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8744B" w14:textId="77777777" w:rsidR="003272D9" w:rsidRDefault="00B47D92">
      <w:pPr>
        <w:spacing w:before="1200"/>
        <w:jc w:val="center"/>
      </w:pPr>
      <w:r>
        <w:rPr>
          <w:b/>
          <w:color w:val="4D1D82"/>
          <w:sz w:val="56"/>
        </w:rPr>
        <w:t>sopra steria</w:t>
      </w:r>
    </w:p>
    <w:p w14:paraId="71524F2A" w14:textId="77777777" w:rsidR="003272D9" w:rsidRDefault="00B47D92">
      <w:pPr>
        <w:spacing w:after="600"/>
        <w:jc w:val="center"/>
      </w:pPr>
      <w:r>
        <w:rPr>
          <w:sz w:val="36"/>
          <w:shd w:val="clear" w:color="auto" w:fill="4D1D82"/>
        </w:rPr>
        <w:t xml:space="preserve">   </w:t>
      </w:r>
      <w:r>
        <w:rPr>
          <w:sz w:val="36"/>
          <w:shd w:val="clear" w:color="auto" w:fill="CF022B"/>
        </w:rPr>
        <w:t xml:space="preserve">   </w:t>
      </w:r>
      <w:r>
        <w:rPr>
          <w:sz w:val="36"/>
          <w:shd w:val="clear" w:color="auto" w:fill="FD8C00"/>
        </w:rPr>
        <w:t xml:space="preserve">   </w:t>
      </w:r>
    </w:p>
    <w:p w14:paraId="7DB3EA00" w14:textId="77777777" w:rsidR="003272D9" w:rsidRDefault="00B47D92">
      <w:pPr>
        <w:spacing w:before="1600"/>
        <w:jc w:val="center"/>
      </w:pPr>
      <w:r>
        <w:rPr>
          <w:b/>
          <w:color w:val="4D1D82"/>
          <w:sz w:val="80"/>
        </w:rPr>
        <w:t>JavaScript Training Guide</w:t>
      </w:r>
    </w:p>
    <w:p w14:paraId="7A2509FE" w14:textId="77777777" w:rsidR="003272D9" w:rsidRDefault="00B47D92">
      <w:pPr>
        <w:spacing w:after="200"/>
        <w:jc w:val="center"/>
      </w:pPr>
      <w:r>
        <w:rPr>
          <w:b/>
          <w:color w:val="2A1449"/>
          <w:sz w:val="60"/>
        </w:rPr>
        <w:t>for Manual Testers</w:t>
      </w:r>
    </w:p>
    <w:p w14:paraId="79FD492F" w14:textId="77777777" w:rsidR="003272D9" w:rsidRDefault="00B47D92">
      <w:pPr>
        <w:spacing w:before="400"/>
        <w:jc w:val="center"/>
      </w:pPr>
      <w:r>
        <w:rPr>
          <w:i/>
          <w:color w:val="595959"/>
          <w:sz w:val="32"/>
        </w:rPr>
        <w:t>From Zero to Automation-Ready JavaScript</w:t>
      </w:r>
    </w:p>
    <w:p w14:paraId="04ED9048" w14:textId="77777777" w:rsidR="003272D9" w:rsidRDefault="00B47D92">
      <w:pPr>
        <w:jc w:val="center"/>
      </w:pPr>
      <w:r>
        <w:rPr>
          <w:color w:val="595959"/>
          <w:sz w:val="24"/>
        </w:rPr>
        <w:t>A complete learning path for Software Testers entering Automation</w:t>
      </w:r>
    </w:p>
    <w:p w14:paraId="28C4C58B" w14:textId="77777777" w:rsidR="003272D9" w:rsidRDefault="003272D9">
      <w:pPr>
        <w:spacing w:after="1200"/>
      </w:pPr>
    </w:p>
    <w:tbl>
      <w:tblPr>
        <w:tblW w:w="0" w:type="auto"/>
        <w:jc w:val="center"/>
        <w:tblLook w:val="04A0" w:firstRow="1" w:lastRow="0" w:firstColumn="1" w:lastColumn="0" w:noHBand="0" w:noVBand="1"/>
      </w:tblPr>
      <w:tblGrid>
        <w:gridCol w:w="9360"/>
      </w:tblGrid>
      <w:tr w:rsidR="003272D9" w14:paraId="3453EEE1" w14:textId="77777777">
        <w:trPr>
          <w:jc w:val="center"/>
        </w:trPr>
        <w:tc>
          <w:tcPr>
            <w:tcW w:w="9360" w:type="dxa"/>
            <w:shd w:val="clear" w:color="auto" w:fill="F3EEFA"/>
            <w:tcMar>
              <w:top w:w="140" w:type="dxa"/>
              <w:left w:w="200" w:type="dxa"/>
              <w:bottom w:w="140" w:type="dxa"/>
              <w:right w:w="200" w:type="dxa"/>
            </w:tcMar>
          </w:tcPr>
          <w:p w14:paraId="1FDB1F7E" w14:textId="77777777" w:rsidR="003272D9" w:rsidRDefault="00B47D92">
            <w:pPr>
              <w:jc w:val="center"/>
            </w:pPr>
            <w:r>
              <w:rPr>
                <w:b/>
                <w:color w:val="4D1D82"/>
                <w:sz w:val="28"/>
              </w:rPr>
              <w:t xml:space="preserve">Author:  </w:t>
            </w:r>
            <w:r>
              <w:rPr>
                <w:b/>
                <w:color w:val="2A1449"/>
                <w:sz w:val="32"/>
              </w:rPr>
              <w:t>Apparao Maroju</w:t>
            </w:r>
          </w:p>
        </w:tc>
      </w:tr>
    </w:tbl>
    <w:p w14:paraId="12FFF9DE" w14:textId="77777777" w:rsidR="003272D9" w:rsidRDefault="003272D9">
      <w:pPr>
        <w:spacing w:after="600"/>
      </w:pPr>
    </w:p>
    <w:p w14:paraId="0121821C" w14:textId="77777777" w:rsidR="003272D9" w:rsidRDefault="00B47D92">
      <w:pPr>
        <w:jc w:val="center"/>
      </w:pPr>
      <w:r>
        <w:rPr>
          <w:color w:val="595959"/>
          <w:sz w:val="22"/>
        </w:rPr>
        <w:t>Test Manager · Software Testing &amp; Quality Engineering</w:t>
      </w:r>
    </w:p>
    <w:p w14:paraId="7D891215" w14:textId="77777777" w:rsidR="003272D9" w:rsidRDefault="00B47D92">
      <w:r>
        <w:br w:type="page"/>
      </w:r>
    </w:p>
    <w:p w14:paraId="0E87AC64" w14:textId="77777777" w:rsidR="003272D9" w:rsidRDefault="00B47D92">
      <w:pPr>
        <w:spacing w:after="240"/>
      </w:pPr>
      <w:r>
        <w:rPr>
          <w:b/>
          <w:color w:val="4D1D82"/>
          <w:sz w:val="48"/>
        </w:rPr>
        <w:lastRenderedPageBreak/>
        <w:t>Table of Contents</w:t>
      </w:r>
    </w:p>
    <w:p w14:paraId="0220E59A" w14:textId="34E308C6" w:rsidR="00A471F3" w:rsidRDefault="00B47D92">
      <w:pPr>
        <w:pStyle w:val="TOC2"/>
        <w:tabs>
          <w:tab w:val="right" w:leader="dot" w:pos="9350"/>
        </w:tabs>
        <w:rPr>
          <w:rFonts w:asciiTheme="minorHAnsi" w:hAnsiTheme="minorHAnsi"/>
          <w:noProof/>
          <w:color w:val="auto"/>
          <w:kern w:val="2"/>
          <w:sz w:val="24"/>
          <w:szCs w:val="24"/>
          <w14:ligatures w14:val="standardContextual"/>
        </w:rPr>
      </w:pPr>
      <w:r>
        <w:fldChar w:fldCharType="begin"/>
      </w:r>
      <w:r>
        <w:instrText>TOC \o "1-3" \h \z \u</w:instrText>
      </w:r>
      <w:r>
        <w:fldChar w:fldCharType="separate"/>
      </w:r>
      <w:hyperlink w:anchor="_Toc237034943" w:history="1">
        <w:r w:rsidR="00A471F3" w:rsidRPr="00047EC7">
          <w:rPr>
            <w:rStyle w:val="Hyperlink"/>
            <w:noProof/>
          </w:rPr>
          <w:t>How to Use This Guide</w:t>
        </w:r>
        <w:r w:rsidR="00A471F3">
          <w:rPr>
            <w:noProof/>
            <w:webHidden/>
          </w:rPr>
          <w:tab/>
        </w:r>
        <w:r w:rsidR="00A471F3">
          <w:rPr>
            <w:noProof/>
            <w:webHidden/>
          </w:rPr>
          <w:fldChar w:fldCharType="begin"/>
        </w:r>
        <w:r w:rsidR="00A471F3">
          <w:rPr>
            <w:noProof/>
            <w:webHidden/>
          </w:rPr>
          <w:instrText xml:space="preserve"> PAGEREF _Toc237034943 \h </w:instrText>
        </w:r>
        <w:r w:rsidR="00A471F3">
          <w:rPr>
            <w:noProof/>
            <w:webHidden/>
          </w:rPr>
        </w:r>
        <w:r w:rsidR="00A471F3">
          <w:rPr>
            <w:noProof/>
            <w:webHidden/>
          </w:rPr>
          <w:fldChar w:fldCharType="separate"/>
        </w:r>
        <w:r w:rsidR="00A471F3">
          <w:rPr>
            <w:noProof/>
            <w:webHidden/>
          </w:rPr>
          <w:t>13</w:t>
        </w:r>
        <w:r w:rsidR="00A471F3">
          <w:rPr>
            <w:noProof/>
            <w:webHidden/>
          </w:rPr>
          <w:fldChar w:fldCharType="end"/>
        </w:r>
      </w:hyperlink>
    </w:p>
    <w:p w14:paraId="4314F5CC" w14:textId="6330BF7F"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4944" w:history="1">
        <w:r w:rsidRPr="00047EC7">
          <w:rPr>
            <w:rStyle w:val="Hyperlink"/>
            <w:noProof/>
          </w:rPr>
          <w:t>What You Will Achieve</w:t>
        </w:r>
        <w:r>
          <w:rPr>
            <w:noProof/>
            <w:webHidden/>
          </w:rPr>
          <w:tab/>
        </w:r>
        <w:r>
          <w:rPr>
            <w:noProof/>
            <w:webHidden/>
          </w:rPr>
          <w:fldChar w:fldCharType="begin"/>
        </w:r>
        <w:r>
          <w:rPr>
            <w:noProof/>
            <w:webHidden/>
          </w:rPr>
          <w:instrText xml:space="preserve"> PAGEREF _Toc237034944 \h </w:instrText>
        </w:r>
        <w:r>
          <w:rPr>
            <w:noProof/>
            <w:webHidden/>
          </w:rPr>
        </w:r>
        <w:r>
          <w:rPr>
            <w:noProof/>
            <w:webHidden/>
          </w:rPr>
          <w:fldChar w:fldCharType="separate"/>
        </w:r>
        <w:r>
          <w:rPr>
            <w:noProof/>
            <w:webHidden/>
          </w:rPr>
          <w:t>13</w:t>
        </w:r>
        <w:r>
          <w:rPr>
            <w:noProof/>
            <w:webHidden/>
          </w:rPr>
          <w:fldChar w:fldCharType="end"/>
        </w:r>
      </w:hyperlink>
    </w:p>
    <w:p w14:paraId="16267D70" w14:textId="14475086"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4945" w:history="1">
        <w:r w:rsidRPr="00047EC7">
          <w:rPr>
            <w:rStyle w:val="Hyperlink"/>
            <w:noProof/>
          </w:rPr>
          <w:t>Prerequisites</w:t>
        </w:r>
        <w:r>
          <w:rPr>
            <w:noProof/>
            <w:webHidden/>
          </w:rPr>
          <w:tab/>
        </w:r>
        <w:r>
          <w:rPr>
            <w:noProof/>
            <w:webHidden/>
          </w:rPr>
          <w:fldChar w:fldCharType="begin"/>
        </w:r>
        <w:r>
          <w:rPr>
            <w:noProof/>
            <w:webHidden/>
          </w:rPr>
          <w:instrText xml:space="preserve"> PAGEREF _Toc237034945 \h </w:instrText>
        </w:r>
        <w:r>
          <w:rPr>
            <w:noProof/>
            <w:webHidden/>
          </w:rPr>
        </w:r>
        <w:r>
          <w:rPr>
            <w:noProof/>
            <w:webHidden/>
          </w:rPr>
          <w:fldChar w:fldCharType="separate"/>
        </w:r>
        <w:r>
          <w:rPr>
            <w:noProof/>
            <w:webHidden/>
          </w:rPr>
          <w:t>13</w:t>
        </w:r>
        <w:r>
          <w:rPr>
            <w:noProof/>
            <w:webHidden/>
          </w:rPr>
          <w:fldChar w:fldCharType="end"/>
        </w:r>
      </w:hyperlink>
    </w:p>
    <w:p w14:paraId="5DA6F280" w14:textId="1865696D"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4946" w:history="1">
        <w:r w:rsidRPr="00047EC7">
          <w:rPr>
            <w:rStyle w:val="Hyperlink"/>
            <w:noProof/>
          </w:rPr>
          <w:t>The Course Map (20 Modules)</w:t>
        </w:r>
        <w:r>
          <w:rPr>
            <w:noProof/>
            <w:webHidden/>
          </w:rPr>
          <w:tab/>
        </w:r>
        <w:r>
          <w:rPr>
            <w:noProof/>
            <w:webHidden/>
          </w:rPr>
          <w:fldChar w:fldCharType="begin"/>
        </w:r>
        <w:r>
          <w:rPr>
            <w:noProof/>
            <w:webHidden/>
          </w:rPr>
          <w:instrText xml:space="preserve"> PAGEREF _Toc237034946 \h </w:instrText>
        </w:r>
        <w:r>
          <w:rPr>
            <w:noProof/>
            <w:webHidden/>
          </w:rPr>
        </w:r>
        <w:r>
          <w:rPr>
            <w:noProof/>
            <w:webHidden/>
          </w:rPr>
          <w:fldChar w:fldCharType="separate"/>
        </w:r>
        <w:r>
          <w:rPr>
            <w:noProof/>
            <w:webHidden/>
          </w:rPr>
          <w:t>13</w:t>
        </w:r>
        <w:r>
          <w:rPr>
            <w:noProof/>
            <w:webHidden/>
          </w:rPr>
          <w:fldChar w:fldCharType="end"/>
        </w:r>
      </w:hyperlink>
    </w:p>
    <w:p w14:paraId="68B1F6E8" w14:textId="238344A4" w:rsidR="00A471F3" w:rsidRDefault="00A471F3">
      <w:pPr>
        <w:pStyle w:val="TOC1"/>
        <w:tabs>
          <w:tab w:val="right" w:leader="dot" w:pos="9350"/>
        </w:tabs>
        <w:rPr>
          <w:rFonts w:asciiTheme="minorHAnsi" w:hAnsiTheme="minorHAnsi"/>
          <w:noProof/>
          <w:color w:val="auto"/>
          <w:kern w:val="2"/>
          <w:sz w:val="24"/>
          <w:szCs w:val="24"/>
          <w14:ligatures w14:val="standardContextual"/>
        </w:rPr>
      </w:pPr>
      <w:hyperlink w:anchor="_Toc237034947" w:history="1">
        <w:r w:rsidRPr="00047EC7">
          <w:rPr>
            <w:rStyle w:val="Hyperlink"/>
            <w:noProof/>
          </w:rPr>
          <w:t>Module 1 – Introduction to Programming</w:t>
        </w:r>
        <w:r>
          <w:rPr>
            <w:noProof/>
            <w:webHidden/>
          </w:rPr>
          <w:tab/>
        </w:r>
        <w:r>
          <w:rPr>
            <w:noProof/>
            <w:webHidden/>
          </w:rPr>
          <w:fldChar w:fldCharType="begin"/>
        </w:r>
        <w:r>
          <w:rPr>
            <w:noProof/>
            <w:webHidden/>
          </w:rPr>
          <w:instrText xml:space="preserve"> PAGEREF _Toc237034947 \h </w:instrText>
        </w:r>
        <w:r>
          <w:rPr>
            <w:noProof/>
            <w:webHidden/>
          </w:rPr>
        </w:r>
        <w:r>
          <w:rPr>
            <w:noProof/>
            <w:webHidden/>
          </w:rPr>
          <w:fldChar w:fldCharType="separate"/>
        </w:r>
        <w:r>
          <w:rPr>
            <w:noProof/>
            <w:webHidden/>
          </w:rPr>
          <w:t>15</w:t>
        </w:r>
        <w:r>
          <w:rPr>
            <w:noProof/>
            <w:webHidden/>
          </w:rPr>
          <w:fldChar w:fldCharType="end"/>
        </w:r>
      </w:hyperlink>
    </w:p>
    <w:p w14:paraId="0E5A1D64" w14:textId="0BEBA5C6"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4948" w:history="1">
        <w:r w:rsidRPr="00047EC7">
          <w:rPr>
            <w:rStyle w:val="Hyperlink"/>
            <w:noProof/>
          </w:rPr>
          <w:t>Topic 1.1 – What is Programming?</w:t>
        </w:r>
        <w:r>
          <w:rPr>
            <w:noProof/>
            <w:webHidden/>
          </w:rPr>
          <w:tab/>
        </w:r>
        <w:r>
          <w:rPr>
            <w:noProof/>
            <w:webHidden/>
          </w:rPr>
          <w:fldChar w:fldCharType="begin"/>
        </w:r>
        <w:r>
          <w:rPr>
            <w:noProof/>
            <w:webHidden/>
          </w:rPr>
          <w:instrText xml:space="preserve"> PAGEREF _Toc237034948 \h </w:instrText>
        </w:r>
        <w:r>
          <w:rPr>
            <w:noProof/>
            <w:webHidden/>
          </w:rPr>
        </w:r>
        <w:r>
          <w:rPr>
            <w:noProof/>
            <w:webHidden/>
          </w:rPr>
          <w:fldChar w:fldCharType="separate"/>
        </w:r>
        <w:r>
          <w:rPr>
            <w:noProof/>
            <w:webHidden/>
          </w:rPr>
          <w:t>15</w:t>
        </w:r>
        <w:r>
          <w:rPr>
            <w:noProof/>
            <w:webHidden/>
          </w:rPr>
          <w:fldChar w:fldCharType="end"/>
        </w:r>
      </w:hyperlink>
    </w:p>
    <w:p w14:paraId="32264984" w14:textId="32510463"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4949" w:history="1">
        <w:r w:rsidRPr="00047EC7">
          <w:rPr>
            <w:rStyle w:val="Hyperlink"/>
            <w:noProof/>
          </w:rPr>
          <w:t>Topic 1.2 – What is JavaScript?</w:t>
        </w:r>
        <w:r>
          <w:rPr>
            <w:noProof/>
            <w:webHidden/>
          </w:rPr>
          <w:tab/>
        </w:r>
        <w:r>
          <w:rPr>
            <w:noProof/>
            <w:webHidden/>
          </w:rPr>
          <w:fldChar w:fldCharType="begin"/>
        </w:r>
        <w:r>
          <w:rPr>
            <w:noProof/>
            <w:webHidden/>
          </w:rPr>
          <w:instrText xml:space="preserve"> PAGEREF _Toc237034949 \h </w:instrText>
        </w:r>
        <w:r>
          <w:rPr>
            <w:noProof/>
            <w:webHidden/>
          </w:rPr>
        </w:r>
        <w:r>
          <w:rPr>
            <w:noProof/>
            <w:webHidden/>
          </w:rPr>
          <w:fldChar w:fldCharType="separate"/>
        </w:r>
        <w:r>
          <w:rPr>
            <w:noProof/>
            <w:webHidden/>
          </w:rPr>
          <w:t>17</w:t>
        </w:r>
        <w:r>
          <w:rPr>
            <w:noProof/>
            <w:webHidden/>
          </w:rPr>
          <w:fldChar w:fldCharType="end"/>
        </w:r>
      </w:hyperlink>
    </w:p>
    <w:p w14:paraId="01DF0BAC" w14:textId="5C37B95A"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4950" w:history="1">
        <w:r w:rsidRPr="00047EC7">
          <w:rPr>
            <w:rStyle w:val="Hyperlink"/>
            <w:noProof/>
          </w:rPr>
          <w:t>Topic 1.3 – Why JavaScript for Automation Testing?</w:t>
        </w:r>
        <w:r>
          <w:rPr>
            <w:noProof/>
            <w:webHidden/>
          </w:rPr>
          <w:tab/>
        </w:r>
        <w:r>
          <w:rPr>
            <w:noProof/>
            <w:webHidden/>
          </w:rPr>
          <w:fldChar w:fldCharType="begin"/>
        </w:r>
        <w:r>
          <w:rPr>
            <w:noProof/>
            <w:webHidden/>
          </w:rPr>
          <w:instrText xml:space="preserve"> PAGEREF _Toc237034950 \h </w:instrText>
        </w:r>
        <w:r>
          <w:rPr>
            <w:noProof/>
            <w:webHidden/>
          </w:rPr>
        </w:r>
        <w:r>
          <w:rPr>
            <w:noProof/>
            <w:webHidden/>
          </w:rPr>
          <w:fldChar w:fldCharType="separate"/>
        </w:r>
        <w:r>
          <w:rPr>
            <w:noProof/>
            <w:webHidden/>
          </w:rPr>
          <w:t>20</w:t>
        </w:r>
        <w:r>
          <w:rPr>
            <w:noProof/>
            <w:webHidden/>
          </w:rPr>
          <w:fldChar w:fldCharType="end"/>
        </w:r>
      </w:hyperlink>
    </w:p>
    <w:p w14:paraId="64CF7A3B" w14:textId="7377A2A4"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4951" w:history="1">
        <w:r w:rsidRPr="00047EC7">
          <w:rPr>
            <w:rStyle w:val="Hyperlink"/>
            <w:noProof/>
          </w:rPr>
          <w:t>Topic 1.4 – JavaScript vs Java</w:t>
        </w:r>
        <w:r>
          <w:rPr>
            <w:noProof/>
            <w:webHidden/>
          </w:rPr>
          <w:tab/>
        </w:r>
        <w:r>
          <w:rPr>
            <w:noProof/>
            <w:webHidden/>
          </w:rPr>
          <w:fldChar w:fldCharType="begin"/>
        </w:r>
        <w:r>
          <w:rPr>
            <w:noProof/>
            <w:webHidden/>
          </w:rPr>
          <w:instrText xml:space="preserve"> PAGEREF _Toc237034951 \h </w:instrText>
        </w:r>
        <w:r>
          <w:rPr>
            <w:noProof/>
            <w:webHidden/>
          </w:rPr>
        </w:r>
        <w:r>
          <w:rPr>
            <w:noProof/>
            <w:webHidden/>
          </w:rPr>
          <w:fldChar w:fldCharType="separate"/>
        </w:r>
        <w:r>
          <w:rPr>
            <w:noProof/>
            <w:webHidden/>
          </w:rPr>
          <w:t>22</w:t>
        </w:r>
        <w:r>
          <w:rPr>
            <w:noProof/>
            <w:webHidden/>
          </w:rPr>
          <w:fldChar w:fldCharType="end"/>
        </w:r>
      </w:hyperlink>
    </w:p>
    <w:p w14:paraId="069124D9" w14:textId="612651B3"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4952" w:history="1">
        <w:r w:rsidRPr="00047EC7">
          <w:rPr>
            <w:rStyle w:val="Hyperlink"/>
            <w:noProof/>
          </w:rPr>
          <w:t>Topic 1.5 – How Browsers Execute JavaScript</w:t>
        </w:r>
        <w:r>
          <w:rPr>
            <w:noProof/>
            <w:webHidden/>
          </w:rPr>
          <w:tab/>
        </w:r>
        <w:r>
          <w:rPr>
            <w:noProof/>
            <w:webHidden/>
          </w:rPr>
          <w:fldChar w:fldCharType="begin"/>
        </w:r>
        <w:r>
          <w:rPr>
            <w:noProof/>
            <w:webHidden/>
          </w:rPr>
          <w:instrText xml:space="preserve"> PAGEREF _Toc237034952 \h </w:instrText>
        </w:r>
        <w:r>
          <w:rPr>
            <w:noProof/>
            <w:webHidden/>
          </w:rPr>
        </w:r>
        <w:r>
          <w:rPr>
            <w:noProof/>
            <w:webHidden/>
          </w:rPr>
          <w:fldChar w:fldCharType="separate"/>
        </w:r>
        <w:r>
          <w:rPr>
            <w:noProof/>
            <w:webHidden/>
          </w:rPr>
          <w:t>24</w:t>
        </w:r>
        <w:r>
          <w:rPr>
            <w:noProof/>
            <w:webHidden/>
          </w:rPr>
          <w:fldChar w:fldCharType="end"/>
        </w:r>
      </w:hyperlink>
    </w:p>
    <w:p w14:paraId="093F432C" w14:textId="5F9CE1CE"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4953" w:history="1">
        <w:r w:rsidRPr="00047EC7">
          <w:rPr>
            <w:rStyle w:val="Hyperlink"/>
            <w:noProof/>
          </w:rPr>
          <w:t>Topic 1.6 – Runtime Environment</w:t>
        </w:r>
        <w:r>
          <w:rPr>
            <w:noProof/>
            <w:webHidden/>
          </w:rPr>
          <w:tab/>
        </w:r>
        <w:r>
          <w:rPr>
            <w:noProof/>
            <w:webHidden/>
          </w:rPr>
          <w:fldChar w:fldCharType="begin"/>
        </w:r>
        <w:r>
          <w:rPr>
            <w:noProof/>
            <w:webHidden/>
          </w:rPr>
          <w:instrText xml:space="preserve"> PAGEREF _Toc237034953 \h </w:instrText>
        </w:r>
        <w:r>
          <w:rPr>
            <w:noProof/>
            <w:webHidden/>
          </w:rPr>
        </w:r>
        <w:r>
          <w:rPr>
            <w:noProof/>
            <w:webHidden/>
          </w:rPr>
          <w:fldChar w:fldCharType="separate"/>
        </w:r>
        <w:r>
          <w:rPr>
            <w:noProof/>
            <w:webHidden/>
          </w:rPr>
          <w:t>26</w:t>
        </w:r>
        <w:r>
          <w:rPr>
            <w:noProof/>
            <w:webHidden/>
          </w:rPr>
          <w:fldChar w:fldCharType="end"/>
        </w:r>
      </w:hyperlink>
    </w:p>
    <w:p w14:paraId="5B009426" w14:textId="3D8ABE06"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4954" w:history="1">
        <w:r w:rsidRPr="00047EC7">
          <w:rPr>
            <w:rStyle w:val="Hyperlink"/>
            <w:noProof/>
          </w:rPr>
          <w:t>Topic 1.7 – Node.js</w:t>
        </w:r>
        <w:r>
          <w:rPr>
            <w:noProof/>
            <w:webHidden/>
          </w:rPr>
          <w:tab/>
        </w:r>
        <w:r>
          <w:rPr>
            <w:noProof/>
            <w:webHidden/>
          </w:rPr>
          <w:fldChar w:fldCharType="begin"/>
        </w:r>
        <w:r>
          <w:rPr>
            <w:noProof/>
            <w:webHidden/>
          </w:rPr>
          <w:instrText xml:space="preserve"> PAGEREF _Toc237034954 \h </w:instrText>
        </w:r>
        <w:r>
          <w:rPr>
            <w:noProof/>
            <w:webHidden/>
          </w:rPr>
        </w:r>
        <w:r>
          <w:rPr>
            <w:noProof/>
            <w:webHidden/>
          </w:rPr>
          <w:fldChar w:fldCharType="separate"/>
        </w:r>
        <w:r>
          <w:rPr>
            <w:noProof/>
            <w:webHidden/>
          </w:rPr>
          <w:t>29</w:t>
        </w:r>
        <w:r>
          <w:rPr>
            <w:noProof/>
            <w:webHidden/>
          </w:rPr>
          <w:fldChar w:fldCharType="end"/>
        </w:r>
      </w:hyperlink>
    </w:p>
    <w:p w14:paraId="4040533E" w14:textId="7CB5D47E"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4955" w:history="1">
        <w:r w:rsidRPr="00047EC7">
          <w:rPr>
            <w:rStyle w:val="Hyperlink"/>
            <w:noProof/>
          </w:rPr>
          <w:t>Topic 1.8 – npm</w:t>
        </w:r>
        <w:r>
          <w:rPr>
            <w:noProof/>
            <w:webHidden/>
          </w:rPr>
          <w:tab/>
        </w:r>
        <w:r>
          <w:rPr>
            <w:noProof/>
            <w:webHidden/>
          </w:rPr>
          <w:fldChar w:fldCharType="begin"/>
        </w:r>
        <w:r>
          <w:rPr>
            <w:noProof/>
            <w:webHidden/>
          </w:rPr>
          <w:instrText xml:space="preserve"> PAGEREF _Toc237034955 \h </w:instrText>
        </w:r>
        <w:r>
          <w:rPr>
            <w:noProof/>
            <w:webHidden/>
          </w:rPr>
        </w:r>
        <w:r>
          <w:rPr>
            <w:noProof/>
            <w:webHidden/>
          </w:rPr>
          <w:fldChar w:fldCharType="separate"/>
        </w:r>
        <w:r>
          <w:rPr>
            <w:noProof/>
            <w:webHidden/>
          </w:rPr>
          <w:t>31</w:t>
        </w:r>
        <w:r>
          <w:rPr>
            <w:noProof/>
            <w:webHidden/>
          </w:rPr>
          <w:fldChar w:fldCharType="end"/>
        </w:r>
      </w:hyperlink>
    </w:p>
    <w:p w14:paraId="7EC63867" w14:textId="04A2A316"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4956" w:history="1">
        <w:r w:rsidRPr="00047EC7">
          <w:rPr>
            <w:rStyle w:val="Hyperlink"/>
            <w:noProof/>
          </w:rPr>
          <w:t>Topic 1.9 – Visual Studio Code (VS Code)</w:t>
        </w:r>
        <w:r>
          <w:rPr>
            <w:noProof/>
            <w:webHidden/>
          </w:rPr>
          <w:tab/>
        </w:r>
        <w:r>
          <w:rPr>
            <w:noProof/>
            <w:webHidden/>
          </w:rPr>
          <w:fldChar w:fldCharType="begin"/>
        </w:r>
        <w:r>
          <w:rPr>
            <w:noProof/>
            <w:webHidden/>
          </w:rPr>
          <w:instrText xml:space="preserve"> PAGEREF _Toc237034956 \h </w:instrText>
        </w:r>
        <w:r>
          <w:rPr>
            <w:noProof/>
            <w:webHidden/>
          </w:rPr>
        </w:r>
        <w:r>
          <w:rPr>
            <w:noProof/>
            <w:webHidden/>
          </w:rPr>
          <w:fldChar w:fldCharType="separate"/>
        </w:r>
        <w:r>
          <w:rPr>
            <w:noProof/>
            <w:webHidden/>
          </w:rPr>
          <w:t>34</w:t>
        </w:r>
        <w:r>
          <w:rPr>
            <w:noProof/>
            <w:webHidden/>
          </w:rPr>
          <w:fldChar w:fldCharType="end"/>
        </w:r>
      </w:hyperlink>
    </w:p>
    <w:p w14:paraId="156EC12E" w14:textId="23EDFE77"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4957" w:history="1">
        <w:r w:rsidRPr="00047EC7">
          <w:rPr>
            <w:rStyle w:val="Hyperlink"/>
            <w:noProof/>
          </w:rPr>
          <w:t>Topic 1.10 – Running Your First JavaScript Program</w:t>
        </w:r>
        <w:r>
          <w:rPr>
            <w:noProof/>
            <w:webHidden/>
          </w:rPr>
          <w:tab/>
        </w:r>
        <w:r>
          <w:rPr>
            <w:noProof/>
            <w:webHidden/>
          </w:rPr>
          <w:fldChar w:fldCharType="begin"/>
        </w:r>
        <w:r>
          <w:rPr>
            <w:noProof/>
            <w:webHidden/>
          </w:rPr>
          <w:instrText xml:space="preserve"> PAGEREF _Toc237034957 \h </w:instrText>
        </w:r>
        <w:r>
          <w:rPr>
            <w:noProof/>
            <w:webHidden/>
          </w:rPr>
        </w:r>
        <w:r>
          <w:rPr>
            <w:noProof/>
            <w:webHidden/>
          </w:rPr>
          <w:fldChar w:fldCharType="separate"/>
        </w:r>
        <w:r>
          <w:rPr>
            <w:noProof/>
            <w:webHidden/>
          </w:rPr>
          <w:t>36</w:t>
        </w:r>
        <w:r>
          <w:rPr>
            <w:noProof/>
            <w:webHidden/>
          </w:rPr>
          <w:fldChar w:fldCharType="end"/>
        </w:r>
      </w:hyperlink>
    </w:p>
    <w:p w14:paraId="54F5BBA1" w14:textId="6BDCEFE3"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4958" w:history="1">
        <w:r w:rsidRPr="00047EC7">
          <w:rPr>
            <w:rStyle w:val="Hyperlink"/>
            <w:noProof/>
          </w:rPr>
          <w:t>Module 1 – Module Summary</w:t>
        </w:r>
        <w:r>
          <w:rPr>
            <w:noProof/>
            <w:webHidden/>
          </w:rPr>
          <w:tab/>
        </w:r>
        <w:r>
          <w:rPr>
            <w:noProof/>
            <w:webHidden/>
          </w:rPr>
          <w:fldChar w:fldCharType="begin"/>
        </w:r>
        <w:r>
          <w:rPr>
            <w:noProof/>
            <w:webHidden/>
          </w:rPr>
          <w:instrText xml:space="preserve"> PAGEREF _Toc237034958 \h </w:instrText>
        </w:r>
        <w:r>
          <w:rPr>
            <w:noProof/>
            <w:webHidden/>
          </w:rPr>
        </w:r>
        <w:r>
          <w:rPr>
            <w:noProof/>
            <w:webHidden/>
          </w:rPr>
          <w:fldChar w:fldCharType="separate"/>
        </w:r>
        <w:r>
          <w:rPr>
            <w:noProof/>
            <w:webHidden/>
          </w:rPr>
          <w:t>38</w:t>
        </w:r>
        <w:r>
          <w:rPr>
            <w:noProof/>
            <w:webHidden/>
          </w:rPr>
          <w:fldChar w:fldCharType="end"/>
        </w:r>
      </w:hyperlink>
    </w:p>
    <w:p w14:paraId="722BF8FC" w14:textId="1081B21E"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4959" w:history="1">
        <w:r w:rsidRPr="00047EC7">
          <w:rPr>
            <w:rStyle w:val="Hyperlink"/>
            <w:noProof/>
          </w:rPr>
          <w:t>Key Takeaways</w:t>
        </w:r>
        <w:r>
          <w:rPr>
            <w:noProof/>
            <w:webHidden/>
          </w:rPr>
          <w:tab/>
        </w:r>
        <w:r>
          <w:rPr>
            <w:noProof/>
            <w:webHidden/>
          </w:rPr>
          <w:fldChar w:fldCharType="begin"/>
        </w:r>
        <w:r>
          <w:rPr>
            <w:noProof/>
            <w:webHidden/>
          </w:rPr>
          <w:instrText xml:space="preserve"> PAGEREF _Toc237034959 \h </w:instrText>
        </w:r>
        <w:r>
          <w:rPr>
            <w:noProof/>
            <w:webHidden/>
          </w:rPr>
        </w:r>
        <w:r>
          <w:rPr>
            <w:noProof/>
            <w:webHidden/>
          </w:rPr>
          <w:fldChar w:fldCharType="separate"/>
        </w:r>
        <w:r>
          <w:rPr>
            <w:noProof/>
            <w:webHidden/>
          </w:rPr>
          <w:t>39</w:t>
        </w:r>
        <w:r>
          <w:rPr>
            <w:noProof/>
            <w:webHidden/>
          </w:rPr>
          <w:fldChar w:fldCharType="end"/>
        </w:r>
      </w:hyperlink>
    </w:p>
    <w:p w14:paraId="1BFBD229" w14:textId="02A33970"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4960" w:history="1">
        <w:r w:rsidRPr="00047EC7">
          <w:rPr>
            <w:rStyle w:val="Hyperlink"/>
            <w:noProof/>
          </w:rPr>
          <w:t>Cheat Sheet</w:t>
        </w:r>
        <w:r>
          <w:rPr>
            <w:noProof/>
            <w:webHidden/>
          </w:rPr>
          <w:tab/>
        </w:r>
        <w:r>
          <w:rPr>
            <w:noProof/>
            <w:webHidden/>
          </w:rPr>
          <w:fldChar w:fldCharType="begin"/>
        </w:r>
        <w:r>
          <w:rPr>
            <w:noProof/>
            <w:webHidden/>
          </w:rPr>
          <w:instrText xml:space="preserve"> PAGEREF _Toc237034960 \h </w:instrText>
        </w:r>
        <w:r>
          <w:rPr>
            <w:noProof/>
            <w:webHidden/>
          </w:rPr>
        </w:r>
        <w:r>
          <w:rPr>
            <w:noProof/>
            <w:webHidden/>
          </w:rPr>
          <w:fldChar w:fldCharType="separate"/>
        </w:r>
        <w:r>
          <w:rPr>
            <w:noProof/>
            <w:webHidden/>
          </w:rPr>
          <w:t>39</w:t>
        </w:r>
        <w:r>
          <w:rPr>
            <w:noProof/>
            <w:webHidden/>
          </w:rPr>
          <w:fldChar w:fldCharType="end"/>
        </w:r>
      </w:hyperlink>
    </w:p>
    <w:p w14:paraId="26BA370D" w14:textId="6FE3C4A1"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4961" w:history="1">
        <w:r w:rsidRPr="00047EC7">
          <w:rPr>
            <w:rStyle w:val="Hyperlink"/>
            <w:noProof/>
          </w:rPr>
          <w:t>Frequently Asked Questions (FAQs)</w:t>
        </w:r>
        <w:r>
          <w:rPr>
            <w:noProof/>
            <w:webHidden/>
          </w:rPr>
          <w:tab/>
        </w:r>
        <w:r>
          <w:rPr>
            <w:noProof/>
            <w:webHidden/>
          </w:rPr>
          <w:fldChar w:fldCharType="begin"/>
        </w:r>
        <w:r>
          <w:rPr>
            <w:noProof/>
            <w:webHidden/>
          </w:rPr>
          <w:instrText xml:space="preserve"> PAGEREF _Toc237034961 \h </w:instrText>
        </w:r>
        <w:r>
          <w:rPr>
            <w:noProof/>
            <w:webHidden/>
          </w:rPr>
        </w:r>
        <w:r>
          <w:rPr>
            <w:noProof/>
            <w:webHidden/>
          </w:rPr>
          <w:fldChar w:fldCharType="separate"/>
        </w:r>
        <w:r>
          <w:rPr>
            <w:noProof/>
            <w:webHidden/>
          </w:rPr>
          <w:t>39</w:t>
        </w:r>
        <w:r>
          <w:rPr>
            <w:noProof/>
            <w:webHidden/>
          </w:rPr>
          <w:fldChar w:fldCharType="end"/>
        </w:r>
      </w:hyperlink>
    </w:p>
    <w:p w14:paraId="50DEC47D" w14:textId="333B521B"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4962" w:history="1">
        <w:r w:rsidRPr="00047EC7">
          <w:rPr>
            <w:rStyle w:val="Hyperlink"/>
            <w:noProof/>
          </w:rPr>
          <w:t>Real Automation Examples</w:t>
        </w:r>
        <w:r>
          <w:rPr>
            <w:noProof/>
            <w:webHidden/>
          </w:rPr>
          <w:tab/>
        </w:r>
        <w:r>
          <w:rPr>
            <w:noProof/>
            <w:webHidden/>
          </w:rPr>
          <w:fldChar w:fldCharType="begin"/>
        </w:r>
        <w:r>
          <w:rPr>
            <w:noProof/>
            <w:webHidden/>
          </w:rPr>
          <w:instrText xml:space="preserve"> PAGEREF _Toc237034962 \h </w:instrText>
        </w:r>
        <w:r>
          <w:rPr>
            <w:noProof/>
            <w:webHidden/>
          </w:rPr>
        </w:r>
        <w:r>
          <w:rPr>
            <w:noProof/>
            <w:webHidden/>
          </w:rPr>
          <w:fldChar w:fldCharType="separate"/>
        </w:r>
        <w:r>
          <w:rPr>
            <w:noProof/>
            <w:webHidden/>
          </w:rPr>
          <w:t>39</w:t>
        </w:r>
        <w:r>
          <w:rPr>
            <w:noProof/>
            <w:webHidden/>
          </w:rPr>
          <w:fldChar w:fldCharType="end"/>
        </w:r>
      </w:hyperlink>
    </w:p>
    <w:p w14:paraId="0D24D64A" w14:textId="25CEA032"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4963" w:history="1">
        <w:r w:rsidRPr="00047EC7">
          <w:rPr>
            <w:rStyle w:val="Hyperlink"/>
            <w:noProof/>
          </w:rPr>
          <w:t>Mini Project</w:t>
        </w:r>
        <w:r>
          <w:rPr>
            <w:noProof/>
            <w:webHidden/>
          </w:rPr>
          <w:tab/>
        </w:r>
        <w:r>
          <w:rPr>
            <w:noProof/>
            <w:webHidden/>
          </w:rPr>
          <w:fldChar w:fldCharType="begin"/>
        </w:r>
        <w:r>
          <w:rPr>
            <w:noProof/>
            <w:webHidden/>
          </w:rPr>
          <w:instrText xml:space="preserve"> PAGEREF _Toc237034963 \h </w:instrText>
        </w:r>
        <w:r>
          <w:rPr>
            <w:noProof/>
            <w:webHidden/>
          </w:rPr>
        </w:r>
        <w:r>
          <w:rPr>
            <w:noProof/>
            <w:webHidden/>
          </w:rPr>
          <w:fldChar w:fldCharType="separate"/>
        </w:r>
        <w:r>
          <w:rPr>
            <w:noProof/>
            <w:webHidden/>
          </w:rPr>
          <w:t>40</w:t>
        </w:r>
        <w:r>
          <w:rPr>
            <w:noProof/>
            <w:webHidden/>
          </w:rPr>
          <w:fldChar w:fldCharType="end"/>
        </w:r>
      </w:hyperlink>
    </w:p>
    <w:p w14:paraId="593D976B" w14:textId="0C30F159"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4964" w:history="1">
        <w:r w:rsidRPr="00047EC7">
          <w:rPr>
            <w:rStyle w:val="Hyperlink"/>
            <w:noProof/>
          </w:rPr>
          <w:t>Quiz (10 Questions)</w:t>
        </w:r>
        <w:r>
          <w:rPr>
            <w:noProof/>
            <w:webHidden/>
          </w:rPr>
          <w:tab/>
        </w:r>
        <w:r>
          <w:rPr>
            <w:noProof/>
            <w:webHidden/>
          </w:rPr>
          <w:fldChar w:fldCharType="begin"/>
        </w:r>
        <w:r>
          <w:rPr>
            <w:noProof/>
            <w:webHidden/>
          </w:rPr>
          <w:instrText xml:space="preserve"> PAGEREF _Toc237034964 \h </w:instrText>
        </w:r>
        <w:r>
          <w:rPr>
            <w:noProof/>
            <w:webHidden/>
          </w:rPr>
        </w:r>
        <w:r>
          <w:rPr>
            <w:noProof/>
            <w:webHidden/>
          </w:rPr>
          <w:fldChar w:fldCharType="separate"/>
        </w:r>
        <w:r>
          <w:rPr>
            <w:noProof/>
            <w:webHidden/>
          </w:rPr>
          <w:t>40</w:t>
        </w:r>
        <w:r>
          <w:rPr>
            <w:noProof/>
            <w:webHidden/>
          </w:rPr>
          <w:fldChar w:fldCharType="end"/>
        </w:r>
      </w:hyperlink>
    </w:p>
    <w:p w14:paraId="2AE6C91A" w14:textId="55AD3C37"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4965" w:history="1">
        <w:r w:rsidRPr="00047EC7">
          <w:rPr>
            <w:rStyle w:val="Hyperlink"/>
            <w:noProof/>
          </w:rPr>
          <w:t>Answers</w:t>
        </w:r>
        <w:r>
          <w:rPr>
            <w:noProof/>
            <w:webHidden/>
          </w:rPr>
          <w:tab/>
        </w:r>
        <w:r>
          <w:rPr>
            <w:noProof/>
            <w:webHidden/>
          </w:rPr>
          <w:fldChar w:fldCharType="begin"/>
        </w:r>
        <w:r>
          <w:rPr>
            <w:noProof/>
            <w:webHidden/>
          </w:rPr>
          <w:instrText xml:space="preserve"> PAGEREF _Toc237034965 \h </w:instrText>
        </w:r>
        <w:r>
          <w:rPr>
            <w:noProof/>
            <w:webHidden/>
          </w:rPr>
        </w:r>
        <w:r>
          <w:rPr>
            <w:noProof/>
            <w:webHidden/>
          </w:rPr>
          <w:fldChar w:fldCharType="separate"/>
        </w:r>
        <w:r>
          <w:rPr>
            <w:noProof/>
            <w:webHidden/>
          </w:rPr>
          <w:t>41</w:t>
        </w:r>
        <w:r>
          <w:rPr>
            <w:noProof/>
            <w:webHidden/>
          </w:rPr>
          <w:fldChar w:fldCharType="end"/>
        </w:r>
      </w:hyperlink>
    </w:p>
    <w:p w14:paraId="72BDAD21" w14:textId="039AE96D" w:rsidR="00A471F3" w:rsidRDefault="00A471F3">
      <w:pPr>
        <w:pStyle w:val="TOC1"/>
        <w:tabs>
          <w:tab w:val="right" w:leader="dot" w:pos="9350"/>
        </w:tabs>
        <w:rPr>
          <w:rFonts w:asciiTheme="minorHAnsi" w:hAnsiTheme="minorHAnsi"/>
          <w:noProof/>
          <w:color w:val="auto"/>
          <w:kern w:val="2"/>
          <w:sz w:val="24"/>
          <w:szCs w:val="24"/>
          <w14:ligatures w14:val="standardContextual"/>
        </w:rPr>
      </w:pPr>
      <w:hyperlink w:anchor="_Toc237034966" w:history="1">
        <w:r w:rsidRPr="00047EC7">
          <w:rPr>
            <w:rStyle w:val="Hyperlink"/>
            <w:noProof/>
          </w:rPr>
          <w:t>Module 2 – Variables</w:t>
        </w:r>
        <w:r>
          <w:rPr>
            <w:noProof/>
            <w:webHidden/>
          </w:rPr>
          <w:tab/>
        </w:r>
        <w:r>
          <w:rPr>
            <w:noProof/>
            <w:webHidden/>
          </w:rPr>
          <w:fldChar w:fldCharType="begin"/>
        </w:r>
        <w:r>
          <w:rPr>
            <w:noProof/>
            <w:webHidden/>
          </w:rPr>
          <w:instrText xml:space="preserve"> PAGEREF _Toc237034966 \h </w:instrText>
        </w:r>
        <w:r>
          <w:rPr>
            <w:noProof/>
            <w:webHidden/>
          </w:rPr>
        </w:r>
        <w:r>
          <w:rPr>
            <w:noProof/>
            <w:webHidden/>
          </w:rPr>
          <w:fldChar w:fldCharType="separate"/>
        </w:r>
        <w:r>
          <w:rPr>
            <w:noProof/>
            <w:webHidden/>
          </w:rPr>
          <w:t>43</w:t>
        </w:r>
        <w:r>
          <w:rPr>
            <w:noProof/>
            <w:webHidden/>
          </w:rPr>
          <w:fldChar w:fldCharType="end"/>
        </w:r>
      </w:hyperlink>
    </w:p>
    <w:p w14:paraId="71A7BE26" w14:textId="501BC39B"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4967" w:history="1">
        <w:r w:rsidRPr="00047EC7">
          <w:rPr>
            <w:rStyle w:val="Hyperlink"/>
            <w:noProof/>
          </w:rPr>
          <w:t>Topic 2.1 – What is a Variable?</w:t>
        </w:r>
        <w:r>
          <w:rPr>
            <w:noProof/>
            <w:webHidden/>
          </w:rPr>
          <w:tab/>
        </w:r>
        <w:r>
          <w:rPr>
            <w:noProof/>
            <w:webHidden/>
          </w:rPr>
          <w:fldChar w:fldCharType="begin"/>
        </w:r>
        <w:r>
          <w:rPr>
            <w:noProof/>
            <w:webHidden/>
          </w:rPr>
          <w:instrText xml:space="preserve"> PAGEREF _Toc237034967 \h </w:instrText>
        </w:r>
        <w:r>
          <w:rPr>
            <w:noProof/>
            <w:webHidden/>
          </w:rPr>
        </w:r>
        <w:r>
          <w:rPr>
            <w:noProof/>
            <w:webHidden/>
          </w:rPr>
          <w:fldChar w:fldCharType="separate"/>
        </w:r>
        <w:r>
          <w:rPr>
            <w:noProof/>
            <w:webHidden/>
          </w:rPr>
          <w:t>43</w:t>
        </w:r>
        <w:r>
          <w:rPr>
            <w:noProof/>
            <w:webHidden/>
          </w:rPr>
          <w:fldChar w:fldCharType="end"/>
        </w:r>
      </w:hyperlink>
    </w:p>
    <w:p w14:paraId="4B36BF0D" w14:textId="337BA764"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4968" w:history="1">
        <w:r w:rsidRPr="00047EC7">
          <w:rPr>
            <w:rStyle w:val="Hyperlink"/>
            <w:noProof/>
          </w:rPr>
          <w:t xml:space="preserve">Topic 2.2 – </w:t>
        </w:r>
        <w:r w:rsidRPr="00047EC7">
          <w:rPr>
            <w:rStyle w:val="Hyperlink"/>
            <w:rFonts w:ascii="Consolas" w:hAnsi="Consolas" w:cs="Consolas"/>
            <w:noProof/>
          </w:rPr>
          <w:t>let</w:t>
        </w:r>
        <w:r>
          <w:rPr>
            <w:noProof/>
            <w:webHidden/>
          </w:rPr>
          <w:tab/>
        </w:r>
        <w:r>
          <w:rPr>
            <w:noProof/>
            <w:webHidden/>
          </w:rPr>
          <w:fldChar w:fldCharType="begin"/>
        </w:r>
        <w:r>
          <w:rPr>
            <w:noProof/>
            <w:webHidden/>
          </w:rPr>
          <w:instrText xml:space="preserve"> PAGEREF _Toc237034968 \h </w:instrText>
        </w:r>
        <w:r>
          <w:rPr>
            <w:noProof/>
            <w:webHidden/>
          </w:rPr>
        </w:r>
        <w:r>
          <w:rPr>
            <w:noProof/>
            <w:webHidden/>
          </w:rPr>
          <w:fldChar w:fldCharType="separate"/>
        </w:r>
        <w:r>
          <w:rPr>
            <w:noProof/>
            <w:webHidden/>
          </w:rPr>
          <w:t>45</w:t>
        </w:r>
        <w:r>
          <w:rPr>
            <w:noProof/>
            <w:webHidden/>
          </w:rPr>
          <w:fldChar w:fldCharType="end"/>
        </w:r>
      </w:hyperlink>
    </w:p>
    <w:p w14:paraId="0E4C2A52" w14:textId="65BC9BA3"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4969" w:history="1">
        <w:r w:rsidRPr="00047EC7">
          <w:rPr>
            <w:rStyle w:val="Hyperlink"/>
            <w:noProof/>
          </w:rPr>
          <w:t xml:space="preserve">Topic 2.3 – </w:t>
        </w:r>
        <w:r w:rsidRPr="00047EC7">
          <w:rPr>
            <w:rStyle w:val="Hyperlink"/>
            <w:rFonts w:ascii="Consolas" w:hAnsi="Consolas" w:cs="Consolas"/>
            <w:noProof/>
          </w:rPr>
          <w:t>const</w:t>
        </w:r>
        <w:r>
          <w:rPr>
            <w:noProof/>
            <w:webHidden/>
          </w:rPr>
          <w:tab/>
        </w:r>
        <w:r>
          <w:rPr>
            <w:noProof/>
            <w:webHidden/>
          </w:rPr>
          <w:fldChar w:fldCharType="begin"/>
        </w:r>
        <w:r>
          <w:rPr>
            <w:noProof/>
            <w:webHidden/>
          </w:rPr>
          <w:instrText xml:space="preserve"> PAGEREF _Toc237034969 \h </w:instrText>
        </w:r>
        <w:r>
          <w:rPr>
            <w:noProof/>
            <w:webHidden/>
          </w:rPr>
        </w:r>
        <w:r>
          <w:rPr>
            <w:noProof/>
            <w:webHidden/>
          </w:rPr>
          <w:fldChar w:fldCharType="separate"/>
        </w:r>
        <w:r>
          <w:rPr>
            <w:noProof/>
            <w:webHidden/>
          </w:rPr>
          <w:t>47</w:t>
        </w:r>
        <w:r>
          <w:rPr>
            <w:noProof/>
            <w:webHidden/>
          </w:rPr>
          <w:fldChar w:fldCharType="end"/>
        </w:r>
      </w:hyperlink>
    </w:p>
    <w:p w14:paraId="1B00420A" w14:textId="455AA0BD"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4970" w:history="1">
        <w:r w:rsidRPr="00047EC7">
          <w:rPr>
            <w:rStyle w:val="Hyperlink"/>
            <w:noProof/>
          </w:rPr>
          <w:t xml:space="preserve">Topic 2.4 – </w:t>
        </w:r>
        <w:r w:rsidRPr="00047EC7">
          <w:rPr>
            <w:rStyle w:val="Hyperlink"/>
            <w:rFonts w:ascii="Consolas" w:hAnsi="Consolas" w:cs="Consolas"/>
            <w:noProof/>
          </w:rPr>
          <w:t>var</w:t>
        </w:r>
        <w:r w:rsidRPr="00047EC7">
          <w:rPr>
            <w:rStyle w:val="Hyperlink"/>
            <w:noProof/>
          </w:rPr>
          <w:t xml:space="preserve"> (and why we avoid it)</w:t>
        </w:r>
        <w:r>
          <w:rPr>
            <w:noProof/>
            <w:webHidden/>
          </w:rPr>
          <w:tab/>
        </w:r>
        <w:r>
          <w:rPr>
            <w:noProof/>
            <w:webHidden/>
          </w:rPr>
          <w:fldChar w:fldCharType="begin"/>
        </w:r>
        <w:r>
          <w:rPr>
            <w:noProof/>
            <w:webHidden/>
          </w:rPr>
          <w:instrText xml:space="preserve"> PAGEREF _Toc237034970 \h </w:instrText>
        </w:r>
        <w:r>
          <w:rPr>
            <w:noProof/>
            <w:webHidden/>
          </w:rPr>
        </w:r>
        <w:r>
          <w:rPr>
            <w:noProof/>
            <w:webHidden/>
          </w:rPr>
          <w:fldChar w:fldCharType="separate"/>
        </w:r>
        <w:r>
          <w:rPr>
            <w:noProof/>
            <w:webHidden/>
          </w:rPr>
          <w:t>49</w:t>
        </w:r>
        <w:r>
          <w:rPr>
            <w:noProof/>
            <w:webHidden/>
          </w:rPr>
          <w:fldChar w:fldCharType="end"/>
        </w:r>
      </w:hyperlink>
    </w:p>
    <w:p w14:paraId="73F24096" w14:textId="53C78672"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4971" w:history="1">
        <w:r w:rsidRPr="00047EC7">
          <w:rPr>
            <w:rStyle w:val="Hyperlink"/>
            <w:noProof/>
          </w:rPr>
          <w:t>Topic 2.5 – Naming Rules</w:t>
        </w:r>
        <w:r>
          <w:rPr>
            <w:noProof/>
            <w:webHidden/>
          </w:rPr>
          <w:tab/>
        </w:r>
        <w:r>
          <w:rPr>
            <w:noProof/>
            <w:webHidden/>
          </w:rPr>
          <w:fldChar w:fldCharType="begin"/>
        </w:r>
        <w:r>
          <w:rPr>
            <w:noProof/>
            <w:webHidden/>
          </w:rPr>
          <w:instrText xml:space="preserve"> PAGEREF _Toc237034971 \h </w:instrText>
        </w:r>
        <w:r>
          <w:rPr>
            <w:noProof/>
            <w:webHidden/>
          </w:rPr>
        </w:r>
        <w:r>
          <w:rPr>
            <w:noProof/>
            <w:webHidden/>
          </w:rPr>
          <w:fldChar w:fldCharType="separate"/>
        </w:r>
        <w:r>
          <w:rPr>
            <w:noProof/>
            <w:webHidden/>
          </w:rPr>
          <w:t>51</w:t>
        </w:r>
        <w:r>
          <w:rPr>
            <w:noProof/>
            <w:webHidden/>
          </w:rPr>
          <w:fldChar w:fldCharType="end"/>
        </w:r>
      </w:hyperlink>
    </w:p>
    <w:p w14:paraId="2FA4BB38" w14:textId="75B05C29"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4972" w:history="1">
        <w:r w:rsidRPr="00047EC7">
          <w:rPr>
            <w:rStyle w:val="Hyperlink"/>
            <w:noProof/>
          </w:rPr>
          <w:t>Topic 2.6 – Best Practices for Variables</w:t>
        </w:r>
        <w:r>
          <w:rPr>
            <w:noProof/>
            <w:webHidden/>
          </w:rPr>
          <w:tab/>
        </w:r>
        <w:r>
          <w:rPr>
            <w:noProof/>
            <w:webHidden/>
          </w:rPr>
          <w:fldChar w:fldCharType="begin"/>
        </w:r>
        <w:r>
          <w:rPr>
            <w:noProof/>
            <w:webHidden/>
          </w:rPr>
          <w:instrText xml:space="preserve"> PAGEREF _Toc237034972 \h </w:instrText>
        </w:r>
        <w:r>
          <w:rPr>
            <w:noProof/>
            <w:webHidden/>
          </w:rPr>
        </w:r>
        <w:r>
          <w:rPr>
            <w:noProof/>
            <w:webHidden/>
          </w:rPr>
          <w:fldChar w:fldCharType="separate"/>
        </w:r>
        <w:r>
          <w:rPr>
            <w:noProof/>
            <w:webHidden/>
          </w:rPr>
          <w:t>53</w:t>
        </w:r>
        <w:r>
          <w:rPr>
            <w:noProof/>
            <w:webHidden/>
          </w:rPr>
          <w:fldChar w:fldCharType="end"/>
        </w:r>
      </w:hyperlink>
    </w:p>
    <w:p w14:paraId="5DAF2F94" w14:textId="091DAFDE"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4973" w:history="1">
        <w:r w:rsidRPr="00047EC7">
          <w:rPr>
            <w:rStyle w:val="Hyperlink"/>
            <w:noProof/>
          </w:rPr>
          <w:t>Topic 2.7 – Variable Scope</w:t>
        </w:r>
        <w:r>
          <w:rPr>
            <w:noProof/>
            <w:webHidden/>
          </w:rPr>
          <w:tab/>
        </w:r>
        <w:r>
          <w:rPr>
            <w:noProof/>
            <w:webHidden/>
          </w:rPr>
          <w:fldChar w:fldCharType="begin"/>
        </w:r>
        <w:r>
          <w:rPr>
            <w:noProof/>
            <w:webHidden/>
          </w:rPr>
          <w:instrText xml:space="preserve"> PAGEREF _Toc237034973 \h </w:instrText>
        </w:r>
        <w:r>
          <w:rPr>
            <w:noProof/>
            <w:webHidden/>
          </w:rPr>
        </w:r>
        <w:r>
          <w:rPr>
            <w:noProof/>
            <w:webHidden/>
          </w:rPr>
          <w:fldChar w:fldCharType="separate"/>
        </w:r>
        <w:r>
          <w:rPr>
            <w:noProof/>
            <w:webHidden/>
          </w:rPr>
          <w:t>56</w:t>
        </w:r>
        <w:r>
          <w:rPr>
            <w:noProof/>
            <w:webHidden/>
          </w:rPr>
          <w:fldChar w:fldCharType="end"/>
        </w:r>
      </w:hyperlink>
    </w:p>
    <w:p w14:paraId="24C1319C" w14:textId="6E9AD8E0"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4974" w:history="1">
        <w:r w:rsidRPr="00047EC7">
          <w:rPr>
            <w:rStyle w:val="Hyperlink"/>
            <w:noProof/>
          </w:rPr>
          <w:t>Module 2 – Module Summary</w:t>
        </w:r>
        <w:r>
          <w:rPr>
            <w:noProof/>
            <w:webHidden/>
          </w:rPr>
          <w:tab/>
        </w:r>
        <w:r>
          <w:rPr>
            <w:noProof/>
            <w:webHidden/>
          </w:rPr>
          <w:fldChar w:fldCharType="begin"/>
        </w:r>
        <w:r>
          <w:rPr>
            <w:noProof/>
            <w:webHidden/>
          </w:rPr>
          <w:instrText xml:space="preserve"> PAGEREF _Toc237034974 \h </w:instrText>
        </w:r>
        <w:r>
          <w:rPr>
            <w:noProof/>
            <w:webHidden/>
          </w:rPr>
        </w:r>
        <w:r>
          <w:rPr>
            <w:noProof/>
            <w:webHidden/>
          </w:rPr>
          <w:fldChar w:fldCharType="separate"/>
        </w:r>
        <w:r>
          <w:rPr>
            <w:noProof/>
            <w:webHidden/>
          </w:rPr>
          <w:t>58</w:t>
        </w:r>
        <w:r>
          <w:rPr>
            <w:noProof/>
            <w:webHidden/>
          </w:rPr>
          <w:fldChar w:fldCharType="end"/>
        </w:r>
      </w:hyperlink>
    </w:p>
    <w:p w14:paraId="2298F648" w14:textId="340FB66A"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4975" w:history="1">
        <w:r w:rsidRPr="00047EC7">
          <w:rPr>
            <w:rStyle w:val="Hyperlink"/>
            <w:noProof/>
          </w:rPr>
          <w:t>Key Takeaways</w:t>
        </w:r>
        <w:r>
          <w:rPr>
            <w:noProof/>
            <w:webHidden/>
          </w:rPr>
          <w:tab/>
        </w:r>
        <w:r>
          <w:rPr>
            <w:noProof/>
            <w:webHidden/>
          </w:rPr>
          <w:fldChar w:fldCharType="begin"/>
        </w:r>
        <w:r>
          <w:rPr>
            <w:noProof/>
            <w:webHidden/>
          </w:rPr>
          <w:instrText xml:space="preserve"> PAGEREF _Toc237034975 \h </w:instrText>
        </w:r>
        <w:r>
          <w:rPr>
            <w:noProof/>
            <w:webHidden/>
          </w:rPr>
        </w:r>
        <w:r>
          <w:rPr>
            <w:noProof/>
            <w:webHidden/>
          </w:rPr>
          <w:fldChar w:fldCharType="separate"/>
        </w:r>
        <w:r>
          <w:rPr>
            <w:noProof/>
            <w:webHidden/>
          </w:rPr>
          <w:t>58</w:t>
        </w:r>
        <w:r>
          <w:rPr>
            <w:noProof/>
            <w:webHidden/>
          </w:rPr>
          <w:fldChar w:fldCharType="end"/>
        </w:r>
      </w:hyperlink>
    </w:p>
    <w:p w14:paraId="612CDC01" w14:textId="7BB07F4E"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4976" w:history="1">
        <w:r w:rsidRPr="00047EC7">
          <w:rPr>
            <w:rStyle w:val="Hyperlink"/>
            <w:noProof/>
          </w:rPr>
          <w:t>Cheat Sheet</w:t>
        </w:r>
        <w:r>
          <w:rPr>
            <w:noProof/>
            <w:webHidden/>
          </w:rPr>
          <w:tab/>
        </w:r>
        <w:r>
          <w:rPr>
            <w:noProof/>
            <w:webHidden/>
          </w:rPr>
          <w:fldChar w:fldCharType="begin"/>
        </w:r>
        <w:r>
          <w:rPr>
            <w:noProof/>
            <w:webHidden/>
          </w:rPr>
          <w:instrText xml:space="preserve"> PAGEREF _Toc237034976 \h </w:instrText>
        </w:r>
        <w:r>
          <w:rPr>
            <w:noProof/>
            <w:webHidden/>
          </w:rPr>
        </w:r>
        <w:r>
          <w:rPr>
            <w:noProof/>
            <w:webHidden/>
          </w:rPr>
          <w:fldChar w:fldCharType="separate"/>
        </w:r>
        <w:r>
          <w:rPr>
            <w:noProof/>
            <w:webHidden/>
          </w:rPr>
          <w:t>58</w:t>
        </w:r>
        <w:r>
          <w:rPr>
            <w:noProof/>
            <w:webHidden/>
          </w:rPr>
          <w:fldChar w:fldCharType="end"/>
        </w:r>
      </w:hyperlink>
    </w:p>
    <w:p w14:paraId="110106E1" w14:textId="46122F06"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4977" w:history="1">
        <w:r w:rsidRPr="00047EC7">
          <w:rPr>
            <w:rStyle w:val="Hyperlink"/>
            <w:noProof/>
          </w:rPr>
          <w:t>Frequently Asked Questions (FAQs)</w:t>
        </w:r>
        <w:r>
          <w:rPr>
            <w:noProof/>
            <w:webHidden/>
          </w:rPr>
          <w:tab/>
        </w:r>
        <w:r>
          <w:rPr>
            <w:noProof/>
            <w:webHidden/>
          </w:rPr>
          <w:fldChar w:fldCharType="begin"/>
        </w:r>
        <w:r>
          <w:rPr>
            <w:noProof/>
            <w:webHidden/>
          </w:rPr>
          <w:instrText xml:space="preserve"> PAGEREF _Toc237034977 \h </w:instrText>
        </w:r>
        <w:r>
          <w:rPr>
            <w:noProof/>
            <w:webHidden/>
          </w:rPr>
        </w:r>
        <w:r>
          <w:rPr>
            <w:noProof/>
            <w:webHidden/>
          </w:rPr>
          <w:fldChar w:fldCharType="separate"/>
        </w:r>
        <w:r>
          <w:rPr>
            <w:noProof/>
            <w:webHidden/>
          </w:rPr>
          <w:t>59</w:t>
        </w:r>
        <w:r>
          <w:rPr>
            <w:noProof/>
            <w:webHidden/>
          </w:rPr>
          <w:fldChar w:fldCharType="end"/>
        </w:r>
      </w:hyperlink>
    </w:p>
    <w:p w14:paraId="6F71AA85" w14:textId="7DCDBE3B"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4978" w:history="1">
        <w:r w:rsidRPr="00047EC7">
          <w:rPr>
            <w:rStyle w:val="Hyperlink"/>
            <w:noProof/>
          </w:rPr>
          <w:t>Real Automation Examples</w:t>
        </w:r>
        <w:r>
          <w:rPr>
            <w:noProof/>
            <w:webHidden/>
          </w:rPr>
          <w:tab/>
        </w:r>
        <w:r>
          <w:rPr>
            <w:noProof/>
            <w:webHidden/>
          </w:rPr>
          <w:fldChar w:fldCharType="begin"/>
        </w:r>
        <w:r>
          <w:rPr>
            <w:noProof/>
            <w:webHidden/>
          </w:rPr>
          <w:instrText xml:space="preserve"> PAGEREF _Toc237034978 \h </w:instrText>
        </w:r>
        <w:r>
          <w:rPr>
            <w:noProof/>
            <w:webHidden/>
          </w:rPr>
        </w:r>
        <w:r>
          <w:rPr>
            <w:noProof/>
            <w:webHidden/>
          </w:rPr>
          <w:fldChar w:fldCharType="separate"/>
        </w:r>
        <w:r>
          <w:rPr>
            <w:noProof/>
            <w:webHidden/>
          </w:rPr>
          <w:t>59</w:t>
        </w:r>
        <w:r>
          <w:rPr>
            <w:noProof/>
            <w:webHidden/>
          </w:rPr>
          <w:fldChar w:fldCharType="end"/>
        </w:r>
      </w:hyperlink>
    </w:p>
    <w:p w14:paraId="76A7A6C6" w14:textId="1ED9DBDD"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4979" w:history="1">
        <w:r w:rsidRPr="00047EC7">
          <w:rPr>
            <w:rStyle w:val="Hyperlink"/>
            <w:noProof/>
          </w:rPr>
          <w:t>Mini Project</w:t>
        </w:r>
        <w:r>
          <w:rPr>
            <w:noProof/>
            <w:webHidden/>
          </w:rPr>
          <w:tab/>
        </w:r>
        <w:r>
          <w:rPr>
            <w:noProof/>
            <w:webHidden/>
          </w:rPr>
          <w:fldChar w:fldCharType="begin"/>
        </w:r>
        <w:r>
          <w:rPr>
            <w:noProof/>
            <w:webHidden/>
          </w:rPr>
          <w:instrText xml:space="preserve"> PAGEREF _Toc237034979 \h </w:instrText>
        </w:r>
        <w:r>
          <w:rPr>
            <w:noProof/>
            <w:webHidden/>
          </w:rPr>
        </w:r>
        <w:r>
          <w:rPr>
            <w:noProof/>
            <w:webHidden/>
          </w:rPr>
          <w:fldChar w:fldCharType="separate"/>
        </w:r>
        <w:r>
          <w:rPr>
            <w:noProof/>
            <w:webHidden/>
          </w:rPr>
          <w:t>59</w:t>
        </w:r>
        <w:r>
          <w:rPr>
            <w:noProof/>
            <w:webHidden/>
          </w:rPr>
          <w:fldChar w:fldCharType="end"/>
        </w:r>
      </w:hyperlink>
    </w:p>
    <w:p w14:paraId="18B600E1" w14:textId="3C8E0AA4"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4980" w:history="1">
        <w:r w:rsidRPr="00047EC7">
          <w:rPr>
            <w:rStyle w:val="Hyperlink"/>
            <w:noProof/>
          </w:rPr>
          <w:t>Quiz (10 Questions)</w:t>
        </w:r>
        <w:r>
          <w:rPr>
            <w:noProof/>
            <w:webHidden/>
          </w:rPr>
          <w:tab/>
        </w:r>
        <w:r>
          <w:rPr>
            <w:noProof/>
            <w:webHidden/>
          </w:rPr>
          <w:fldChar w:fldCharType="begin"/>
        </w:r>
        <w:r>
          <w:rPr>
            <w:noProof/>
            <w:webHidden/>
          </w:rPr>
          <w:instrText xml:space="preserve"> PAGEREF _Toc237034980 \h </w:instrText>
        </w:r>
        <w:r>
          <w:rPr>
            <w:noProof/>
            <w:webHidden/>
          </w:rPr>
        </w:r>
        <w:r>
          <w:rPr>
            <w:noProof/>
            <w:webHidden/>
          </w:rPr>
          <w:fldChar w:fldCharType="separate"/>
        </w:r>
        <w:r>
          <w:rPr>
            <w:noProof/>
            <w:webHidden/>
          </w:rPr>
          <w:t>59</w:t>
        </w:r>
        <w:r>
          <w:rPr>
            <w:noProof/>
            <w:webHidden/>
          </w:rPr>
          <w:fldChar w:fldCharType="end"/>
        </w:r>
      </w:hyperlink>
    </w:p>
    <w:p w14:paraId="194C7076" w14:textId="65582734"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4981" w:history="1">
        <w:r w:rsidRPr="00047EC7">
          <w:rPr>
            <w:rStyle w:val="Hyperlink"/>
            <w:noProof/>
          </w:rPr>
          <w:t>Answers</w:t>
        </w:r>
        <w:r>
          <w:rPr>
            <w:noProof/>
            <w:webHidden/>
          </w:rPr>
          <w:tab/>
        </w:r>
        <w:r>
          <w:rPr>
            <w:noProof/>
            <w:webHidden/>
          </w:rPr>
          <w:fldChar w:fldCharType="begin"/>
        </w:r>
        <w:r>
          <w:rPr>
            <w:noProof/>
            <w:webHidden/>
          </w:rPr>
          <w:instrText xml:space="preserve"> PAGEREF _Toc237034981 \h </w:instrText>
        </w:r>
        <w:r>
          <w:rPr>
            <w:noProof/>
            <w:webHidden/>
          </w:rPr>
        </w:r>
        <w:r>
          <w:rPr>
            <w:noProof/>
            <w:webHidden/>
          </w:rPr>
          <w:fldChar w:fldCharType="separate"/>
        </w:r>
        <w:r>
          <w:rPr>
            <w:noProof/>
            <w:webHidden/>
          </w:rPr>
          <w:t>61</w:t>
        </w:r>
        <w:r>
          <w:rPr>
            <w:noProof/>
            <w:webHidden/>
          </w:rPr>
          <w:fldChar w:fldCharType="end"/>
        </w:r>
      </w:hyperlink>
    </w:p>
    <w:p w14:paraId="2483259A" w14:textId="462C7AA0" w:rsidR="00A471F3" w:rsidRDefault="00A471F3">
      <w:pPr>
        <w:pStyle w:val="TOC1"/>
        <w:tabs>
          <w:tab w:val="right" w:leader="dot" w:pos="9350"/>
        </w:tabs>
        <w:rPr>
          <w:rFonts w:asciiTheme="minorHAnsi" w:hAnsiTheme="minorHAnsi"/>
          <w:noProof/>
          <w:color w:val="auto"/>
          <w:kern w:val="2"/>
          <w:sz w:val="24"/>
          <w:szCs w:val="24"/>
          <w14:ligatures w14:val="standardContextual"/>
        </w:rPr>
      </w:pPr>
      <w:hyperlink w:anchor="_Toc237034982" w:history="1">
        <w:r w:rsidRPr="00047EC7">
          <w:rPr>
            <w:rStyle w:val="Hyperlink"/>
            <w:noProof/>
          </w:rPr>
          <w:t>Module 3 – Data Types</w:t>
        </w:r>
        <w:r>
          <w:rPr>
            <w:noProof/>
            <w:webHidden/>
          </w:rPr>
          <w:tab/>
        </w:r>
        <w:r>
          <w:rPr>
            <w:noProof/>
            <w:webHidden/>
          </w:rPr>
          <w:fldChar w:fldCharType="begin"/>
        </w:r>
        <w:r>
          <w:rPr>
            <w:noProof/>
            <w:webHidden/>
          </w:rPr>
          <w:instrText xml:space="preserve"> PAGEREF _Toc237034982 \h </w:instrText>
        </w:r>
        <w:r>
          <w:rPr>
            <w:noProof/>
            <w:webHidden/>
          </w:rPr>
        </w:r>
        <w:r>
          <w:rPr>
            <w:noProof/>
            <w:webHidden/>
          </w:rPr>
          <w:fldChar w:fldCharType="separate"/>
        </w:r>
        <w:r>
          <w:rPr>
            <w:noProof/>
            <w:webHidden/>
          </w:rPr>
          <w:t>62</w:t>
        </w:r>
        <w:r>
          <w:rPr>
            <w:noProof/>
            <w:webHidden/>
          </w:rPr>
          <w:fldChar w:fldCharType="end"/>
        </w:r>
      </w:hyperlink>
    </w:p>
    <w:p w14:paraId="56464A67" w14:textId="64A8B47B"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4983" w:history="1">
        <w:r w:rsidRPr="00047EC7">
          <w:rPr>
            <w:rStyle w:val="Hyperlink"/>
            <w:noProof/>
          </w:rPr>
          <w:t>Topic 3.1 – What is a Data Type?</w:t>
        </w:r>
        <w:r>
          <w:rPr>
            <w:noProof/>
            <w:webHidden/>
          </w:rPr>
          <w:tab/>
        </w:r>
        <w:r>
          <w:rPr>
            <w:noProof/>
            <w:webHidden/>
          </w:rPr>
          <w:fldChar w:fldCharType="begin"/>
        </w:r>
        <w:r>
          <w:rPr>
            <w:noProof/>
            <w:webHidden/>
          </w:rPr>
          <w:instrText xml:space="preserve"> PAGEREF _Toc237034983 \h </w:instrText>
        </w:r>
        <w:r>
          <w:rPr>
            <w:noProof/>
            <w:webHidden/>
          </w:rPr>
        </w:r>
        <w:r>
          <w:rPr>
            <w:noProof/>
            <w:webHidden/>
          </w:rPr>
          <w:fldChar w:fldCharType="separate"/>
        </w:r>
        <w:r>
          <w:rPr>
            <w:noProof/>
            <w:webHidden/>
          </w:rPr>
          <w:t>62</w:t>
        </w:r>
        <w:r>
          <w:rPr>
            <w:noProof/>
            <w:webHidden/>
          </w:rPr>
          <w:fldChar w:fldCharType="end"/>
        </w:r>
      </w:hyperlink>
    </w:p>
    <w:p w14:paraId="61A139DE" w14:textId="7D7B8BD8"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4984" w:history="1">
        <w:r w:rsidRPr="00047EC7">
          <w:rPr>
            <w:rStyle w:val="Hyperlink"/>
            <w:noProof/>
          </w:rPr>
          <w:t>Topic 3.2 – String</w:t>
        </w:r>
        <w:r>
          <w:rPr>
            <w:noProof/>
            <w:webHidden/>
          </w:rPr>
          <w:tab/>
        </w:r>
        <w:r>
          <w:rPr>
            <w:noProof/>
            <w:webHidden/>
          </w:rPr>
          <w:fldChar w:fldCharType="begin"/>
        </w:r>
        <w:r>
          <w:rPr>
            <w:noProof/>
            <w:webHidden/>
          </w:rPr>
          <w:instrText xml:space="preserve"> PAGEREF _Toc237034984 \h </w:instrText>
        </w:r>
        <w:r>
          <w:rPr>
            <w:noProof/>
            <w:webHidden/>
          </w:rPr>
        </w:r>
        <w:r>
          <w:rPr>
            <w:noProof/>
            <w:webHidden/>
          </w:rPr>
          <w:fldChar w:fldCharType="separate"/>
        </w:r>
        <w:r>
          <w:rPr>
            <w:noProof/>
            <w:webHidden/>
          </w:rPr>
          <w:t>64</w:t>
        </w:r>
        <w:r>
          <w:rPr>
            <w:noProof/>
            <w:webHidden/>
          </w:rPr>
          <w:fldChar w:fldCharType="end"/>
        </w:r>
      </w:hyperlink>
    </w:p>
    <w:p w14:paraId="0135DB6F" w14:textId="28E9CD93"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4985" w:history="1">
        <w:r w:rsidRPr="00047EC7">
          <w:rPr>
            <w:rStyle w:val="Hyperlink"/>
            <w:noProof/>
          </w:rPr>
          <w:t>Topic 3.3 – Number</w:t>
        </w:r>
        <w:r>
          <w:rPr>
            <w:noProof/>
            <w:webHidden/>
          </w:rPr>
          <w:tab/>
        </w:r>
        <w:r>
          <w:rPr>
            <w:noProof/>
            <w:webHidden/>
          </w:rPr>
          <w:fldChar w:fldCharType="begin"/>
        </w:r>
        <w:r>
          <w:rPr>
            <w:noProof/>
            <w:webHidden/>
          </w:rPr>
          <w:instrText xml:space="preserve"> PAGEREF _Toc237034985 \h </w:instrText>
        </w:r>
        <w:r>
          <w:rPr>
            <w:noProof/>
            <w:webHidden/>
          </w:rPr>
        </w:r>
        <w:r>
          <w:rPr>
            <w:noProof/>
            <w:webHidden/>
          </w:rPr>
          <w:fldChar w:fldCharType="separate"/>
        </w:r>
        <w:r>
          <w:rPr>
            <w:noProof/>
            <w:webHidden/>
          </w:rPr>
          <w:t>66</w:t>
        </w:r>
        <w:r>
          <w:rPr>
            <w:noProof/>
            <w:webHidden/>
          </w:rPr>
          <w:fldChar w:fldCharType="end"/>
        </w:r>
      </w:hyperlink>
    </w:p>
    <w:p w14:paraId="0A2FE661" w14:textId="5229F8AB"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4986" w:history="1">
        <w:r w:rsidRPr="00047EC7">
          <w:rPr>
            <w:rStyle w:val="Hyperlink"/>
            <w:noProof/>
          </w:rPr>
          <w:t>Topic 3.4 – Boolean</w:t>
        </w:r>
        <w:r>
          <w:rPr>
            <w:noProof/>
            <w:webHidden/>
          </w:rPr>
          <w:tab/>
        </w:r>
        <w:r>
          <w:rPr>
            <w:noProof/>
            <w:webHidden/>
          </w:rPr>
          <w:fldChar w:fldCharType="begin"/>
        </w:r>
        <w:r>
          <w:rPr>
            <w:noProof/>
            <w:webHidden/>
          </w:rPr>
          <w:instrText xml:space="preserve"> PAGEREF _Toc237034986 \h </w:instrText>
        </w:r>
        <w:r>
          <w:rPr>
            <w:noProof/>
            <w:webHidden/>
          </w:rPr>
        </w:r>
        <w:r>
          <w:rPr>
            <w:noProof/>
            <w:webHidden/>
          </w:rPr>
          <w:fldChar w:fldCharType="separate"/>
        </w:r>
        <w:r>
          <w:rPr>
            <w:noProof/>
            <w:webHidden/>
          </w:rPr>
          <w:t>68</w:t>
        </w:r>
        <w:r>
          <w:rPr>
            <w:noProof/>
            <w:webHidden/>
          </w:rPr>
          <w:fldChar w:fldCharType="end"/>
        </w:r>
      </w:hyperlink>
    </w:p>
    <w:p w14:paraId="6AA5BB6D" w14:textId="39240E63"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4987" w:history="1">
        <w:r w:rsidRPr="00047EC7">
          <w:rPr>
            <w:rStyle w:val="Hyperlink"/>
            <w:noProof/>
          </w:rPr>
          <w:t>Topic 3.5 – Undefined</w:t>
        </w:r>
        <w:r>
          <w:rPr>
            <w:noProof/>
            <w:webHidden/>
          </w:rPr>
          <w:tab/>
        </w:r>
        <w:r>
          <w:rPr>
            <w:noProof/>
            <w:webHidden/>
          </w:rPr>
          <w:fldChar w:fldCharType="begin"/>
        </w:r>
        <w:r>
          <w:rPr>
            <w:noProof/>
            <w:webHidden/>
          </w:rPr>
          <w:instrText xml:space="preserve"> PAGEREF _Toc237034987 \h </w:instrText>
        </w:r>
        <w:r>
          <w:rPr>
            <w:noProof/>
            <w:webHidden/>
          </w:rPr>
        </w:r>
        <w:r>
          <w:rPr>
            <w:noProof/>
            <w:webHidden/>
          </w:rPr>
          <w:fldChar w:fldCharType="separate"/>
        </w:r>
        <w:r>
          <w:rPr>
            <w:noProof/>
            <w:webHidden/>
          </w:rPr>
          <w:t>70</w:t>
        </w:r>
        <w:r>
          <w:rPr>
            <w:noProof/>
            <w:webHidden/>
          </w:rPr>
          <w:fldChar w:fldCharType="end"/>
        </w:r>
      </w:hyperlink>
    </w:p>
    <w:p w14:paraId="73144609" w14:textId="7E3DDCFA"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4988" w:history="1">
        <w:r w:rsidRPr="00047EC7">
          <w:rPr>
            <w:rStyle w:val="Hyperlink"/>
            <w:noProof/>
          </w:rPr>
          <w:t>Topic 3.6 – Null</w:t>
        </w:r>
        <w:r>
          <w:rPr>
            <w:noProof/>
            <w:webHidden/>
          </w:rPr>
          <w:tab/>
        </w:r>
        <w:r>
          <w:rPr>
            <w:noProof/>
            <w:webHidden/>
          </w:rPr>
          <w:fldChar w:fldCharType="begin"/>
        </w:r>
        <w:r>
          <w:rPr>
            <w:noProof/>
            <w:webHidden/>
          </w:rPr>
          <w:instrText xml:space="preserve"> PAGEREF _Toc237034988 \h </w:instrText>
        </w:r>
        <w:r>
          <w:rPr>
            <w:noProof/>
            <w:webHidden/>
          </w:rPr>
        </w:r>
        <w:r>
          <w:rPr>
            <w:noProof/>
            <w:webHidden/>
          </w:rPr>
          <w:fldChar w:fldCharType="separate"/>
        </w:r>
        <w:r>
          <w:rPr>
            <w:noProof/>
            <w:webHidden/>
          </w:rPr>
          <w:t>72</w:t>
        </w:r>
        <w:r>
          <w:rPr>
            <w:noProof/>
            <w:webHidden/>
          </w:rPr>
          <w:fldChar w:fldCharType="end"/>
        </w:r>
      </w:hyperlink>
    </w:p>
    <w:p w14:paraId="6BCFABF9" w14:textId="695AFFB8"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4989" w:history="1">
        <w:r w:rsidRPr="00047EC7">
          <w:rPr>
            <w:rStyle w:val="Hyperlink"/>
            <w:noProof/>
          </w:rPr>
          <w:t>Topic 3.7 – BigInt and Symbol</w:t>
        </w:r>
        <w:r>
          <w:rPr>
            <w:noProof/>
            <w:webHidden/>
          </w:rPr>
          <w:tab/>
        </w:r>
        <w:r>
          <w:rPr>
            <w:noProof/>
            <w:webHidden/>
          </w:rPr>
          <w:fldChar w:fldCharType="begin"/>
        </w:r>
        <w:r>
          <w:rPr>
            <w:noProof/>
            <w:webHidden/>
          </w:rPr>
          <w:instrText xml:space="preserve"> PAGEREF _Toc237034989 \h </w:instrText>
        </w:r>
        <w:r>
          <w:rPr>
            <w:noProof/>
            <w:webHidden/>
          </w:rPr>
        </w:r>
        <w:r>
          <w:rPr>
            <w:noProof/>
            <w:webHidden/>
          </w:rPr>
          <w:fldChar w:fldCharType="separate"/>
        </w:r>
        <w:r>
          <w:rPr>
            <w:noProof/>
            <w:webHidden/>
          </w:rPr>
          <w:t>74</w:t>
        </w:r>
        <w:r>
          <w:rPr>
            <w:noProof/>
            <w:webHidden/>
          </w:rPr>
          <w:fldChar w:fldCharType="end"/>
        </w:r>
      </w:hyperlink>
    </w:p>
    <w:p w14:paraId="19054E18" w14:textId="22FD8271"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4990" w:history="1">
        <w:r w:rsidRPr="00047EC7">
          <w:rPr>
            <w:rStyle w:val="Hyperlink"/>
            <w:noProof/>
          </w:rPr>
          <w:t xml:space="preserve">Topic 3.8 – The </w:t>
        </w:r>
        <w:r w:rsidRPr="00047EC7">
          <w:rPr>
            <w:rStyle w:val="Hyperlink"/>
            <w:rFonts w:ascii="Consolas" w:hAnsi="Consolas" w:cs="Consolas"/>
            <w:noProof/>
          </w:rPr>
          <w:t>typeof</w:t>
        </w:r>
        <w:r w:rsidRPr="00047EC7">
          <w:rPr>
            <w:rStyle w:val="Hyperlink"/>
            <w:noProof/>
          </w:rPr>
          <w:t xml:space="preserve"> Operator</w:t>
        </w:r>
        <w:r>
          <w:rPr>
            <w:noProof/>
            <w:webHidden/>
          </w:rPr>
          <w:tab/>
        </w:r>
        <w:r>
          <w:rPr>
            <w:noProof/>
            <w:webHidden/>
          </w:rPr>
          <w:fldChar w:fldCharType="begin"/>
        </w:r>
        <w:r>
          <w:rPr>
            <w:noProof/>
            <w:webHidden/>
          </w:rPr>
          <w:instrText xml:space="preserve"> PAGEREF _Toc237034990 \h </w:instrText>
        </w:r>
        <w:r>
          <w:rPr>
            <w:noProof/>
            <w:webHidden/>
          </w:rPr>
        </w:r>
        <w:r>
          <w:rPr>
            <w:noProof/>
            <w:webHidden/>
          </w:rPr>
          <w:fldChar w:fldCharType="separate"/>
        </w:r>
        <w:r>
          <w:rPr>
            <w:noProof/>
            <w:webHidden/>
          </w:rPr>
          <w:t>76</w:t>
        </w:r>
        <w:r>
          <w:rPr>
            <w:noProof/>
            <w:webHidden/>
          </w:rPr>
          <w:fldChar w:fldCharType="end"/>
        </w:r>
      </w:hyperlink>
    </w:p>
    <w:p w14:paraId="7B91B213" w14:textId="00179D9E"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4991" w:history="1">
        <w:r w:rsidRPr="00047EC7">
          <w:rPr>
            <w:rStyle w:val="Hyperlink"/>
            <w:noProof/>
          </w:rPr>
          <w:t>Topic 3.9 – Type Conversion</w:t>
        </w:r>
        <w:r>
          <w:rPr>
            <w:noProof/>
            <w:webHidden/>
          </w:rPr>
          <w:tab/>
        </w:r>
        <w:r>
          <w:rPr>
            <w:noProof/>
            <w:webHidden/>
          </w:rPr>
          <w:fldChar w:fldCharType="begin"/>
        </w:r>
        <w:r>
          <w:rPr>
            <w:noProof/>
            <w:webHidden/>
          </w:rPr>
          <w:instrText xml:space="preserve"> PAGEREF _Toc237034991 \h </w:instrText>
        </w:r>
        <w:r>
          <w:rPr>
            <w:noProof/>
            <w:webHidden/>
          </w:rPr>
        </w:r>
        <w:r>
          <w:rPr>
            <w:noProof/>
            <w:webHidden/>
          </w:rPr>
          <w:fldChar w:fldCharType="separate"/>
        </w:r>
        <w:r>
          <w:rPr>
            <w:noProof/>
            <w:webHidden/>
          </w:rPr>
          <w:t>78</w:t>
        </w:r>
        <w:r>
          <w:rPr>
            <w:noProof/>
            <w:webHidden/>
          </w:rPr>
          <w:fldChar w:fldCharType="end"/>
        </w:r>
      </w:hyperlink>
    </w:p>
    <w:p w14:paraId="1F698E6C" w14:textId="01830EC7"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4992" w:history="1">
        <w:r w:rsidRPr="00047EC7">
          <w:rPr>
            <w:rStyle w:val="Hyperlink"/>
            <w:noProof/>
          </w:rPr>
          <w:t>Topic 3.10 – Template Literals</w:t>
        </w:r>
        <w:r>
          <w:rPr>
            <w:noProof/>
            <w:webHidden/>
          </w:rPr>
          <w:tab/>
        </w:r>
        <w:r>
          <w:rPr>
            <w:noProof/>
            <w:webHidden/>
          </w:rPr>
          <w:fldChar w:fldCharType="begin"/>
        </w:r>
        <w:r>
          <w:rPr>
            <w:noProof/>
            <w:webHidden/>
          </w:rPr>
          <w:instrText xml:space="preserve"> PAGEREF _Toc237034992 \h </w:instrText>
        </w:r>
        <w:r>
          <w:rPr>
            <w:noProof/>
            <w:webHidden/>
          </w:rPr>
        </w:r>
        <w:r>
          <w:rPr>
            <w:noProof/>
            <w:webHidden/>
          </w:rPr>
          <w:fldChar w:fldCharType="separate"/>
        </w:r>
        <w:r>
          <w:rPr>
            <w:noProof/>
            <w:webHidden/>
          </w:rPr>
          <w:t>81</w:t>
        </w:r>
        <w:r>
          <w:rPr>
            <w:noProof/>
            <w:webHidden/>
          </w:rPr>
          <w:fldChar w:fldCharType="end"/>
        </w:r>
      </w:hyperlink>
    </w:p>
    <w:p w14:paraId="2F89811A" w14:textId="2C2F2AE6"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4993" w:history="1">
        <w:r w:rsidRPr="00047EC7">
          <w:rPr>
            <w:rStyle w:val="Hyperlink"/>
            <w:noProof/>
          </w:rPr>
          <w:t>Module 3 – Module Summary</w:t>
        </w:r>
        <w:r>
          <w:rPr>
            <w:noProof/>
            <w:webHidden/>
          </w:rPr>
          <w:tab/>
        </w:r>
        <w:r>
          <w:rPr>
            <w:noProof/>
            <w:webHidden/>
          </w:rPr>
          <w:fldChar w:fldCharType="begin"/>
        </w:r>
        <w:r>
          <w:rPr>
            <w:noProof/>
            <w:webHidden/>
          </w:rPr>
          <w:instrText xml:space="preserve"> PAGEREF _Toc237034993 \h </w:instrText>
        </w:r>
        <w:r>
          <w:rPr>
            <w:noProof/>
            <w:webHidden/>
          </w:rPr>
        </w:r>
        <w:r>
          <w:rPr>
            <w:noProof/>
            <w:webHidden/>
          </w:rPr>
          <w:fldChar w:fldCharType="separate"/>
        </w:r>
        <w:r>
          <w:rPr>
            <w:noProof/>
            <w:webHidden/>
          </w:rPr>
          <w:t>83</w:t>
        </w:r>
        <w:r>
          <w:rPr>
            <w:noProof/>
            <w:webHidden/>
          </w:rPr>
          <w:fldChar w:fldCharType="end"/>
        </w:r>
      </w:hyperlink>
    </w:p>
    <w:p w14:paraId="492AA14E" w14:textId="5581234C"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4994" w:history="1">
        <w:r w:rsidRPr="00047EC7">
          <w:rPr>
            <w:rStyle w:val="Hyperlink"/>
            <w:noProof/>
          </w:rPr>
          <w:t>Key Takeaways</w:t>
        </w:r>
        <w:r>
          <w:rPr>
            <w:noProof/>
            <w:webHidden/>
          </w:rPr>
          <w:tab/>
        </w:r>
        <w:r>
          <w:rPr>
            <w:noProof/>
            <w:webHidden/>
          </w:rPr>
          <w:fldChar w:fldCharType="begin"/>
        </w:r>
        <w:r>
          <w:rPr>
            <w:noProof/>
            <w:webHidden/>
          </w:rPr>
          <w:instrText xml:space="preserve"> PAGEREF _Toc237034994 \h </w:instrText>
        </w:r>
        <w:r>
          <w:rPr>
            <w:noProof/>
            <w:webHidden/>
          </w:rPr>
        </w:r>
        <w:r>
          <w:rPr>
            <w:noProof/>
            <w:webHidden/>
          </w:rPr>
          <w:fldChar w:fldCharType="separate"/>
        </w:r>
        <w:r>
          <w:rPr>
            <w:noProof/>
            <w:webHidden/>
          </w:rPr>
          <w:t>83</w:t>
        </w:r>
        <w:r>
          <w:rPr>
            <w:noProof/>
            <w:webHidden/>
          </w:rPr>
          <w:fldChar w:fldCharType="end"/>
        </w:r>
      </w:hyperlink>
    </w:p>
    <w:p w14:paraId="037B0588" w14:textId="21E984EA"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4995" w:history="1">
        <w:r w:rsidRPr="00047EC7">
          <w:rPr>
            <w:rStyle w:val="Hyperlink"/>
            <w:noProof/>
          </w:rPr>
          <w:t>Cheat Sheet</w:t>
        </w:r>
        <w:r>
          <w:rPr>
            <w:noProof/>
            <w:webHidden/>
          </w:rPr>
          <w:tab/>
        </w:r>
        <w:r>
          <w:rPr>
            <w:noProof/>
            <w:webHidden/>
          </w:rPr>
          <w:fldChar w:fldCharType="begin"/>
        </w:r>
        <w:r>
          <w:rPr>
            <w:noProof/>
            <w:webHidden/>
          </w:rPr>
          <w:instrText xml:space="preserve"> PAGEREF _Toc237034995 \h </w:instrText>
        </w:r>
        <w:r>
          <w:rPr>
            <w:noProof/>
            <w:webHidden/>
          </w:rPr>
        </w:r>
        <w:r>
          <w:rPr>
            <w:noProof/>
            <w:webHidden/>
          </w:rPr>
          <w:fldChar w:fldCharType="separate"/>
        </w:r>
        <w:r>
          <w:rPr>
            <w:noProof/>
            <w:webHidden/>
          </w:rPr>
          <w:t>83</w:t>
        </w:r>
        <w:r>
          <w:rPr>
            <w:noProof/>
            <w:webHidden/>
          </w:rPr>
          <w:fldChar w:fldCharType="end"/>
        </w:r>
      </w:hyperlink>
    </w:p>
    <w:p w14:paraId="218FDDDE" w14:textId="1AB0C16C"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4996" w:history="1">
        <w:r w:rsidRPr="00047EC7">
          <w:rPr>
            <w:rStyle w:val="Hyperlink"/>
            <w:noProof/>
          </w:rPr>
          <w:t>Frequently Asked Questions (FAQs)</w:t>
        </w:r>
        <w:r>
          <w:rPr>
            <w:noProof/>
            <w:webHidden/>
          </w:rPr>
          <w:tab/>
        </w:r>
        <w:r>
          <w:rPr>
            <w:noProof/>
            <w:webHidden/>
          </w:rPr>
          <w:fldChar w:fldCharType="begin"/>
        </w:r>
        <w:r>
          <w:rPr>
            <w:noProof/>
            <w:webHidden/>
          </w:rPr>
          <w:instrText xml:space="preserve"> PAGEREF _Toc237034996 \h </w:instrText>
        </w:r>
        <w:r>
          <w:rPr>
            <w:noProof/>
            <w:webHidden/>
          </w:rPr>
        </w:r>
        <w:r>
          <w:rPr>
            <w:noProof/>
            <w:webHidden/>
          </w:rPr>
          <w:fldChar w:fldCharType="separate"/>
        </w:r>
        <w:r>
          <w:rPr>
            <w:noProof/>
            <w:webHidden/>
          </w:rPr>
          <w:t>84</w:t>
        </w:r>
        <w:r>
          <w:rPr>
            <w:noProof/>
            <w:webHidden/>
          </w:rPr>
          <w:fldChar w:fldCharType="end"/>
        </w:r>
      </w:hyperlink>
    </w:p>
    <w:p w14:paraId="273F4E9D" w14:textId="30DE3622"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4997" w:history="1">
        <w:r w:rsidRPr="00047EC7">
          <w:rPr>
            <w:rStyle w:val="Hyperlink"/>
            <w:noProof/>
          </w:rPr>
          <w:t>Real Automation Examples</w:t>
        </w:r>
        <w:r>
          <w:rPr>
            <w:noProof/>
            <w:webHidden/>
          </w:rPr>
          <w:tab/>
        </w:r>
        <w:r>
          <w:rPr>
            <w:noProof/>
            <w:webHidden/>
          </w:rPr>
          <w:fldChar w:fldCharType="begin"/>
        </w:r>
        <w:r>
          <w:rPr>
            <w:noProof/>
            <w:webHidden/>
          </w:rPr>
          <w:instrText xml:space="preserve"> PAGEREF _Toc237034997 \h </w:instrText>
        </w:r>
        <w:r>
          <w:rPr>
            <w:noProof/>
            <w:webHidden/>
          </w:rPr>
        </w:r>
        <w:r>
          <w:rPr>
            <w:noProof/>
            <w:webHidden/>
          </w:rPr>
          <w:fldChar w:fldCharType="separate"/>
        </w:r>
        <w:r>
          <w:rPr>
            <w:noProof/>
            <w:webHidden/>
          </w:rPr>
          <w:t>84</w:t>
        </w:r>
        <w:r>
          <w:rPr>
            <w:noProof/>
            <w:webHidden/>
          </w:rPr>
          <w:fldChar w:fldCharType="end"/>
        </w:r>
      </w:hyperlink>
    </w:p>
    <w:p w14:paraId="42B7A305" w14:textId="518DB174"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4998" w:history="1">
        <w:r w:rsidRPr="00047EC7">
          <w:rPr>
            <w:rStyle w:val="Hyperlink"/>
            <w:noProof/>
          </w:rPr>
          <w:t>Mini Project</w:t>
        </w:r>
        <w:r>
          <w:rPr>
            <w:noProof/>
            <w:webHidden/>
          </w:rPr>
          <w:tab/>
        </w:r>
        <w:r>
          <w:rPr>
            <w:noProof/>
            <w:webHidden/>
          </w:rPr>
          <w:fldChar w:fldCharType="begin"/>
        </w:r>
        <w:r>
          <w:rPr>
            <w:noProof/>
            <w:webHidden/>
          </w:rPr>
          <w:instrText xml:space="preserve"> PAGEREF _Toc237034998 \h </w:instrText>
        </w:r>
        <w:r>
          <w:rPr>
            <w:noProof/>
            <w:webHidden/>
          </w:rPr>
        </w:r>
        <w:r>
          <w:rPr>
            <w:noProof/>
            <w:webHidden/>
          </w:rPr>
          <w:fldChar w:fldCharType="separate"/>
        </w:r>
        <w:r>
          <w:rPr>
            <w:noProof/>
            <w:webHidden/>
          </w:rPr>
          <w:t>84</w:t>
        </w:r>
        <w:r>
          <w:rPr>
            <w:noProof/>
            <w:webHidden/>
          </w:rPr>
          <w:fldChar w:fldCharType="end"/>
        </w:r>
      </w:hyperlink>
    </w:p>
    <w:p w14:paraId="19F5C352" w14:textId="26BFC121"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4999" w:history="1">
        <w:r w:rsidRPr="00047EC7">
          <w:rPr>
            <w:rStyle w:val="Hyperlink"/>
            <w:noProof/>
          </w:rPr>
          <w:t>Quiz (10 Questions)</w:t>
        </w:r>
        <w:r>
          <w:rPr>
            <w:noProof/>
            <w:webHidden/>
          </w:rPr>
          <w:tab/>
        </w:r>
        <w:r>
          <w:rPr>
            <w:noProof/>
            <w:webHidden/>
          </w:rPr>
          <w:fldChar w:fldCharType="begin"/>
        </w:r>
        <w:r>
          <w:rPr>
            <w:noProof/>
            <w:webHidden/>
          </w:rPr>
          <w:instrText xml:space="preserve"> PAGEREF _Toc237034999 \h </w:instrText>
        </w:r>
        <w:r>
          <w:rPr>
            <w:noProof/>
            <w:webHidden/>
          </w:rPr>
        </w:r>
        <w:r>
          <w:rPr>
            <w:noProof/>
            <w:webHidden/>
          </w:rPr>
          <w:fldChar w:fldCharType="separate"/>
        </w:r>
        <w:r>
          <w:rPr>
            <w:noProof/>
            <w:webHidden/>
          </w:rPr>
          <w:t>84</w:t>
        </w:r>
        <w:r>
          <w:rPr>
            <w:noProof/>
            <w:webHidden/>
          </w:rPr>
          <w:fldChar w:fldCharType="end"/>
        </w:r>
      </w:hyperlink>
    </w:p>
    <w:p w14:paraId="0452E5BA" w14:textId="117AA292"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000" w:history="1">
        <w:r w:rsidRPr="00047EC7">
          <w:rPr>
            <w:rStyle w:val="Hyperlink"/>
            <w:noProof/>
          </w:rPr>
          <w:t>Answers</w:t>
        </w:r>
        <w:r>
          <w:rPr>
            <w:noProof/>
            <w:webHidden/>
          </w:rPr>
          <w:tab/>
        </w:r>
        <w:r>
          <w:rPr>
            <w:noProof/>
            <w:webHidden/>
          </w:rPr>
          <w:fldChar w:fldCharType="begin"/>
        </w:r>
        <w:r>
          <w:rPr>
            <w:noProof/>
            <w:webHidden/>
          </w:rPr>
          <w:instrText xml:space="preserve"> PAGEREF _Toc237035000 \h </w:instrText>
        </w:r>
        <w:r>
          <w:rPr>
            <w:noProof/>
            <w:webHidden/>
          </w:rPr>
        </w:r>
        <w:r>
          <w:rPr>
            <w:noProof/>
            <w:webHidden/>
          </w:rPr>
          <w:fldChar w:fldCharType="separate"/>
        </w:r>
        <w:r>
          <w:rPr>
            <w:noProof/>
            <w:webHidden/>
          </w:rPr>
          <w:t>86</w:t>
        </w:r>
        <w:r>
          <w:rPr>
            <w:noProof/>
            <w:webHidden/>
          </w:rPr>
          <w:fldChar w:fldCharType="end"/>
        </w:r>
      </w:hyperlink>
    </w:p>
    <w:p w14:paraId="7B43C83D" w14:textId="3AC201A9" w:rsidR="00A471F3" w:rsidRDefault="00A471F3">
      <w:pPr>
        <w:pStyle w:val="TOC1"/>
        <w:tabs>
          <w:tab w:val="right" w:leader="dot" w:pos="9350"/>
        </w:tabs>
        <w:rPr>
          <w:rFonts w:asciiTheme="minorHAnsi" w:hAnsiTheme="minorHAnsi"/>
          <w:noProof/>
          <w:color w:val="auto"/>
          <w:kern w:val="2"/>
          <w:sz w:val="24"/>
          <w:szCs w:val="24"/>
          <w14:ligatures w14:val="standardContextual"/>
        </w:rPr>
      </w:pPr>
      <w:hyperlink w:anchor="_Toc237035001" w:history="1">
        <w:r w:rsidRPr="00047EC7">
          <w:rPr>
            <w:rStyle w:val="Hyperlink"/>
            <w:noProof/>
          </w:rPr>
          <w:t>Module 4 – Operators</w:t>
        </w:r>
        <w:r>
          <w:rPr>
            <w:noProof/>
            <w:webHidden/>
          </w:rPr>
          <w:tab/>
        </w:r>
        <w:r>
          <w:rPr>
            <w:noProof/>
            <w:webHidden/>
          </w:rPr>
          <w:fldChar w:fldCharType="begin"/>
        </w:r>
        <w:r>
          <w:rPr>
            <w:noProof/>
            <w:webHidden/>
          </w:rPr>
          <w:instrText xml:space="preserve"> PAGEREF _Toc237035001 \h </w:instrText>
        </w:r>
        <w:r>
          <w:rPr>
            <w:noProof/>
            <w:webHidden/>
          </w:rPr>
        </w:r>
        <w:r>
          <w:rPr>
            <w:noProof/>
            <w:webHidden/>
          </w:rPr>
          <w:fldChar w:fldCharType="separate"/>
        </w:r>
        <w:r>
          <w:rPr>
            <w:noProof/>
            <w:webHidden/>
          </w:rPr>
          <w:t>87</w:t>
        </w:r>
        <w:r>
          <w:rPr>
            <w:noProof/>
            <w:webHidden/>
          </w:rPr>
          <w:fldChar w:fldCharType="end"/>
        </w:r>
      </w:hyperlink>
    </w:p>
    <w:p w14:paraId="7265CAC9" w14:textId="3B2B5A14"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002" w:history="1">
        <w:r w:rsidRPr="00047EC7">
          <w:rPr>
            <w:rStyle w:val="Hyperlink"/>
            <w:noProof/>
          </w:rPr>
          <w:t>Topic 4.1 – Arithmetic Operators</w:t>
        </w:r>
        <w:r>
          <w:rPr>
            <w:noProof/>
            <w:webHidden/>
          </w:rPr>
          <w:tab/>
        </w:r>
        <w:r>
          <w:rPr>
            <w:noProof/>
            <w:webHidden/>
          </w:rPr>
          <w:fldChar w:fldCharType="begin"/>
        </w:r>
        <w:r>
          <w:rPr>
            <w:noProof/>
            <w:webHidden/>
          </w:rPr>
          <w:instrText xml:space="preserve"> PAGEREF _Toc237035002 \h </w:instrText>
        </w:r>
        <w:r>
          <w:rPr>
            <w:noProof/>
            <w:webHidden/>
          </w:rPr>
        </w:r>
        <w:r>
          <w:rPr>
            <w:noProof/>
            <w:webHidden/>
          </w:rPr>
          <w:fldChar w:fldCharType="separate"/>
        </w:r>
        <w:r>
          <w:rPr>
            <w:noProof/>
            <w:webHidden/>
          </w:rPr>
          <w:t>87</w:t>
        </w:r>
        <w:r>
          <w:rPr>
            <w:noProof/>
            <w:webHidden/>
          </w:rPr>
          <w:fldChar w:fldCharType="end"/>
        </w:r>
      </w:hyperlink>
    </w:p>
    <w:p w14:paraId="46218053" w14:textId="64E66F1A"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003" w:history="1">
        <w:r w:rsidRPr="00047EC7">
          <w:rPr>
            <w:rStyle w:val="Hyperlink"/>
            <w:noProof/>
          </w:rPr>
          <w:t>Topic 4.2 – Comparison Operators</w:t>
        </w:r>
        <w:r>
          <w:rPr>
            <w:noProof/>
            <w:webHidden/>
          </w:rPr>
          <w:tab/>
        </w:r>
        <w:r>
          <w:rPr>
            <w:noProof/>
            <w:webHidden/>
          </w:rPr>
          <w:fldChar w:fldCharType="begin"/>
        </w:r>
        <w:r>
          <w:rPr>
            <w:noProof/>
            <w:webHidden/>
          </w:rPr>
          <w:instrText xml:space="preserve"> PAGEREF _Toc237035003 \h </w:instrText>
        </w:r>
        <w:r>
          <w:rPr>
            <w:noProof/>
            <w:webHidden/>
          </w:rPr>
        </w:r>
        <w:r>
          <w:rPr>
            <w:noProof/>
            <w:webHidden/>
          </w:rPr>
          <w:fldChar w:fldCharType="separate"/>
        </w:r>
        <w:r>
          <w:rPr>
            <w:noProof/>
            <w:webHidden/>
          </w:rPr>
          <w:t>89</w:t>
        </w:r>
        <w:r>
          <w:rPr>
            <w:noProof/>
            <w:webHidden/>
          </w:rPr>
          <w:fldChar w:fldCharType="end"/>
        </w:r>
      </w:hyperlink>
    </w:p>
    <w:p w14:paraId="0E44BB02" w14:textId="1907EDEF"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004" w:history="1">
        <w:r w:rsidRPr="00047EC7">
          <w:rPr>
            <w:rStyle w:val="Hyperlink"/>
            <w:noProof/>
          </w:rPr>
          <w:t>Topic 4.3 – Logical Operators</w:t>
        </w:r>
        <w:r>
          <w:rPr>
            <w:noProof/>
            <w:webHidden/>
          </w:rPr>
          <w:tab/>
        </w:r>
        <w:r>
          <w:rPr>
            <w:noProof/>
            <w:webHidden/>
          </w:rPr>
          <w:fldChar w:fldCharType="begin"/>
        </w:r>
        <w:r>
          <w:rPr>
            <w:noProof/>
            <w:webHidden/>
          </w:rPr>
          <w:instrText xml:space="preserve"> PAGEREF _Toc237035004 \h </w:instrText>
        </w:r>
        <w:r>
          <w:rPr>
            <w:noProof/>
            <w:webHidden/>
          </w:rPr>
        </w:r>
        <w:r>
          <w:rPr>
            <w:noProof/>
            <w:webHidden/>
          </w:rPr>
          <w:fldChar w:fldCharType="separate"/>
        </w:r>
        <w:r>
          <w:rPr>
            <w:noProof/>
            <w:webHidden/>
          </w:rPr>
          <w:t>92</w:t>
        </w:r>
        <w:r>
          <w:rPr>
            <w:noProof/>
            <w:webHidden/>
          </w:rPr>
          <w:fldChar w:fldCharType="end"/>
        </w:r>
      </w:hyperlink>
    </w:p>
    <w:p w14:paraId="7DC700CF" w14:textId="02A7EE7A"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005" w:history="1">
        <w:r w:rsidRPr="00047EC7">
          <w:rPr>
            <w:rStyle w:val="Hyperlink"/>
            <w:noProof/>
          </w:rPr>
          <w:t>Topic 4.4 – Assignment Operators</w:t>
        </w:r>
        <w:r>
          <w:rPr>
            <w:noProof/>
            <w:webHidden/>
          </w:rPr>
          <w:tab/>
        </w:r>
        <w:r>
          <w:rPr>
            <w:noProof/>
            <w:webHidden/>
          </w:rPr>
          <w:fldChar w:fldCharType="begin"/>
        </w:r>
        <w:r>
          <w:rPr>
            <w:noProof/>
            <w:webHidden/>
          </w:rPr>
          <w:instrText xml:space="preserve"> PAGEREF _Toc237035005 \h </w:instrText>
        </w:r>
        <w:r>
          <w:rPr>
            <w:noProof/>
            <w:webHidden/>
          </w:rPr>
        </w:r>
        <w:r>
          <w:rPr>
            <w:noProof/>
            <w:webHidden/>
          </w:rPr>
          <w:fldChar w:fldCharType="separate"/>
        </w:r>
        <w:r>
          <w:rPr>
            <w:noProof/>
            <w:webHidden/>
          </w:rPr>
          <w:t>94</w:t>
        </w:r>
        <w:r>
          <w:rPr>
            <w:noProof/>
            <w:webHidden/>
          </w:rPr>
          <w:fldChar w:fldCharType="end"/>
        </w:r>
      </w:hyperlink>
    </w:p>
    <w:p w14:paraId="5676F12B" w14:textId="321EA6B3"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006" w:history="1">
        <w:r w:rsidRPr="00047EC7">
          <w:rPr>
            <w:rStyle w:val="Hyperlink"/>
            <w:noProof/>
          </w:rPr>
          <w:t>Topic 4.5 – Increment and Decrement</w:t>
        </w:r>
        <w:r>
          <w:rPr>
            <w:noProof/>
            <w:webHidden/>
          </w:rPr>
          <w:tab/>
        </w:r>
        <w:r>
          <w:rPr>
            <w:noProof/>
            <w:webHidden/>
          </w:rPr>
          <w:fldChar w:fldCharType="begin"/>
        </w:r>
        <w:r>
          <w:rPr>
            <w:noProof/>
            <w:webHidden/>
          </w:rPr>
          <w:instrText xml:space="preserve"> PAGEREF _Toc237035006 \h </w:instrText>
        </w:r>
        <w:r>
          <w:rPr>
            <w:noProof/>
            <w:webHidden/>
          </w:rPr>
        </w:r>
        <w:r>
          <w:rPr>
            <w:noProof/>
            <w:webHidden/>
          </w:rPr>
          <w:fldChar w:fldCharType="separate"/>
        </w:r>
        <w:r>
          <w:rPr>
            <w:noProof/>
            <w:webHidden/>
          </w:rPr>
          <w:t>96</w:t>
        </w:r>
        <w:r>
          <w:rPr>
            <w:noProof/>
            <w:webHidden/>
          </w:rPr>
          <w:fldChar w:fldCharType="end"/>
        </w:r>
      </w:hyperlink>
    </w:p>
    <w:p w14:paraId="2C0EF516" w14:textId="2C349C92"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007" w:history="1">
        <w:r w:rsidRPr="00047EC7">
          <w:rPr>
            <w:rStyle w:val="Hyperlink"/>
            <w:noProof/>
          </w:rPr>
          <w:t>Topic 4.6 – String Concatenation and Comparison</w:t>
        </w:r>
        <w:r>
          <w:rPr>
            <w:noProof/>
            <w:webHidden/>
          </w:rPr>
          <w:tab/>
        </w:r>
        <w:r>
          <w:rPr>
            <w:noProof/>
            <w:webHidden/>
          </w:rPr>
          <w:fldChar w:fldCharType="begin"/>
        </w:r>
        <w:r>
          <w:rPr>
            <w:noProof/>
            <w:webHidden/>
          </w:rPr>
          <w:instrText xml:space="preserve"> PAGEREF _Toc237035007 \h </w:instrText>
        </w:r>
        <w:r>
          <w:rPr>
            <w:noProof/>
            <w:webHidden/>
          </w:rPr>
        </w:r>
        <w:r>
          <w:rPr>
            <w:noProof/>
            <w:webHidden/>
          </w:rPr>
          <w:fldChar w:fldCharType="separate"/>
        </w:r>
        <w:r>
          <w:rPr>
            <w:noProof/>
            <w:webHidden/>
          </w:rPr>
          <w:t>98</w:t>
        </w:r>
        <w:r>
          <w:rPr>
            <w:noProof/>
            <w:webHidden/>
          </w:rPr>
          <w:fldChar w:fldCharType="end"/>
        </w:r>
      </w:hyperlink>
    </w:p>
    <w:p w14:paraId="54DD0723" w14:textId="0B5C0006"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008" w:history="1">
        <w:r w:rsidRPr="00047EC7">
          <w:rPr>
            <w:rStyle w:val="Hyperlink"/>
            <w:noProof/>
          </w:rPr>
          <w:t>Topic 4.7 – Nullish Coalescing Operator (</w:t>
        </w:r>
        <w:r w:rsidRPr="00047EC7">
          <w:rPr>
            <w:rStyle w:val="Hyperlink"/>
            <w:rFonts w:ascii="Consolas" w:hAnsi="Consolas" w:cs="Consolas"/>
            <w:noProof/>
          </w:rPr>
          <w:t>??</w:t>
        </w:r>
        <w:r w:rsidRPr="00047EC7">
          <w:rPr>
            <w:rStyle w:val="Hyperlink"/>
            <w:noProof/>
          </w:rPr>
          <w:t>)</w:t>
        </w:r>
        <w:r>
          <w:rPr>
            <w:noProof/>
            <w:webHidden/>
          </w:rPr>
          <w:tab/>
        </w:r>
        <w:r>
          <w:rPr>
            <w:noProof/>
            <w:webHidden/>
          </w:rPr>
          <w:fldChar w:fldCharType="begin"/>
        </w:r>
        <w:r>
          <w:rPr>
            <w:noProof/>
            <w:webHidden/>
          </w:rPr>
          <w:instrText xml:space="preserve"> PAGEREF _Toc237035008 \h </w:instrText>
        </w:r>
        <w:r>
          <w:rPr>
            <w:noProof/>
            <w:webHidden/>
          </w:rPr>
        </w:r>
        <w:r>
          <w:rPr>
            <w:noProof/>
            <w:webHidden/>
          </w:rPr>
          <w:fldChar w:fldCharType="separate"/>
        </w:r>
        <w:r>
          <w:rPr>
            <w:noProof/>
            <w:webHidden/>
          </w:rPr>
          <w:t>100</w:t>
        </w:r>
        <w:r>
          <w:rPr>
            <w:noProof/>
            <w:webHidden/>
          </w:rPr>
          <w:fldChar w:fldCharType="end"/>
        </w:r>
      </w:hyperlink>
    </w:p>
    <w:p w14:paraId="3E67A1C2" w14:textId="496AA653"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009" w:history="1">
        <w:r w:rsidRPr="00047EC7">
          <w:rPr>
            <w:rStyle w:val="Hyperlink"/>
            <w:noProof/>
          </w:rPr>
          <w:t>Topic 4.8 – Optional Chaining (</w:t>
        </w:r>
        <w:r w:rsidRPr="00047EC7">
          <w:rPr>
            <w:rStyle w:val="Hyperlink"/>
            <w:rFonts w:ascii="Consolas" w:hAnsi="Consolas" w:cs="Consolas"/>
            <w:noProof/>
          </w:rPr>
          <w:t>?.</w:t>
        </w:r>
        <w:r w:rsidRPr="00047EC7">
          <w:rPr>
            <w:rStyle w:val="Hyperlink"/>
            <w:noProof/>
          </w:rPr>
          <w:t>)</w:t>
        </w:r>
        <w:r>
          <w:rPr>
            <w:noProof/>
            <w:webHidden/>
          </w:rPr>
          <w:tab/>
        </w:r>
        <w:r>
          <w:rPr>
            <w:noProof/>
            <w:webHidden/>
          </w:rPr>
          <w:fldChar w:fldCharType="begin"/>
        </w:r>
        <w:r>
          <w:rPr>
            <w:noProof/>
            <w:webHidden/>
          </w:rPr>
          <w:instrText xml:space="preserve"> PAGEREF _Toc237035009 \h </w:instrText>
        </w:r>
        <w:r>
          <w:rPr>
            <w:noProof/>
            <w:webHidden/>
          </w:rPr>
        </w:r>
        <w:r>
          <w:rPr>
            <w:noProof/>
            <w:webHidden/>
          </w:rPr>
          <w:fldChar w:fldCharType="separate"/>
        </w:r>
        <w:r>
          <w:rPr>
            <w:noProof/>
            <w:webHidden/>
          </w:rPr>
          <w:t>103</w:t>
        </w:r>
        <w:r>
          <w:rPr>
            <w:noProof/>
            <w:webHidden/>
          </w:rPr>
          <w:fldChar w:fldCharType="end"/>
        </w:r>
      </w:hyperlink>
    </w:p>
    <w:p w14:paraId="28B5535D" w14:textId="72235EAE"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010" w:history="1">
        <w:r w:rsidRPr="00047EC7">
          <w:rPr>
            <w:rStyle w:val="Hyperlink"/>
            <w:noProof/>
          </w:rPr>
          <w:t>Module 4 – Module Summary</w:t>
        </w:r>
        <w:r>
          <w:rPr>
            <w:noProof/>
            <w:webHidden/>
          </w:rPr>
          <w:tab/>
        </w:r>
        <w:r>
          <w:rPr>
            <w:noProof/>
            <w:webHidden/>
          </w:rPr>
          <w:fldChar w:fldCharType="begin"/>
        </w:r>
        <w:r>
          <w:rPr>
            <w:noProof/>
            <w:webHidden/>
          </w:rPr>
          <w:instrText xml:space="preserve"> PAGEREF _Toc237035010 \h </w:instrText>
        </w:r>
        <w:r>
          <w:rPr>
            <w:noProof/>
            <w:webHidden/>
          </w:rPr>
        </w:r>
        <w:r>
          <w:rPr>
            <w:noProof/>
            <w:webHidden/>
          </w:rPr>
          <w:fldChar w:fldCharType="separate"/>
        </w:r>
        <w:r>
          <w:rPr>
            <w:noProof/>
            <w:webHidden/>
          </w:rPr>
          <w:t>105</w:t>
        </w:r>
        <w:r>
          <w:rPr>
            <w:noProof/>
            <w:webHidden/>
          </w:rPr>
          <w:fldChar w:fldCharType="end"/>
        </w:r>
      </w:hyperlink>
    </w:p>
    <w:p w14:paraId="4F4BDFFD" w14:textId="2070F316"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011" w:history="1">
        <w:r w:rsidRPr="00047EC7">
          <w:rPr>
            <w:rStyle w:val="Hyperlink"/>
            <w:noProof/>
          </w:rPr>
          <w:t>Key Takeaways</w:t>
        </w:r>
        <w:r>
          <w:rPr>
            <w:noProof/>
            <w:webHidden/>
          </w:rPr>
          <w:tab/>
        </w:r>
        <w:r>
          <w:rPr>
            <w:noProof/>
            <w:webHidden/>
          </w:rPr>
          <w:fldChar w:fldCharType="begin"/>
        </w:r>
        <w:r>
          <w:rPr>
            <w:noProof/>
            <w:webHidden/>
          </w:rPr>
          <w:instrText xml:space="preserve"> PAGEREF _Toc237035011 \h </w:instrText>
        </w:r>
        <w:r>
          <w:rPr>
            <w:noProof/>
            <w:webHidden/>
          </w:rPr>
        </w:r>
        <w:r>
          <w:rPr>
            <w:noProof/>
            <w:webHidden/>
          </w:rPr>
          <w:fldChar w:fldCharType="separate"/>
        </w:r>
        <w:r>
          <w:rPr>
            <w:noProof/>
            <w:webHidden/>
          </w:rPr>
          <w:t>105</w:t>
        </w:r>
        <w:r>
          <w:rPr>
            <w:noProof/>
            <w:webHidden/>
          </w:rPr>
          <w:fldChar w:fldCharType="end"/>
        </w:r>
      </w:hyperlink>
    </w:p>
    <w:p w14:paraId="2CDCD882" w14:textId="7AC9C526"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012" w:history="1">
        <w:r w:rsidRPr="00047EC7">
          <w:rPr>
            <w:rStyle w:val="Hyperlink"/>
            <w:noProof/>
          </w:rPr>
          <w:t>Cheat Sheet</w:t>
        </w:r>
        <w:r>
          <w:rPr>
            <w:noProof/>
            <w:webHidden/>
          </w:rPr>
          <w:tab/>
        </w:r>
        <w:r>
          <w:rPr>
            <w:noProof/>
            <w:webHidden/>
          </w:rPr>
          <w:fldChar w:fldCharType="begin"/>
        </w:r>
        <w:r>
          <w:rPr>
            <w:noProof/>
            <w:webHidden/>
          </w:rPr>
          <w:instrText xml:space="preserve"> PAGEREF _Toc237035012 \h </w:instrText>
        </w:r>
        <w:r>
          <w:rPr>
            <w:noProof/>
            <w:webHidden/>
          </w:rPr>
        </w:r>
        <w:r>
          <w:rPr>
            <w:noProof/>
            <w:webHidden/>
          </w:rPr>
          <w:fldChar w:fldCharType="separate"/>
        </w:r>
        <w:r>
          <w:rPr>
            <w:noProof/>
            <w:webHidden/>
          </w:rPr>
          <w:t>105</w:t>
        </w:r>
        <w:r>
          <w:rPr>
            <w:noProof/>
            <w:webHidden/>
          </w:rPr>
          <w:fldChar w:fldCharType="end"/>
        </w:r>
      </w:hyperlink>
    </w:p>
    <w:p w14:paraId="2F6AC6C6" w14:textId="0EEFEE9F"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013" w:history="1">
        <w:r w:rsidRPr="00047EC7">
          <w:rPr>
            <w:rStyle w:val="Hyperlink"/>
            <w:noProof/>
          </w:rPr>
          <w:t>Frequently Asked Questions (FAQs)</w:t>
        </w:r>
        <w:r>
          <w:rPr>
            <w:noProof/>
            <w:webHidden/>
          </w:rPr>
          <w:tab/>
        </w:r>
        <w:r>
          <w:rPr>
            <w:noProof/>
            <w:webHidden/>
          </w:rPr>
          <w:fldChar w:fldCharType="begin"/>
        </w:r>
        <w:r>
          <w:rPr>
            <w:noProof/>
            <w:webHidden/>
          </w:rPr>
          <w:instrText xml:space="preserve"> PAGEREF _Toc237035013 \h </w:instrText>
        </w:r>
        <w:r>
          <w:rPr>
            <w:noProof/>
            <w:webHidden/>
          </w:rPr>
        </w:r>
        <w:r>
          <w:rPr>
            <w:noProof/>
            <w:webHidden/>
          </w:rPr>
          <w:fldChar w:fldCharType="separate"/>
        </w:r>
        <w:r>
          <w:rPr>
            <w:noProof/>
            <w:webHidden/>
          </w:rPr>
          <w:t>105</w:t>
        </w:r>
        <w:r>
          <w:rPr>
            <w:noProof/>
            <w:webHidden/>
          </w:rPr>
          <w:fldChar w:fldCharType="end"/>
        </w:r>
      </w:hyperlink>
    </w:p>
    <w:p w14:paraId="2E5861B6" w14:textId="521E0319"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014" w:history="1">
        <w:r w:rsidRPr="00047EC7">
          <w:rPr>
            <w:rStyle w:val="Hyperlink"/>
            <w:noProof/>
          </w:rPr>
          <w:t>Real Automation Examples</w:t>
        </w:r>
        <w:r>
          <w:rPr>
            <w:noProof/>
            <w:webHidden/>
          </w:rPr>
          <w:tab/>
        </w:r>
        <w:r>
          <w:rPr>
            <w:noProof/>
            <w:webHidden/>
          </w:rPr>
          <w:fldChar w:fldCharType="begin"/>
        </w:r>
        <w:r>
          <w:rPr>
            <w:noProof/>
            <w:webHidden/>
          </w:rPr>
          <w:instrText xml:space="preserve"> PAGEREF _Toc237035014 \h </w:instrText>
        </w:r>
        <w:r>
          <w:rPr>
            <w:noProof/>
            <w:webHidden/>
          </w:rPr>
        </w:r>
        <w:r>
          <w:rPr>
            <w:noProof/>
            <w:webHidden/>
          </w:rPr>
          <w:fldChar w:fldCharType="separate"/>
        </w:r>
        <w:r>
          <w:rPr>
            <w:noProof/>
            <w:webHidden/>
          </w:rPr>
          <w:t>106</w:t>
        </w:r>
        <w:r>
          <w:rPr>
            <w:noProof/>
            <w:webHidden/>
          </w:rPr>
          <w:fldChar w:fldCharType="end"/>
        </w:r>
      </w:hyperlink>
    </w:p>
    <w:p w14:paraId="0FA95D69" w14:textId="489F7F1A"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015" w:history="1">
        <w:r w:rsidRPr="00047EC7">
          <w:rPr>
            <w:rStyle w:val="Hyperlink"/>
            <w:noProof/>
          </w:rPr>
          <w:t>Mini Project</w:t>
        </w:r>
        <w:r>
          <w:rPr>
            <w:noProof/>
            <w:webHidden/>
          </w:rPr>
          <w:tab/>
        </w:r>
        <w:r>
          <w:rPr>
            <w:noProof/>
            <w:webHidden/>
          </w:rPr>
          <w:fldChar w:fldCharType="begin"/>
        </w:r>
        <w:r>
          <w:rPr>
            <w:noProof/>
            <w:webHidden/>
          </w:rPr>
          <w:instrText xml:space="preserve"> PAGEREF _Toc237035015 \h </w:instrText>
        </w:r>
        <w:r>
          <w:rPr>
            <w:noProof/>
            <w:webHidden/>
          </w:rPr>
        </w:r>
        <w:r>
          <w:rPr>
            <w:noProof/>
            <w:webHidden/>
          </w:rPr>
          <w:fldChar w:fldCharType="separate"/>
        </w:r>
        <w:r>
          <w:rPr>
            <w:noProof/>
            <w:webHidden/>
          </w:rPr>
          <w:t>106</w:t>
        </w:r>
        <w:r>
          <w:rPr>
            <w:noProof/>
            <w:webHidden/>
          </w:rPr>
          <w:fldChar w:fldCharType="end"/>
        </w:r>
      </w:hyperlink>
    </w:p>
    <w:p w14:paraId="6F7133E6" w14:textId="71939290"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016" w:history="1">
        <w:r w:rsidRPr="00047EC7">
          <w:rPr>
            <w:rStyle w:val="Hyperlink"/>
            <w:noProof/>
          </w:rPr>
          <w:t>Quiz (10 Questions)</w:t>
        </w:r>
        <w:r>
          <w:rPr>
            <w:noProof/>
            <w:webHidden/>
          </w:rPr>
          <w:tab/>
        </w:r>
        <w:r>
          <w:rPr>
            <w:noProof/>
            <w:webHidden/>
          </w:rPr>
          <w:fldChar w:fldCharType="begin"/>
        </w:r>
        <w:r>
          <w:rPr>
            <w:noProof/>
            <w:webHidden/>
          </w:rPr>
          <w:instrText xml:space="preserve"> PAGEREF _Toc237035016 \h </w:instrText>
        </w:r>
        <w:r>
          <w:rPr>
            <w:noProof/>
            <w:webHidden/>
          </w:rPr>
        </w:r>
        <w:r>
          <w:rPr>
            <w:noProof/>
            <w:webHidden/>
          </w:rPr>
          <w:fldChar w:fldCharType="separate"/>
        </w:r>
        <w:r>
          <w:rPr>
            <w:noProof/>
            <w:webHidden/>
          </w:rPr>
          <w:t>106</w:t>
        </w:r>
        <w:r>
          <w:rPr>
            <w:noProof/>
            <w:webHidden/>
          </w:rPr>
          <w:fldChar w:fldCharType="end"/>
        </w:r>
      </w:hyperlink>
    </w:p>
    <w:p w14:paraId="64E0E594" w14:textId="23DA7BF3"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017" w:history="1">
        <w:r w:rsidRPr="00047EC7">
          <w:rPr>
            <w:rStyle w:val="Hyperlink"/>
            <w:noProof/>
          </w:rPr>
          <w:t>Answers</w:t>
        </w:r>
        <w:r>
          <w:rPr>
            <w:noProof/>
            <w:webHidden/>
          </w:rPr>
          <w:tab/>
        </w:r>
        <w:r>
          <w:rPr>
            <w:noProof/>
            <w:webHidden/>
          </w:rPr>
          <w:fldChar w:fldCharType="begin"/>
        </w:r>
        <w:r>
          <w:rPr>
            <w:noProof/>
            <w:webHidden/>
          </w:rPr>
          <w:instrText xml:space="preserve"> PAGEREF _Toc237035017 \h </w:instrText>
        </w:r>
        <w:r>
          <w:rPr>
            <w:noProof/>
            <w:webHidden/>
          </w:rPr>
        </w:r>
        <w:r>
          <w:rPr>
            <w:noProof/>
            <w:webHidden/>
          </w:rPr>
          <w:fldChar w:fldCharType="separate"/>
        </w:r>
        <w:r>
          <w:rPr>
            <w:noProof/>
            <w:webHidden/>
          </w:rPr>
          <w:t>108</w:t>
        </w:r>
        <w:r>
          <w:rPr>
            <w:noProof/>
            <w:webHidden/>
          </w:rPr>
          <w:fldChar w:fldCharType="end"/>
        </w:r>
      </w:hyperlink>
    </w:p>
    <w:p w14:paraId="22D455AE" w14:textId="019CD7C7" w:rsidR="00A471F3" w:rsidRDefault="00A471F3">
      <w:pPr>
        <w:pStyle w:val="TOC1"/>
        <w:tabs>
          <w:tab w:val="right" w:leader="dot" w:pos="9350"/>
        </w:tabs>
        <w:rPr>
          <w:rFonts w:asciiTheme="minorHAnsi" w:hAnsiTheme="minorHAnsi"/>
          <w:noProof/>
          <w:color w:val="auto"/>
          <w:kern w:val="2"/>
          <w:sz w:val="24"/>
          <w:szCs w:val="24"/>
          <w14:ligatures w14:val="standardContextual"/>
        </w:rPr>
      </w:pPr>
      <w:hyperlink w:anchor="_Toc237035018" w:history="1">
        <w:r w:rsidRPr="00047EC7">
          <w:rPr>
            <w:rStyle w:val="Hyperlink"/>
            <w:noProof/>
          </w:rPr>
          <w:t>Module 5 – Conditional Statements</w:t>
        </w:r>
        <w:r>
          <w:rPr>
            <w:noProof/>
            <w:webHidden/>
          </w:rPr>
          <w:tab/>
        </w:r>
        <w:r>
          <w:rPr>
            <w:noProof/>
            <w:webHidden/>
          </w:rPr>
          <w:fldChar w:fldCharType="begin"/>
        </w:r>
        <w:r>
          <w:rPr>
            <w:noProof/>
            <w:webHidden/>
          </w:rPr>
          <w:instrText xml:space="preserve"> PAGEREF _Toc237035018 \h </w:instrText>
        </w:r>
        <w:r>
          <w:rPr>
            <w:noProof/>
            <w:webHidden/>
          </w:rPr>
        </w:r>
        <w:r>
          <w:rPr>
            <w:noProof/>
            <w:webHidden/>
          </w:rPr>
          <w:fldChar w:fldCharType="separate"/>
        </w:r>
        <w:r>
          <w:rPr>
            <w:noProof/>
            <w:webHidden/>
          </w:rPr>
          <w:t>109</w:t>
        </w:r>
        <w:r>
          <w:rPr>
            <w:noProof/>
            <w:webHidden/>
          </w:rPr>
          <w:fldChar w:fldCharType="end"/>
        </w:r>
      </w:hyperlink>
    </w:p>
    <w:p w14:paraId="46E7B1CD" w14:textId="3FB668B3"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019" w:history="1">
        <w:r w:rsidRPr="00047EC7">
          <w:rPr>
            <w:rStyle w:val="Hyperlink"/>
            <w:noProof/>
          </w:rPr>
          <w:t xml:space="preserve">Topic 5.1 – The </w:t>
        </w:r>
        <w:r w:rsidRPr="00047EC7">
          <w:rPr>
            <w:rStyle w:val="Hyperlink"/>
            <w:rFonts w:ascii="Consolas" w:hAnsi="Consolas" w:cs="Consolas"/>
            <w:noProof/>
          </w:rPr>
          <w:t>if</w:t>
        </w:r>
        <w:r w:rsidRPr="00047EC7">
          <w:rPr>
            <w:rStyle w:val="Hyperlink"/>
            <w:noProof/>
          </w:rPr>
          <w:t xml:space="preserve"> Statement</w:t>
        </w:r>
        <w:r>
          <w:rPr>
            <w:noProof/>
            <w:webHidden/>
          </w:rPr>
          <w:tab/>
        </w:r>
        <w:r>
          <w:rPr>
            <w:noProof/>
            <w:webHidden/>
          </w:rPr>
          <w:fldChar w:fldCharType="begin"/>
        </w:r>
        <w:r>
          <w:rPr>
            <w:noProof/>
            <w:webHidden/>
          </w:rPr>
          <w:instrText xml:space="preserve"> PAGEREF _Toc237035019 \h </w:instrText>
        </w:r>
        <w:r>
          <w:rPr>
            <w:noProof/>
            <w:webHidden/>
          </w:rPr>
        </w:r>
        <w:r>
          <w:rPr>
            <w:noProof/>
            <w:webHidden/>
          </w:rPr>
          <w:fldChar w:fldCharType="separate"/>
        </w:r>
        <w:r>
          <w:rPr>
            <w:noProof/>
            <w:webHidden/>
          </w:rPr>
          <w:t>109</w:t>
        </w:r>
        <w:r>
          <w:rPr>
            <w:noProof/>
            <w:webHidden/>
          </w:rPr>
          <w:fldChar w:fldCharType="end"/>
        </w:r>
      </w:hyperlink>
    </w:p>
    <w:p w14:paraId="419CEB27" w14:textId="23EE8808"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020" w:history="1">
        <w:r w:rsidRPr="00047EC7">
          <w:rPr>
            <w:rStyle w:val="Hyperlink"/>
            <w:noProof/>
          </w:rPr>
          <w:t xml:space="preserve">Topic 5.2 – </w:t>
        </w:r>
        <w:r w:rsidRPr="00047EC7">
          <w:rPr>
            <w:rStyle w:val="Hyperlink"/>
            <w:rFonts w:ascii="Consolas" w:hAnsi="Consolas" w:cs="Consolas"/>
            <w:noProof/>
          </w:rPr>
          <w:t>if</w:t>
        </w:r>
        <w:r w:rsidRPr="00047EC7">
          <w:rPr>
            <w:rStyle w:val="Hyperlink"/>
            <w:noProof/>
          </w:rPr>
          <w:t xml:space="preserve"> / </w:t>
        </w:r>
        <w:r w:rsidRPr="00047EC7">
          <w:rPr>
            <w:rStyle w:val="Hyperlink"/>
            <w:rFonts w:ascii="Consolas" w:hAnsi="Consolas" w:cs="Consolas"/>
            <w:noProof/>
          </w:rPr>
          <w:t>else</w:t>
        </w:r>
        <w:r>
          <w:rPr>
            <w:noProof/>
            <w:webHidden/>
          </w:rPr>
          <w:tab/>
        </w:r>
        <w:r>
          <w:rPr>
            <w:noProof/>
            <w:webHidden/>
          </w:rPr>
          <w:fldChar w:fldCharType="begin"/>
        </w:r>
        <w:r>
          <w:rPr>
            <w:noProof/>
            <w:webHidden/>
          </w:rPr>
          <w:instrText xml:space="preserve"> PAGEREF _Toc237035020 \h </w:instrText>
        </w:r>
        <w:r>
          <w:rPr>
            <w:noProof/>
            <w:webHidden/>
          </w:rPr>
        </w:r>
        <w:r>
          <w:rPr>
            <w:noProof/>
            <w:webHidden/>
          </w:rPr>
          <w:fldChar w:fldCharType="separate"/>
        </w:r>
        <w:r>
          <w:rPr>
            <w:noProof/>
            <w:webHidden/>
          </w:rPr>
          <w:t>111</w:t>
        </w:r>
        <w:r>
          <w:rPr>
            <w:noProof/>
            <w:webHidden/>
          </w:rPr>
          <w:fldChar w:fldCharType="end"/>
        </w:r>
      </w:hyperlink>
    </w:p>
    <w:p w14:paraId="3BF5FD4D" w14:textId="4A24BE71"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021" w:history="1">
        <w:r w:rsidRPr="00047EC7">
          <w:rPr>
            <w:rStyle w:val="Hyperlink"/>
            <w:noProof/>
          </w:rPr>
          <w:t xml:space="preserve">Topic 5.3 – </w:t>
        </w:r>
        <w:r w:rsidRPr="00047EC7">
          <w:rPr>
            <w:rStyle w:val="Hyperlink"/>
            <w:rFonts w:ascii="Consolas" w:hAnsi="Consolas" w:cs="Consolas"/>
            <w:noProof/>
          </w:rPr>
          <w:t>else if</w:t>
        </w:r>
        <w:r w:rsidRPr="00047EC7">
          <w:rPr>
            <w:rStyle w:val="Hyperlink"/>
            <w:noProof/>
          </w:rPr>
          <w:t xml:space="preserve"> (Multiple Conditions)</w:t>
        </w:r>
        <w:r>
          <w:rPr>
            <w:noProof/>
            <w:webHidden/>
          </w:rPr>
          <w:tab/>
        </w:r>
        <w:r>
          <w:rPr>
            <w:noProof/>
            <w:webHidden/>
          </w:rPr>
          <w:fldChar w:fldCharType="begin"/>
        </w:r>
        <w:r>
          <w:rPr>
            <w:noProof/>
            <w:webHidden/>
          </w:rPr>
          <w:instrText xml:space="preserve"> PAGEREF _Toc237035021 \h </w:instrText>
        </w:r>
        <w:r>
          <w:rPr>
            <w:noProof/>
            <w:webHidden/>
          </w:rPr>
        </w:r>
        <w:r>
          <w:rPr>
            <w:noProof/>
            <w:webHidden/>
          </w:rPr>
          <w:fldChar w:fldCharType="separate"/>
        </w:r>
        <w:r>
          <w:rPr>
            <w:noProof/>
            <w:webHidden/>
          </w:rPr>
          <w:t>113</w:t>
        </w:r>
        <w:r>
          <w:rPr>
            <w:noProof/>
            <w:webHidden/>
          </w:rPr>
          <w:fldChar w:fldCharType="end"/>
        </w:r>
      </w:hyperlink>
    </w:p>
    <w:p w14:paraId="67034D69" w14:textId="7BE67A71"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022" w:history="1">
        <w:r w:rsidRPr="00047EC7">
          <w:rPr>
            <w:rStyle w:val="Hyperlink"/>
            <w:noProof/>
          </w:rPr>
          <w:t xml:space="preserve">Topic 5.4 – </w:t>
        </w:r>
        <w:r w:rsidRPr="00047EC7">
          <w:rPr>
            <w:rStyle w:val="Hyperlink"/>
            <w:rFonts w:ascii="Consolas" w:hAnsi="Consolas" w:cs="Consolas"/>
            <w:noProof/>
          </w:rPr>
          <w:t>switch</w:t>
        </w:r>
        <w:r>
          <w:rPr>
            <w:noProof/>
            <w:webHidden/>
          </w:rPr>
          <w:tab/>
        </w:r>
        <w:r>
          <w:rPr>
            <w:noProof/>
            <w:webHidden/>
          </w:rPr>
          <w:fldChar w:fldCharType="begin"/>
        </w:r>
        <w:r>
          <w:rPr>
            <w:noProof/>
            <w:webHidden/>
          </w:rPr>
          <w:instrText xml:space="preserve"> PAGEREF _Toc237035022 \h </w:instrText>
        </w:r>
        <w:r>
          <w:rPr>
            <w:noProof/>
            <w:webHidden/>
          </w:rPr>
        </w:r>
        <w:r>
          <w:rPr>
            <w:noProof/>
            <w:webHidden/>
          </w:rPr>
          <w:fldChar w:fldCharType="separate"/>
        </w:r>
        <w:r>
          <w:rPr>
            <w:noProof/>
            <w:webHidden/>
          </w:rPr>
          <w:t>115</w:t>
        </w:r>
        <w:r>
          <w:rPr>
            <w:noProof/>
            <w:webHidden/>
          </w:rPr>
          <w:fldChar w:fldCharType="end"/>
        </w:r>
      </w:hyperlink>
    </w:p>
    <w:p w14:paraId="04BD9834" w14:textId="5C83ABD7"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023" w:history="1">
        <w:r w:rsidRPr="00047EC7">
          <w:rPr>
            <w:rStyle w:val="Hyperlink"/>
            <w:noProof/>
          </w:rPr>
          <w:t>Topic 5.5 – Nested Conditions</w:t>
        </w:r>
        <w:r>
          <w:rPr>
            <w:noProof/>
            <w:webHidden/>
          </w:rPr>
          <w:tab/>
        </w:r>
        <w:r>
          <w:rPr>
            <w:noProof/>
            <w:webHidden/>
          </w:rPr>
          <w:fldChar w:fldCharType="begin"/>
        </w:r>
        <w:r>
          <w:rPr>
            <w:noProof/>
            <w:webHidden/>
          </w:rPr>
          <w:instrText xml:space="preserve"> PAGEREF _Toc237035023 \h </w:instrText>
        </w:r>
        <w:r>
          <w:rPr>
            <w:noProof/>
            <w:webHidden/>
          </w:rPr>
        </w:r>
        <w:r>
          <w:rPr>
            <w:noProof/>
            <w:webHidden/>
          </w:rPr>
          <w:fldChar w:fldCharType="separate"/>
        </w:r>
        <w:r>
          <w:rPr>
            <w:noProof/>
            <w:webHidden/>
          </w:rPr>
          <w:t>118</w:t>
        </w:r>
        <w:r>
          <w:rPr>
            <w:noProof/>
            <w:webHidden/>
          </w:rPr>
          <w:fldChar w:fldCharType="end"/>
        </w:r>
      </w:hyperlink>
    </w:p>
    <w:p w14:paraId="7884BB4F" w14:textId="1CF7F493"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024" w:history="1">
        <w:r w:rsidRPr="00047EC7">
          <w:rPr>
            <w:rStyle w:val="Hyperlink"/>
            <w:noProof/>
          </w:rPr>
          <w:t>Topic 5.6 – Ternary Operator</w:t>
        </w:r>
        <w:r>
          <w:rPr>
            <w:noProof/>
            <w:webHidden/>
          </w:rPr>
          <w:tab/>
        </w:r>
        <w:r>
          <w:rPr>
            <w:noProof/>
            <w:webHidden/>
          </w:rPr>
          <w:fldChar w:fldCharType="begin"/>
        </w:r>
        <w:r>
          <w:rPr>
            <w:noProof/>
            <w:webHidden/>
          </w:rPr>
          <w:instrText xml:space="preserve"> PAGEREF _Toc237035024 \h </w:instrText>
        </w:r>
        <w:r>
          <w:rPr>
            <w:noProof/>
            <w:webHidden/>
          </w:rPr>
        </w:r>
        <w:r>
          <w:rPr>
            <w:noProof/>
            <w:webHidden/>
          </w:rPr>
          <w:fldChar w:fldCharType="separate"/>
        </w:r>
        <w:r>
          <w:rPr>
            <w:noProof/>
            <w:webHidden/>
          </w:rPr>
          <w:t>120</w:t>
        </w:r>
        <w:r>
          <w:rPr>
            <w:noProof/>
            <w:webHidden/>
          </w:rPr>
          <w:fldChar w:fldCharType="end"/>
        </w:r>
      </w:hyperlink>
    </w:p>
    <w:p w14:paraId="1712BD4A" w14:textId="79CFFD2C"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025" w:history="1">
        <w:r w:rsidRPr="00047EC7">
          <w:rPr>
            <w:rStyle w:val="Hyperlink"/>
            <w:noProof/>
          </w:rPr>
          <w:t>Module 5 – Module Summary</w:t>
        </w:r>
        <w:r>
          <w:rPr>
            <w:noProof/>
            <w:webHidden/>
          </w:rPr>
          <w:tab/>
        </w:r>
        <w:r>
          <w:rPr>
            <w:noProof/>
            <w:webHidden/>
          </w:rPr>
          <w:fldChar w:fldCharType="begin"/>
        </w:r>
        <w:r>
          <w:rPr>
            <w:noProof/>
            <w:webHidden/>
          </w:rPr>
          <w:instrText xml:space="preserve"> PAGEREF _Toc237035025 \h </w:instrText>
        </w:r>
        <w:r>
          <w:rPr>
            <w:noProof/>
            <w:webHidden/>
          </w:rPr>
        </w:r>
        <w:r>
          <w:rPr>
            <w:noProof/>
            <w:webHidden/>
          </w:rPr>
          <w:fldChar w:fldCharType="separate"/>
        </w:r>
        <w:r>
          <w:rPr>
            <w:noProof/>
            <w:webHidden/>
          </w:rPr>
          <w:t>122</w:t>
        </w:r>
        <w:r>
          <w:rPr>
            <w:noProof/>
            <w:webHidden/>
          </w:rPr>
          <w:fldChar w:fldCharType="end"/>
        </w:r>
      </w:hyperlink>
    </w:p>
    <w:p w14:paraId="44F46F76" w14:textId="4DF2EA88"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026" w:history="1">
        <w:r w:rsidRPr="00047EC7">
          <w:rPr>
            <w:rStyle w:val="Hyperlink"/>
            <w:noProof/>
          </w:rPr>
          <w:t>Key Takeaways</w:t>
        </w:r>
        <w:r>
          <w:rPr>
            <w:noProof/>
            <w:webHidden/>
          </w:rPr>
          <w:tab/>
        </w:r>
        <w:r>
          <w:rPr>
            <w:noProof/>
            <w:webHidden/>
          </w:rPr>
          <w:fldChar w:fldCharType="begin"/>
        </w:r>
        <w:r>
          <w:rPr>
            <w:noProof/>
            <w:webHidden/>
          </w:rPr>
          <w:instrText xml:space="preserve"> PAGEREF _Toc237035026 \h </w:instrText>
        </w:r>
        <w:r>
          <w:rPr>
            <w:noProof/>
            <w:webHidden/>
          </w:rPr>
        </w:r>
        <w:r>
          <w:rPr>
            <w:noProof/>
            <w:webHidden/>
          </w:rPr>
          <w:fldChar w:fldCharType="separate"/>
        </w:r>
        <w:r>
          <w:rPr>
            <w:noProof/>
            <w:webHidden/>
          </w:rPr>
          <w:t>122</w:t>
        </w:r>
        <w:r>
          <w:rPr>
            <w:noProof/>
            <w:webHidden/>
          </w:rPr>
          <w:fldChar w:fldCharType="end"/>
        </w:r>
      </w:hyperlink>
    </w:p>
    <w:p w14:paraId="7064E8D1" w14:textId="040A9B36"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027" w:history="1">
        <w:r w:rsidRPr="00047EC7">
          <w:rPr>
            <w:rStyle w:val="Hyperlink"/>
            <w:noProof/>
          </w:rPr>
          <w:t>Cheat Sheet</w:t>
        </w:r>
        <w:r>
          <w:rPr>
            <w:noProof/>
            <w:webHidden/>
          </w:rPr>
          <w:tab/>
        </w:r>
        <w:r>
          <w:rPr>
            <w:noProof/>
            <w:webHidden/>
          </w:rPr>
          <w:fldChar w:fldCharType="begin"/>
        </w:r>
        <w:r>
          <w:rPr>
            <w:noProof/>
            <w:webHidden/>
          </w:rPr>
          <w:instrText xml:space="preserve"> PAGEREF _Toc237035027 \h </w:instrText>
        </w:r>
        <w:r>
          <w:rPr>
            <w:noProof/>
            <w:webHidden/>
          </w:rPr>
        </w:r>
        <w:r>
          <w:rPr>
            <w:noProof/>
            <w:webHidden/>
          </w:rPr>
          <w:fldChar w:fldCharType="separate"/>
        </w:r>
        <w:r>
          <w:rPr>
            <w:noProof/>
            <w:webHidden/>
          </w:rPr>
          <w:t>123</w:t>
        </w:r>
        <w:r>
          <w:rPr>
            <w:noProof/>
            <w:webHidden/>
          </w:rPr>
          <w:fldChar w:fldCharType="end"/>
        </w:r>
      </w:hyperlink>
    </w:p>
    <w:p w14:paraId="6A4489CB" w14:textId="2D719D2B"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028" w:history="1">
        <w:r w:rsidRPr="00047EC7">
          <w:rPr>
            <w:rStyle w:val="Hyperlink"/>
            <w:noProof/>
          </w:rPr>
          <w:t>Frequently Asked Questions (FAQs)</w:t>
        </w:r>
        <w:r>
          <w:rPr>
            <w:noProof/>
            <w:webHidden/>
          </w:rPr>
          <w:tab/>
        </w:r>
        <w:r>
          <w:rPr>
            <w:noProof/>
            <w:webHidden/>
          </w:rPr>
          <w:fldChar w:fldCharType="begin"/>
        </w:r>
        <w:r>
          <w:rPr>
            <w:noProof/>
            <w:webHidden/>
          </w:rPr>
          <w:instrText xml:space="preserve"> PAGEREF _Toc237035028 \h </w:instrText>
        </w:r>
        <w:r>
          <w:rPr>
            <w:noProof/>
            <w:webHidden/>
          </w:rPr>
        </w:r>
        <w:r>
          <w:rPr>
            <w:noProof/>
            <w:webHidden/>
          </w:rPr>
          <w:fldChar w:fldCharType="separate"/>
        </w:r>
        <w:r>
          <w:rPr>
            <w:noProof/>
            <w:webHidden/>
          </w:rPr>
          <w:t>123</w:t>
        </w:r>
        <w:r>
          <w:rPr>
            <w:noProof/>
            <w:webHidden/>
          </w:rPr>
          <w:fldChar w:fldCharType="end"/>
        </w:r>
      </w:hyperlink>
    </w:p>
    <w:p w14:paraId="626711ED" w14:textId="7E439CD9"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029" w:history="1">
        <w:r w:rsidRPr="00047EC7">
          <w:rPr>
            <w:rStyle w:val="Hyperlink"/>
            <w:noProof/>
          </w:rPr>
          <w:t>Real Automation Examples</w:t>
        </w:r>
        <w:r>
          <w:rPr>
            <w:noProof/>
            <w:webHidden/>
          </w:rPr>
          <w:tab/>
        </w:r>
        <w:r>
          <w:rPr>
            <w:noProof/>
            <w:webHidden/>
          </w:rPr>
          <w:fldChar w:fldCharType="begin"/>
        </w:r>
        <w:r>
          <w:rPr>
            <w:noProof/>
            <w:webHidden/>
          </w:rPr>
          <w:instrText xml:space="preserve"> PAGEREF _Toc237035029 \h </w:instrText>
        </w:r>
        <w:r>
          <w:rPr>
            <w:noProof/>
            <w:webHidden/>
          </w:rPr>
        </w:r>
        <w:r>
          <w:rPr>
            <w:noProof/>
            <w:webHidden/>
          </w:rPr>
          <w:fldChar w:fldCharType="separate"/>
        </w:r>
        <w:r>
          <w:rPr>
            <w:noProof/>
            <w:webHidden/>
          </w:rPr>
          <w:t>123</w:t>
        </w:r>
        <w:r>
          <w:rPr>
            <w:noProof/>
            <w:webHidden/>
          </w:rPr>
          <w:fldChar w:fldCharType="end"/>
        </w:r>
      </w:hyperlink>
    </w:p>
    <w:p w14:paraId="2727A17E" w14:textId="2EAAEB9A"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030" w:history="1">
        <w:r w:rsidRPr="00047EC7">
          <w:rPr>
            <w:rStyle w:val="Hyperlink"/>
            <w:noProof/>
          </w:rPr>
          <w:t>Mini Project</w:t>
        </w:r>
        <w:r>
          <w:rPr>
            <w:noProof/>
            <w:webHidden/>
          </w:rPr>
          <w:tab/>
        </w:r>
        <w:r>
          <w:rPr>
            <w:noProof/>
            <w:webHidden/>
          </w:rPr>
          <w:fldChar w:fldCharType="begin"/>
        </w:r>
        <w:r>
          <w:rPr>
            <w:noProof/>
            <w:webHidden/>
          </w:rPr>
          <w:instrText xml:space="preserve"> PAGEREF _Toc237035030 \h </w:instrText>
        </w:r>
        <w:r>
          <w:rPr>
            <w:noProof/>
            <w:webHidden/>
          </w:rPr>
        </w:r>
        <w:r>
          <w:rPr>
            <w:noProof/>
            <w:webHidden/>
          </w:rPr>
          <w:fldChar w:fldCharType="separate"/>
        </w:r>
        <w:r>
          <w:rPr>
            <w:noProof/>
            <w:webHidden/>
          </w:rPr>
          <w:t>124</w:t>
        </w:r>
        <w:r>
          <w:rPr>
            <w:noProof/>
            <w:webHidden/>
          </w:rPr>
          <w:fldChar w:fldCharType="end"/>
        </w:r>
      </w:hyperlink>
    </w:p>
    <w:p w14:paraId="366B23EF" w14:textId="7445CD22"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031" w:history="1">
        <w:r w:rsidRPr="00047EC7">
          <w:rPr>
            <w:rStyle w:val="Hyperlink"/>
            <w:noProof/>
          </w:rPr>
          <w:t>Quiz (10 Questions)</w:t>
        </w:r>
        <w:r>
          <w:rPr>
            <w:noProof/>
            <w:webHidden/>
          </w:rPr>
          <w:tab/>
        </w:r>
        <w:r>
          <w:rPr>
            <w:noProof/>
            <w:webHidden/>
          </w:rPr>
          <w:fldChar w:fldCharType="begin"/>
        </w:r>
        <w:r>
          <w:rPr>
            <w:noProof/>
            <w:webHidden/>
          </w:rPr>
          <w:instrText xml:space="preserve"> PAGEREF _Toc237035031 \h </w:instrText>
        </w:r>
        <w:r>
          <w:rPr>
            <w:noProof/>
            <w:webHidden/>
          </w:rPr>
        </w:r>
        <w:r>
          <w:rPr>
            <w:noProof/>
            <w:webHidden/>
          </w:rPr>
          <w:fldChar w:fldCharType="separate"/>
        </w:r>
        <w:r>
          <w:rPr>
            <w:noProof/>
            <w:webHidden/>
          </w:rPr>
          <w:t>124</w:t>
        </w:r>
        <w:r>
          <w:rPr>
            <w:noProof/>
            <w:webHidden/>
          </w:rPr>
          <w:fldChar w:fldCharType="end"/>
        </w:r>
      </w:hyperlink>
    </w:p>
    <w:p w14:paraId="474E5467" w14:textId="6415E13B"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032" w:history="1">
        <w:r w:rsidRPr="00047EC7">
          <w:rPr>
            <w:rStyle w:val="Hyperlink"/>
            <w:noProof/>
          </w:rPr>
          <w:t>Answers</w:t>
        </w:r>
        <w:r>
          <w:rPr>
            <w:noProof/>
            <w:webHidden/>
          </w:rPr>
          <w:tab/>
        </w:r>
        <w:r>
          <w:rPr>
            <w:noProof/>
            <w:webHidden/>
          </w:rPr>
          <w:fldChar w:fldCharType="begin"/>
        </w:r>
        <w:r>
          <w:rPr>
            <w:noProof/>
            <w:webHidden/>
          </w:rPr>
          <w:instrText xml:space="preserve"> PAGEREF _Toc237035032 \h </w:instrText>
        </w:r>
        <w:r>
          <w:rPr>
            <w:noProof/>
            <w:webHidden/>
          </w:rPr>
        </w:r>
        <w:r>
          <w:rPr>
            <w:noProof/>
            <w:webHidden/>
          </w:rPr>
          <w:fldChar w:fldCharType="separate"/>
        </w:r>
        <w:r>
          <w:rPr>
            <w:noProof/>
            <w:webHidden/>
          </w:rPr>
          <w:t>125</w:t>
        </w:r>
        <w:r>
          <w:rPr>
            <w:noProof/>
            <w:webHidden/>
          </w:rPr>
          <w:fldChar w:fldCharType="end"/>
        </w:r>
      </w:hyperlink>
    </w:p>
    <w:p w14:paraId="2308BF53" w14:textId="487D4317" w:rsidR="00A471F3" w:rsidRDefault="00A471F3">
      <w:pPr>
        <w:pStyle w:val="TOC1"/>
        <w:tabs>
          <w:tab w:val="right" w:leader="dot" w:pos="9350"/>
        </w:tabs>
        <w:rPr>
          <w:rFonts w:asciiTheme="minorHAnsi" w:hAnsiTheme="minorHAnsi"/>
          <w:noProof/>
          <w:color w:val="auto"/>
          <w:kern w:val="2"/>
          <w:sz w:val="24"/>
          <w:szCs w:val="24"/>
          <w14:ligatures w14:val="standardContextual"/>
        </w:rPr>
      </w:pPr>
      <w:hyperlink w:anchor="_Toc237035033" w:history="1">
        <w:r w:rsidRPr="00047EC7">
          <w:rPr>
            <w:rStyle w:val="Hyperlink"/>
            <w:noProof/>
          </w:rPr>
          <w:t>Module 6 – Loops</w:t>
        </w:r>
        <w:r>
          <w:rPr>
            <w:noProof/>
            <w:webHidden/>
          </w:rPr>
          <w:tab/>
        </w:r>
        <w:r>
          <w:rPr>
            <w:noProof/>
            <w:webHidden/>
          </w:rPr>
          <w:fldChar w:fldCharType="begin"/>
        </w:r>
        <w:r>
          <w:rPr>
            <w:noProof/>
            <w:webHidden/>
          </w:rPr>
          <w:instrText xml:space="preserve"> PAGEREF _Toc237035033 \h </w:instrText>
        </w:r>
        <w:r>
          <w:rPr>
            <w:noProof/>
            <w:webHidden/>
          </w:rPr>
        </w:r>
        <w:r>
          <w:rPr>
            <w:noProof/>
            <w:webHidden/>
          </w:rPr>
          <w:fldChar w:fldCharType="separate"/>
        </w:r>
        <w:r>
          <w:rPr>
            <w:noProof/>
            <w:webHidden/>
          </w:rPr>
          <w:t>127</w:t>
        </w:r>
        <w:r>
          <w:rPr>
            <w:noProof/>
            <w:webHidden/>
          </w:rPr>
          <w:fldChar w:fldCharType="end"/>
        </w:r>
      </w:hyperlink>
    </w:p>
    <w:p w14:paraId="21A086B5" w14:textId="3B94784C"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034" w:history="1">
        <w:r w:rsidRPr="00047EC7">
          <w:rPr>
            <w:rStyle w:val="Hyperlink"/>
            <w:noProof/>
          </w:rPr>
          <w:t>Topic 6.1 – Why Loops Matter</w:t>
        </w:r>
        <w:r>
          <w:rPr>
            <w:noProof/>
            <w:webHidden/>
          </w:rPr>
          <w:tab/>
        </w:r>
        <w:r>
          <w:rPr>
            <w:noProof/>
            <w:webHidden/>
          </w:rPr>
          <w:fldChar w:fldCharType="begin"/>
        </w:r>
        <w:r>
          <w:rPr>
            <w:noProof/>
            <w:webHidden/>
          </w:rPr>
          <w:instrText xml:space="preserve"> PAGEREF _Toc237035034 \h </w:instrText>
        </w:r>
        <w:r>
          <w:rPr>
            <w:noProof/>
            <w:webHidden/>
          </w:rPr>
        </w:r>
        <w:r>
          <w:rPr>
            <w:noProof/>
            <w:webHidden/>
          </w:rPr>
          <w:fldChar w:fldCharType="separate"/>
        </w:r>
        <w:r>
          <w:rPr>
            <w:noProof/>
            <w:webHidden/>
          </w:rPr>
          <w:t>127</w:t>
        </w:r>
        <w:r>
          <w:rPr>
            <w:noProof/>
            <w:webHidden/>
          </w:rPr>
          <w:fldChar w:fldCharType="end"/>
        </w:r>
      </w:hyperlink>
    </w:p>
    <w:p w14:paraId="265C8008" w14:textId="75363033"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035" w:history="1">
        <w:r w:rsidRPr="00047EC7">
          <w:rPr>
            <w:rStyle w:val="Hyperlink"/>
            <w:noProof/>
          </w:rPr>
          <w:t xml:space="preserve">Topic 6.2 – The </w:t>
        </w:r>
        <w:r w:rsidRPr="00047EC7">
          <w:rPr>
            <w:rStyle w:val="Hyperlink"/>
            <w:rFonts w:ascii="Consolas" w:hAnsi="Consolas" w:cs="Consolas"/>
            <w:noProof/>
          </w:rPr>
          <w:t>for</w:t>
        </w:r>
        <w:r w:rsidRPr="00047EC7">
          <w:rPr>
            <w:rStyle w:val="Hyperlink"/>
            <w:noProof/>
          </w:rPr>
          <w:t xml:space="preserve"> Loop</w:t>
        </w:r>
        <w:r>
          <w:rPr>
            <w:noProof/>
            <w:webHidden/>
          </w:rPr>
          <w:tab/>
        </w:r>
        <w:r>
          <w:rPr>
            <w:noProof/>
            <w:webHidden/>
          </w:rPr>
          <w:fldChar w:fldCharType="begin"/>
        </w:r>
        <w:r>
          <w:rPr>
            <w:noProof/>
            <w:webHidden/>
          </w:rPr>
          <w:instrText xml:space="preserve"> PAGEREF _Toc237035035 \h </w:instrText>
        </w:r>
        <w:r>
          <w:rPr>
            <w:noProof/>
            <w:webHidden/>
          </w:rPr>
        </w:r>
        <w:r>
          <w:rPr>
            <w:noProof/>
            <w:webHidden/>
          </w:rPr>
          <w:fldChar w:fldCharType="separate"/>
        </w:r>
        <w:r>
          <w:rPr>
            <w:noProof/>
            <w:webHidden/>
          </w:rPr>
          <w:t>129</w:t>
        </w:r>
        <w:r>
          <w:rPr>
            <w:noProof/>
            <w:webHidden/>
          </w:rPr>
          <w:fldChar w:fldCharType="end"/>
        </w:r>
      </w:hyperlink>
    </w:p>
    <w:p w14:paraId="45A8882D" w14:textId="5B2179EC"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036" w:history="1">
        <w:r w:rsidRPr="00047EC7">
          <w:rPr>
            <w:rStyle w:val="Hyperlink"/>
            <w:noProof/>
          </w:rPr>
          <w:t xml:space="preserve">Topic 6.3 – The </w:t>
        </w:r>
        <w:r w:rsidRPr="00047EC7">
          <w:rPr>
            <w:rStyle w:val="Hyperlink"/>
            <w:rFonts w:ascii="Consolas" w:hAnsi="Consolas" w:cs="Consolas"/>
            <w:noProof/>
          </w:rPr>
          <w:t>while</w:t>
        </w:r>
        <w:r w:rsidRPr="00047EC7">
          <w:rPr>
            <w:rStyle w:val="Hyperlink"/>
            <w:noProof/>
          </w:rPr>
          <w:t xml:space="preserve"> Loop</w:t>
        </w:r>
        <w:r>
          <w:rPr>
            <w:noProof/>
            <w:webHidden/>
          </w:rPr>
          <w:tab/>
        </w:r>
        <w:r>
          <w:rPr>
            <w:noProof/>
            <w:webHidden/>
          </w:rPr>
          <w:fldChar w:fldCharType="begin"/>
        </w:r>
        <w:r>
          <w:rPr>
            <w:noProof/>
            <w:webHidden/>
          </w:rPr>
          <w:instrText xml:space="preserve"> PAGEREF _Toc237035036 \h </w:instrText>
        </w:r>
        <w:r>
          <w:rPr>
            <w:noProof/>
            <w:webHidden/>
          </w:rPr>
        </w:r>
        <w:r>
          <w:rPr>
            <w:noProof/>
            <w:webHidden/>
          </w:rPr>
          <w:fldChar w:fldCharType="separate"/>
        </w:r>
        <w:r>
          <w:rPr>
            <w:noProof/>
            <w:webHidden/>
          </w:rPr>
          <w:t>131</w:t>
        </w:r>
        <w:r>
          <w:rPr>
            <w:noProof/>
            <w:webHidden/>
          </w:rPr>
          <w:fldChar w:fldCharType="end"/>
        </w:r>
      </w:hyperlink>
    </w:p>
    <w:p w14:paraId="6D7CF4F2" w14:textId="31D4CDE4"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037" w:history="1">
        <w:r w:rsidRPr="00047EC7">
          <w:rPr>
            <w:rStyle w:val="Hyperlink"/>
            <w:noProof/>
          </w:rPr>
          <w:t xml:space="preserve">Topic 6.4 – The </w:t>
        </w:r>
        <w:r w:rsidRPr="00047EC7">
          <w:rPr>
            <w:rStyle w:val="Hyperlink"/>
            <w:rFonts w:ascii="Consolas" w:hAnsi="Consolas" w:cs="Consolas"/>
            <w:noProof/>
          </w:rPr>
          <w:t>do...while</w:t>
        </w:r>
        <w:r w:rsidRPr="00047EC7">
          <w:rPr>
            <w:rStyle w:val="Hyperlink"/>
            <w:noProof/>
          </w:rPr>
          <w:t xml:space="preserve"> Loop</w:t>
        </w:r>
        <w:r>
          <w:rPr>
            <w:noProof/>
            <w:webHidden/>
          </w:rPr>
          <w:tab/>
        </w:r>
        <w:r>
          <w:rPr>
            <w:noProof/>
            <w:webHidden/>
          </w:rPr>
          <w:fldChar w:fldCharType="begin"/>
        </w:r>
        <w:r>
          <w:rPr>
            <w:noProof/>
            <w:webHidden/>
          </w:rPr>
          <w:instrText xml:space="preserve"> PAGEREF _Toc237035037 \h </w:instrText>
        </w:r>
        <w:r>
          <w:rPr>
            <w:noProof/>
            <w:webHidden/>
          </w:rPr>
        </w:r>
        <w:r>
          <w:rPr>
            <w:noProof/>
            <w:webHidden/>
          </w:rPr>
          <w:fldChar w:fldCharType="separate"/>
        </w:r>
        <w:r>
          <w:rPr>
            <w:noProof/>
            <w:webHidden/>
          </w:rPr>
          <w:t>133</w:t>
        </w:r>
        <w:r>
          <w:rPr>
            <w:noProof/>
            <w:webHidden/>
          </w:rPr>
          <w:fldChar w:fldCharType="end"/>
        </w:r>
      </w:hyperlink>
    </w:p>
    <w:p w14:paraId="6DCDD681" w14:textId="2107DFE9"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038" w:history="1">
        <w:r w:rsidRPr="00047EC7">
          <w:rPr>
            <w:rStyle w:val="Hyperlink"/>
            <w:noProof/>
          </w:rPr>
          <w:t xml:space="preserve">Topic 6.5 – The </w:t>
        </w:r>
        <w:r w:rsidRPr="00047EC7">
          <w:rPr>
            <w:rStyle w:val="Hyperlink"/>
            <w:rFonts w:ascii="Consolas" w:hAnsi="Consolas" w:cs="Consolas"/>
            <w:noProof/>
          </w:rPr>
          <w:t>for...of</w:t>
        </w:r>
        <w:r w:rsidRPr="00047EC7">
          <w:rPr>
            <w:rStyle w:val="Hyperlink"/>
            <w:noProof/>
          </w:rPr>
          <w:t xml:space="preserve"> Loop</w:t>
        </w:r>
        <w:r>
          <w:rPr>
            <w:noProof/>
            <w:webHidden/>
          </w:rPr>
          <w:tab/>
        </w:r>
        <w:r>
          <w:rPr>
            <w:noProof/>
            <w:webHidden/>
          </w:rPr>
          <w:fldChar w:fldCharType="begin"/>
        </w:r>
        <w:r>
          <w:rPr>
            <w:noProof/>
            <w:webHidden/>
          </w:rPr>
          <w:instrText xml:space="preserve"> PAGEREF _Toc237035038 \h </w:instrText>
        </w:r>
        <w:r>
          <w:rPr>
            <w:noProof/>
            <w:webHidden/>
          </w:rPr>
        </w:r>
        <w:r>
          <w:rPr>
            <w:noProof/>
            <w:webHidden/>
          </w:rPr>
          <w:fldChar w:fldCharType="separate"/>
        </w:r>
        <w:r>
          <w:rPr>
            <w:noProof/>
            <w:webHidden/>
          </w:rPr>
          <w:t>135</w:t>
        </w:r>
        <w:r>
          <w:rPr>
            <w:noProof/>
            <w:webHidden/>
          </w:rPr>
          <w:fldChar w:fldCharType="end"/>
        </w:r>
      </w:hyperlink>
    </w:p>
    <w:p w14:paraId="0CAB16F7" w14:textId="31575DBF"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039" w:history="1">
        <w:r w:rsidRPr="00047EC7">
          <w:rPr>
            <w:rStyle w:val="Hyperlink"/>
            <w:noProof/>
          </w:rPr>
          <w:t xml:space="preserve">Topic 6.6 – The </w:t>
        </w:r>
        <w:r w:rsidRPr="00047EC7">
          <w:rPr>
            <w:rStyle w:val="Hyperlink"/>
            <w:rFonts w:ascii="Consolas" w:hAnsi="Consolas" w:cs="Consolas"/>
            <w:noProof/>
          </w:rPr>
          <w:t>for...in</w:t>
        </w:r>
        <w:r w:rsidRPr="00047EC7">
          <w:rPr>
            <w:rStyle w:val="Hyperlink"/>
            <w:noProof/>
          </w:rPr>
          <w:t xml:space="preserve"> Loop</w:t>
        </w:r>
        <w:r>
          <w:rPr>
            <w:noProof/>
            <w:webHidden/>
          </w:rPr>
          <w:tab/>
        </w:r>
        <w:r>
          <w:rPr>
            <w:noProof/>
            <w:webHidden/>
          </w:rPr>
          <w:fldChar w:fldCharType="begin"/>
        </w:r>
        <w:r>
          <w:rPr>
            <w:noProof/>
            <w:webHidden/>
          </w:rPr>
          <w:instrText xml:space="preserve"> PAGEREF _Toc237035039 \h </w:instrText>
        </w:r>
        <w:r>
          <w:rPr>
            <w:noProof/>
            <w:webHidden/>
          </w:rPr>
        </w:r>
        <w:r>
          <w:rPr>
            <w:noProof/>
            <w:webHidden/>
          </w:rPr>
          <w:fldChar w:fldCharType="separate"/>
        </w:r>
        <w:r>
          <w:rPr>
            <w:noProof/>
            <w:webHidden/>
          </w:rPr>
          <w:t>138</w:t>
        </w:r>
        <w:r>
          <w:rPr>
            <w:noProof/>
            <w:webHidden/>
          </w:rPr>
          <w:fldChar w:fldCharType="end"/>
        </w:r>
      </w:hyperlink>
    </w:p>
    <w:p w14:paraId="1A9CBE33" w14:textId="413DDE2A"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040" w:history="1">
        <w:r w:rsidRPr="00047EC7">
          <w:rPr>
            <w:rStyle w:val="Hyperlink"/>
            <w:noProof/>
          </w:rPr>
          <w:t xml:space="preserve">Topic 6.7 – </w:t>
        </w:r>
        <w:r w:rsidRPr="00047EC7">
          <w:rPr>
            <w:rStyle w:val="Hyperlink"/>
            <w:rFonts w:ascii="Consolas" w:hAnsi="Consolas" w:cs="Consolas"/>
            <w:noProof/>
          </w:rPr>
          <w:t>break</w:t>
        </w:r>
        <w:r w:rsidRPr="00047EC7">
          <w:rPr>
            <w:rStyle w:val="Hyperlink"/>
            <w:noProof/>
          </w:rPr>
          <w:t xml:space="preserve"> and </w:t>
        </w:r>
        <w:r w:rsidRPr="00047EC7">
          <w:rPr>
            <w:rStyle w:val="Hyperlink"/>
            <w:rFonts w:ascii="Consolas" w:hAnsi="Consolas" w:cs="Consolas"/>
            <w:noProof/>
          </w:rPr>
          <w:t>continue</w:t>
        </w:r>
        <w:r>
          <w:rPr>
            <w:noProof/>
            <w:webHidden/>
          </w:rPr>
          <w:tab/>
        </w:r>
        <w:r>
          <w:rPr>
            <w:noProof/>
            <w:webHidden/>
          </w:rPr>
          <w:fldChar w:fldCharType="begin"/>
        </w:r>
        <w:r>
          <w:rPr>
            <w:noProof/>
            <w:webHidden/>
          </w:rPr>
          <w:instrText xml:space="preserve"> PAGEREF _Toc237035040 \h </w:instrText>
        </w:r>
        <w:r>
          <w:rPr>
            <w:noProof/>
            <w:webHidden/>
          </w:rPr>
        </w:r>
        <w:r>
          <w:rPr>
            <w:noProof/>
            <w:webHidden/>
          </w:rPr>
          <w:fldChar w:fldCharType="separate"/>
        </w:r>
        <w:r>
          <w:rPr>
            <w:noProof/>
            <w:webHidden/>
          </w:rPr>
          <w:t>140</w:t>
        </w:r>
        <w:r>
          <w:rPr>
            <w:noProof/>
            <w:webHidden/>
          </w:rPr>
          <w:fldChar w:fldCharType="end"/>
        </w:r>
      </w:hyperlink>
    </w:p>
    <w:p w14:paraId="0A397469" w14:textId="51F9445F"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041" w:history="1">
        <w:r w:rsidRPr="00047EC7">
          <w:rPr>
            <w:rStyle w:val="Hyperlink"/>
            <w:noProof/>
          </w:rPr>
          <w:t>Topic 6.8 – Nested Loops</w:t>
        </w:r>
        <w:r>
          <w:rPr>
            <w:noProof/>
            <w:webHidden/>
          </w:rPr>
          <w:tab/>
        </w:r>
        <w:r>
          <w:rPr>
            <w:noProof/>
            <w:webHidden/>
          </w:rPr>
          <w:fldChar w:fldCharType="begin"/>
        </w:r>
        <w:r>
          <w:rPr>
            <w:noProof/>
            <w:webHidden/>
          </w:rPr>
          <w:instrText xml:space="preserve"> PAGEREF _Toc237035041 \h </w:instrText>
        </w:r>
        <w:r>
          <w:rPr>
            <w:noProof/>
            <w:webHidden/>
          </w:rPr>
        </w:r>
        <w:r>
          <w:rPr>
            <w:noProof/>
            <w:webHidden/>
          </w:rPr>
          <w:fldChar w:fldCharType="separate"/>
        </w:r>
        <w:r>
          <w:rPr>
            <w:noProof/>
            <w:webHidden/>
          </w:rPr>
          <w:t>142</w:t>
        </w:r>
        <w:r>
          <w:rPr>
            <w:noProof/>
            <w:webHidden/>
          </w:rPr>
          <w:fldChar w:fldCharType="end"/>
        </w:r>
      </w:hyperlink>
    </w:p>
    <w:p w14:paraId="5933975E" w14:textId="1C390CAD"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042" w:history="1">
        <w:r w:rsidRPr="00047EC7">
          <w:rPr>
            <w:rStyle w:val="Hyperlink"/>
            <w:noProof/>
          </w:rPr>
          <w:t>Module 6 – Module Summary</w:t>
        </w:r>
        <w:r>
          <w:rPr>
            <w:noProof/>
            <w:webHidden/>
          </w:rPr>
          <w:tab/>
        </w:r>
        <w:r>
          <w:rPr>
            <w:noProof/>
            <w:webHidden/>
          </w:rPr>
          <w:fldChar w:fldCharType="begin"/>
        </w:r>
        <w:r>
          <w:rPr>
            <w:noProof/>
            <w:webHidden/>
          </w:rPr>
          <w:instrText xml:space="preserve"> PAGEREF _Toc237035042 \h </w:instrText>
        </w:r>
        <w:r>
          <w:rPr>
            <w:noProof/>
            <w:webHidden/>
          </w:rPr>
        </w:r>
        <w:r>
          <w:rPr>
            <w:noProof/>
            <w:webHidden/>
          </w:rPr>
          <w:fldChar w:fldCharType="separate"/>
        </w:r>
        <w:r>
          <w:rPr>
            <w:noProof/>
            <w:webHidden/>
          </w:rPr>
          <w:t>144</w:t>
        </w:r>
        <w:r>
          <w:rPr>
            <w:noProof/>
            <w:webHidden/>
          </w:rPr>
          <w:fldChar w:fldCharType="end"/>
        </w:r>
      </w:hyperlink>
    </w:p>
    <w:p w14:paraId="2B42C5F8" w14:textId="707BF752"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043" w:history="1">
        <w:r w:rsidRPr="00047EC7">
          <w:rPr>
            <w:rStyle w:val="Hyperlink"/>
            <w:noProof/>
          </w:rPr>
          <w:t>Key Takeaways</w:t>
        </w:r>
        <w:r>
          <w:rPr>
            <w:noProof/>
            <w:webHidden/>
          </w:rPr>
          <w:tab/>
        </w:r>
        <w:r>
          <w:rPr>
            <w:noProof/>
            <w:webHidden/>
          </w:rPr>
          <w:fldChar w:fldCharType="begin"/>
        </w:r>
        <w:r>
          <w:rPr>
            <w:noProof/>
            <w:webHidden/>
          </w:rPr>
          <w:instrText xml:space="preserve"> PAGEREF _Toc237035043 \h </w:instrText>
        </w:r>
        <w:r>
          <w:rPr>
            <w:noProof/>
            <w:webHidden/>
          </w:rPr>
        </w:r>
        <w:r>
          <w:rPr>
            <w:noProof/>
            <w:webHidden/>
          </w:rPr>
          <w:fldChar w:fldCharType="separate"/>
        </w:r>
        <w:r>
          <w:rPr>
            <w:noProof/>
            <w:webHidden/>
          </w:rPr>
          <w:t>144</w:t>
        </w:r>
        <w:r>
          <w:rPr>
            <w:noProof/>
            <w:webHidden/>
          </w:rPr>
          <w:fldChar w:fldCharType="end"/>
        </w:r>
      </w:hyperlink>
    </w:p>
    <w:p w14:paraId="3BB1863F" w14:textId="4FDD8494"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044" w:history="1">
        <w:r w:rsidRPr="00047EC7">
          <w:rPr>
            <w:rStyle w:val="Hyperlink"/>
            <w:noProof/>
          </w:rPr>
          <w:t>Cheat Sheet</w:t>
        </w:r>
        <w:r>
          <w:rPr>
            <w:noProof/>
            <w:webHidden/>
          </w:rPr>
          <w:tab/>
        </w:r>
        <w:r>
          <w:rPr>
            <w:noProof/>
            <w:webHidden/>
          </w:rPr>
          <w:fldChar w:fldCharType="begin"/>
        </w:r>
        <w:r>
          <w:rPr>
            <w:noProof/>
            <w:webHidden/>
          </w:rPr>
          <w:instrText xml:space="preserve"> PAGEREF _Toc237035044 \h </w:instrText>
        </w:r>
        <w:r>
          <w:rPr>
            <w:noProof/>
            <w:webHidden/>
          </w:rPr>
        </w:r>
        <w:r>
          <w:rPr>
            <w:noProof/>
            <w:webHidden/>
          </w:rPr>
          <w:fldChar w:fldCharType="separate"/>
        </w:r>
        <w:r>
          <w:rPr>
            <w:noProof/>
            <w:webHidden/>
          </w:rPr>
          <w:t>144</w:t>
        </w:r>
        <w:r>
          <w:rPr>
            <w:noProof/>
            <w:webHidden/>
          </w:rPr>
          <w:fldChar w:fldCharType="end"/>
        </w:r>
      </w:hyperlink>
    </w:p>
    <w:p w14:paraId="2477FFD9" w14:textId="645F6574"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045" w:history="1">
        <w:r w:rsidRPr="00047EC7">
          <w:rPr>
            <w:rStyle w:val="Hyperlink"/>
            <w:noProof/>
          </w:rPr>
          <w:t>Frequently Asked Questions (FAQs)</w:t>
        </w:r>
        <w:r>
          <w:rPr>
            <w:noProof/>
            <w:webHidden/>
          </w:rPr>
          <w:tab/>
        </w:r>
        <w:r>
          <w:rPr>
            <w:noProof/>
            <w:webHidden/>
          </w:rPr>
          <w:fldChar w:fldCharType="begin"/>
        </w:r>
        <w:r>
          <w:rPr>
            <w:noProof/>
            <w:webHidden/>
          </w:rPr>
          <w:instrText xml:space="preserve"> PAGEREF _Toc237035045 \h </w:instrText>
        </w:r>
        <w:r>
          <w:rPr>
            <w:noProof/>
            <w:webHidden/>
          </w:rPr>
        </w:r>
        <w:r>
          <w:rPr>
            <w:noProof/>
            <w:webHidden/>
          </w:rPr>
          <w:fldChar w:fldCharType="separate"/>
        </w:r>
        <w:r>
          <w:rPr>
            <w:noProof/>
            <w:webHidden/>
          </w:rPr>
          <w:t>145</w:t>
        </w:r>
        <w:r>
          <w:rPr>
            <w:noProof/>
            <w:webHidden/>
          </w:rPr>
          <w:fldChar w:fldCharType="end"/>
        </w:r>
      </w:hyperlink>
    </w:p>
    <w:p w14:paraId="2A9EDCF5" w14:textId="0D5DEB98"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046" w:history="1">
        <w:r w:rsidRPr="00047EC7">
          <w:rPr>
            <w:rStyle w:val="Hyperlink"/>
            <w:noProof/>
          </w:rPr>
          <w:t>Real Automation Examples</w:t>
        </w:r>
        <w:r>
          <w:rPr>
            <w:noProof/>
            <w:webHidden/>
          </w:rPr>
          <w:tab/>
        </w:r>
        <w:r>
          <w:rPr>
            <w:noProof/>
            <w:webHidden/>
          </w:rPr>
          <w:fldChar w:fldCharType="begin"/>
        </w:r>
        <w:r>
          <w:rPr>
            <w:noProof/>
            <w:webHidden/>
          </w:rPr>
          <w:instrText xml:space="preserve"> PAGEREF _Toc237035046 \h </w:instrText>
        </w:r>
        <w:r>
          <w:rPr>
            <w:noProof/>
            <w:webHidden/>
          </w:rPr>
        </w:r>
        <w:r>
          <w:rPr>
            <w:noProof/>
            <w:webHidden/>
          </w:rPr>
          <w:fldChar w:fldCharType="separate"/>
        </w:r>
        <w:r>
          <w:rPr>
            <w:noProof/>
            <w:webHidden/>
          </w:rPr>
          <w:t>145</w:t>
        </w:r>
        <w:r>
          <w:rPr>
            <w:noProof/>
            <w:webHidden/>
          </w:rPr>
          <w:fldChar w:fldCharType="end"/>
        </w:r>
      </w:hyperlink>
    </w:p>
    <w:p w14:paraId="2B8F7487" w14:textId="650FF716"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047" w:history="1">
        <w:r w:rsidRPr="00047EC7">
          <w:rPr>
            <w:rStyle w:val="Hyperlink"/>
            <w:noProof/>
          </w:rPr>
          <w:t>Mini Project</w:t>
        </w:r>
        <w:r>
          <w:rPr>
            <w:noProof/>
            <w:webHidden/>
          </w:rPr>
          <w:tab/>
        </w:r>
        <w:r>
          <w:rPr>
            <w:noProof/>
            <w:webHidden/>
          </w:rPr>
          <w:fldChar w:fldCharType="begin"/>
        </w:r>
        <w:r>
          <w:rPr>
            <w:noProof/>
            <w:webHidden/>
          </w:rPr>
          <w:instrText xml:space="preserve"> PAGEREF _Toc237035047 \h </w:instrText>
        </w:r>
        <w:r>
          <w:rPr>
            <w:noProof/>
            <w:webHidden/>
          </w:rPr>
        </w:r>
        <w:r>
          <w:rPr>
            <w:noProof/>
            <w:webHidden/>
          </w:rPr>
          <w:fldChar w:fldCharType="separate"/>
        </w:r>
        <w:r>
          <w:rPr>
            <w:noProof/>
            <w:webHidden/>
          </w:rPr>
          <w:t>145</w:t>
        </w:r>
        <w:r>
          <w:rPr>
            <w:noProof/>
            <w:webHidden/>
          </w:rPr>
          <w:fldChar w:fldCharType="end"/>
        </w:r>
      </w:hyperlink>
    </w:p>
    <w:p w14:paraId="39762A7F" w14:textId="42047632"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048" w:history="1">
        <w:r w:rsidRPr="00047EC7">
          <w:rPr>
            <w:rStyle w:val="Hyperlink"/>
            <w:noProof/>
          </w:rPr>
          <w:t>Quiz (10 Questions)</w:t>
        </w:r>
        <w:r>
          <w:rPr>
            <w:noProof/>
            <w:webHidden/>
          </w:rPr>
          <w:tab/>
        </w:r>
        <w:r>
          <w:rPr>
            <w:noProof/>
            <w:webHidden/>
          </w:rPr>
          <w:fldChar w:fldCharType="begin"/>
        </w:r>
        <w:r>
          <w:rPr>
            <w:noProof/>
            <w:webHidden/>
          </w:rPr>
          <w:instrText xml:space="preserve"> PAGEREF _Toc237035048 \h </w:instrText>
        </w:r>
        <w:r>
          <w:rPr>
            <w:noProof/>
            <w:webHidden/>
          </w:rPr>
        </w:r>
        <w:r>
          <w:rPr>
            <w:noProof/>
            <w:webHidden/>
          </w:rPr>
          <w:fldChar w:fldCharType="separate"/>
        </w:r>
        <w:r>
          <w:rPr>
            <w:noProof/>
            <w:webHidden/>
          </w:rPr>
          <w:t>146</w:t>
        </w:r>
        <w:r>
          <w:rPr>
            <w:noProof/>
            <w:webHidden/>
          </w:rPr>
          <w:fldChar w:fldCharType="end"/>
        </w:r>
      </w:hyperlink>
    </w:p>
    <w:p w14:paraId="0549209C" w14:textId="22D1A282"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049" w:history="1">
        <w:r w:rsidRPr="00047EC7">
          <w:rPr>
            <w:rStyle w:val="Hyperlink"/>
            <w:noProof/>
          </w:rPr>
          <w:t>Answers</w:t>
        </w:r>
        <w:r>
          <w:rPr>
            <w:noProof/>
            <w:webHidden/>
          </w:rPr>
          <w:tab/>
        </w:r>
        <w:r>
          <w:rPr>
            <w:noProof/>
            <w:webHidden/>
          </w:rPr>
          <w:fldChar w:fldCharType="begin"/>
        </w:r>
        <w:r>
          <w:rPr>
            <w:noProof/>
            <w:webHidden/>
          </w:rPr>
          <w:instrText xml:space="preserve"> PAGEREF _Toc237035049 \h </w:instrText>
        </w:r>
        <w:r>
          <w:rPr>
            <w:noProof/>
            <w:webHidden/>
          </w:rPr>
        </w:r>
        <w:r>
          <w:rPr>
            <w:noProof/>
            <w:webHidden/>
          </w:rPr>
          <w:fldChar w:fldCharType="separate"/>
        </w:r>
        <w:r>
          <w:rPr>
            <w:noProof/>
            <w:webHidden/>
          </w:rPr>
          <w:t>147</w:t>
        </w:r>
        <w:r>
          <w:rPr>
            <w:noProof/>
            <w:webHidden/>
          </w:rPr>
          <w:fldChar w:fldCharType="end"/>
        </w:r>
      </w:hyperlink>
    </w:p>
    <w:p w14:paraId="6174A54F" w14:textId="3A48603D" w:rsidR="00A471F3" w:rsidRDefault="00A471F3">
      <w:pPr>
        <w:pStyle w:val="TOC1"/>
        <w:tabs>
          <w:tab w:val="right" w:leader="dot" w:pos="9350"/>
        </w:tabs>
        <w:rPr>
          <w:rFonts w:asciiTheme="minorHAnsi" w:hAnsiTheme="minorHAnsi"/>
          <w:noProof/>
          <w:color w:val="auto"/>
          <w:kern w:val="2"/>
          <w:sz w:val="24"/>
          <w:szCs w:val="24"/>
          <w14:ligatures w14:val="standardContextual"/>
        </w:rPr>
      </w:pPr>
      <w:hyperlink w:anchor="_Toc237035050" w:history="1">
        <w:r w:rsidRPr="00047EC7">
          <w:rPr>
            <w:rStyle w:val="Hyperlink"/>
            <w:noProof/>
          </w:rPr>
          <w:t>Module 7 – Functions</w:t>
        </w:r>
        <w:r>
          <w:rPr>
            <w:noProof/>
            <w:webHidden/>
          </w:rPr>
          <w:tab/>
        </w:r>
        <w:r>
          <w:rPr>
            <w:noProof/>
            <w:webHidden/>
          </w:rPr>
          <w:fldChar w:fldCharType="begin"/>
        </w:r>
        <w:r>
          <w:rPr>
            <w:noProof/>
            <w:webHidden/>
          </w:rPr>
          <w:instrText xml:space="preserve"> PAGEREF _Toc237035050 \h </w:instrText>
        </w:r>
        <w:r>
          <w:rPr>
            <w:noProof/>
            <w:webHidden/>
          </w:rPr>
        </w:r>
        <w:r>
          <w:rPr>
            <w:noProof/>
            <w:webHidden/>
          </w:rPr>
          <w:fldChar w:fldCharType="separate"/>
        </w:r>
        <w:r>
          <w:rPr>
            <w:noProof/>
            <w:webHidden/>
          </w:rPr>
          <w:t>148</w:t>
        </w:r>
        <w:r>
          <w:rPr>
            <w:noProof/>
            <w:webHidden/>
          </w:rPr>
          <w:fldChar w:fldCharType="end"/>
        </w:r>
      </w:hyperlink>
    </w:p>
    <w:p w14:paraId="52F6C115" w14:textId="062126CF"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051" w:history="1">
        <w:r w:rsidRPr="00047EC7">
          <w:rPr>
            <w:rStyle w:val="Hyperlink"/>
            <w:noProof/>
          </w:rPr>
          <w:t>Topic 7.1 – What is a Function?</w:t>
        </w:r>
        <w:r>
          <w:rPr>
            <w:noProof/>
            <w:webHidden/>
          </w:rPr>
          <w:tab/>
        </w:r>
        <w:r>
          <w:rPr>
            <w:noProof/>
            <w:webHidden/>
          </w:rPr>
          <w:fldChar w:fldCharType="begin"/>
        </w:r>
        <w:r>
          <w:rPr>
            <w:noProof/>
            <w:webHidden/>
          </w:rPr>
          <w:instrText xml:space="preserve"> PAGEREF _Toc237035051 \h </w:instrText>
        </w:r>
        <w:r>
          <w:rPr>
            <w:noProof/>
            <w:webHidden/>
          </w:rPr>
        </w:r>
        <w:r>
          <w:rPr>
            <w:noProof/>
            <w:webHidden/>
          </w:rPr>
          <w:fldChar w:fldCharType="separate"/>
        </w:r>
        <w:r>
          <w:rPr>
            <w:noProof/>
            <w:webHidden/>
          </w:rPr>
          <w:t>148</w:t>
        </w:r>
        <w:r>
          <w:rPr>
            <w:noProof/>
            <w:webHidden/>
          </w:rPr>
          <w:fldChar w:fldCharType="end"/>
        </w:r>
      </w:hyperlink>
    </w:p>
    <w:p w14:paraId="5F5A265B" w14:textId="17E0E9E1"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052" w:history="1">
        <w:r w:rsidRPr="00047EC7">
          <w:rPr>
            <w:rStyle w:val="Hyperlink"/>
            <w:noProof/>
          </w:rPr>
          <w:t>Topic 7.2 – Function Declarations and Expressions</w:t>
        </w:r>
        <w:r>
          <w:rPr>
            <w:noProof/>
            <w:webHidden/>
          </w:rPr>
          <w:tab/>
        </w:r>
        <w:r>
          <w:rPr>
            <w:noProof/>
            <w:webHidden/>
          </w:rPr>
          <w:fldChar w:fldCharType="begin"/>
        </w:r>
        <w:r>
          <w:rPr>
            <w:noProof/>
            <w:webHidden/>
          </w:rPr>
          <w:instrText xml:space="preserve"> PAGEREF _Toc237035052 \h </w:instrText>
        </w:r>
        <w:r>
          <w:rPr>
            <w:noProof/>
            <w:webHidden/>
          </w:rPr>
        </w:r>
        <w:r>
          <w:rPr>
            <w:noProof/>
            <w:webHidden/>
          </w:rPr>
          <w:fldChar w:fldCharType="separate"/>
        </w:r>
        <w:r>
          <w:rPr>
            <w:noProof/>
            <w:webHidden/>
          </w:rPr>
          <w:t>150</w:t>
        </w:r>
        <w:r>
          <w:rPr>
            <w:noProof/>
            <w:webHidden/>
          </w:rPr>
          <w:fldChar w:fldCharType="end"/>
        </w:r>
      </w:hyperlink>
    </w:p>
    <w:p w14:paraId="207E6832" w14:textId="0394E6F5"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053" w:history="1">
        <w:r w:rsidRPr="00047EC7">
          <w:rPr>
            <w:rStyle w:val="Hyperlink"/>
            <w:noProof/>
          </w:rPr>
          <w:t>Topic 7.3 – Parameters and Arguments</w:t>
        </w:r>
        <w:r>
          <w:rPr>
            <w:noProof/>
            <w:webHidden/>
          </w:rPr>
          <w:tab/>
        </w:r>
        <w:r>
          <w:rPr>
            <w:noProof/>
            <w:webHidden/>
          </w:rPr>
          <w:fldChar w:fldCharType="begin"/>
        </w:r>
        <w:r>
          <w:rPr>
            <w:noProof/>
            <w:webHidden/>
          </w:rPr>
          <w:instrText xml:space="preserve"> PAGEREF _Toc237035053 \h </w:instrText>
        </w:r>
        <w:r>
          <w:rPr>
            <w:noProof/>
            <w:webHidden/>
          </w:rPr>
        </w:r>
        <w:r>
          <w:rPr>
            <w:noProof/>
            <w:webHidden/>
          </w:rPr>
          <w:fldChar w:fldCharType="separate"/>
        </w:r>
        <w:r>
          <w:rPr>
            <w:noProof/>
            <w:webHidden/>
          </w:rPr>
          <w:t>152</w:t>
        </w:r>
        <w:r>
          <w:rPr>
            <w:noProof/>
            <w:webHidden/>
          </w:rPr>
          <w:fldChar w:fldCharType="end"/>
        </w:r>
      </w:hyperlink>
    </w:p>
    <w:p w14:paraId="2C7018A9" w14:textId="267A5B68"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054" w:history="1">
        <w:r w:rsidRPr="00047EC7">
          <w:rPr>
            <w:rStyle w:val="Hyperlink"/>
            <w:noProof/>
          </w:rPr>
          <w:t>Topic 7.4 – Return Values</w:t>
        </w:r>
        <w:r>
          <w:rPr>
            <w:noProof/>
            <w:webHidden/>
          </w:rPr>
          <w:tab/>
        </w:r>
        <w:r>
          <w:rPr>
            <w:noProof/>
            <w:webHidden/>
          </w:rPr>
          <w:fldChar w:fldCharType="begin"/>
        </w:r>
        <w:r>
          <w:rPr>
            <w:noProof/>
            <w:webHidden/>
          </w:rPr>
          <w:instrText xml:space="preserve"> PAGEREF _Toc237035054 \h </w:instrText>
        </w:r>
        <w:r>
          <w:rPr>
            <w:noProof/>
            <w:webHidden/>
          </w:rPr>
        </w:r>
        <w:r>
          <w:rPr>
            <w:noProof/>
            <w:webHidden/>
          </w:rPr>
          <w:fldChar w:fldCharType="separate"/>
        </w:r>
        <w:r>
          <w:rPr>
            <w:noProof/>
            <w:webHidden/>
          </w:rPr>
          <w:t>154</w:t>
        </w:r>
        <w:r>
          <w:rPr>
            <w:noProof/>
            <w:webHidden/>
          </w:rPr>
          <w:fldChar w:fldCharType="end"/>
        </w:r>
      </w:hyperlink>
    </w:p>
    <w:p w14:paraId="636EE4B5" w14:textId="18065E0F"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055" w:history="1">
        <w:r w:rsidRPr="00047EC7">
          <w:rPr>
            <w:rStyle w:val="Hyperlink"/>
            <w:noProof/>
          </w:rPr>
          <w:t>Topic 7.5 – Arrow Functions</w:t>
        </w:r>
        <w:r>
          <w:rPr>
            <w:noProof/>
            <w:webHidden/>
          </w:rPr>
          <w:tab/>
        </w:r>
        <w:r>
          <w:rPr>
            <w:noProof/>
            <w:webHidden/>
          </w:rPr>
          <w:fldChar w:fldCharType="begin"/>
        </w:r>
        <w:r>
          <w:rPr>
            <w:noProof/>
            <w:webHidden/>
          </w:rPr>
          <w:instrText xml:space="preserve"> PAGEREF _Toc237035055 \h </w:instrText>
        </w:r>
        <w:r>
          <w:rPr>
            <w:noProof/>
            <w:webHidden/>
          </w:rPr>
        </w:r>
        <w:r>
          <w:rPr>
            <w:noProof/>
            <w:webHidden/>
          </w:rPr>
          <w:fldChar w:fldCharType="separate"/>
        </w:r>
        <w:r>
          <w:rPr>
            <w:noProof/>
            <w:webHidden/>
          </w:rPr>
          <w:t>157</w:t>
        </w:r>
        <w:r>
          <w:rPr>
            <w:noProof/>
            <w:webHidden/>
          </w:rPr>
          <w:fldChar w:fldCharType="end"/>
        </w:r>
      </w:hyperlink>
    </w:p>
    <w:p w14:paraId="3048E160" w14:textId="5B827BAA"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056" w:history="1">
        <w:r w:rsidRPr="00047EC7">
          <w:rPr>
            <w:rStyle w:val="Hyperlink"/>
            <w:noProof/>
          </w:rPr>
          <w:t>Topic 7.6 – Anonymous Functions</w:t>
        </w:r>
        <w:r>
          <w:rPr>
            <w:noProof/>
            <w:webHidden/>
          </w:rPr>
          <w:tab/>
        </w:r>
        <w:r>
          <w:rPr>
            <w:noProof/>
            <w:webHidden/>
          </w:rPr>
          <w:fldChar w:fldCharType="begin"/>
        </w:r>
        <w:r>
          <w:rPr>
            <w:noProof/>
            <w:webHidden/>
          </w:rPr>
          <w:instrText xml:space="preserve"> PAGEREF _Toc237035056 \h </w:instrText>
        </w:r>
        <w:r>
          <w:rPr>
            <w:noProof/>
            <w:webHidden/>
          </w:rPr>
        </w:r>
        <w:r>
          <w:rPr>
            <w:noProof/>
            <w:webHidden/>
          </w:rPr>
          <w:fldChar w:fldCharType="separate"/>
        </w:r>
        <w:r>
          <w:rPr>
            <w:noProof/>
            <w:webHidden/>
          </w:rPr>
          <w:t>159</w:t>
        </w:r>
        <w:r>
          <w:rPr>
            <w:noProof/>
            <w:webHidden/>
          </w:rPr>
          <w:fldChar w:fldCharType="end"/>
        </w:r>
      </w:hyperlink>
    </w:p>
    <w:p w14:paraId="76FAEFBF" w14:textId="1B58BC9E"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057" w:history="1">
        <w:r w:rsidRPr="00047EC7">
          <w:rPr>
            <w:rStyle w:val="Hyperlink"/>
            <w:noProof/>
          </w:rPr>
          <w:t>Topic 7.7 – Callback Functions</w:t>
        </w:r>
        <w:r>
          <w:rPr>
            <w:noProof/>
            <w:webHidden/>
          </w:rPr>
          <w:tab/>
        </w:r>
        <w:r>
          <w:rPr>
            <w:noProof/>
            <w:webHidden/>
          </w:rPr>
          <w:fldChar w:fldCharType="begin"/>
        </w:r>
        <w:r>
          <w:rPr>
            <w:noProof/>
            <w:webHidden/>
          </w:rPr>
          <w:instrText xml:space="preserve"> PAGEREF _Toc237035057 \h </w:instrText>
        </w:r>
        <w:r>
          <w:rPr>
            <w:noProof/>
            <w:webHidden/>
          </w:rPr>
        </w:r>
        <w:r>
          <w:rPr>
            <w:noProof/>
            <w:webHidden/>
          </w:rPr>
          <w:fldChar w:fldCharType="separate"/>
        </w:r>
        <w:r>
          <w:rPr>
            <w:noProof/>
            <w:webHidden/>
          </w:rPr>
          <w:t>161</w:t>
        </w:r>
        <w:r>
          <w:rPr>
            <w:noProof/>
            <w:webHidden/>
          </w:rPr>
          <w:fldChar w:fldCharType="end"/>
        </w:r>
      </w:hyperlink>
    </w:p>
    <w:p w14:paraId="13CC645B" w14:textId="219AAB52"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058" w:history="1">
        <w:r w:rsidRPr="00047EC7">
          <w:rPr>
            <w:rStyle w:val="Hyperlink"/>
            <w:noProof/>
          </w:rPr>
          <w:t>Topic 7.8 – Scope and Hoisting</w:t>
        </w:r>
        <w:r>
          <w:rPr>
            <w:noProof/>
            <w:webHidden/>
          </w:rPr>
          <w:tab/>
        </w:r>
        <w:r>
          <w:rPr>
            <w:noProof/>
            <w:webHidden/>
          </w:rPr>
          <w:fldChar w:fldCharType="begin"/>
        </w:r>
        <w:r>
          <w:rPr>
            <w:noProof/>
            <w:webHidden/>
          </w:rPr>
          <w:instrText xml:space="preserve"> PAGEREF _Toc237035058 \h </w:instrText>
        </w:r>
        <w:r>
          <w:rPr>
            <w:noProof/>
            <w:webHidden/>
          </w:rPr>
        </w:r>
        <w:r>
          <w:rPr>
            <w:noProof/>
            <w:webHidden/>
          </w:rPr>
          <w:fldChar w:fldCharType="separate"/>
        </w:r>
        <w:r>
          <w:rPr>
            <w:noProof/>
            <w:webHidden/>
          </w:rPr>
          <w:t>163</w:t>
        </w:r>
        <w:r>
          <w:rPr>
            <w:noProof/>
            <w:webHidden/>
          </w:rPr>
          <w:fldChar w:fldCharType="end"/>
        </w:r>
      </w:hyperlink>
    </w:p>
    <w:p w14:paraId="2332B52D" w14:textId="5084ED15"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059" w:history="1">
        <w:r w:rsidRPr="00047EC7">
          <w:rPr>
            <w:rStyle w:val="Hyperlink"/>
            <w:noProof/>
          </w:rPr>
          <w:t>Module 7 – Module Summary</w:t>
        </w:r>
        <w:r>
          <w:rPr>
            <w:noProof/>
            <w:webHidden/>
          </w:rPr>
          <w:tab/>
        </w:r>
        <w:r>
          <w:rPr>
            <w:noProof/>
            <w:webHidden/>
          </w:rPr>
          <w:fldChar w:fldCharType="begin"/>
        </w:r>
        <w:r>
          <w:rPr>
            <w:noProof/>
            <w:webHidden/>
          </w:rPr>
          <w:instrText xml:space="preserve"> PAGEREF _Toc237035059 \h </w:instrText>
        </w:r>
        <w:r>
          <w:rPr>
            <w:noProof/>
            <w:webHidden/>
          </w:rPr>
        </w:r>
        <w:r>
          <w:rPr>
            <w:noProof/>
            <w:webHidden/>
          </w:rPr>
          <w:fldChar w:fldCharType="separate"/>
        </w:r>
        <w:r>
          <w:rPr>
            <w:noProof/>
            <w:webHidden/>
          </w:rPr>
          <w:t>165</w:t>
        </w:r>
        <w:r>
          <w:rPr>
            <w:noProof/>
            <w:webHidden/>
          </w:rPr>
          <w:fldChar w:fldCharType="end"/>
        </w:r>
      </w:hyperlink>
    </w:p>
    <w:p w14:paraId="6B5D4913" w14:textId="7DA10AF4"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060" w:history="1">
        <w:r w:rsidRPr="00047EC7">
          <w:rPr>
            <w:rStyle w:val="Hyperlink"/>
            <w:noProof/>
          </w:rPr>
          <w:t>Key Takeaways</w:t>
        </w:r>
        <w:r>
          <w:rPr>
            <w:noProof/>
            <w:webHidden/>
          </w:rPr>
          <w:tab/>
        </w:r>
        <w:r>
          <w:rPr>
            <w:noProof/>
            <w:webHidden/>
          </w:rPr>
          <w:fldChar w:fldCharType="begin"/>
        </w:r>
        <w:r>
          <w:rPr>
            <w:noProof/>
            <w:webHidden/>
          </w:rPr>
          <w:instrText xml:space="preserve"> PAGEREF _Toc237035060 \h </w:instrText>
        </w:r>
        <w:r>
          <w:rPr>
            <w:noProof/>
            <w:webHidden/>
          </w:rPr>
        </w:r>
        <w:r>
          <w:rPr>
            <w:noProof/>
            <w:webHidden/>
          </w:rPr>
          <w:fldChar w:fldCharType="separate"/>
        </w:r>
        <w:r>
          <w:rPr>
            <w:noProof/>
            <w:webHidden/>
          </w:rPr>
          <w:t>166</w:t>
        </w:r>
        <w:r>
          <w:rPr>
            <w:noProof/>
            <w:webHidden/>
          </w:rPr>
          <w:fldChar w:fldCharType="end"/>
        </w:r>
      </w:hyperlink>
    </w:p>
    <w:p w14:paraId="74C953E9" w14:textId="53BDAD19"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061" w:history="1">
        <w:r w:rsidRPr="00047EC7">
          <w:rPr>
            <w:rStyle w:val="Hyperlink"/>
            <w:noProof/>
          </w:rPr>
          <w:t>Cheat Sheet</w:t>
        </w:r>
        <w:r>
          <w:rPr>
            <w:noProof/>
            <w:webHidden/>
          </w:rPr>
          <w:tab/>
        </w:r>
        <w:r>
          <w:rPr>
            <w:noProof/>
            <w:webHidden/>
          </w:rPr>
          <w:fldChar w:fldCharType="begin"/>
        </w:r>
        <w:r>
          <w:rPr>
            <w:noProof/>
            <w:webHidden/>
          </w:rPr>
          <w:instrText xml:space="preserve"> PAGEREF _Toc237035061 \h </w:instrText>
        </w:r>
        <w:r>
          <w:rPr>
            <w:noProof/>
            <w:webHidden/>
          </w:rPr>
        </w:r>
        <w:r>
          <w:rPr>
            <w:noProof/>
            <w:webHidden/>
          </w:rPr>
          <w:fldChar w:fldCharType="separate"/>
        </w:r>
        <w:r>
          <w:rPr>
            <w:noProof/>
            <w:webHidden/>
          </w:rPr>
          <w:t>166</w:t>
        </w:r>
        <w:r>
          <w:rPr>
            <w:noProof/>
            <w:webHidden/>
          </w:rPr>
          <w:fldChar w:fldCharType="end"/>
        </w:r>
      </w:hyperlink>
    </w:p>
    <w:p w14:paraId="6AA51524" w14:textId="4195A61B"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062" w:history="1">
        <w:r w:rsidRPr="00047EC7">
          <w:rPr>
            <w:rStyle w:val="Hyperlink"/>
            <w:noProof/>
          </w:rPr>
          <w:t>Frequently Asked Questions (FAQs)</w:t>
        </w:r>
        <w:r>
          <w:rPr>
            <w:noProof/>
            <w:webHidden/>
          </w:rPr>
          <w:tab/>
        </w:r>
        <w:r>
          <w:rPr>
            <w:noProof/>
            <w:webHidden/>
          </w:rPr>
          <w:fldChar w:fldCharType="begin"/>
        </w:r>
        <w:r>
          <w:rPr>
            <w:noProof/>
            <w:webHidden/>
          </w:rPr>
          <w:instrText xml:space="preserve"> PAGEREF _Toc237035062 \h </w:instrText>
        </w:r>
        <w:r>
          <w:rPr>
            <w:noProof/>
            <w:webHidden/>
          </w:rPr>
        </w:r>
        <w:r>
          <w:rPr>
            <w:noProof/>
            <w:webHidden/>
          </w:rPr>
          <w:fldChar w:fldCharType="separate"/>
        </w:r>
        <w:r>
          <w:rPr>
            <w:noProof/>
            <w:webHidden/>
          </w:rPr>
          <w:t>166</w:t>
        </w:r>
        <w:r>
          <w:rPr>
            <w:noProof/>
            <w:webHidden/>
          </w:rPr>
          <w:fldChar w:fldCharType="end"/>
        </w:r>
      </w:hyperlink>
    </w:p>
    <w:p w14:paraId="5A28FDE3" w14:textId="46965601"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063" w:history="1">
        <w:r w:rsidRPr="00047EC7">
          <w:rPr>
            <w:rStyle w:val="Hyperlink"/>
            <w:noProof/>
          </w:rPr>
          <w:t>Real Automation Examples</w:t>
        </w:r>
        <w:r>
          <w:rPr>
            <w:noProof/>
            <w:webHidden/>
          </w:rPr>
          <w:tab/>
        </w:r>
        <w:r>
          <w:rPr>
            <w:noProof/>
            <w:webHidden/>
          </w:rPr>
          <w:fldChar w:fldCharType="begin"/>
        </w:r>
        <w:r>
          <w:rPr>
            <w:noProof/>
            <w:webHidden/>
          </w:rPr>
          <w:instrText xml:space="preserve"> PAGEREF _Toc237035063 \h </w:instrText>
        </w:r>
        <w:r>
          <w:rPr>
            <w:noProof/>
            <w:webHidden/>
          </w:rPr>
        </w:r>
        <w:r>
          <w:rPr>
            <w:noProof/>
            <w:webHidden/>
          </w:rPr>
          <w:fldChar w:fldCharType="separate"/>
        </w:r>
        <w:r>
          <w:rPr>
            <w:noProof/>
            <w:webHidden/>
          </w:rPr>
          <w:t>167</w:t>
        </w:r>
        <w:r>
          <w:rPr>
            <w:noProof/>
            <w:webHidden/>
          </w:rPr>
          <w:fldChar w:fldCharType="end"/>
        </w:r>
      </w:hyperlink>
    </w:p>
    <w:p w14:paraId="71A0D84F" w14:textId="6D8F2281"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064" w:history="1">
        <w:r w:rsidRPr="00047EC7">
          <w:rPr>
            <w:rStyle w:val="Hyperlink"/>
            <w:noProof/>
          </w:rPr>
          <w:t>Mini Project</w:t>
        </w:r>
        <w:r>
          <w:rPr>
            <w:noProof/>
            <w:webHidden/>
          </w:rPr>
          <w:tab/>
        </w:r>
        <w:r>
          <w:rPr>
            <w:noProof/>
            <w:webHidden/>
          </w:rPr>
          <w:fldChar w:fldCharType="begin"/>
        </w:r>
        <w:r>
          <w:rPr>
            <w:noProof/>
            <w:webHidden/>
          </w:rPr>
          <w:instrText xml:space="preserve"> PAGEREF _Toc237035064 \h </w:instrText>
        </w:r>
        <w:r>
          <w:rPr>
            <w:noProof/>
            <w:webHidden/>
          </w:rPr>
        </w:r>
        <w:r>
          <w:rPr>
            <w:noProof/>
            <w:webHidden/>
          </w:rPr>
          <w:fldChar w:fldCharType="separate"/>
        </w:r>
        <w:r>
          <w:rPr>
            <w:noProof/>
            <w:webHidden/>
          </w:rPr>
          <w:t>167</w:t>
        </w:r>
        <w:r>
          <w:rPr>
            <w:noProof/>
            <w:webHidden/>
          </w:rPr>
          <w:fldChar w:fldCharType="end"/>
        </w:r>
      </w:hyperlink>
    </w:p>
    <w:p w14:paraId="42974FA7" w14:textId="4F27B0AF"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065" w:history="1">
        <w:r w:rsidRPr="00047EC7">
          <w:rPr>
            <w:rStyle w:val="Hyperlink"/>
            <w:noProof/>
          </w:rPr>
          <w:t>Quiz (10 Questions)</w:t>
        </w:r>
        <w:r>
          <w:rPr>
            <w:noProof/>
            <w:webHidden/>
          </w:rPr>
          <w:tab/>
        </w:r>
        <w:r>
          <w:rPr>
            <w:noProof/>
            <w:webHidden/>
          </w:rPr>
          <w:fldChar w:fldCharType="begin"/>
        </w:r>
        <w:r>
          <w:rPr>
            <w:noProof/>
            <w:webHidden/>
          </w:rPr>
          <w:instrText xml:space="preserve"> PAGEREF _Toc237035065 \h </w:instrText>
        </w:r>
        <w:r>
          <w:rPr>
            <w:noProof/>
            <w:webHidden/>
          </w:rPr>
        </w:r>
        <w:r>
          <w:rPr>
            <w:noProof/>
            <w:webHidden/>
          </w:rPr>
          <w:fldChar w:fldCharType="separate"/>
        </w:r>
        <w:r>
          <w:rPr>
            <w:noProof/>
            <w:webHidden/>
          </w:rPr>
          <w:t>167</w:t>
        </w:r>
        <w:r>
          <w:rPr>
            <w:noProof/>
            <w:webHidden/>
          </w:rPr>
          <w:fldChar w:fldCharType="end"/>
        </w:r>
      </w:hyperlink>
    </w:p>
    <w:p w14:paraId="41D7845F" w14:textId="0654010A"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066" w:history="1">
        <w:r w:rsidRPr="00047EC7">
          <w:rPr>
            <w:rStyle w:val="Hyperlink"/>
            <w:noProof/>
          </w:rPr>
          <w:t>Answers</w:t>
        </w:r>
        <w:r>
          <w:rPr>
            <w:noProof/>
            <w:webHidden/>
          </w:rPr>
          <w:tab/>
        </w:r>
        <w:r>
          <w:rPr>
            <w:noProof/>
            <w:webHidden/>
          </w:rPr>
          <w:fldChar w:fldCharType="begin"/>
        </w:r>
        <w:r>
          <w:rPr>
            <w:noProof/>
            <w:webHidden/>
          </w:rPr>
          <w:instrText xml:space="preserve"> PAGEREF _Toc237035066 \h </w:instrText>
        </w:r>
        <w:r>
          <w:rPr>
            <w:noProof/>
            <w:webHidden/>
          </w:rPr>
        </w:r>
        <w:r>
          <w:rPr>
            <w:noProof/>
            <w:webHidden/>
          </w:rPr>
          <w:fldChar w:fldCharType="separate"/>
        </w:r>
        <w:r>
          <w:rPr>
            <w:noProof/>
            <w:webHidden/>
          </w:rPr>
          <w:t>168</w:t>
        </w:r>
        <w:r>
          <w:rPr>
            <w:noProof/>
            <w:webHidden/>
          </w:rPr>
          <w:fldChar w:fldCharType="end"/>
        </w:r>
      </w:hyperlink>
    </w:p>
    <w:p w14:paraId="03FE0E07" w14:textId="474F2A67" w:rsidR="00A471F3" w:rsidRDefault="00A471F3">
      <w:pPr>
        <w:pStyle w:val="TOC1"/>
        <w:tabs>
          <w:tab w:val="right" w:leader="dot" w:pos="9350"/>
        </w:tabs>
        <w:rPr>
          <w:rFonts w:asciiTheme="minorHAnsi" w:hAnsiTheme="minorHAnsi"/>
          <w:noProof/>
          <w:color w:val="auto"/>
          <w:kern w:val="2"/>
          <w:sz w:val="24"/>
          <w:szCs w:val="24"/>
          <w14:ligatures w14:val="standardContextual"/>
        </w:rPr>
      </w:pPr>
      <w:hyperlink w:anchor="_Toc237035067" w:history="1">
        <w:r w:rsidRPr="00047EC7">
          <w:rPr>
            <w:rStyle w:val="Hyperlink"/>
            <w:noProof/>
          </w:rPr>
          <w:t>Module 8 – Objects</w:t>
        </w:r>
        <w:r>
          <w:rPr>
            <w:noProof/>
            <w:webHidden/>
          </w:rPr>
          <w:tab/>
        </w:r>
        <w:r>
          <w:rPr>
            <w:noProof/>
            <w:webHidden/>
          </w:rPr>
          <w:fldChar w:fldCharType="begin"/>
        </w:r>
        <w:r>
          <w:rPr>
            <w:noProof/>
            <w:webHidden/>
          </w:rPr>
          <w:instrText xml:space="preserve"> PAGEREF _Toc237035067 \h </w:instrText>
        </w:r>
        <w:r>
          <w:rPr>
            <w:noProof/>
            <w:webHidden/>
          </w:rPr>
        </w:r>
        <w:r>
          <w:rPr>
            <w:noProof/>
            <w:webHidden/>
          </w:rPr>
          <w:fldChar w:fldCharType="separate"/>
        </w:r>
        <w:r>
          <w:rPr>
            <w:noProof/>
            <w:webHidden/>
          </w:rPr>
          <w:t>170</w:t>
        </w:r>
        <w:r>
          <w:rPr>
            <w:noProof/>
            <w:webHidden/>
          </w:rPr>
          <w:fldChar w:fldCharType="end"/>
        </w:r>
      </w:hyperlink>
    </w:p>
    <w:p w14:paraId="446CCA08" w14:textId="6D34CAF2"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068" w:history="1">
        <w:r w:rsidRPr="00047EC7">
          <w:rPr>
            <w:rStyle w:val="Hyperlink"/>
            <w:noProof/>
          </w:rPr>
          <w:t>Topic 8.1 – What is an Object?</w:t>
        </w:r>
        <w:r>
          <w:rPr>
            <w:noProof/>
            <w:webHidden/>
          </w:rPr>
          <w:tab/>
        </w:r>
        <w:r>
          <w:rPr>
            <w:noProof/>
            <w:webHidden/>
          </w:rPr>
          <w:fldChar w:fldCharType="begin"/>
        </w:r>
        <w:r>
          <w:rPr>
            <w:noProof/>
            <w:webHidden/>
          </w:rPr>
          <w:instrText xml:space="preserve"> PAGEREF _Toc237035068 \h </w:instrText>
        </w:r>
        <w:r>
          <w:rPr>
            <w:noProof/>
            <w:webHidden/>
          </w:rPr>
        </w:r>
        <w:r>
          <w:rPr>
            <w:noProof/>
            <w:webHidden/>
          </w:rPr>
          <w:fldChar w:fldCharType="separate"/>
        </w:r>
        <w:r>
          <w:rPr>
            <w:noProof/>
            <w:webHidden/>
          </w:rPr>
          <w:t>170</w:t>
        </w:r>
        <w:r>
          <w:rPr>
            <w:noProof/>
            <w:webHidden/>
          </w:rPr>
          <w:fldChar w:fldCharType="end"/>
        </w:r>
      </w:hyperlink>
    </w:p>
    <w:p w14:paraId="1C8F642F" w14:textId="393F0319"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069" w:history="1">
        <w:r w:rsidRPr="00047EC7">
          <w:rPr>
            <w:rStyle w:val="Hyperlink"/>
            <w:noProof/>
          </w:rPr>
          <w:t>Topic 8.2 – Object Properties</w:t>
        </w:r>
        <w:r>
          <w:rPr>
            <w:noProof/>
            <w:webHidden/>
          </w:rPr>
          <w:tab/>
        </w:r>
        <w:r>
          <w:rPr>
            <w:noProof/>
            <w:webHidden/>
          </w:rPr>
          <w:fldChar w:fldCharType="begin"/>
        </w:r>
        <w:r>
          <w:rPr>
            <w:noProof/>
            <w:webHidden/>
          </w:rPr>
          <w:instrText xml:space="preserve"> PAGEREF _Toc237035069 \h </w:instrText>
        </w:r>
        <w:r>
          <w:rPr>
            <w:noProof/>
            <w:webHidden/>
          </w:rPr>
        </w:r>
        <w:r>
          <w:rPr>
            <w:noProof/>
            <w:webHidden/>
          </w:rPr>
          <w:fldChar w:fldCharType="separate"/>
        </w:r>
        <w:r>
          <w:rPr>
            <w:noProof/>
            <w:webHidden/>
          </w:rPr>
          <w:t>172</w:t>
        </w:r>
        <w:r>
          <w:rPr>
            <w:noProof/>
            <w:webHidden/>
          </w:rPr>
          <w:fldChar w:fldCharType="end"/>
        </w:r>
      </w:hyperlink>
    </w:p>
    <w:p w14:paraId="4403194B" w14:textId="1A04F318"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070" w:history="1">
        <w:r w:rsidRPr="00047EC7">
          <w:rPr>
            <w:rStyle w:val="Hyperlink"/>
            <w:noProof/>
          </w:rPr>
          <w:t>Topic 8.3 – Object Methods</w:t>
        </w:r>
        <w:r>
          <w:rPr>
            <w:noProof/>
            <w:webHidden/>
          </w:rPr>
          <w:tab/>
        </w:r>
        <w:r>
          <w:rPr>
            <w:noProof/>
            <w:webHidden/>
          </w:rPr>
          <w:fldChar w:fldCharType="begin"/>
        </w:r>
        <w:r>
          <w:rPr>
            <w:noProof/>
            <w:webHidden/>
          </w:rPr>
          <w:instrText xml:space="preserve"> PAGEREF _Toc237035070 \h </w:instrText>
        </w:r>
        <w:r>
          <w:rPr>
            <w:noProof/>
            <w:webHidden/>
          </w:rPr>
        </w:r>
        <w:r>
          <w:rPr>
            <w:noProof/>
            <w:webHidden/>
          </w:rPr>
          <w:fldChar w:fldCharType="separate"/>
        </w:r>
        <w:r>
          <w:rPr>
            <w:noProof/>
            <w:webHidden/>
          </w:rPr>
          <w:t>174</w:t>
        </w:r>
        <w:r>
          <w:rPr>
            <w:noProof/>
            <w:webHidden/>
          </w:rPr>
          <w:fldChar w:fldCharType="end"/>
        </w:r>
      </w:hyperlink>
    </w:p>
    <w:p w14:paraId="45EE3141" w14:textId="3CAEA10E"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071" w:history="1">
        <w:r w:rsidRPr="00047EC7">
          <w:rPr>
            <w:rStyle w:val="Hyperlink"/>
            <w:noProof/>
          </w:rPr>
          <w:t>Topic 8.4 – Nested Objects</w:t>
        </w:r>
        <w:r>
          <w:rPr>
            <w:noProof/>
            <w:webHidden/>
          </w:rPr>
          <w:tab/>
        </w:r>
        <w:r>
          <w:rPr>
            <w:noProof/>
            <w:webHidden/>
          </w:rPr>
          <w:fldChar w:fldCharType="begin"/>
        </w:r>
        <w:r>
          <w:rPr>
            <w:noProof/>
            <w:webHidden/>
          </w:rPr>
          <w:instrText xml:space="preserve"> PAGEREF _Toc237035071 \h </w:instrText>
        </w:r>
        <w:r>
          <w:rPr>
            <w:noProof/>
            <w:webHidden/>
          </w:rPr>
        </w:r>
        <w:r>
          <w:rPr>
            <w:noProof/>
            <w:webHidden/>
          </w:rPr>
          <w:fldChar w:fldCharType="separate"/>
        </w:r>
        <w:r>
          <w:rPr>
            <w:noProof/>
            <w:webHidden/>
          </w:rPr>
          <w:t>176</w:t>
        </w:r>
        <w:r>
          <w:rPr>
            <w:noProof/>
            <w:webHidden/>
          </w:rPr>
          <w:fldChar w:fldCharType="end"/>
        </w:r>
      </w:hyperlink>
    </w:p>
    <w:p w14:paraId="5DE470BD" w14:textId="557E6B8F"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072" w:history="1">
        <w:r w:rsidRPr="00047EC7">
          <w:rPr>
            <w:rStyle w:val="Hyperlink"/>
            <w:noProof/>
          </w:rPr>
          <w:t xml:space="preserve">Topic 8.5 – The </w:t>
        </w:r>
        <w:r w:rsidRPr="00047EC7">
          <w:rPr>
            <w:rStyle w:val="Hyperlink"/>
            <w:rFonts w:ascii="Consolas" w:hAnsi="Consolas" w:cs="Consolas"/>
            <w:noProof/>
          </w:rPr>
          <w:t>this</w:t>
        </w:r>
        <w:r w:rsidRPr="00047EC7">
          <w:rPr>
            <w:rStyle w:val="Hyperlink"/>
            <w:noProof/>
          </w:rPr>
          <w:t xml:space="preserve"> Keyword</w:t>
        </w:r>
        <w:r>
          <w:rPr>
            <w:noProof/>
            <w:webHidden/>
          </w:rPr>
          <w:tab/>
        </w:r>
        <w:r>
          <w:rPr>
            <w:noProof/>
            <w:webHidden/>
          </w:rPr>
          <w:fldChar w:fldCharType="begin"/>
        </w:r>
        <w:r>
          <w:rPr>
            <w:noProof/>
            <w:webHidden/>
          </w:rPr>
          <w:instrText xml:space="preserve"> PAGEREF _Toc237035072 \h </w:instrText>
        </w:r>
        <w:r>
          <w:rPr>
            <w:noProof/>
            <w:webHidden/>
          </w:rPr>
        </w:r>
        <w:r>
          <w:rPr>
            <w:noProof/>
            <w:webHidden/>
          </w:rPr>
          <w:fldChar w:fldCharType="separate"/>
        </w:r>
        <w:r>
          <w:rPr>
            <w:noProof/>
            <w:webHidden/>
          </w:rPr>
          <w:t>178</w:t>
        </w:r>
        <w:r>
          <w:rPr>
            <w:noProof/>
            <w:webHidden/>
          </w:rPr>
          <w:fldChar w:fldCharType="end"/>
        </w:r>
      </w:hyperlink>
    </w:p>
    <w:p w14:paraId="1FC5F29B" w14:textId="56C04CAF"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073" w:history="1">
        <w:r w:rsidRPr="00047EC7">
          <w:rPr>
            <w:rStyle w:val="Hyperlink"/>
            <w:noProof/>
          </w:rPr>
          <w:t>Topic 8.6 – Object Destructuring (Preview)</w:t>
        </w:r>
        <w:r>
          <w:rPr>
            <w:noProof/>
            <w:webHidden/>
          </w:rPr>
          <w:tab/>
        </w:r>
        <w:r>
          <w:rPr>
            <w:noProof/>
            <w:webHidden/>
          </w:rPr>
          <w:fldChar w:fldCharType="begin"/>
        </w:r>
        <w:r>
          <w:rPr>
            <w:noProof/>
            <w:webHidden/>
          </w:rPr>
          <w:instrText xml:space="preserve"> PAGEREF _Toc237035073 \h </w:instrText>
        </w:r>
        <w:r>
          <w:rPr>
            <w:noProof/>
            <w:webHidden/>
          </w:rPr>
        </w:r>
        <w:r>
          <w:rPr>
            <w:noProof/>
            <w:webHidden/>
          </w:rPr>
          <w:fldChar w:fldCharType="separate"/>
        </w:r>
        <w:r>
          <w:rPr>
            <w:noProof/>
            <w:webHidden/>
          </w:rPr>
          <w:t>181</w:t>
        </w:r>
        <w:r>
          <w:rPr>
            <w:noProof/>
            <w:webHidden/>
          </w:rPr>
          <w:fldChar w:fldCharType="end"/>
        </w:r>
      </w:hyperlink>
    </w:p>
    <w:p w14:paraId="07F8E606" w14:textId="101B3175"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074" w:history="1">
        <w:r w:rsidRPr="00047EC7">
          <w:rPr>
            <w:rStyle w:val="Hyperlink"/>
            <w:noProof/>
          </w:rPr>
          <w:t>Module 8 – Module Summary</w:t>
        </w:r>
        <w:r>
          <w:rPr>
            <w:noProof/>
            <w:webHidden/>
          </w:rPr>
          <w:tab/>
        </w:r>
        <w:r>
          <w:rPr>
            <w:noProof/>
            <w:webHidden/>
          </w:rPr>
          <w:fldChar w:fldCharType="begin"/>
        </w:r>
        <w:r>
          <w:rPr>
            <w:noProof/>
            <w:webHidden/>
          </w:rPr>
          <w:instrText xml:space="preserve"> PAGEREF _Toc237035074 \h </w:instrText>
        </w:r>
        <w:r>
          <w:rPr>
            <w:noProof/>
            <w:webHidden/>
          </w:rPr>
        </w:r>
        <w:r>
          <w:rPr>
            <w:noProof/>
            <w:webHidden/>
          </w:rPr>
          <w:fldChar w:fldCharType="separate"/>
        </w:r>
        <w:r>
          <w:rPr>
            <w:noProof/>
            <w:webHidden/>
          </w:rPr>
          <w:t>182</w:t>
        </w:r>
        <w:r>
          <w:rPr>
            <w:noProof/>
            <w:webHidden/>
          </w:rPr>
          <w:fldChar w:fldCharType="end"/>
        </w:r>
      </w:hyperlink>
    </w:p>
    <w:p w14:paraId="729D331E" w14:textId="39201ABC"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075" w:history="1">
        <w:r w:rsidRPr="00047EC7">
          <w:rPr>
            <w:rStyle w:val="Hyperlink"/>
            <w:noProof/>
          </w:rPr>
          <w:t>Key Takeaways</w:t>
        </w:r>
        <w:r>
          <w:rPr>
            <w:noProof/>
            <w:webHidden/>
          </w:rPr>
          <w:tab/>
        </w:r>
        <w:r>
          <w:rPr>
            <w:noProof/>
            <w:webHidden/>
          </w:rPr>
          <w:fldChar w:fldCharType="begin"/>
        </w:r>
        <w:r>
          <w:rPr>
            <w:noProof/>
            <w:webHidden/>
          </w:rPr>
          <w:instrText xml:space="preserve"> PAGEREF _Toc237035075 \h </w:instrText>
        </w:r>
        <w:r>
          <w:rPr>
            <w:noProof/>
            <w:webHidden/>
          </w:rPr>
        </w:r>
        <w:r>
          <w:rPr>
            <w:noProof/>
            <w:webHidden/>
          </w:rPr>
          <w:fldChar w:fldCharType="separate"/>
        </w:r>
        <w:r>
          <w:rPr>
            <w:noProof/>
            <w:webHidden/>
          </w:rPr>
          <w:t>183</w:t>
        </w:r>
        <w:r>
          <w:rPr>
            <w:noProof/>
            <w:webHidden/>
          </w:rPr>
          <w:fldChar w:fldCharType="end"/>
        </w:r>
      </w:hyperlink>
    </w:p>
    <w:p w14:paraId="13BEF5EB" w14:textId="047A1A6C"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076" w:history="1">
        <w:r w:rsidRPr="00047EC7">
          <w:rPr>
            <w:rStyle w:val="Hyperlink"/>
            <w:noProof/>
          </w:rPr>
          <w:t>Cheat Sheet</w:t>
        </w:r>
        <w:r>
          <w:rPr>
            <w:noProof/>
            <w:webHidden/>
          </w:rPr>
          <w:tab/>
        </w:r>
        <w:r>
          <w:rPr>
            <w:noProof/>
            <w:webHidden/>
          </w:rPr>
          <w:fldChar w:fldCharType="begin"/>
        </w:r>
        <w:r>
          <w:rPr>
            <w:noProof/>
            <w:webHidden/>
          </w:rPr>
          <w:instrText xml:space="preserve"> PAGEREF _Toc237035076 \h </w:instrText>
        </w:r>
        <w:r>
          <w:rPr>
            <w:noProof/>
            <w:webHidden/>
          </w:rPr>
        </w:r>
        <w:r>
          <w:rPr>
            <w:noProof/>
            <w:webHidden/>
          </w:rPr>
          <w:fldChar w:fldCharType="separate"/>
        </w:r>
        <w:r>
          <w:rPr>
            <w:noProof/>
            <w:webHidden/>
          </w:rPr>
          <w:t>183</w:t>
        </w:r>
        <w:r>
          <w:rPr>
            <w:noProof/>
            <w:webHidden/>
          </w:rPr>
          <w:fldChar w:fldCharType="end"/>
        </w:r>
      </w:hyperlink>
    </w:p>
    <w:p w14:paraId="1FED0121" w14:textId="4F7BC22F"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077" w:history="1">
        <w:r w:rsidRPr="00047EC7">
          <w:rPr>
            <w:rStyle w:val="Hyperlink"/>
            <w:noProof/>
          </w:rPr>
          <w:t>Frequently Asked Questions (FAQs)</w:t>
        </w:r>
        <w:r>
          <w:rPr>
            <w:noProof/>
            <w:webHidden/>
          </w:rPr>
          <w:tab/>
        </w:r>
        <w:r>
          <w:rPr>
            <w:noProof/>
            <w:webHidden/>
          </w:rPr>
          <w:fldChar w:fldCharType="begin"/>
        </w:r>
        <w:r>
          <w:rPr>
            <w:noProof/>
            <w:webHidden/>
          </w:rPr>
          <w:instrText xml:space="preserve"> PAGEREF _Toc237035077 \h </w:instrText>
        </w:r>
        <w:r>
          <w:rPr>
            <w:noProof/>
            <w:webHidden/>
          </w:rPr>
        </w:r>
        <w:r>
          <w:rPr>
            <w:noProof/>
            <w:webHidden/>
          </w:rPr>
          <w:fldChar w:fldCharType="separate"/>
        </w:r>
        <w:r>
          <w:rPr>
            <w:noProof/>
            <w:webHidden/>
          </w:rPr>
          <w:t>183</w:t>
        </w:r>
        <w:r>
          <w:rPr>
            <w:noProof/>
            <w:webHidden/>
          </w:rPr>
          <w:fldChar w:fldCharType="end"/>
        </w:r>
      </w:hyperlink>
    </w:p>
    <w:p w14:paraId="625110C6" w14:textId="68091B4D"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078" w:history="1">
        <w:r w:rsidRPr="00047EC7">
          <w:rPr>
            <w:rStyle w:val="Hyperlink"/>
            <w:noProof/>
          </w:rPr>
          <w:t>Real Automation Examples</w:t>
        </w:r>
        <w:r>
          <w:rPr>
            <w:noProof/>
            <w:webHidden/>
          </w:rPr>
          <w:tab/>
        </w:r>
        <w:r>
          <w:rPr>
            <w:noProof/>
            <w:webHidden/>
          </w:rPr>
          <w:fldChar w:fldCharType="begin"/>
        </w:r>
        <w:r>
          <w:rPr>
            <w:noProof/>
            <w:webHidden/>
          </w:rPr>
          <w:instrText xml:space="preserve"> PAGEREF _Toc237035078 \h </w:instrText>
        </w:r>
        <w:r>
          <w:rPr>
            <w:noProof/>
            <w:webHidden/>
          </w:rPr>
        </w:r>
        <w:r>
          <w:rPr>
            <w:noProof/>
            <w:webHidden/>
          </w:rPr>
          <w:fldChar w:fldCharType="separate"/>
        </w:r>
        <w:r>
          <w:rPr>
            <w:noProof/>
            <w:webHidden/>
          </w:rPr>
          <w:t>184</w:t>
        </w:r>
        <w:r>
          <w:rPr>
            <w:noProof/>
            <w:webHidden/>
          </w:rPr>
          <w:fldChar w:fldCharType="end"/>
        </w:r>
      </w:hyperlink>
    </w:p>
    <w:p w14:paraId="5AFD6833" w14:textId="216FC8F9"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079" w:history="1">
        <w:r w:rsidRPr="00047EC7">
          <w:rPr>
            <w:rStyle w:val="Hyperlink"/>
            <w:noProof/>
          </w:rPr>
          <w:t>Mini Project</w:t>
        </w:r>
        <w:r>
          <w:rPr>
            <w:noProof/>
            <w:webHidden/>
          </w:rPr>
          <w:tab/>
        </w:r>
        <w:r>
          <w:rPr>
            <w:noProof/>
            <w:webHidden/>
          </w:rPr>
          <w:fldChar w:fldCharType="begin"/>
        </w:r>
        <w:r>
          <w:rPr>
            <w:noProof/>
            <w:webHidden/>
          </w:rPr>
          <w:instrText xml:space="preserve"> PAGEREF _Toc237035079 \h </w:instrText>
        </w:r>
        <w:r>
          <w:rPr>
            <w:noProof/>
            <w:webHidden/>
          </w:rPr>
        </w:r>
        <w:r>
          <w:rPr>
            <w:noProof/>
            <w:webHidden/>
          </w:rPr>
          <w:fldChar w:fldCharType="separate"/>
        </w:r>
        <w:r>
          <w:rPr>
            <w:noProof/>
            <w:webHidden/>
          </w:rPr>
          <w:t>184</w:t>
        </w:r>
        <w:r>
          <w:rPr>
            <w:noProof/>
            <w:webHidden/>
          </w:rPr>
          <w:fldChar w:fldCharType="end"/>
        </w:r>
      </w:hyperlink>
    </w:p>
    <w:p w14:paraId="4693586D" w14:textId="6D1F091C"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080" w:history="1">
        <w:r w:rsidRPr="00047EC7">
          <w:rPr>
            <w:rStyle w:val="Hyperlink"/>
            <w:noProof/>
          </w:rPr>
          <w:t>Quiz (10 Questions)</w:t>
        </w:r>
        <w:r>
          <w:rPr>
            <w:noProof/>
            <w:webHidden/>
          </w:rPr>
          <w:tab/>
        </w:r>
        <w:r>
          <w:rPr>
            <w:noProof/>
            <w:webHidden/>
          </w:rPr>
          <w:fldChar w:fldCharType="begin"/>
        </w:r>
        <w:r>
          <w:rPr>
            <w:noProof/>
            <w:webHidden/>
          </w:rPr>
          <w:instrText xml:space="preserve"> PAGEREF _Toc237035080 \h </w:instrText>
        </w:r>
        <w:r>
          <w:rPr>
            <w:noProof/>
            <w:webHidden/>
          </w:rPr>
        </w:r>
        <w:r>
          <w:rPr>
            <w:noProof/>
            <w:webHidden/>
          </w:rPr>
          <w:fldChar w:fldCharType="separate"/>
        </w:r>
        <w:r>
          <w:rPr>
            <w:noProof/>
            <w:webHidden/>
          </w:rPr>
          <w:t>184</w:t>
        </w:r>
        <w:r>
          <w:rPr>
            <w:noProof/>
            <w:webHidden/>
          </w:rPr>
          <w:fldChar w:fldCharType="end"/>
        </w:r>
      </w:hyperlink>
    </w:p>
    <w:p w14:paraId="1DB416A8" w14:textId="46E9E7C0"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081" w:history="1">
        <w:r w:rsidRPr="00047EC7">
          <w:rPr>
            <w:rStyle w:val="Hyperlink"/>
            <w:noProof/>
          </w:rPr>
          <w:t>Answers</w:t>
        </w:r>
        <w:r>
          <w:rPr>
            <w:noProof/>
            <w:webHidden/>
          </w:rPr>
          <w:tab/>
        </w:r>
        <w:r>
          <w:rPr>
            <w:noProof/>
            <w:webHidden/>
          </w:rPr>
          <w:fldChar w:fldCharType="begin"/>
        </w:r>
        <w:r>
          <w:rPr>
            <w:noProof/>
            <w:webHidden/>
          </w:rPr>
          <w:instrText xml:space="preserve"> PAGEREF _Toc237035081 \h </w:instrText>
        </w:r>
        <w:r>
          <w:rPr>
            <w:noProof/>
            <w:webHidden/>
          </w:rPr>
        </w:r>
        <w:r>
          <w:rPr>
            <w:noProof/>
            <w:webHidden/>
          </w:rPr>
          <w:fldChar w:fldCharType="separate"/>
        </w:r>
        <w:r>
          <w:rPr>
            <w:noProof/>
            <w:webHidden/>
          </w:rPr>
          <w:t>185</w:t>
        </w:r>
        <w:r>
          <w:rPr>
            <w:noProof/>
            <w:webHidden/>
          </w:rPr>
          <w:fldChar w:fldCharType="end"/>
        </w:r>
      </w:hyperlink>
    </w:p>
    <w:p w14:paraId="20D5E255" w14:textId="5BDA025D" w:rsidR="00A471F3" w:rsidRDefault="00A471F3">
      <w:pPr>
        <w:pStyle w:val="TOC1"/>
        <w:tabs>
          <w:tab w:val="right" w:leader="dot" w:pos="9350"/>
        </w:tabs>
        <w:rPr>
          <w:rFonts w:asciiTheme="minorHAnsi" w:hAnsiTheme="minorHAnsi"/>
          <w:noProof/>
          <w:color w:val="auto"/>
          <w:kern w:val="2"/>
          <w:sz w:val="24"/>
          <w:szCs w:val="24"/>
          <w14:ligatures w14:val="standardContextual"/>
        </w:rPr>
      </w:pPr>
      <w:hyperlink w:anchor="_Toc237035082" w:history="1">
        <w:r w:rsidRPr="00047EC7">
          <w:rPr>
            <w:rStyle w:val="Hyperlink"/>
            <w:noProof/>
          </w:rPr>
          <w:t>Module 9 – Arrays</w:t>
        </w:r>
        <w:r>
          <w:rPr>
            <w:noProof/>
            <w:webHidden/>
          </w:rPr>
          <w:tab/>
        </w:r>
        <w:r>
          <w:rPr>
            <w:noProof/>
            <w:webHidden/>
          </w:rPr>
          <w:fldChar w:fldCharType="begin"/>
        </w:r>
        <w:r>
          <w:rPr>
            <w:noProof/>
            <w:webHidden/>
          </w:rPr>
          <w:instrText xml:space="preserve"> PAGEREF _Toc237035082 \h </w:instrText>
        </w:r>
        <w:r>
          <w:rPr>
            <w:noProof/>
            <w:webHidden/>
          </w:rPr>
        </w:r>
        <w:r>
          <w:rPr>
            <w:noProof/>
            <w:webHidden/>
          </w:rPr>
          <w:fldChar w:fldCharType="separate"/>
        </w:r>
        <w:r>
          <w:rPr>
            <w:noProof/>
            <w:webHidden/>
          </w:rPr>
          <w:t>187</w:t>
        </w:r>
        <w:r>
          <w:rPr>
            <w:noProof/>
            <w:webHidden/>
          </w:rPr>
          <w:fldChar w:fldCharType="end"/>
        </w:r>
      </w:hyperlink>
    </w:p>
    <w:p w14:paraId="48588C4D" w14:textId="002162DC"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083" w:history="1">
        <w:r w:rsidRPr="00047EC7">
          <w:rPr>
            <w:rStyle w:val="Hyperlink"/>
            <w:noProof/>
          </w:rPr>
          <w:t>Topic 9.1 – What is an Array?</w:t>
        </w:r>
        <w:r>
          <w:rPr>
            <w:noProof/>
            <w:webHidden/>
          </w:rPr>
          <w:tab/>
        </w:r>
        <w:r>
          <w:rPr>
            <w:noProof/>
            <w:webHidden/>
          </w:rPr>
          <w:fldChar w:fldCharType="begin"/>
        </w:r>
        <w:r>
          <w:rPr>
            <w:noProof/>
            <w:webHidden/>
          </w:rPr>
          <w:instrText xml:space="preserve"> PAGEREF _Toc237035083 \h </w:instrText>
        </w:r>
        <w:r>
          <w:rPr>
            <w:noProof/>
            <w:webHidden/>
          </w:rPr>
        </w:r>
        <w:r>
          <w:rPr>
            <w:noProof/>
            <w:webHidden/>
          </w:rPr>
          <w:fldChar w:fldCharType="separate"/>
        </w:r>
        <w:r>
          <w:rPr>
            <w:noProof/>
            <w:webHidden/>
          </w:rPr>
          <w:t>187</w:t>
        </w:r>
        <w:r>
          <w:rPr>
            <w:noProof/>
            <w:webHidden/>
          </w:rPr>
          <w:fldChar w:fldCharType="end"/>
        </w:r>
      </w:hyperlink>
    </w:p>
    <w:p w14:paraId="080B535F" w14:textId="1C832FD0"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084" w:history="1">
        <w:r w:rsidRPr="00047EC7">
          <w:rPr>
            <w:rStyle w:val="Hyperlink"/>
            <w:noProof/>
          </w:rPr>
          <w:t xml:space="preserve">Topic 9.2 – </w:t>
        </w:r>
        <w:r w:rsidRPr="00047EC7">
          <w:rPr>
            <w:rStyle w:val="Hyperlink"/>
            <w:rFonts w:ascii="Consolas" w:hAnsi="Consolas" w:cs="Consolas"/>
            <w:noProof/>
          </w:rPr>
          <w:t>push</w:t>
        </w:r>
        <w:r w:rsidRPr="00047EC7">
          <w:rPr>
            <w:rStyle w:val="Hyperlink"/>
            <w:noProof/>
          </w:rPr>
          <w:t xml:space="preserve">, </w:t>
        </w:r>
        <w:r w:rsidRPr="00047EC7">
          <w:rPr>
            <w:rStyle w:val="Hyperlink"/>
            <w:rFonts w:ascii="Consolas" w:hAnsi="Consolas" w:cs="Consolas"/>
            <w:noProof/>
          </w:rPr>
          <w:t>pop</w:t>
        </w:r>
        <w:r w:rsidRPr="00047EC7">
          <w:rPr>
            <w:rStyle w:val="Hyperlink"/>
            <w:noProof/>
          </w:rPr>
          <w:t xml:space="preserve">, </w:t>
        </w:r>
        <w:r w:rsidRPr="00047EC7">
          <w:rPr>
            <w:rStyle w:val="Hyperlink"/>
            <w:rFonts w:ascii="Consolas" w:hAnsi="Consolas" w:cs="Consolas"/>
            <w:noProof/>
          </w:rPr>
          <w:t>shift</w:t>
        </w:r>
        <w:r w:rsidRPr="00047EC7">
          <w:rPr>
            <w:rStyle w:val="Hyperlink"/>
            <w:noProof/>
          </w:rPr>
          <w:t xml:space="preserve">, </w:t>
        </w:r>
        <w:r w:rsidRPr="00047EC7">
          <w:rPr>
            <w:rStyle w:val="Hyperlink"/>
            <w:rFonts w:ascii="Consolas" w:hAnsi="Consolas" w:cs="Consolas"/>
            <w:noProof/>
          </w:rPr>
          <w:t>unshift</w:t>
        </w:r>
        <w:r>
          <w:rPr>
            <w:noProof/>
            <w:webHidden/>
          </w:rPr>
          <w:tab/>
        </w:r>
        <w:r>
          <w:rPr>
            <w:noProof/>
            <w:webHidden/>
          </w:rPr>
          <w:fldChar w:fldCharType="begin"/>
        </w:r>
        <w:r>
          <w:rPr>
            <w:noProof/>
            <w:webHidden/>
          </w:rPr>
          <w:instrText xml:space="preserve"> PAGEREF _Toc237035084 \h </w:instrText>
        </w:r>
        <w:r>
          <w:rPr>
            <w:noProof/>
            <w:webHidden/>
          </w:rPr>
        </w:r>
        <w:r>
          <w:rPr>
            <w:noProof/>
            <w:webHidden/>
          </w:rPr>
          <w:fldChar w:fldCharType="separate"/>
        </w:r>
        <w:r>
          <w:rPr>
            <w:noProof/>
            <w:webHidden/>
          </w:rPr>
          <w:t>189</w:t>
        </w:r>
        <w:r>
          <w:rPr>
            <w:noProof/>
            <w:webHidden/>
          </w:rPr>
          <w:fldChar w:fldCharType="end"/>
        </w:r>
      </w:hyperlink>
    </w:p>
    <w:p w14:paraId="358A1E7B" w14:textId="4CB6C531"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085" w:history="1">
        <w:r w:rsidRPr="00047EC7">
          <w:rPr>
            <w:rStyle w:val="Hyperlink"/>
            <w:noProof/>
          </w:rPr>
          <w:t xml:space="preserve">Topic 9.3 – </w:t>
        </w:r>
        <w:r w:rsidRPr="00047EC7">
          <w:rPr>
            <w:rStyle w:val="Hyperlink"/>
            <w:rFonts w:ascii="Consolas" w:hAnsi="Consolas" w:cs="Consolas"/>
            <w:noProof/>
          </w:rPr>
          <w:t>splice</w:t>
        </w:r>
        <w:r w:rsidRPr="00047EC7">
          <w:rPr>
            <w:rStyle w:val="Hyperlink"/>
            <w:noProof/>
          </w:rPr>
          <w:t xml:space="preserve"> and </w:t>
        </w:r>
        <w:r w:rsidRPr="00047EC7">
          <w:rPr>
            <w:rStyle w:val="Hyperlink"/>
            <w:rFonts w:ascii="Consolas" w:hAnsi="Consolas" w:cs="Consolas"/>
            <w:noProof/>
          </w:rPr>
          <w:t>slice</w:t>
        </w:r>
        <w:r>
          <w:rPr>
            <w:noProof/>
            <w:webHidden/>
          </w:rPr>
          <w:tab/>
        </w:r>
        <w:r>
          <w:rPr>
            <w:noProof/>
            <w:webHidden/>
          </w:rPr>
          <w:fldChar w:fldCharType="begin"/>
        </w:r>
        <w:r>
          <w:rPr>
            <w:noProof/>
            <w:webHidden/>
          </w:rPr>
          <w:instrText xml:space="preserve"> PAGEREF _Toc237035085 \h </w:instrText>
        </w:r>
        <w:r>
          <w:rPr>
            <w:noProof/>
            <w:webHidden/>
          </w:rPr>
        </w:r>
        <w:r>
          <w:rPr>
            <w:noProof/>
            <w:webHidden/>
          </w:rPr>
          <w:fldChar w:fldCharType="separate"/>
        </w:r>
        <w:r>
          <w:rPr>
            <w:noProof/>
            <w:webHidden/>
          </w:rPr>
          <w:t>191</w:t>
        </w:r>
        <w:r>
          <w:rPr>
            <w:noProof/>
            <w:webHidden/>
          </w:rPr>
          <w:fldChar w:fldCharType="end"/>
        </w:r>
      </w:hyperlink>
    </w:p>
    <w:p w14:paraId="0EC02CA7" w14:textId="14853858"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086" w:history="1">
        <w:r w:rsidRPr="00047EC7">
          <w:rPr>
            <w:rStyle w:val="Hyperlink"/>
            <w:noProof/>
          </w:rPr>
          <w:t xml:space="preserve">Topic 9.4 – </w:t>
        </w:r>
        <w:r w:rsidRPr="00047EC7">
          <w:rPr>
            <w:rStyle w:val="Hyperlink"/>
            <w:rFonts w:ascii="Consolas" w:hAnsi="Consolas" w:cs="Consolas"/>
            <w:noProof/>
          </w:rPr>
          <w:t>map</w:t>
        </w:r>
        <w:r w:rsidRPr="00047EC7">
          <w:rPr>
            <w:rStyle w:val="Hyperlink"/>
            <w:noProof/>
          </w:rPr>
          <w:t xml:space="preserve">, </w:t>
        </w:r>
        <w:r w:rsidRPr="00047EC7">
          <w:rPr>
            <w:rStyle w:val="Hyperlink"/>
            <w:rFonts w:ascii="Consolas" w:hAnsi="Consolas" w:cs="Consolas"/>
            <w:noProof/>
          </w:rPr>
          <w:t>filter</w:t>
        </w:r>
        <w:r w:rsidRPr="00047EC7">
          <w:rPr>
            <w:rStyle w:val="Hyperlink"/>
            <w:noProof/>
          </w:rPr>
          <w:t xml:space="preserve">, </w:t>
        </w:r>
        <w:r w:rsidRPr="00047EC7">
          <w:rPr>
            <w:rStyle w:val="Hyperlink"/>
            <w:rFonts w:ascii="Consolas" w:hAnsi="Consolas" w:cs="Consolas"/>
            <w:noProof/>
          </w:rPr>
          <w:t>find</w:t>
        </w:r>
        <w:r>
          <w:rPr>
            <w:noProof/>
            <w:webHidden/>
          </w:rPr>
          <w:tab/>
        </w:r>
        <w:r>
          <w:rPr>
            <w:noProof/>
            <w:webHidden/>
          </w:rPr>
          <w:fldChar w:fldCharType="begin"/>
        </w:r>
        <w:r>
          <w:rPr>
            <w:noProof/>
            <w:webHidden/>
          </w:rPr>
          <w:instrText xml:space="preserve"> PAGEREF _Toc237035086 \h </w:instrText>
        </w:r>
        <w:r>
          <w:rPr>
            <w:noProof/>
            <w:webHidden/>
          </w:rPr>
        </w:r>
        <w:r>
          <w:rPr>
            <w:noProof/>
            <w:webHidden/>
          </w:rPr>
          <w:fldChar w:fldCharType="separate"/>
        </w:r>
        <w:r>
          <w:rPr>
            <w:noProof/>
            <w:webHidden/>
          </w:rPr>
          <w:t>193</w:t>
        </w:r>
        <w:r>
          <w:rPr>
            <w:noProof/>
            <w:webHidden/>
          </w:rPr>
          <w:fldChar w:fldCharType="end"/>
        </w:r>
      </w:hyperlink>
    </w:p>
    <w:p w14:paraId="7D7DBF95" w14:textId="092B6178"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087" w:history="1">
        <w:r w:rsidRPr="00047EC7">
          <w:rPr>
            <w:rStyle w:val="Hyperlink"/>
            <w:noProof/>
          </w:rPr>
          <w:t xml:space="preserve">Topic 9.5 – </w:t>
        </w:r>
        <w:r w:rsidRPr="00047EC7">
          <w:rPr>
            <w:rStyle w:val="Hyperlink"/>
            <w:rFonts w:ascii="Consolas" w:hAnsi="Consolas" w:cs="Consolas"/>
            <w:noProof/>
          </w:rPr>
          <w:t>reduce</w:t>
        </w:r>
        <w:r>
          <w:rPr>
            <w:noProof/>
            <w:webHidden/>
          </w:rPr>
          <w:tab/>
        </w:r>
        <w:r>
          <w:rPr>
            <w:noProof/>
            <w:webHidden/>
          </w:rPr>
          <w:fldChar w:fldCharType="begin"/>
        </w:r>
        <w:r>
          <w:rPr>
            <w:noProof/>
            <w:webHidden/>
          </w:rPr>
          <w:instrText xml:space="preserve"> PAGEREF _Toc237035087 \h </w:instrText>
        </w:r>
        <w:r>
          <w:rPr>
            <w:noProof/>
            <w:webHidden/>
          </w:rPr>
        </w:r>
        <w:r>
          <w:rPr>
            <w:noProof/>
            <w:webHidden/>
          </w:rPr>
          <w:fldChar w:fldCharType="separate"/>
        </w:r>
        <w:r>
          <w:rPr>
            <w:noProof/>
            <w:webHidden/>
          </w:rPr>
          <w:t>196</w:t>
        </w:r>
        <w:r>
          <w:rPr>
            <w:noProof/>
            <w:webHidden/>
          </w:rPr>
          <w:fldChar w:fldCharType="end"/>
        </w:r>
      </w:hyperlink>
    </w:p>
    <w:p w14:paraId="5C2BAAD1" w14:textId="1E64E2FC"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088" w:history="1">
        <w:r w:rsidRPr="00047EC7">
          <w:rPr>
            <w:rStyle w:val="Hyperlink"/>
            <w:noProof/>
          </w:rPr>
          <w:t xml:space="preserve">Topic 9.6 – </w:t>
        </w:r>
        <w:r w:rsidRPr="00047EC7">
          <w:rPr>
            <w:rStyle w:val="Hyperlink"/>
            <w:rFonts w:ascii="Consolas" w:hAnsi="Consolas" w:cs="Consolas"/>
            <w:noProof/>
          </w:rPr>
          <w:t>includes</w:t>
        </w:r>
        <w:r w:rsidRPr="00047EC7">
          <w:rPr>
            <w:rStyle w:val="Hyperlink"/>
            <w:noProof/>
          </w:rPr>
          <w:t xml:space="preserve">, </w:t>
        </w:r>
        <w:r w:rsidRPr="00047EC7">
          <w:rPr>
            <w:rStyle w:val="Hyperlink"/>
            <w:rFonts w:ascii="Consolas" w:hAnsi="Consolas" w:cs="Consolas"/>
            <w:noProof/>
          </w:rPr>
          <w:t>indexOf</w:t>
        </w:r>
        <w:r w:rsidRPr="00047EC7">
          <w:rPr>
            <w:rStyle w:val="Hyperlink"/>
            <w:noProof/>
          </w:rPr>
          <w:t xml:space="preserve">, </w:t>
        </w:r>
        <w:r w:rsidRPr="00047EC7">
          <w:rPr>
            <w:rStyle w:val="Hyperlink"/>
            <w:rFonts w:ascii="Consolas" w:hAnsi="Consolas" w:cs="Consolas"/>
            <w:noProof/>
          </w:rPr>
          <w:t>forEach</w:t>
        </w:r>
        <w:r>
          <w:rPr>
            <w:noProof/>
            <w:webHidden/>
          </w:rPr>
          <w:tab/>
        </w:r>
        <w:r>
          <w:rPr>
            <w:noProof/>
            <w:webHidden/>
          </w:rPr>
          <w:fldChar w:fldCharType="begin"/>
        </w:r>
        <w:r>
          <w:rPr>
            <w:noProof/>
            <w:webHidden/>
          </w:rPr>
          <w:instrText xml:space="preserve"> PAGEREF _Toc237035088 \h </w:instrText>
        </w:r>
        <w:r>
          <w:rPr>
            <w:noProof/>
            <w:webHidden/>
          </w:rPr>
        </w:r>
        <w:r>
          <w:rPr>
            <w:noProof/>
            <w:webHidden/>
          </w:rPr>
          <w:fldChar w:fldCharType="separate"/>
        </w:r>
        <w:r>
          <w:rPr>
            <w:noProof/>
            <w:webHidden/>
          </w:rPr>
          <w:t>198</w:t>
        </w:r>
        <w:r>
          <w:rPr>
            <w:noProof/>
            <w:webHidden/>
          </w:rPr>
          <w:fldChar w:fldCharType="end"/>
        </w:r>
      </w:hyperlink>
    </w:p>
    <w:p w14:paraId="1244FF27" w14:textId="7432B5C6"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089" w:history="1">
        <w:r w:rsidRPr="00047EC7">
          <w:rPr>
            <w:rStyle w:val="Hyperlink"/>
            <w:noProof/>
          </w:rPr>
          <w:t xml:space="preserve">Topic 9.7 – </w:t>
        </w:r>
        <w:r w:rsidRPr="00047EC7">
          <w:rPr>
            <w:rStyle w:val="Hyperlink"/>
            <w:rFonts w:ascii="Consolas" w:hAnsi="Consolas" w:cs="Consolas"/>
            <w:noProof/>
          </w:rPr>
          <w:t>sort</w:t>
        </w:r>
        <w:r w:rsidRPr="00047EC7">
          <w:rPr>
            <w:rStyle w:val="Hyperlink"/>
            <w:noProof/>
          </w:rPr>
          <w:t xml:space="preserve"> and Chaining</w:t>
        </w:r>
        <w:r>
          <w:rPr>
            <w:noProof/>
            <w:webHidden/>
          </w:rPr>
          <w:tab/>
        </w:r>
        <w:r>
          <w:rPr>
            <w:noProof/>
            <w:webHidden/>
          </w:rPr>
          <w:fldChar w:fldCharType="begin"/>
        </w:r>
        <w:r>
          <w:rPr>
            <w:noProof/>
            <w:webHidden/>
          </w:rPr>
          <w:instrText xml:space="preserve"> PAGEREF _Toc237035089 \h </w:instrText>
        </w:r>
        <w:r>
          <w:rPr>
            <w:noProof/>
            <w:webHidden/>
          </w:rPr>
        </w:r>
        <w:r>
          <w:rPr>
            <w:noProof/>
            <w:webHidden/>
          </w:rPr>
          <w:fldChar w:fldCharType="separate"/>
        </w:r>
        <w:r>
          <w:rPr>
            <w:noProof/>
            <w:webHidden/>
          </w:rPr>
          <w:t>200</w:t>
        </w:r>
        <w:r>
          <w:rPr>
            <w:noProof/>
            <w:webHidden/>
          </w:rPr>
          <w:fldChar w:fldCharType="end"/>
        </w:r>
      </w:hyperlink>
    </w:p>
    <w:p w14:paraId="7BFD2BDE" w14:textId="04E4CA9A"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090" w:history="1">
        <w:r w:rsidRPr="00047EC7">
          <w:rPr>
            <w:rStyle w:val="Hyperlink"/>
            <w:noProof/>
          </w:rPr>
          <w:t>Module 9 – Module Summary</w:t>
        </w:r>
        <w:r>
          <w:rPr>
            <w:noProof/>
            <w:webHidden/>
          </w:rPr>
          <w:tab/>
        </w:r>
        <w:r>
          <w:rPr>
            <w:noProof/>
            <w:webHidden/>
          </w:rPr>
          <w:fldChar w:fldCharType="begin"/>
        </w:r>
        <w:r>
          <w:rPr>
            <w:noProof/>
            <w:webHidden/>
          </w:rPr>
          <w:instrText xml:space="preserve"> PAGEREF _Toc237035090 \h </w:instrText>
        </w:r>
        <w:r>
          <w:rPr>
            <w:noProof/>
            <w:webHidden/>
          </w:rPr>
        </w:r>
        <w:r>
          <w:rPr>
            <w:noProof/>
            <w:webHidden/>
          </w:rPr>
          <w:fldChar w:fldCharType="separate"/>
        </w:r>
        <w:r>
          <w:rPr>
            <w:noProof/>
            <w:webHidden/>
          </w:rPr>
          <w:t>202</w:t>
        </w:r>
        <w:r>
          <w:rPr>
            <w:noProof/>
            <w:webHidden/>
          </w:rPr>
          <w:fldChar w:fldCharType="end"/>
        </w:r>
      </w:hyperlink>
    </w:p>
    <w:p w14:paraId="3A88E666" w14:textId="3FB82B65"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091" w:history="1">
        <w:r w:rsidRPr="00047EC7">
          <w:rPr>
            <w:rStyle w:val="Hyperlink"/>
            <w:noProof/>
          </w:rPr>
          <w:t>Key Takeaways</w:t>
        </w:r>
        <w:r>
          <w:rPr>
            <w:noProof/>
            <w:webHidden/>
          </w:rPr>
          <w:tab/>
        </w:r>
        <w:r>
          <w:rPr>
            <w:noProof/>
            <w:webHidden/>
          </w:rPr>
          <w:fldChar w:fldCharType="begin"/>
        </w:r>
        <w:r>
          <w:rPr>
            <w:noProof/>
            <w:webHidden/>
          </w:rPr>
          <w:instrText xml:space="preserve"> PAGEREF _Toc237035091 \h </w:instrText>
        </w:r>
        <w:r>
          <w:rPr>
            <w:noProof/>
            <w:webHidden/>
          </w:rPr>
        </w:r>
        <w:r>
          <w:rPr>
            <w:noProof/>
            <w:webHidden/>
          </w:rPr>
          <w:fldChar w:fldCharType="separate"/>
        </w:r>
        <w:r>
          <w:rPr>
            <w:noProof/>
            <w:webHidden/>
          </w:rPr>
          <w:t>203</w:t>
        </w:r>
        <w:r>
          <w:rPr>
            <w:noProof/>
            <w:webHidden/>
          </w:rPr>
          <w:fldChar w:fldCharType="end"/>
        </w:r>
      </w:hyperlink>
    </w:p>
    <w:p w14:paraId="30FBAF8C" w14:textId="2FDBA447"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092" w:history="1">
        <w:r w:rsidRPr="00047EC7">
          <w:rPr>
            <w:rStyle w:val="Hyperlink"/>
            <w:noProof/>
          </w:rPr>
          <w:t>Cheat Sheet</w:t>
        </w:r>
        <w:r>
          <w:rPr>
            <w:noProof/>
            <w:webHidden/>
          </w:rPr>
          <w:tab/>
        </w:r>
        <w:r>
          <w:rPr>
            <w:noProof/>
            <w:webHidden/>
          </w:rPr>
          <w:fldChar w:fldCharType="begin"/>
        </w:r>
        <w:r>
          <w:rPr>
            <w:noProof/>
            <w:webHidden/>
          </w:rPr>
          <w:instrText xml:space="preserve"> PAGEREF _Toc237035092 \h </w:instrText>
        </w:r>
        <w:r>
          <w:rPr>
            <w:noProof/>
            <w:webHidden/>
          </w:rPr>
        </w:r>
        <w:r>
          <w:rPr>
            <w:noProof/>
            <w:webHidden/>
          </w:rPr>
          <w:fldChar w:fldCharType="separate"/>
        </w:r>
        <w:r>
          <w:rPr>
            <w:noProof/>
            <w:webHidden/>
          </w:rPr>
          <w:t>203</w:t>
        </w:r>
        <w:r>
          <w:rPr>
            <w:noProof/>
            <w:webHidden/>
          </w:rPr>
          <w:fldChar w:fldCharType="end"/>
        </w:r>
      </w:hyperlink>
    </w:p>
    <w:p w14:paraId="428A5531" w14:textId="05B231D0"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093" w:history="1">
        <w:r w:rsidRPr="00047EC7">
          <w:rPr>
            <w:rStyle w:val="Hyperlink"/>
            <w:noProof/>
          </w:rPr>
          <w:t>Frequently Asked Questions (FAQs)</w:t>
        </w:r>
        <w:r>
          <w:rPr>
            <w:noProof/>
            <w:webHidden/>
          </w:rPr>
          <w:tab/>
        </w:r>
        <w:r>
          <w:rPr>
            <w:noProof/>
            <w:webHidden/>
          </w:rPr>
          <w:fldChar w:fldCharType="begin"/>
        </w:r>
        <w:r>
          <w:rPr>
            <w:noProof/>
            <w:webHidden/>
          </w:rPr>
          <w:instrText xml:space="preserve"> PAGEREF _Toc237035093 \h </w:instrText>
        </w:r>
        <w:r>
          <w:rPr>
            <w:noProof/>
            <w:webHidden/>
          </w:rPr>
        </w:r>
        <w:r>
          <w:rPr>
            <w:noProof/>
            <w:webHidden/>
          </w:rPr>
          <w:fldChar w:fldCharType="separate"/>
        </w:r>
        <w:r>
          <w:rPr>
            <w:noProof/>
            <w:webHidden/>
          </w:rPr>
          <w:t>203</w:t>
        </w:r>
        <w:r>
          <w:rPr>
            <w:noProof/>
            <w:webHidden/>
          </w:rPr>
          <w:fldChar w:fldCharType="end"/>
        </w:r>
      </w:hyperlink>
    </w:p>
    <w:p w14:paraId="4FF30FA4" w14:textId="144A6081"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094" w:history="1">
        <w:r w:rsidRPr="00047EC7">
          <w:rPr>
            <w:rStyle w:val="Hyperlink"/>
            <w:noProof/>
          </w:rPr>
          <w:t>Real Automation Examples</w:t>
        </w:r>
        <w:r>
          <w:rPr>
            <w:noProof/>
            <w:webHidden/>
          </w:rPr>
          <w:tab/>
        </w:r>
        <w:r>
          <w:rPr>
            <w:noProof/>
            <w:webHidden/>
          </w:rPr>
          <w:fldChar w:fldCharType="begin"/>
        </w:r>
        <w:r>
          <w:rPr>
            <w:noProof/>
            <w:webHidden/>
          </w:rPr>
          <w:instrText xml:space="preserve"> PAGEREF _Toc237035094 \h </w:instrText>
        </w:r>
        <w:r>
          <w:rPr>
            <w:noProof/>
            <w:webHidden/>
          </w:rPr>
        </w:r>
        <w:r>
          <w:rPr>
            <w:noProof/>
            <w:webHidden/>
          </w:rPr>
          <w:fldChar w:fldCharType="separate"/>
        </w:r>
        <w:r>
          <w:rPr>
            <w:noProof/>
            <w:webHidden/>
          </w:rPr>
          <w:t>204</w:t>
        </w:r>
        <w:r>
          <w:rPr>
            <w:noProof/>
            <w:webHidden/>
          </w:rPr>
          <w:fldChar w:fldCharType="end"/>
        </w:r>
      </w:hyperlink>
    </w:p>
    <w:p w14:paraId="3AABF46C" w14:textId="303A6BDF"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095" w:history="1">
        <w:r w:rsidRPr="00047EC7">
          <w:rPr>
            <w:rStyle w:val="Hyperlink"/>
            <w:noProof/>
          </w:rPr>
          <w:t>Mini Project</w:t>
        </w:r>
        <w:r>
          <w:rPr>
            <w:noProof/>
            <w:webHidden/>
          </w:rPr>
          <w:tab/>
        </w:r>
        <w:r>
          <w:rPr>
            <w:noProof/>
            <w:webHidden/>
          </w:rPr>
          <w:fldChar w:fldCharType="begin"/>
        </w:r>
        <w:r>
          <w:rPr>
            <w:noProof/>
            <w:webHidden/>
          </w:rPr>
          <w:instrText xml:space="preserve"> PAGEREF _Toc237035095 \h </w:instrText>
        </w:r>
        <w:r>
          <w:rPr>
            <w:noProof/>
            <w:webHidden/>
          </w:rPr>
        </w:r>
        <w:r>
          <w:rPr>
            <w:noProof/>
            <w:webHidden/>
          </w:rPr>
          <w:fldChar w:fldCharType="separate"/>
        </w:r>
        <w:r>
          <w:rPr>
            <w:noProof/>
            <w:webHidden/>
          </w:rPr>
          <w:t>204</w:t>
        </w:r>
        <w:r>
          <w:rPr>
            <w:noProof/>
            <w:webHidden/>
          </w:rPr>
          <w:fldChar w:fldCharType="end"/>
        </w:r>
      </w:hyperlink>
    </w:p>
    <w:p w14:paraId="71CCB803" w14:textId="2A537200"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096" w:history="1">
        <w:r w:rsidRPr="00047EC7">
          <w:rPr>
            <w:rStyle w:val="Hyperlink"/>
            <w:noProof/>
          </w:rPr>
          <w:t>Quiz (10 Questions)</w:t>
        </w:r>
        <w:r>
          <w:rPr>
            <w:noProof/>
            <w:webHidden/>
          </w:rPr>
          <w:tab/>
        </w:r>
        <w:r>
          <w:rPr>
            <w:noProof/>
            <w:webHidden/>
          </w:rPr>
          <w:fldChar w:fldCharType="begin"/>
        </w:r>
        <w:r>
          <w:rPr>
            <w:noProof/>
            <w:webHidden/>
          </w:rPr>
          <w:instrText xml:space="preserve"> PAGEREF _Toc237035096 \h </w:instrText>
        </w:r>
        <w:r>
          <w:rPr>
            <w:noProof/>
            <w:webHidden/>
          </w:rPr>
        </w:r>
        <w:r>
          <w:rPr>
            <w:noProof/>
            <w:webHidden/>
          </w:rPr>
          <w:fldChar w:fldCharType="separate"/>
        </w:r>
        <w:r>
          <w:rPr>
            <w:noProof/>
            <w:webHidden/>
          </w:rPr>
          <w:t>204</w:t>
        </w:r>
        <w:r>
          <w:rPr>
            <w:noProof/>
            <w:webHidden/>
          </w:rPr>
          <w:fldChar w:fldCharType="end"/>
        </w:r>
      </w:hyperlink>
    </w:p>
    <w:p w14:paraId="55BC30B1" w14:textId="3BD63F9D"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097" w:history="1">
        <w:r w:rsidRPr="00047EC7">
          <w:rPr>
            <w:rStyle w:val="Hyperlink"/>
            <w:noProof/>
          </w:rPr>
          <w:t>Answers</w:t>
        </w:r>
        <w:r>
          <w:rPr>
            <w:noProof/>
            <w:webHidden/>
          </w:rPr>
          <w:tab/>
        </w:r>
        <w:r>
          <w:rPr>
            <w:noProof/>
            <w:webHidden/>
          </w:rPr>
          <w:fldChar w:fldCharType="begin"/>
        </w:r>
        <w:r>
          <w:rPr>
            <w:noProof/>
            <w:webHidden/>
          </w:rPr>
          <w:instrText xml:space="preserve"> PAGEREF _Toc237035097 \h </w:instrText>
        </w:r>
        <w:r>
          <w:rPr>
            <w:noProof/>
            <w:webHidden/>
          </w:rPr>
        </w:r>
        <w:r>
          <w:rPr>
            <w:noProof/>
            <w:webHidden/>
          </w:rPr>
          <w:fldChar w:fldCharType="separate"/>
        </w:r>
        <w:r>
          <w:rPr>
            <w:noProof/>
            <w:webHidden/>
          </w:rPr>
          <w:t>205</w:t>
        </w:r>
        <w:r>
          <w:rPr>
            <w:noProof/>
            <w:webHidden/>
          </w:rPr>
          <w:fldChar w:fldCharType="end"/>
        </w:r>
      </w:hyperlink>
    </w:p>
    <w:p w14:paraId="2FA4DBD4" w14:textId="067F58A1" w:rsidR="00A471F3" w:rsidRDefault="00A471F3">
      <w:pPr>
        <w:pStyle w:val="TOC1"/>
        <w:tabs>
          <w:tab w:val="right" w:leader="dot" w:pos="9350"/>
        </w:tabs>
        <w:rPr>
          <w:rFonts w:asciiTheme="minorHAnsi" w:hAnsiTheme="minorHAnsi"/>
          <w:noProof/>
          <w:color w:val="auto"/>
          <w:kern w:val="2"/>
          <w:sz w:val="24"/>
          <w:szCs w:val="24"/>
          <w14:ligatures w14:val="standardContextual"/>
        </w:rPr>
      </w:pPr>
      <w:hyperlink w:anchor="_Toc237035098" w:history="1">
        <w:r w:rsidRPr="00047EC7">
          <w:rPr>
            <w:rStyle w:val="Hyperlink"/>
            <w:noProof/>
          </w:rPr>
          <w:t>Module 10 – Strings</w:t>
        </w:r>
        <w:r>
          <w:rPr>
            <w:noProof/>
            <w:webHidden/>
          </w:rPr>
          <w:tab/>
        </w:r>
        <w:r>
          <w:rPr>
            <w:noProof/>
            <w:webHidden/>
          </w:rPr>
          <w:fldChar w:fldCharType="begin"/>
        </w:r>
        <w:r>
          <w:rPr>
            <w:noProof/>
            <w:webHidden/>
          </w:rPr>
          <w:instrText xml:space="preserve"> PAGEREF _Toc237035098 \h </w:instrText>
        </w:r>
        <w:r>
          <w:rPr>
            <w:noProof/>
            <w:webHidden/>
          </w:rPr>
        </w:r>
        <w:r>
          <w:rPr>
            <w:noProof/>
            <w:webHidden/>
          </w:rPr>
          <w:fldChar w:fldCharType="separate"/>
        </w:r>
        <w:r>
          <w:rPr>
            <w:noProof/>
            <w:webHidden/>
          </w:rPr>
          <w:t>207</w:t>
        </w:r>
        <w:r>
          <w:rPr>
            <w:noProof/>
            <w:webHidden/>
          </w:rPr>
          <w:fldChar w:fldCharType="end"/>
        </w:r>
      </w:hyperlink>
    </w:p>
    <w:p w14:paraId="62923293" w14:textId="33BC0135"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099" w:history="1">
        <w:r w:rsidRPr="00047EC7">
          <w:rPr>
            <w:rStyle w:val="Hyperlink"/>
            <w:noProof/>
          </w:rPr>
          <w:t>Topic 10.1 – String Basics and Length</w:t>
        </w:r>
        <w:r>
          <w:rPr>
            <w:noProof/>
            <w:webHidden/>
          </w:rPr>
          <w:tab/>
        </w:r>
        <w:r>
          <w:rPr>
            <w:noProof/>
            <w:webHidden/>
          </w:rPr>
          <w:fldChar w:fldCharType="begin"/>
        </w:r>
        <w:r>
          <w:rPr>
            <w:noProof/>
            <w:webHidden/>
          </w:rPr>
          <w:instrText xml:space="preserve"> PAGEREF _Toc237035099 \h </w:instrText>
        </w:r>
        <w:r>
          <w:rPr>
            <w:noProof/>
            <w:webHidden/>
          </w:rPr>
        </w:r>
        <w:r>
          <w:rPr>
            <w:noProof/>
            <w:webHidden/>
          </w:rPr>
          <w:fldChar w:fldCharType="separate"/>
        </w:r>
        <w:r>
          <w:rPr>
            <w:noProof/>
            <w:webHidden/>
          </w:rPr>
          <w:t>207</w:t>
        </w:r>
        <w:r>
          <w:rPr>
            <w:noProof/>
            <w:webHidden/>
          </w:rPr>
          <w:fldChar w:fldCharType="end"/>
        </w:r>
      </w:hyperlink>
    </w:p>
    <w:p w14:paraId="1DAB1416" w14:textId="2FEF2B5A"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100" w:history="1">
        <w:r w:rsidRPr="00047EC7">
          <w:rPr>
            <w:rStyle w:val="Hyperlink"/>
            <w:noProof/>
          </w:rPr>
          <w:t xml:space="preserve">Topic 10.2 – </w:t>
        </w:r>
        <w:r w:rsidRPr="00047EC7">
          <w:rPr>
            <w:rStyle w:val="Hyperlink"/>
            <w:rFonts w:ascii="Consolas" w:hAnsi="Consolas" w:cs="Consolas"/>
            <w:noProof/>
          </w:rPr>
          <w:t>toUpperCase</w:t>
        </w:r>
        <w:r w:rsidRPr="00047EC7">
          <w:rPr>
            <w:rStyle w:val="Hyperlink"/>
            <w:noProof/>
          </w:rPr>
          <w:t xml:space="preserve">, </w:t>
        </w:r>
        <w:r w:rsidRPr="00047EC7">
          <w:rPr>
            <w:rStyle w:val="Hyperlink"/>
            <w:rFonts w:ascii="Consolas" w:hAnsi="Consolas" w:cs="Consolas"/>
            <w:noProof/>
          </w:rPr>
          <w:t>toLowerCase</w:t>
        </w:r>
        <w:r w:rsidRPr="00047EC7">
          <w:rPr>
            <w:rStyle w:val="Hyperlink"/>
            <w:noProof/>
          </w:rPr>
          <w:t xml:space="preserve">, </w:t>
        </w:r>
        <w:r w:rsidRPr="00047EC7">
          <w:rPr>
            <w:rStyle w:val="Hyperlink"/>
            <w:rFonts w:ascii="Consolas" w:hAnsi="Consolas" w:cs="Consolas"/>
            <w:noProof/>
          </w:rPr>
          <w:t>trim</w:t>
        </w:r>
        <w:r>
          <w:rPr>
            <w:noProof/>
            <w:webHidden/>
          </w:rPr>
          <w:tab/>
        </w:r>
        <w:r>
          <w:rPr>
            <w:noProof/>
            <w:webHidden/>
          </w:rPr>
          <w:fldChar w:fldCharType="begin"/>
        </w:r>
        <w:r>
          <w:rPr>
            <w:noProof/>
            <w:webHidden/>
          </w:rPr>
          <w:instrText xml:space="preserve"> PAGEREF _Toc237035100 \h </w:instrText>
        </w:r>
        <w:r>
          <w:rPr>
            <w:noProof/>
            <w:webHidden/>
          </w:rPr>
        </w:r>
        <w:r>
          <w:rPr>
            <w:noProof/>
            <w:webHidden/>
          </w:rPr>
          <w:fldChar w:fldCharType="separate"/>
        </w:r>
        <w:r>
          <w:rPr>
            <w:noProof/>
            <w:webHidden/>
          </w:rPr>
          <w:t>208</w:t>
        </w:r>
        <w:r>
          <w:rPr>
            <w:noProof/>
            <w:webHidden/>
          </w:rPr>
          <w:fldChar w:fldCharType="end"/>
        </w:r>
      </w:hyperlink>
    </w:p>
    <w:p w14:paraId="472E4BEF" w14:textId="25634CF0"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101" w:history="1">
        <w:r w:rsidRPr="00047EC7">
          <w:rPr>
            <w:rStyle w:val="Hyperlink"/>
            <w:noProof/>
          </w:rPr>
          <w:t xml:space="preserve">Topic 10.3 – </w:t>
        </w:r>
        <w:r w:rsidRPr="00047EC7">
          <w:rPr>
            <w:rStyle w:val="Hyperlink"/>
            <w:rFonts w:ascii="Consolas" w:hAnsi="Consolas" w:cs="Consolas"/>
            <w:noProof/>
          </w:rPr>
          <w:t>includes</w:t>
        </w:r>
        <w:r w:rsidRPr="00047EC7">
          <w:rPr>
            <w:rStyle w:val="Hyperlink"/>
            <w:noProof/>
          </w:rPr>
          <w:t xml:space="preserve">, </w:t>
        </w:r>
        <w:r w:rsidRPr="00047EC7">
          <w:rPr>
            <w:rStyle w:val="Hyperlink"/>
            <w:rFonts w:ascii="Consolas" w:hAnsi="Consolas" w:cs="Consolas"/>
            <w:noProof/>
          </w:rPr>
          <w:t>startsWith</w:t>
        </w:r>
        <w:r w:rsidRPr="00047EC7">
          <w:rPr>
            <w:rStyle w:val="Hyperlink"/>
            <w:noProof/>
          </w:rPr>
          <w:t xml:space="preserve">, </w:t>
        </w:r>
        <w:r w:rsidRPr="00047EC7">
          <w:rPr>
            <w:rStyle w:val="Hyperlink"/>
            <w:rFonts w:ascii="Consolas" w:hAnsi="Consolas" w:cs="Consolas"/>
            <w:noProof/>
          </w:rPr>
          <w:t>endsWith</w:t>
        </w:r>
        <w:r>
          <w:rPr>
            <w:noProof/>
            <w:webHidden/>
          </w:rPr>
          <w:tab/>
        </w:r>
        <w:r>
          <w:rPr>
            <w:noProof/>
            <w:webHidden/>
          </w:rPr>
          <w:fldChar w:fldCharType="begin"/>
        </w:r>
        <w:r>
          <w:rPr>
            <w:noProof/>
            <w:webHidden/>
          </w:rPr>
          <w:instrText xml:space="preserve"> PAGEREF _Toc237035101 \h </w:instrText>
        </w:r>
        <w:r>
          <w:rPr>
            <w:noProof/>
            <w:webHidden/>
          </w:rPr>
        </w:r>
        <w:r>
          <w:rPr>
            <w:noProof/>
            <w:webHidden/>
          </w:rPr>
          <w:fldChar w:fldCharType="separate"/>
        </w:r>
        <w:r>
          <w:rPr>
            <w:noProof/>
            <w:webHidden/>
          </w:rPr>
          <w:t>210</w:t>
        </w:r>
        <w:r>
          <w:rPr>
            <w:noProof/>
            <w:webHidden/>
          </w:rPr>
          <w:fldChar w:fldCharType="end"/>
        </w:r>
      </w:hyperlink>
    </w:p>
    <w:p w14:paraId="5623F5A7" w14:textId="15254249"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102" w:history="1">
        <w:r w:rsidRPr="00047EC7">
          <w:rPr>
            <w:rStyle w:val="Hyperlink"/>
            <w:noProof/>
          </w:rPr>
          <w:t xml:space="preserve">Topic 10.4 – </w:t>
        </w:r>
        <w:r w:rsidRPr="00047EC7">
          <w:rPr>
            <w:rStyle w:val="Hyperlink"/>
            <w:rFonts w:ascii="Consolas" w:hAnsi="Consolas" w:cs="Consolas"/>
            <w:noProof/>
          </w:rPr>
          <w:t>indexOf</w:t>
        </w:r>
        <w:r w:rsidRPr="00047EC7">
          <w:rPr>
            <w:rStyle w:val="Hyperlink"/>
            <w:noProof/>
          </w:rPr>
          <w:t xml:space="preserve">, </w:t>
        </w:r>
        <w:r w:rsidRPr="00047EC7">
          <w:rPr>
            <w:rStyle w:val="Hyperlink"/>
            <w:rFonts w:ascii="Consolas" w:hAnsi="Consolas" w:cs="Consolas"/>
            <w:noProof/>
          </w:rPr>
          <w:t>slice</w:t>
        </w:r>
        <w:r w:rsidRPr="00047EC7">
          <w:rPr>
            <w:rStyle w:val="Hyperlink"/>
            <w:noProof/>
          </w:rPr>
          <w:t xml:space="preserve">, </w:t>
        </w:r>
        <w:r w:rsidRPr="00047EC7">
          <w:rPr>
            <w:rStyle w:val="Hyperlink"/>
            <w:rFonts w:ascii="Consolas" w:hAnsi="Consolas" w:cs="Consolas"/>
            <w:noProof/>
          </w:rPr>
          <w:t>substring</w:t>
        </w:r>
        <w:r>
          <w:rPr>
            <w:noProof/>
            <w:webHidden/>
          </w:rPr>
          <w:tab/>
        </w:r>
        <w:r>
          <w:rPr>
            <w:noProof/>
            <w:webHidden/>
          </w:rPr>
          <w:fldChar w:fldCharType="begin"/>
        </w:r>
        <w:r>
          <w:rPr>
            <w:noProof/>
            <w:webHidden/>
          </w:rPr>
          <w:instrText xml:space="preserve"> PAGEREF _Toc237035102 \h </w:instrText>
        </w:r>
        <w:r>
          <w:rPr>
            <w:noProof/>
            <w:webHidden/>
          </w:rPr>
        </w:r>
        <w:r>
          <w:rPr>
            <w:noProof/>
            <w:webHidden/>
          </w:rPr>
          <w:fldChar w:fldCharType="separate"/>
        </w:r>
        <w:r>
          <w:rPr>
            <w:noProof/>
            <w:webHidden/>
          </w:rPr>
          <w:t>212</w:t>
        </w:r>
        <w:r>
          <w:rPr>
            <w:noProof/>
            <w:webHidden/>
          </w:rPr>
          <w:fldChar w:fldCharType="end"/>
        </w:r>
      </w:hyperlink>
    </w:p>
    <w:p w14:paraId="3C93DBBD" w14:textId="4D976116"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103" w:history="1">
        <w:r w:rsidRPr="00047EC7">
          <w:rPr>
            <w:rStyle w:val="Hyperlink"/>
            <w:noProof/>
          </w:rPr>
          <w:t xml:space="preserve">Topic 10.5 – </w:t>
        </w:r>
        <w:r w:rsidRPr="00047EC7">
          <w:rPr>
            <w:rStyle w:val="Hyperlink"/>
            <w:rFonts w:ascii="Consolas" w:hAnsi="Consolas" w:cs="Consolas"/>
            <w:noProof/>
          </w:rPr>
          <w:t>replace</w:t>
        </w:r>
        <w:r w:rsidRPr="00047EC7">
          <w:rPr>
            <w:rStyle w:val="Hyperlink"/>
            <w:noProof/>
          </w:rPr>
          <w:t xml:space="preserve">, </w:t>
        </w:r>
        <w:r w:rsidRPr="00047EC7">
          <w:rPr>
            <w:rStyle w:val="Hyperlink"/>
            <w:rFonts w:ascii="Consolas" w:hAnsi="Consolas" w:cs="Consolas"/>
            <w:noProof/>
          </w:rPr>
          <w:t>split</w:t>
        </w:r>
        <w:r w:rsidRPr="00047EC7">
          <w:rPr>
            <w:rStyle w:val="Hyperlink"/>
            <w:noProof/>
          </w:rPr>
          <w:t xml:space="preserve">, </w:t>
        </w:r>
        <w:r w:rsidRPr="00047EC7">
          <w:rPr>
            <w:rStyle w:val="Hyperlink"/>
            <w:rFonts w:ascii="Consolas" w:hAnsi="Consolas" w:cs="Consolas"/>
            <w:noProof/>
          </w:rPr>
          <w:t>join</w:t>
        </w:r>
        <w:r>
          <w:rPr>
            <w:noProof/>
            <w:webHidden/>
          </w:rPr>
          <w:tab/>
        </w:r>
        <w:r>
          <w:rPr>
            <w:noProof/>
            <w:webHidden/>
          </w:rPr>
          <w:fldChar w:fldCharType="begin"/>
        </w:r>
        <w:r>
          <w:rPr>
            <w:noProof/>
            <w:webHidden/>
          </w:rPr>
          <w:instrText xml:space="preserve"> PAGEREF _Toc237035103 \h </w:instrText>
        </w:r>
        <w:r>
          <w:rPr>
            <w:noProof/>
            <w:webHidden/>
          </w:rPr>
        </w:r>
        <w:r>
          <w:rPr>
            <w:noProof/>
            <w:webHidden/>
          </w:rPr>
          <w:fldChar w:fldCharType="separate"/>
        </w:r>
        <w:r>
          <w:rPr>
            <w:noProof/>
            <w:webHidden/>
          </w:rPr>
          <w:t>214</w:t>
        </w:r>
        <w:r>
          <w:rPr>
            <w:noProof/>
            <w:webHidden/>
          </w:rPr>
          <w:fldChar w:fldCharType="end"/>
        </w:r>
      </w:hyperlink>
    </w:p>
    <w:p w14:paraId="0F61B3DC" w14:textId="638A50D7"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104" w:history="1">
        <w:r w:rsidRPr="00047EC7">
          <w:rPr>
            <w:rStyle w:val="Hyperlink"/>
            <w:noProof/>
          </w:rPr>
          <w:t xml:space="preserve">Topic 10.6 – </w:t>
        </w:r>
        <w:r w:rsidRPr="00047EC7">
          <w:rPr>
            <w:rStyle w:val="Hyperlink"/>
            <w:rFonts w:ascii="Consolas" w:hAnsi="Consolas" w:cs="Consolas"/>
            <w:noProof/>
          </w:rPr>
          <w:t>charAt</w:t>
        </w:r>
        <w:r w:rsidRPr="00047EC7">
          <w:rPr>
            <w:rStyle w:val="Hyperlink"/>
            <w:noProof/>
          </w:rPr>
          <w:t xml:space="preserve">, </w:t>
        </w:r>
        <w:r w:rsidRPr="00047EC7">
          <w:rPr>
            <w:rStyle w:val="Hyperlink"/>
            <w:rFonts w:ascii="Consolas" w:hAnsi="Consolas" w:cs="Consolas"/>
            <w:noProof/>
          </w:rPr>
          <w:t>charCodeAt</w:t>
        </w:r>
        <w:r w:rsidRPr="00047EC7">
          <w:rPr>
            <w:rStyle w:val="Hyperlink"/>
            <w:noProof/>
          </w:rPr>
          <w:t xml:space="preserve">, </w:t>
        </w:r>
        <w:r w:rsidRPr="00047EC7">
          <w:rPr>
            <w:rStyle w:val="Hyperlink"/>
            <w:rFonts w:ascii="Consolas" w:hAnsi="Consolas" w:cs="Consolas"/>
            <w:noProof/>
          </w:rPr>
          <w:t>padStart</w:t>
        </w:r>
        <w:r>
          <w:rPr>
            <w:noProof/>
            <w:webHidden/>
          </w:rPr>
          <w:tab/>
        </w:r>
        <w:r>
          <w:rPr>
            <w:noProof/>
            <w:webHidden/>
          </w:rPr>
          <w:fldChar w:fldCharType="begin"/>
        </w:r>
        <w:r>
          <w:rPr>
            <w:noProof/>
            <w:webHidden/>
          </w:rPr>
          <w:instrText xml:space="preserve"> PAGEREF _Toc237035104 \h </w:instrText>
        </w:r>
        <w:r>
          <w:rPr>
            <w:noProof/>
            <w:webHidden/>
          </w:rPr>
        </w:r>
        <w:r>
          <w:rPr>
            <w:noProof/>
            <w:webHidden/>
          </w:rPr>
          <w:fldChar w:fldCharType="separate"/>
        </w:r>
        <w:r>
          <w:rPr>
            <w:noProof/>
            <w:webHidden/>
          </w:rPr>
          <w:t>217</w:t>
        </w:r>
        <w:r>
          <w:rPr>
            <w:noProof/>
            <w:webHidden/>
          </w:rPr>
          <w:fldChar w:fldCharType="end"/>
        </w:r>
      </w:hyperlink>
    </w:p>
    <w:p w14:paraId="323DBC5D" w14:textId="24879B7F"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105" w:history="1">
        <w:r w:rsidRPr="00047EC7">
          <w:rPr>
            <w:rStyle w:val="Hyperlink"/>
            <w:noProof/>
          </w:rPr>
          <w:t xml:space="preserve">Topic 10.7 – </w:t>
        </w:r>
        <w:r w:rsidRPr="00047EC7">
          <w:rPr>
            <w:rStyle w:val="Hyperlink"/>
            <w:rFonts w:ascii="Consolas" w:hAnsi="Consolas" w:cs="Consolas"/>
            <w:noProof/>
          </w:rPr>
          <w:t>match</w:t>
        </w:r>
        <w:r w:rsidRPr="00047EC7">
          <w:rPr>
            <w:rStyle w:val="Hyperlink"/>
            <w:noProof/>
          </w:rPr>
          <w:t xml:space="preserve">, </w:t>
        </w:r>
        <w:r w:rsidRPr="00047EC7">
          <w:rPr>
            <w:rStyle w:val="Hyperlink"/>
            <w:rFonts w:ascii="Consolas" w:hAnsi="Consolas" w:cs="Consolas"/>
            <w:noProof/>
          </w:rPr>
          <w:t>search</w:t>
        </w:r>
        <w:r w:rsidRPr="00047EC7">
          <w:rPr>
            <w:rStyle w:val="Hyperlink"/>
            <w:noProof/>
          </w:rPr>
          <w:t xml:space="preserve">, </w:t>
        </w:r>
        <w:r w:rsidRPr="00047EC7">
          <w:rPr>
            <w:rStyle w:val="Hyperlink"/>
            <w:rFonts w:ascii="Consolas" w:hAnsi="Consolas" w:cs="Consolas"/>
            <w:noProof/>
          </w:rPr>
          <w:t>repeat</w:t>
        </w:r>
        <w:r>
          <w:rPr>
            <w:noProof/>
            <w:webHidden/>
          </w:rPr>
          <w:tab/>
        </w:r>
        <w:r>
          <w:rPr>
            <w:noProof/>
            <w:webHidden/>
          </w:rPr>
          <w:fldChar w:fldCharType="begin"/>
        </w:r>
        <w:r>
          <w:rPr>
            <w:noProof/>
            <w:webHidden/>
          </w:rPr>
          <w:instrText xml:space="preserve"> PAGEREF _Toc237035105 \h </w:instrText>
        </w:r>
        <w:r>
          <w:rPr>
            <w:noProof/>
            <w:webHidden/>
          </w:rPr>
        </w:r>
        <w:r>
          <w:rPr>
            <w:noProof/>
            <w:webHidden/>
          </w:rPr>
          <w:fldChar w:fldCharType="separate"/>
        </w:r>
        <w:r>
          <w:rPr>
            <w:noProof/>
            <w:webHidden/>
          </w:rPr>
          <w:t>219</w:t>
        </w:r>
        <w:r>
          <w:rPr>
            <w:noProof/>
            <w:webHidden/>
          </w:rPr>
          <w:fldChar w:fldCharType="end"/>
        </w:r>
      </w:hyperlink>
    </w:p>
    <w:p w14:paraId="05701388" w14:textId="1DA26BB5"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106" w:history="1">
        <w:r w:rsidRPr="00047EC7">
          <w:rPr>
            <w:rStyle w:val="Hyperlink"/>
            <w:noProof/>
          </w:rPr>
          <w:t>Module 10 – Module Summary</w:t>
        </w:r>
        <w:r>
          <w:rPr>
            <w:noProof/>
            <w:webHidden/>
          </w:rPr>
          <w:tab/>
        </w:r>
        <w:r>
          <w:rPr>
            <w:noProof/>
            <w:webHidden/>
          </w:rPr>
          <w:fldChar w:fldCharType="begin"/>
        </w:r>
        <w:r>
          <w:rPr>
            <w:noProof/>
            <w:webHidden/>
          </w:rPr>
          <w:instrText xml:space="preserve"> PAGEREF _Toc237035106 \h </w:instrText>
        </w:r>
        <w:r>
          <w:rPr>
            <w:noProof/>
            <w:webHidden/>
          </w:rPr>
        </w:r>
        <w:r>
          <w:rPr>
            <w:noProof/>
            <w:webHidden/>
          </w:rPr>
          <w:fldChar w:fldCharType="separate"/>
        </w:r>
        <w:r>
          <w:rPr>
            <w:noProof/>
            <w:webHidden/>
          </w:rPr>
          <w:t>220</w:t>
        </w:r>
        <w:r>
          <w:rPr>
            <w:noProof/>
            <w:webHidden/>
          </w:rPr>
          <w:fldChar w:fldCharType="end"/>
        </w:r>
      </w:hyperlink>
    </w:p>
    <w:p w14:paraId="37A9F06B" w14:textId="676C7BB0"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107" w:history="1">
        <w:r w:rsidRPr="00047EC7">
          <w:rPr>
            <w:rStyle w:val="Hyperlink"/>
            <w:noProof/>
          </w:rPr>
          <w:t>Key Takeaways</w:t>
        </w:r>
        <w:r>
          <w:rPr>
            <w:noProof/>
            <w:webHidden/>
          </w:rPr>
          <w:tab/>
        </w:r>
        <w:r>
          <w:rPr>
            <w:noProof/>
            <w:webHidden/>
          </w:rPr>
          <w:fldChar w:fldCharType="begin"/>
        </w:r>
        <w:r>
          <w:rPr>
            <w:noProof/>
            <w:webHidden/>
          </w:rPr>
          <w:instrText xml:space="preserve"> PAGEREF _Toc237035107 \h </w:instrText>
        </w:r>
        <w:r>
          <w:rPr>
            <w:noProof/>
            <w:webHidden/>
          </w:rPr>
        </w:r>
        <w:r>
          <w:rPr>
            <w:noProof/>
            <w:webHidden/>
          </w:rPr>
          <w:fldChar w:fldCharType="separate"/>
        </w:r>
        <w:r>
          <w:rPr>
            <w:noProof/>
            <w:webHidden/>
          </w:rPr>
          <w:t>221</w:t>
        </w:r>
        <w:r>
          <w:rPr>
            <w:noProof/>
            <w:webHidden/>
          </w:rPr>
          <w:fldChar w:fldCharType="end"/>
        </w:r>
      </w:hyperlink>
    </w:p>
    <w:p w14:paraId="0D791290" w14:textId="5CF853A6"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108" w:history="1">
        <w:r w:rsidRPr="00047EC7">
          <w:rPr>
            <w:rStyle w:val="Hyperlink"/>
            <w:noProof/>
          </w:rPr>
          <w:t>Cheat Sheet</w:t>
        </w:r>
        <w:r>
          <w:rPr>
            <w:noProof/>
            <w:webHidden/>
          </w:rPr>
          <w:tab/>
        </w:r>
        <w:r>
          <w:rPr>
            <w:noProof/>
            <w:webHidden/>
          </w:rPr>
          <w:fldChar w:fldCharType="begin"/>
        </w:r>
        <w:r>
          <w:rPr>
            <w:noProof/>
            <w:webHidden/>
          </w:rPr>
          <w:instrText xml:space="preserve"> PAGEREF _Toc237035108 \h </w:instrText>
        </w:r>
        <w:r>
          <w:rPr>
            <w:noProof/>
            <w:webHidden/>
          </w:rPr>
        </w:r>
        <w:r>
          <w:rPr>
            <w:noProof/>
            <w:webHidden/>
          </w:rPr>
          <w:fldChar w:fldCharType="separate"/>
        </w:r>
        <w:r>
          <w:rPr>
            <w:noProof/>
            <w:webHidden/>
          </w:rPr>
          <w:t>221</w:t>
        </w:r>
        <w:r>
          <w:rPr>
            <w:noProof/>
            <w:webHidden/>
          </w:rPr>
          <w:fldChar w:fldCharType="end"/>
        </w:r>
      </w:hyperlink>
    </w:p>
    <w:p w14:paraId="78C9E20B" w14:textId="5732259B"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109" w:history="1">
        <w:r w:rsidRPr="00047EC7">
          <w:rPr>
            <w:rStyle w:val="Hyperlink"/>
            <w:noProof/>
          </w:rPr>
          <w:t>Frequently Asked Questions (FAQs)</w:t>
        </w:r>
        <w:r>
          <w:rPr>
            <w:noProof/>
            <w:webHidden/>
          </w:rPr>
          <w:tab/>
        </w:r>
        <w:r>
          <w:rPr>
            <w:noProof/>
            <w:webHidden/>
          </w:rPr>
          <w:fldChar w:fldCharType="begin"/>
        </w:r>
        <w:r>
          <w:rPr>
            <w:noProof/>
            <w:webHidden/>
          </w:rPr>
          <w:instrText xml:space="preserve"> PAGEREF _Toc237035109 \h </w:instrText>
        </w:r>
        <w:r>
          <w:rPr>
            <w:noProof/>
            <w:webHidden/>
          </w:rPr>
        </w:r>
        <w:r>
          <w:rPr>
            <w:noProof/>
            <w:webHidden/>
          </w:rPr>
          <w:fldChar w:fldCharType="separate"/>
        </w:r>
        <w:r>
          <w:rPr>
            <w:noProof/>
            <w:webHidden/>
          </w:rPr>
          <w:t>221</w:t>
        </w:r>
        <w:r>
          <w:rPr>
            <w:noProof/>
            <w:webHidden/>
          </w:rPr>
          <w:fldChar w:fldCharType="end"/>
        </w:r>
      </w:hyperlink>
    </w:p>
    <w:p w14:paraId="73F1C7FD" w14:textId="6AFDBBA5"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110" w:history="1">
        <w:r w:rsidRPr="00047EC7">
          <w:rPr>
            <w:rStyle w:val="Hyperlink"/>
            <w:noProof/>
          </w:rPr>
          <w:t>Real Automation Examples</w:t>
        </w:r>
        <w:r>
          <w:rPr>
            <w:noProof/>
            <w:webHidden/>
          </w:rPr>
          <w:tab/>
        </w:r>
        <w:r>
          <w:rPr>
            <w:noProof/>
            <w:webHidden/>
          </w:rPr>
          <w:fldChar w:fldCharType="begin"/>
        </w:r>
        <w:r>
          <w:rPr>
            <w:noProof/>
            <w:webHidden/>
          </w:rPr>
          <w:instrText xml:space="preserve"> PAGEREF _Toc237035110 \h </w:instrText>
        </w:r>
        <w:r>
          <w:rPr>
            <w:noProof/>
            <w:webHidden/>
          </w:rPr>
        </w:r>
        <w:r>
          <w:rPr>
            <w:noProof/>
            <w:webHidden/>
          </w:rPr>
          <w:fldChar w:fldCharType="separate"/>
        </w:r>
        <w:r>
          <w:rPr>
            <w:noProof/>
            <w:webHidden/>
          </w:rPr>
          <w:t>222</w:t>
        </w:r>
        <w:r>
          <w:rPr>
            <w:noProof/>
            <w:webHidden/>
          </w:rPr>
          <w:fldChar w:fldCharType="end"/>
        </w:r>
      </w:hyperlink>
    </w:p>
    <w:p w14:paraId="1D9228D4" w14:textId="6700AC59"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111" w:history="1">
        <w:r w:rsidRPr="00047EC7">
          <w:rPr>
            <w:rStyle w:val="Hyperlink"/>
            <w:noProof/>
          </w:rPr>
          <w:t>Mini Project</w:t>
        </w:r>
        <w:r>
          <w:rPr>
            <w:noProof/>
            <w:webHidden/>
          </w:rPr>
          <w:tab/>
        </w:r>
        <w:r>
          <w:rPr>
            <w:noProof/>
            <w:webHidden/>
          </w:rPr>
          <w:fldChar w:fldCharType="begin"/>
        </w:r>
        <w:r>
          <w:rPr>
            <w:noProof/>
            <w:webHidden/>
          </w:rPr>
          <w:instrText xml:space="preserve"> PAGEREF _Toc237035111 \h </w:instrText>
        </w:r>
        <w:r>
          <w:rPr>
            <w:noProof/>
            <w:webHidden/>
          </w:rPr>
        </w:r>
        <w:r>
          <w:rPr>
            <w:noProof/>
            <w:webHidden/>
          </w:rPr>
          <w:fldChar w:fldCharType="separate"/>
        </w:r>
        <w:r>
          <w:rPr>
            <w:noProof/>
            <w:webHidden/>
          </w:rPr>
          <w:t>222</w:t>
        </w:r>
        <w:r>
          <w:rPr>
            <w:noProof/>
            <w:webHidden/>
          </w:rPr>
          <w:fldChar w:fldCharType="end"/>
        </w:r>
      </w:hyperlink>
    </w:p>
    <w:p w14:paraId="0B35007F" w14:textId="0A50B91D"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112" w:history="1">
        <w:r w:rsidRPr="00047EC7">
          <w:rPr>
            <w:rStyle w:val="Hyperlink"/>
            <w:noProof/>
          </w:rPr>
          <w:t>Quiz (10 Questions)</w:t>
        </w:r>
        <w:r>
          <w:rPr>
            <w:noProof/>
            <w:webHidden/>
          </w:rPr>
          <w:tab/>
        </w:r>
        <w:r>
          <w:rPr>
            <w:noProof/>
            <w:webHidden/>
          </w:rPr>
          <w:fldChar w:fldCharType="begin"/>
        </w:r>
        <w:r>
          <w:rPr>
            <w:noProof/>
            <w:webHidden/>
          </w:rPr>
          <w:instrText xml:space="preserve"> PAGEREF _Toc237035112 \h </w:instrText>
        </w:r>
        <w:r>
          <w:rPr>
            <w:noProof/>
            <w:webHidden/>
          </w:rPr>
        </w:r>
        <w:r>
          <w:rPr>
            <w:noProof/>
            <w:webHidden/>
          </w:rPr>
          <w:fldChar w:fldCharType="separate"/>
        </w:r>
        <w:r>
          <w:rPr>
            <w:noProof/>
            <w:webHidden/>
          </w:rPr>
          <w:t>222</w:t>
        </w:r>
        <w:r>
          <w:rPr>
            <w:noProof/>
            <w:webHidden/>
          </w:rPr>
          <w:fldChar w:fldCharType="end"/>
        </w:r>
      </w:hyperlink>
    </w:p>
    <w:p w14:paraId="0B60B373" w14:textId="34415C21"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113" w:history="1">
        <w:r w:rsidRPr="00047EC7">
          <w:rPr>
            <w:rStyle w:val="Hyperlink"/>
            <w:noProof/>
          </w:rPr>
          <w:t>Answers</w:t>
        </w:r>
        <w:r>
          <w:rPr>
            <w:noProof/>
            <w:webHidden/>
          </w:rPr>
          <w:tab/>
        </w:r>
        <w:r>
          <w:rPr>
            <w:noProof/>
            <w:webHidden/>
          </w:rPr>
          <w:fldChar w:fldCharType="begin"/>
        </w:r>
        <w:r>
          <w:rPr>
            <w:noProof/>
            <w:webHidden/>
          </w:rPr>
          <w:instrText xml:space="preserve"> PAGEREF _Toc237035113 \h </w:instrText>
        </w:r>
        <w:r>
          <w:rPr>
            <w:noProof/>
            <w:webHidden/>
          </w:rPr>
        </w:r>
        <w:r>
          <w:rPr>
            <w:noProof/>
            <w:webHidden/>
          </w:rPr>
          <w:fldChar w:fldCharType="separate"/>
        </w:r>
        <w:r>
          <w:rPr>
            <w:noProof/>
            <w:webHidden/>
          </w:rPr>
          <w:t>223</w:t>
        </w:r>
        <w:r>
          <w:rPr>
            <w:noProof/>
            <w:webHidden/>
          </w:rPr>
          <w:fldChar w:fldCharType="end"/>
        </w:r>
      </w:hyperlink>
    </w:p>
    <w:p w14:paraId="17D0F5CE" w14:textId="7F7303A9" w:rsidR="00A471F3" w:rsidRDefault="00A471F3">
      <w:pPr>
        <w:pStyle w:val="TOC1"/>
        <w:tabs>
          <w:tab w:val="right" w:leader="dot" w:pos="9350"/>
        </w:tabs>
        <w:rPr>
          <w:rFonts w:asciiTheme="minorHAnsi" w:hAnsiTheme="minorHAnsi"/>
          <w:noProof/>
          <w:color w:val="auto"/>
          <w:kern w:val="2"/>
          <w:sz w:val="24"/>
          <w:szCs w:val="24"/>
          <w14:ligatures w14:val="standardContextual"/>
        </w:rPr>
      </w:pPr>
      <w:hyperlink w:anchor="_Toc237035114" w:history="1">
        <w:r w:rsidRPr="00047EC7">
          <w:rPr>
            <w:rStyle w:val="Hyperlink"/>
            <w:noProof/>
          </w:rPr>
          <w:t>Module 11 – Numbers</w:t>
        </w:r>
        <w:r>
          <w:rPr>
            <w:noProof/>
            <w:webHidden/>
          </w:rPr>
          <w:tab/>
        </w:r>
        <w:r>
          <w:rPr>
            <w:noProof/>
            <w:webHidden/>
          </w:rPr>
          <w:fldChar w:fldCharType="begin"/>
        </w:r>
        <w:r>
          <w:rPr>
            <w:noProof/>
            <w:webHidden/>
          </w:rPr>
          <w:instrText xml:space="preserve"> PAGEREF _Toc237035114 \h </w:instrText>
        </w:r>
        <w:r>
          <w:rPr>
            <w:noProof/>
            <w:webHidden/>
          </w:rPr>
        </w:r>
        <w:r>
          <w:rPr>
            <w:noProof/>
            <w:webHidden/>
          </w:rPr>
          <w:fldChar w:fldCharType="separate"/>
        </w:r>
        <w:r>
          <w:rPr>
            <w:noProof/>
            <w:webHidden/>
          </w:rPr>
          <w:t>225</w:t>
        </w:r>
        <w:r>
          <w:rPr>
            <w:noProof/>
            <w:webHidden/>
          </w:rPr>
          <w:fldChar w:fldCharType="end"/>
        </w:r>
      </w:hyperlink>
    </w:p>
    <w:p w14:paraId="4672AE10" w14:textId="5F7066B4"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115" w:history="1">
        <w:r w:rsidRPr="00047EC7">
          <w:rPr>
            <w:rStyle w:val="Hyperlink"/>
            <w:noProof/>
          </w:rPr>
          <w:t>Topic 11.1 – Number Methods</w:t>
        </w:r>
        <w:r>
          <w:rPr>
            <w:noProof/>
            <w:webHidden/>
          </w:rPr>
          <w:tab/>
        </w:r>
        <w:r>
          <w:rPr>
            <w:noProof/>
            <w:webHidden/>
          </w:rPr>
          <w:fldChar w:fldCharType="begin"/>
        </w:r>
        <w:r>
          <w:rPr>
            <w:noProof/>
            <w:webHidden/>
          </w:rPr>
          <w:instrText xml:space="preserve"> PAGEREF _Toc237035115 \h </w:instrText>
        </w:r>
        <w:r>
          <w:rPr>
            <w:noProof/>
            <w:webHidden/>
          </w:rPr>
        </w:r>
        <w:r>
          <w:rPr>
            <w:noProof/>
            <w:webHidden/>
          </w:rPr>
          <w:fldChar w:fldCharType="separate"/>
        </w:r>
        <w:r>
          <w:rPr>
            <w:noProof/>
            <w:webHidden/>
          </w:rPr>
          <w:t>225</w:t>
        </w:r>
        <w:r>
          <w:rPr>
            <w:noProof/>
            <w:webHidden/>
          </w:rPr>
          <w:fldChar w:fldCharType="end"/>
        </w:r>
      </w:hyperlink>
    </w:p>
    <w:p w14:paraId="388C6791" w14:textId="6AC8B3ED"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116" w:history="1">
        <w:r w:rsidRPr="00047EC7">
          <w:rPr>
            <w:rStyle w:val="Hyperlink"/>
            <w:noProof/>
          </w:rPr>
          <w:t>Topic 11.2 – Formatting Numbers</w:t>
        </w:r>
        <w:r>
          <w:rPr>
            <w:noProof/>
            <w:webHidden/>
          </w:rPr>
          <w:tab/>
        </w:r>
        <w:r>
          <w:rPr>
            <w:noProof/>
            <w:webHidden/>
          </w:rPr>
          <w:fldChar w:fldCharType="begin"/>
        </w:r>
        <w:r>
          <w:rPr>
            <w:noProof/>
            <w:webHidden/>
          </w:rPr>
          <w:instrText xml:space="preserve"> PAGEREF _Toc237035116 \h </w:instrText>
        </w:r>
        <w:r>
          <w:rPr>
            <w:noProof/>
            <w:webHidden/>
          </w:rPr>
        </w:r>
        <w:r>
          <w:rPr>
            <w:noProof/>
            <w:webHidden/>
          </w:rPr>
          <w:fldChar w:fldCharType="separate"/>
        </w:r>
        <w:r>
          <w:rPr>
            <w:noProof/>
            <w:webHidden/>
          </w:rPr>
          <w:t>227</w:t>
        </w:r>
        <w:r>
          <w:rPr>
            <w:noProof/>
            <w:webHidden/>
          </w:rPr>
          <w:fldChar w:fldCharType="end"/>
        </w:r>
      </w:hyperlink>
    </w:p>
    <w:p w14:paraId="7D6DF1A6" w14:textId="3C18083E"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117" w:history="1">
        <w:r w:rsidRPr="00047EC7">
          <w:rPr>
            <w:rStyle w:val="Hyperlink"/>
            <w:noProof/>
          </w:rPr>
          <w:t>Topic 11.3 – Parsing Numbers</w:t>
        </w:r>
        <w:r>
          <w:rPr>
            <w:noProof/>
            <w:webHidden/>
          </w:rPr>
          <w:tab/>
        </w:r>
        <w:r>
          <w:rPr>
            <w:noProof/>
            <w:webHidden/>
          </w:rPr>
          <w:fldChar w:fldCharType="begin"/>
        </w:r>
        <w:r>
          <w:rPr>
            <w:noProof/>
            <w:webHidden/>
          </w:rPr>
          <w:instrText xml:space="preserve"> PAGEREF _Toc237035117 \h </w:instrText>
        </w:r>
        <w:r>
          <w:rPr>
            <w:noProof/>
            <w:webHidden/>
          </w:rPr>
        </w:r>
        <w:r>
          <w:rPr>
            <w:noProof/>
            <w:webHidden/>
          </w:rPr>
          <w:fldChar w:fldCharType="separate"/>
        </w:r>
        <w:r>
          <w:rPr>
            <w:noProof/>
            <w:webHidden/>
          </w:rPr>
          <w:t>229</w:t>
        </w:r>
        <w:r>
          <w:rPr>
            <w:noProof/>
            <w:webHidden/>
          </w:rPr>
          <w:fldChar w:fldCharType="end"/>
        </w:r>
      </w:hyperlink>
    </w:p>
    <w:p w14:paraId="7DDC748C" w14:textId="202A3EA0"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118" w:history="1">
        <w:r w:rsidRPr="00047EC7">
          <w:rPr>
            <w:rStyle w:val="Hyperlink"/>
            <w:noProof/>
          </w:rPr>
          <w:t>Topic 11.4 – The Math Object</w:t>
        </w:r>
        <w:r>
          <w:rPr>
            <w:noProof/>
            <w:webHidden/>
          </w:rPr>
          <w:tab/>
        </w:r>
        <w:r>
          <w:rPr>
            <w:noProof/>
            <w:webHidden/>
          </w:rPr>
          <w:fldChar w:fldCharType="begin"/>
        </w:r>
        <w:r>
          <w:rPr>
            <w:noProof/>
            <w:webHidden/>
          </w:rPr>
          <w:instrText xml:space="preserve"> PAGEREF _Toc237035118 \h </w:instrText>
        </w:r>
        <w:r>
          <w:rPr>
            <w:noProof/>
            <w:webHidden/>
          </w:rPr>
        </w:r>
        <w:r>
          <w:rPr>
            <w:noProof/>
            <w:webHidden/>
          </w:rPr>
          <w:fldChar w:fldCharType="separate"/>
        </w:r>
        <w:r>
          <w:rPr>
            <w:noProof/>
            <w:webHidden/>
          </w:rPr>
          <w:t>230</w:t>
        </w:r>
        <w:r>
          <w:rPr>
            <w:noProof/>
            <w:webHidden/>
          </w:rPr>
          <w:fldChar w:fldCharType="end"/>
        </w:r>
      </w:hyperlink>
    </w:p>
    <w:p w14:paraId="0D7019D2" w14:textId="1BD35B18"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119" w:history="1">
        <w:r w:rsidRPr="00047EC7">
          <w:rPr>
            <w:rStyle w:val="Hyperlink"/>
            <w:noProof/>
          </w:rPr>
          <w:t>Module 11 – Module Summary</w:t>
        </w:r>
        <w:r>
          <w:rPr>
            <w:noProof/>
            <w:webHidden/>
          </w:rPr>
          <w:tab/>
        </w:r>
        <w:r>
          <w:rPr>
            <w:noProof/>
            <w:webHidden/>
          </w:rPr>
          <w:fldChar w:fldCharType="begin"/>
        </w:r>
        <w:r>
          <w:rPr>
            <w:noProof/>
            <w:webHidden/>
          </w:rPr>
          <w:instrText xml:space="preserve"> PAGEREF _Toc237035119 \h </w:instrText>
        </w:r>
        <w:r>
          <w:rPr>
            <w:noProof/>
            <w:webHidden/>
          </w:rPr>
        </w:r>
        <w:r>
          <w:rPr>
            <w:noProof/>
            <w:webHidden/>
          </w:rPr>
          <w:fldChar w:fldCharType="separate"/>
        </w:r>
        <w:r>
          <w:rPr>
            <w:noProof/>
            <w:webHidden/>
          </w:rPr>
          <w:t>233</w:t>
        </w:r>
        <w:r>
          <w:rPr>
            <w:noProof/>
            <w:webHidden/>
          </w:rPr>
          <w:fldChar w:fldCharType="end"/>
        </w:r>
      </w:hyperlink>
    </w:p>
    <w:p w14:paraId="209B439D" w14:textId="283ED72A"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120" w:history="1">
        <w:r w:rsidRPr="00047EC7">
          <w:rPr>
            <w:rStyle w:val="Hyperlink"/>
            <w:noProof/>
          </w:rPr>
          <w:t>Key Takeaways</w:t>
        </w:r>
        <w:r>
          <w:rPr>
            <w:noProof/>
            <w:webHidden/>
          </w:rPr>
          <w:tab/>
        </w:r>
        <w:r>
          <w:rPr>
            <w:noProof/>
            <w:webHidden/>
          </w:rPr>
          <w:fldChar w:fldCharType="begin"/>
        </w:r>
        <w:r>
          <w:rPr>
            <w:noProof/>
            <w:webHidden/>
          </w:rPr>
          <w:instrText xml:space="preserve"> PAGEREF _Toc237035120 \h </w:instrText>
        </w:r>
        <w:r>
          <w:rPr>
            <w:noProof/>
            <w:webHidden/>
          </w:rPr>
        </w:r>
        <w:r>
          <w:rPr>
            <w:noProof/>
            <w:webHidden/>
          </w:rPr>
          <w:fldChar w:fldCharType="separate"/>
        </w:r>
        <w:r>
          <w:rPr>
            <w:noProof/>
            <w:webHidden/>
          </w:rPr>
          <w:t>233</w:t>
        </w:r>
        <w:r>
          <w:rPr>
            <w:noProof/>
            <w:webHidden/>
          </w:rPr>
          <w:fldChar w:fldCharType="end"/>
        </w:r>
      </w:hyperlink>
    </w:p>
    <w:p w14:paraId="7F7DABF5" w14:textId="2B3AF2DF"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121" w:history="1">
        <w:r w:rsidRPr="00047EC7">
          <w:rPr>
            <w:rStyle w:val="Hyperlink"/>
            <w:noProof/>
          </w:rPr>
          <w:t>Cheat Sheet</w:t>
        </w:r>
        <w:r>
          <w:rPr>
            <w:noProof/>
            <w:webHidden/>
          </w:rPr>
          <w:tab/>
        </w:r>
        <w:r>
          <w:rPr>
            <w:noProof/>
            <w:webHidden/>
          </w:rPr>
          <w:fldChar w:fldCharType="begin"/>
        </w:r>
        <w:r>
          <w:rPr>
            <w:noProof/>
            <w:webHidden/>
          </w:rPr>
          <w:instrText xml:space="preserve"> PAGEREF _Toc237035121 \h </w:instrText>
        </w:r>
        <w:r>
          <w:rPr>
            <w:noProof/>
            <w:webHidden/>
          </w:rPr>
        </w:r>
        <w:r>
          <w:rPr>
            <w:noProof/>
            <w:webHidden/>
          </w:rPr>
          <w:fldChar w:fldCharType="separate"/>
        </w:r>
        <w:r>
          <w:rPr>
            <w:noProof/>
            <w:webHidden/>
          </w:rPr>
          <w:t>233</w:t>
        </w:r>
        <w:r>
          <w:rPr>
            <w:noProof/>
            <w:webHidden/>
          </w:rPr>
          <w:fldChar w:fldCharType="end"/>
        </w:r>
      </w:hyperlink>
    </w:p>
    <w:p w14:paraId="133AD29D" w14:textId="57EE9D84"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122" w:history="1">
        <w:r w:rsidRPr="00047EC7">
          <w:rPr>
            <w:rStyle w:val="Hyperlink"/>
            <w:noProof/>
          </w:rPr>
          <w:t>Frequently Asked Questions (FAQs)</w:t>
        </w:r>
        <w:r>
          <w:rPr>
            <w:noProof/>
            <w:webHidden/>
          </w:rPr>
          <w:tab/>
        </w:r>
        <w:r>
          <w:rPr>
            <w:noProof/>
            <w:webHidden/>
          </w:rPr>
          <w:fldChar w:fldCharType="begin"/>
        </w:r>
        <w:r>
          <w:rPr>
            <w:noProof/>
            <w:webHidden/>
          </w:rPr>
          <w:instrText xml:space="preserve"> PAGEREF _Toc237035122 \h </w:instrText>
        </w:r>
        <w:r>
          <w:rPr>
            <w:noProof/>
            <w:webHidden/>
          </w:rPr>
        </w:r>
        <w:r>
          <w:rPr>
            <w:noProof/>
            <w:webHidden/>
          </w:rPr>
          <w:fldChar w:fldCharType="separate"/>
        </w:r>
        <w:r>
          <w:rPr>
            <w:noProof/>
            <w:webHidden/>
          </w:rPr>
          <w:t>233</w:t>
        </w:r>
        <w:r>
          <w:rPr>
            <w:noProof/>
            <w:webHidden/>
          </w:rPr>
          <w:fldChar w:fldCharType="end"/>
        </w:r>
      </w:hyperlink>
    </w:p>
    <w:p w14:paraId="52AE8735" w14:textId="265A61DE"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123" w:history="1">
        <w:r w:rsidRPr="00047EC7">
          <w:rPr>
            <w:rStyle w:val="Hyperlink"/>
            <w:noProof/>
          </w:rPr>
          <w:t>Real Automation Examples</w:t>
        </w:r>
        <w:r>
          <w:rPr>
            <w:noProof/>
            <w:webHidden/>
          </w:rPr>
          <w:tab/>
        </w:r>
        <w:r>
          <w:rPr>
            <w:noProof/>
            <w:webHidden/>
          </w:rPr>
          <w:fldChar w:fldCharType="begin"/>
        </w:r>
        <w:r>
          <w:rPr>
            <w:noProof/>
            <w:webHidden/>
          </w:rPr>
          <w:instrText xml:space="preserve"> PAGEREF _Toc237035123 \h </w:instrText>
        </w:r>
        <w:r>
          <w:rPr>
            <w:noProof/>
            <w:webHidden/>
          </w:rPr>
        </w:r>
        <w:r>
          <w:rPr>
            <w:noProof/>
            <w:webHidden/>
          </w:rPr>
          <w:fldChar w:fldCharType="separate"/>
        </w:r>
        <w:r>
          <w:rPr>
            <w:noProof/>
            <w:webHidden/>
          </w:rPr>
          <w:t>234</w:t>
        </w:r>
        <w:r>
          <w:rPr>
            <w:noProof/>
            <w:webHidden/>
          </w:rPr>
          <w:fldChar w:fldCharType="end"/>
        </w:r>
      </w:hyperlink>
    </w:p>
    <w:p w14:paraId="0C85E29C" w14:textId="0704B1D0"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124" w:history="1">
        <w:r w:rsidRPr="00047EC7">
          <w:rPr>
            <w:rStyle w:val="Hyperlink"/>
            <w:noProof/>
          </w:rPr>
          <w:t>Mini Project</w:t>
        </w:r>
        <w:r>
          <w:rPr>
            <w:noProof/>
            <w:webHidden/>
          </w:rPr>
          <w:tab/>
        </w:r>
        <w:r>
          <w:rPr>
            <w:noProof/>
            <w:webHidden/>
          </w:rPr>
          <w:fldChar w:fldCharType="begin"/>
        </w:r>
        <w:r>
          <w:rPr>
            <w:noProof/>
            <w:webHidden/>
          </w:rPr>
          <w:instrText xml:space="preserve"> PAGEREF _Toc237035124 \h </w:instrText>
        </w:r>
        <w:r>
          <w:rPr>
            <w:noProof/>
            <w:webHidden/>
          </w:rPr>
        </w:r>
        <w:r>
          <w:rPr>
            <w:noProof/>
            <w:webHidden/>
          </w:rPr>
          <w:fldChar w:fldCharType="separate"/>
        </w:r>
        <w:r>
          <w:rPr>
            <w:noProof/>
            <w:webHidden/>
          </w:rPr>
          <w:t>234</w:t>
        </w:r>
        <w:r>
          <w:rPr>
            <w:noProof/>
            <w:webHidden/>
          </w:rPr>
          <w:fldChar w:fldCharType="end"/>
        </w:r>
      </w:hyperlink>
    </w:p>
    <w:p w14:paraId="075332CC" w14:textId="05ADCAB9"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125" w:history="1">
        <w:r w:rsidRPr="00047EC7">
          <w:rPr>
            <w:rStyle w:val="Hyperlink"/>
            <w:noProof/>
          </w:rPr>
          <w:t>Quiz (10 Questions)</w:t>
        </w:r>
        <w:r>
          <w:rPr>
            <w:noProof/>
            <w:webHidden/>
          </w:rPr>
          <w:tab/>
        </w:r>
        <w:r>
          <w:rPr>
            <w:noProof/>
            <w:webHidden/>
          </w:rPr>
          <w:fldChar w:fldCharType="begin"/>
        </w:r>
        <w:r>
          <w:rPr>
            <w:noProof/>
            <w:webHidden/>
          </w:rPr>
          <w:instrText xml:space="preserve"> PAGEREF _Toc237035125 \h </w:instrText>
        </w:r>
        <w:r>
          <w:rPr>
            <w:noProof/>
            <w:webHidden/>
          </w:rPr>
        </w:r>
        <w:r>
          <w:rPr>
            <w:noProof/>
            <w:webHidden/>
          </w:rPr>
          <w:fldChar w:fldCharType="separate"/>
        </w:r>
        <w:r>
          <w:rPr>
            <w:noProof/>
            <w:webHidden/>
          </w:rPr>
          <w:t>234</w:t>
        </w:r>
        <w:r>
          <w:rPr>
            <w:noProof/>
            <w:webHidden/>
          </w:rPr>
          <w:fldChar w:fldCharType="end"/>
        </w:r>
      </w:hyperlink>
    </w:p>
    <w:p w14:paraId="1DD07176" w14:textId="71882BD9"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126" w:history="1">
        <w:r w:rsidRPr="00047EC7">
          <w:rPr>
            <w:rStyle w:val="Hyperlink"/>
            <w:noProof/>
          </w:rPr>
          <w:t>Answers</w:t>
        </w:r>
        <w:r>
          <w:rPr>
            <w:noProof/>
            <w:webHidden/>
          </w:rPr>
          <w:tab/>
        </w:r>
        <w:r>
          <w:rPr>
            <w:noProof/>
            <w:webHidden/>
          </w:rPr>
          <w:fldChar w:fldCharType="begin"/>
        </w:r>
        <w:r>
          <w:rPr>
            <w:noProof/>
            <w:webHidden/>
          </w:rPr>
          <w:instrText xml:space="preserve"> PAGEREF _Toc237035126 \h </w:instrText>
        </w:r>
        <w:r>
          <w:rPr>
            <w:noProof/>
            <w:webHidden/>
          </w:rPr>
        </w:r>
        <w:r>
          <w:rPr>
            <w:noProof/>
            <w:webHidden/>
          </w:rPr>
          <w:fldChar w:fldCharType="separate"/>
        </w:r>
        <w:r>
          <w:rPr>
            <w:noProof/>
            <w:webHidden/>
          </w:rPr>
          <w:t>236</w:t>
        </w:r>
        <w:r>
          <w:rPr>
            <w:noProof/>
            <w:webHidden/>
          </w:rPr>
          <w:fldChar w:fldCharType="end"/>
        </w:r>
      </w:hyperlink>
    </w:p>
    <w:p w14:paraId="609D7BEE" w14:textId="7BD34C76" w:rsidR="00A471F3" w:rsidRDefault="00A471F3">
      <w:pPr>
        <w:pStyle w:val="TOC1"/>
        <w:tabs>
          <w:tab w:val="right" w:leader="dot" w:pos="9350"/>
        </w:tabs>
        <w:rPr>
          <w:rFonts w:asciiTheme="minorHAnsi" w:hAnsiTheme="minorHAnsi"/>
          <w:noProof/>
          <w:color w:val="auto"/>
          <w:kern w:val="2"/>
          <w:sz w:val="24"/>
          <w:szCs w:val="24"/>
          <w14:ligatures w14:val="standardContextual"/>
        </w:rPr>
      </w:pPr>
      <w:hyperlink w:anchor="_Toc237035127" w:history="1">
        <w:r w:rsidRPr="00047EC7">
          <w:rPr>
            <w:rStyle w:val="Hyperlink"/>
            <w:noProof/>
          </w:rPr>
          <w:t>Module 12 – Dates</w:t>
        </w:r>
        <w:r>
          <w:rPr>
            <w:noProof/>
            <w:webHidden/>
          </w:rPr>
          <w:tab/>
        </w:r>
        <w:r>
          <w:rPr>
            <w:noProof/>
            <w:webHidden/>
          </w:rPr>
          <w:fldChar w:fldCharType="begin"/>
        </w:r>
        <w:r>
          <w:rPr>
            <w:noProof/>
            <w:webHidden/>
          </w:rPr>
          <w:instrText xml:space="preserve"> PAGEREF _Toc237035127 \h </w:instrText>
        </w:r>
        <w:r>
          <w:rPr>
            <w:noProof/>
            <w:webHidden/>
          </w:rPr>
        </w:r>
        <w:r>
          <w:rPr>
            <w:noProof/>
            <w:webHidden/>
          </w:rPr>
          <w:fldChar w:fldCharType="separate"/>
        </w:r>
        <w:r>
          <w:rPr>
            <w:noProof/>
            <w:webHidden/>
          </w:rPr>
          <w:t>237</w:t>
        </w:r>
        <w:r>
          <w:rPr>
            <w:noProof/>
            <w:webHidden/>
          </w:rPr>
          <w:fldChar w:fldCharType="end"/>
        </w:r>
      </w:hyperlink>
    </w:p>
    <w:p w14:paraId="14A83EEB" w14:textId="7128CCBA"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128" w:history="1">
        <w:r w:rsidRPr="00047EC7">
          <w:rPr>
            <w:rStyle w:val="Hyperlink"/>
            <w:noProof/>
          </w:rPr>
          <w:t>Topic 12.1 – The Date Object</w:t>
        </w:r>
        <w:r>
          <w:rPr>
            <w:noProof/>
            <w:webHidden/>
          </w:rPr>
          <w:tab/>
        </w:r>
        <w:r>
          <w:rPr>
            <w:noProof/>
            <w:webHidden/>
          </w:rPr>
          <w:fldChar w:fldCharType="begin"/>
        </w:r>
        <w:r>
          <w:rPr>
            <w:noProof/>
            <w:webHidden/>
          </w:rPr>
          <w:instrText xml:space="preserve"> PAGEREF _Toc237035128 \h </w:instrText>
        </w:r>
        <w:r>
          <w:rPr>
            <w:noProof/>
            <w:webHidden/>
          </w:rPr>
        </w:r>
        <w:r>
          <w:rPr>
            <w:noProof/>
            <w:webHidden/>
          </w:rPr>
          <w:fldChar w:fldCharType="separate"/>
        </w:r>
        <w:r>
          <w:rPr>
            <w:noProof/>
            <w:webHidden/>
          </w:rPr>
          <w:t>237</w:t>
        </w:r>
        <w:r>
          <w:rPr>
            <w:noProof/>
            <w:webHidden/>
          </w:rPr>
          <w:fldChar w:fldCharType="end"/>
        </w:r>
      </w:hyperlink>
    </w:p>
    <w:p w14:paraId="15826E9A" w14:textId="33324A2A"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129" w:history="1">
        <w:r w:rsidRPr="00047EC7">
          <w:rPr>
            <w:rStyle w:val="Hyperlink"/>
            <w:noProof/>
          </w:rPr>
          <w:t>Topic 12.2 – Getting Parts of a Date</w:t>
        </w:r>
        <w:r>
          <w:rPr>
            <w:noProof/>
            <w:webHidden/>
          </w:rPr>
          <w:tab/>
        </w:r>
        <w:r>
          <w:rPr>
            <w:noProof/>
            <w:webHidden/>
          </w:rPr>
          <w:fldChar w:fldCharType="begin"/>
        </w:r>
        <w:r>
          <w:rPr>
            <w:noProof/>
            <w:webHidden/>
          </w:rPr>
          <w:instrText xml:space="preserve"> PAGEREF _Toc237035129 \h </w:instrText>
        </w:r>
        <w:r>
          <w:rPr>
            <w:noProof/>
            <w:webHidden/>
          </w:rPr>
        </w:r>
        <w:r>
          <w:rPr>
            <w:noProof/>
            <w:webHidden/>
          </w:rPr>
          <w:fldChar w:fldCharType="separate"/>
        </w:r>
        <w:r>
          <w:rPr>
            <w:noProof/>
            <w:webHidden/>
          </w:rPr>
          <w:t>239</w:t>
        </w:r>
        <w:r>
          <w:rPr>
            <w:noProof/>
            <w:webHidden/>
          </w:rPr>
          <w:fldChar w:fldCharType="end"/>
        </w:r>
      </w:hyperlink>
    </w:p>
    <w:p w14:paraId="47D9CA62" w14:textId="4FAFD220"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130" w:history="1">
        <w:r w:rsidRPr="00047EC7">
          <w:rPr>
            <w:rStyle w:val="Hyperlink"/>
            <w:noProof/>
          </w:rPr>
          <w:t>Topic 12.3 – Formatting Dates</w:t>
        </w:r>
        <w:r>
          <w:rPr>
            <w:noProof/>
            <w:webHidden/>
          </w:rPr>
          <w:tab/>
        </w:r>
        <w:r>
          <w:rPr>
            <w:noProof/>
            <w:webHidden/>
          </w:rPr>
          <w:fldChar w:fldCharType="begin"/>
        </w:r>
        <w:r>
          <w:rPr>
            <w:noProof/>
            <w:webHidden/>
          </w:rPr>
          <w:instrText xml:space="preserve"> PAGEREF _Toc237035130 \h </w:instrText>
        </w:r>
        <w:r>
          <w:rPr>
            <w:noProof/>
            <w:webHidden/>
          </w:rPr>
        </w:r>
        <w:r>
          <w:rPr>
            <w:noProof/>
            <w:webHidden/>
          </w:rPr>
          <w:fldChar w:fldCharType="separate"/>
        </w:r>
        <w:r>
          <w:rPr>
            <w:noProof/>
            <w:webHidden/>
          </w:rPr>
          <w:t>241</w:t>
        </w:r>
        <w:r>
          <w:rPr>
            <w:noProof/>
            <w:webHidden/>
          </w:rPr>
          <w:fldChar w:fldCharType="end"/>
        </w:r>
      </w:hyperlink>
    </w:p>
    <w:p w14:paraId="0935F389" w14:textId="1F65B403"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131" w:history="1">
        <w:r w:rsidRPr="00047EC7">
          <w:rPr>
            <w:rStyle w:val="Hyperlink"/>
            <w:noProof/>
          </w:rPr>
          <w:t>Topic 12.4 – Setting Dates</w:t>
        </w:r>
        <w:r>
          <w:rPr>
            <w:noProof/>
            <w:webHidden/>
          </w:rPr>
          <w:tab/>
        </w:r>
        <w:r>
          <w:rPr>
            <w:noProof/>
            <w:webHidden/>
          </w:rPr>
          <w:fldChar w:fldCharType="begin"/>
        </w:r>
        <w:r>
          <w:rPr>
            <w:noProof/>
            <w:webHidden/>
          </w:rPr>
          <w:instrText xml:space="preserve"> PAGEREF _Toc237035131 \h </w:instrText>
        </w:r>
        <w:r>
          <w:rPr>
            <w:noProof/>
            <w:webHidden/>
          </w:rPr>
        </w:r>
        <w:r>
          <w:rPr>
            <w:noProof/>
            <w:webHidden/>
          </w:rPr>
          <w:fldChar w:fldCharType="separate"/>
        </w:r>
        <w:r>
          <w:rPr>
            <w:noProof/>
            <w:webHidden/>
          </w:rPr>
          <w:t>243</w:t>
        </w:r>
        <w:r>
          <w:rPr>
            <w:noProof/>
            <w:webHidden/>
          </w:rPr>
          <w:fldChar w:fldCharType="end"/>
        </w:r>
      </w:hyperlink>
    </w:p>
    <w:p w14:paraId="75CC91C1" w14:textId="6E3FAC55"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132" w:history="1">
        <w:r w:rsidRPr="00047EC7">
          <w:rPr>
            <w:rStyle w:val="Hyperlink"/>
            <w:noProof/>
          </w:rPr>
          <w:t>Topic 12.5 – Calculating Date Differences</w:t>
        </w:r>
        <w:r>
          <w:rPr>
            <w:noProof/>
            <w:webHidden/>
          </w:rPr>
          <w:tab/>
        </w:r>
        <w:r>
          <w:rPr>
            <w:noProof/>
            <w:webHidden/>
          </w:rPr>
          <w:fldChar w:fldCharType="begin"/>
        </w:r>
        <w:r>
          <w:rPr>
            <w:noProof/>
            <w:webHidden/>
          </w:rPr>
          <w:instrText xml:space="preserve"> PAGEREF _Toc237035132 \h </w:instrText>
        </w:r>
        <w:r>
          <w:rPr>
            <w:noProof/>
            <w:webHidden/>
          </w:rPr>
        </w:r>
        <w:r>
          <w:rPr>
            <w:noProof/>
            <w:webHidden/>
          </w:rPr>
          <w:fldChar w:fldCharType="separate"/>
        </w:r>
        <w:r>
          <w:rPr>
            <w:noProof/>
            <w:webHidden/>
          </w:rPr>
          <w:t>245</w:t>
        </w:r>
        <w:r>
          <w:rPr>
            <w:noProof/>
            <w:webHidden/>
          </w:rPr>
          <w:fldChar w:fldCharType="end"/>
        </w:r>
      </w:hyperlink>
    </w:p>
    <w:p w14:paraId="440081CA" w14:textId="29ED9DC3"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133" w:history="1">
        <w:r w:rsidRPr="00047EC7">
          <w:rPr>
            <w:rStyle w:val="Hyperlink"/>
            <w:noProof/>
          </w:rPr>
          <w:t>Module 12 – Module Summary</w:t>
        </w:r>
        <w:r>
          <w:rPr>
            <w:noProof/>
            <w:webHidden/>
          </w:rPr>
          <w:tab/>
        </w:r>
        <w:r>
          <w:rPr>
            <w:noProof/>
            <w:webHidden/>
          </w:rPr>
          <w:fldChar w:fldCharType="begin"/>
        </w:r>
        <w:r>
          <w:rPr>
            <w:noProof/>
            <w:webHidden/>
          </w:rPr>
          <w:instrText xml:space="preserve"> PAGEREF _Toc237035133 \h </w:instrText>
        </w:r>
        <w:r>
          <w:rPr>
            <w:noProof/>
            <w:webHidden/>
          </w:rPr>
        </w:r>
        <w:r>
          <w:rPr>
            <w:noProof/>
            <w:webHidden/>
          </w:rPr>
          <w:fldChar w:fldCharType="separate"/>
        </w:r>
        <w:r>
          <w:rPr>
            <w:noProof/>
            <w:webHidden/>
          </w:rPr>
          <w:t>247</w:t>
        </w:r>
        <w:r>
          <w:rPr>
            <w:noProof/>
            <w:webHidden/>
          </w:rPr>
          <w:fldChar w:fldCharType="end"/>
        </w:r>
      </w:hyperlink>
    </w:p>
    <w:p w14:paraId="627FF2C7" w14:textId="30A675A3"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134" w:history="1">
        <w:r w:rsidRPr="00047EC7">
          <w:rPr>
            <w:rStyle w:val="Hyperlink"/>
            <w:noProof/>
          </w:rPr>
          <w:t>Key Takeaways</w:t>
        </w:r>
        <w:r>
          <w:rPr>
            <w:noProof/>
            <w:webHidden/>
          </w:rPr>
          <w:tab/>
        </w:r>
        <w:r>
          <w:rPr>
            <w:noProof/>
            <w:webHidden/>
          </w:rPr>
          <w:fldChar w:fldCharType="begin"/>
        </w:r>
        <w:r>
          <w:rPr>
            <w:noProof/>
            <w:webHidden/>
          </w:rPr>
          <w:instrText xml:space="preserve"> PAGEREF _Toc237035134 \h </w:instrText>
        </w:r>
        <w:r>
          <w:rPr>
            <w:noProof/>
            <w:webHidden/>
          </w:rPr>
        </w:r>
        <w:r>
          <w:rPr>
            <w:noProof/>
            <w:webHidden/>
          </w:rPr>
          <w:fldChar w:fldCharType="separate"/>
        </w:r>
        <w:r>
          <w:rPr>
            <w:noProof/>
            <w:webHidden/>
          </w:rPr>
          <w:t>247</w:t>
        </w:r>
        <w:r>
          <w:rPr>
            <w:noProof/>
            <w:webHidden/>
          </w:rPr>
          <w:fldChar w:fldCharType="end"/>
        </w:r>
      </w:hyperlink>
    </w:p>
    <w:p w14:paraId="6191B8AC" w14:textId="625BF113"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135" w:history="1">
        <w:r w:rsidRPr="00047EC7">
          <w:rPr>
            <w:rStyle w:val="Hyperlink"/>
            <w:noProof/>
          </w:rPr>
          <w:t>Cheat Sheet</w:t>
        </w:r>
        <w:r>
          <w:rPr>
            <w:noProof/>
            <w:webHidden/>
          </w:rPr>
          <w:tab/>
        </w:r>
        <w:r>
          <w:rPr>
            <w:noProof/>
            <w:webHidden/>
          </w:rPr>
          <w:fldChar w:fldCharType="begin"/>
        </w:r>
        <w:r>
          <w:rPr>
            <w:noProof/>
            <w:webHidden/>
          </w:rPr>
          <w:instrText xml:space="preserve"> PAGEREF _Toc237035135 \h </w:instrText>
        </w:r>
        <w:r>
          <w:rPr>
            <w:noProof/>
            <w:webHidden/>
          </w:rPr>
        </w:r>
        <w:r>
          <w:rPr>
            <w:noProof/>
            <w:webHidden/>
          </w:rPr>
          <w:fldChar w:fldCharType="separate"/>
        </w:r>
        <w:r>
          <w:rPr>
            <w:noProof/>
            <w:webHidden/>
          </w:rPr>
          <w:t>247</w:t>
        </w:r>
        <w:r>
          <w:rPr>
            <w:noProof/>
            <w:webHidden/>
          </w:rPr>
          <w:fldChar w:fldCharType="end"/>
        </w:r>
      </w:hyperlink>
    </w:p>
    <w:p w14:paraId="2E668C68" w14:textId="31D00662"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136" w:history="1">
        <w:r w:rsidRPr="00047EC7">
          <w:rPr>
            <w:rStyle w:val="Hyperlink"/>
            <w:noProof/>
          </w:rPr>
          <w:t>Frequently Asked Questions (FAQs)</w:t>
        </w:r>
        <w:r>
          <w:rPr>
            <w:noProof/>
            <w:webHidden/>
          </w:rPr>
          <w:tab/>
        </w:r>
        <w:r>
          <w:rPr>
            <w:noProof/>
            <w:webHidden/>
          </w:rPr>
          <w:fldChar w:fldCharType="begin"/>
        </w:r>
        <w:r>
          <w:rPr>
            <w:noProof/>
            <w:webHidden/>
          </w:rPr>
          <w:instrText xml:space="preserve"> PAGEREF _Toc237035136 \h </w:instrText>
        </w:r>
        <w:r>
          <w:rPr>
            <w:noProof/>
            <w:webHidden/>
          </w:rPr>
        </w:r>
        <w:r>
          <w:rPr>
            <w:noProof/>
            <w:webHidden/>
          </w:rPr>
          <w:fldChar w:fldCharType="separate"/>
        </w:r>
        <w:r>
          <w:rPr>
            <w:noProof/>
            <w:webHidden/>
          </w:rPr>
          <w:t>247</w:t>
        </w:r>
        <w:r>
          <w:rPr>
            <w:noProof/>
            <w:webHidden/>
          </w:rPr>
          <w:fldChar w:fldCharType="end"/>
        </w:r>
      </w:hyperlink>
    </w:p>
    <w:p w14:paraId="2F25372B" w14:textId="3165E7B2"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137" w:history="1">
        <w:r w:rsidRPr="00047EC7">
          <w:rPr>
            <w:rStyle w:val="Hyperlink"/>
            <w:noProof/>
          </w:rPr>
          <w:t>Real Automation Examples</w:t>
        </w:r>
        <w:r>
          <w:rPr>
            <w:noProof/>
            <w:webHidden/>
          </w:rPr>
          <w:tab/>
        </w:r>
        <w:r>
          <w:rPr>
            <w:noProof/>
            <w:webHidden/>
          </w:rPr>
          <w:fldChar w:fldCharType="begin"/>
        </w:r>
        <w:r>
          <w:rPr>
            <w:noProof/>
            <w:webHidden/>
          </w:rPr>
          <w:instrText xml:space="preserve"> PAGEREF _Toc237035137 \h </w:instrText>
        </w:r>
        <w:r>
          <w:rPr>
            <w:noProof/>
            <w:webHidden/>
          </w:rPr>
        </w:r>
        <w:r>
          <w:rPr>
            <w:noProof/>
            <w:webHidden/>
          </w:rPr>
          <w:fldChar w:fldCharType="separate"/>
        </w:r>
        <w:r>
          <w:rPr>
            <w:noProof/>
            <w:webHidden/>
          </w:rPr>
          <w:t>248</w:t>
        </w:r>
        <w:r>
          <w:rPr>
            <w:noProof/>
            <w:webHidden/>
          </w:rPr>
          <w:fldChar w:fldCharType="end"/>
        </w:r>
      </w:hyperlink>
    </w:p>
    <w:p w14:paraId="41C227BD" w14:textId="311E93DE"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138" w:history="1">
        <w:r w:rsidRPr="00047EC7">
          <w:rPr>
            <w:rStyle w:val="Hyperlink"/>
            <w:noProof/>
          </w:rPr>
          <w:t>Mini Project</w:t>
        </w:r>
        <w:r>
          <w:rPr>
            <w:noProof/>
            <w:webHidden/>
          </w:rPr>
          <w:tab/>
        </w:r>
        <w:r>
          <w:rPr>
            <w:noProof/>
            <w:webHidden/>
          </w:rPr>
          <w:fldChar w:fldCharType="begin"/>
        </w:r>
        <w:r>
          <w:rPr>
            <w:noProof/>
            <w:webHidden/>
          </w:rPr>
          <w:instrText xml:space="preserve"> PAGEREF _Toc237035138 \h </w:instrText>
        </w:r>
        <w:r>
          <w:rPr>
            <w:noProof/>
            <w:webHidden/>
          </w:rPr>
        </w:r>
        <w:r>
          <w:rPr>
            <w:noProof/>
            <w:webHidden/>
          </w:rPr>
          <w:fldChar w:fldCharType="separate"/>
        </w:r>
        <w:r>
          <w:rPr>
            <w:noProof/>
            <w:webHidden/>
          </w:rPr>
          <w:t>248</w:t>
        </w:r>
        <w:r>
          <w:rPr>
            <w:noProof/>
            <w:webHidden/>
          </w:rPr>
          <w:fldChar w:fldCharType="end"/>
        </w:r>
      </w:hyperlink>
    </w:p>
    <w:p w14:paraId="507B6390" w14:textId="22F6E86E"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139" w:history="1">
        <w:r w:rsidRPr="00047EC7">
          <w:rPr>
            <w:rStyle w:val="Hyperlink"/>
            <w:noProof/>
          </w:rPr>
          <w:t>Quiz (10 Questions)</w:t>
        </w:r>
        <w:r>
          <w:rPr>
            <w:noProof/>
            <w:webHidden/>
          </w:rPr>
          <w:tab/>
        </w:r>
        <w:r>
          <w:rPr>
            <w:noProof/>
            <w:webHidden/>
          </w:rPr>
          <w:fldChar w:fldCharType="begin"/>
        </w:r>
        <w:r>
          <w:rPr>
            <w:noProof/>
            <w:webHidden/>
          </w:rPr>
          <w:instrText xml:space="preserve"> PAGEREF _Toc237035139 \h </w:instrText>
        </w:r>
        <w:r>
          <w:rPr>
            <w:noProof/>
            <w:webHidden/>
          </w:rPr>
        </w:r>
        <w:r>
          <w:rPr>
            <w:noProof/>
            <w:webHidden/>
          </w:rPr>
          <w:fldChar w:fldCharType="separate"/>
        </w:r>
        <w:r>
          <w:rPr>
            <w:noProof/>
            <w:webHidden/>
          </w:rPr>
          <w:t>248</w:t>
        </w:r>
        <w:r>
          <w:rPr>
            <w:noProof/>
            <w:webHidden/>
          </w:rPr>
          <w:fldChar w:fldCharType="end"/>
        </w:r>
      </w:hyperlink>
    </w:p>
    <w:p w14:paraId="28A7665A" w14:textId="22342E90"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140" w:history="1">
        <w:r w:rsidRPr="00047EC7">
          <w:rPr>
            <w:rStyle w:val="Hyperlink"/>
            <w:noProof/>
          </w:rPr>
          <w:t>Answers</w:t>
        </w:r>
        <w:r>
          <w:rPr>
            <w:noProof/>
            <w:webHidden/>
          </w:rPr>
          <w:tab/>
        </w:r>
        <w:r>
          <w:rPr>
            <w:noProof/>
            <w:webHidden/>
          </w:rPr>
          <w:fldChar w:fldCharType="begin"/>
        </w:r>
        <w:r>
          <w:rPr>
            <w:noProof/>
            <w:webHidden/>
          </w:rPr>
          <w:instrText xml:space="preserve"> PAGEREF _Toc237035140 \h </w:instrText>
        </w:r>
        <w:r>
          <w:rPr>
            <w:noProof/>
            <w:webHidden/>
          </w:rPr>
        </w:r>
        <w:r>
          <w:rPr>
            <w:noProof/>
            <w:webHidden/>
          </w:rPr>
          <w:fldChar w:fldCharType="separate"/>
        </w:r>
        <w:r>
          <w:rPr>
            <w:noProof/>
            <w:webHidden/>
          </w:rPr>
          <w:t>250</w:t>
        </w:r>
        <w:r>
          <w:rPr>
            <w:noProof/>
            <w:webHidden/>
          </w:rPr>
          <w:fldChar w:fldCharType="end"/>
        </w:r>
      </w:hyperlink>
    </w:p>
    <w:p w14:paraId="390E58C5" w14:textId="447DCD5C" w:rsidR="00A471F3" w:rsidRDefault="00A471F3">
      <w:pPr>
        <w:pStyle w:val="TOC1"/>
        <w:tabs>
          <w:tab w:val="right" w:leader="dot" w:pos="9350"/>
        </w:tabs>
        <w:rPr>
          <w:rFonts w:asciiTheme="minorHAnsi" w:hAnsiTheme="minorHAnsi"/>
          <w:noProof/>
          <w:color w:val="auto"/>
          <w:kern w:val="2"/>
          <w:sz w:val="24"/>
          <w:szCs w:val="24"/>
          <w14:ligatures w14:val="standardContextual"/>
        </w:rPr>
      </w:pPr>
      <w:hyperlink w:anchor="_Toc237035141" w:history="1">
        <w:r w:rsidRPr="00047EC7">
          <w:rPr>
            <w:rStyle w:val="Hyperlink"/>
            <w:noProof/>
          </w:rPr>
          <w:t>Module 13 – Error Handling</w:t>
        </w:r>
        <w:r>
          <w:rPr>
            <w:noProof/>
            <w:webHidden/>
          </w:rPr>
          <w:tab/>
        </w:r>
        <w:r>
          <w:rPr>
            <w:noProof/>
            <w:webHidden/>
          </w:rPr>
          <w:fldChar w:fldCharType="begin"/>
        </w:r>
        <w:r>
          <w:rPr>
            <w:noProof/>
            <w:webHidden/>
          </w:rPr>
          <w:instrText xml:space="preserve"> PAGEREF _Toc237035141 \h </w:instrText>
        </w:r>
        <w:r>
          <w:rPr>
            <w:noProof/>
            <w:webHidden/>
          </w:rPr>
        </w:r>
        <w:r>
          <w:rPr>
            <w:noProof/>
            <w:webHidden/>
          </w:rPr>
          <w:fldChar w:fldCharType="separate"/>
        </w:r>
        <w:r>
          <w:rPr>
            <w:noProof/>
            <w:webHidden/>
          </w:rPr>
          <w:t>251</w:t>
        </w:r>
        <w:r>
          <w:rPr>
            <w:noProof/>
            <w:webHidden/>
          </w:rPr>
          <w:fldChar w:fldCharType="end"/>
        </w:r>
      </w:hyperlink>
    </w:p>
    <w:p w14:paraId="767061BE" w14:textId="0162D009"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142" w:history="1">
        <w:r w:rsidRPr="00047EC7">
          <w:rPr>
            <w:rStyle w:val="Hyperlink"/>
            <w:noProof/>
          </w:rPr>
          <w:t>Topic 13.1 – What are Errors?</w:t>
        </w:r>
        <w:r>
          <w:rPr>
            <w:noProof/>
            <w:webHidden/>
          </w:rPr>
          <w:tab/>
        </w:r>
        <w:r>
          <w:rPr>
            <w:noProof/>
            <w:webHidden/>
          </w:rPr>
          <w:fldChar w:fldCharType="begin"/>
        </w:r>
        <w:r>
          <w:rPr>
            <w:noProof/>
            <w:webHidden/>
          </w:rPr>
          <w:instrText xml:space="preserve"> PAGEREF _Toc237035142 \h </w:instrText>
        </w:r>
        <w:r>
          <w:rPr>
            <w:noProof/>
            <w:webHidden/>
          </w:rPr>
        </w:r>
        <w:r>
          <w:rPr>
            <w:noProof/>
            <w:webHidden/>
          </w:rPr>
          <w:fldChar w:fldCharType="separate"/>
        </w:r>
        <w:r>
          <w:rPr>
            <w:noProof/>
            <w:webHidden/>
          </w:rPr>
          <w:t>251</w:t>
        </w:r>
        <w:r>
          <w:rPr>
            <w:noProof/>
            <w:webHidden/>
          </w:rPr>
          <w:fldChar w:fldCharType="end"/>
        </w:r>
      </w:hyperlink>
    </w:p>
    <w:p w14:paraId="5062B09B" w14:textId="3D2BB457"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143" w:history="1">
        <w:r w:rsidRPr="00047EC7">
          <w:rPr>
            <w:rStyle w:val="Hyperlink"/>
            <w:noProof/>
          </w:rPr>
          <w:t xml:space="preserve">Topic 13.2 – </w:t>
        </w:r>
        <w:r w:rsidRPr="00047EC7">
          <w:rPr>
            <w:rStyle w:val="Hyperlink"/>
            <w:rFonts w:ascii="Consolas" w:hAnsi="Consolas" w:cs="Consolas"/>
            <w:noProof/>
          </w:rPr>
          <w:t>try</w:t>
        </w:r>
        <w:r w:rsidRPr="00047EC7">
          <w:rPr>
            <w:rStyle w:val="Hyperlink"/>
            <w:noProof/>
          </w:rPr>
          <w:t xml:space="preserve"> and </w:t>
        </w:r>
        <w:r w:rsidRPr="00047EC7">
          <w:rPr>
            <w:rStyle w:val="Hyperlink"/>
            <w:rFonts w:ascii="Consolas" w:hAnsi="Consolas" w:cs="Consolas"/>
            <w:noProof/>
          </w:rPr>
          <w:t>catch</w:t>
        </w:r>
        <w:r>
          <w:rPr>
            <w:noProof/>
            <w:webHidden/>
          </w:rPr>
          <w:tab/>
        </w:r>
        <w:r>
          <w:rPr>
            <w:noProof/>
            <w:webHidden/>
          </w:rPr>
          <w:fldChar w:fldCharType="begin"/>
        </w:r>
        <w:r>
          <w:rPr>
            <w:noProof/>
            <w:webHidden/>
          </w:rPr>
          <w:instrText xml:space="preserve"> PAGEREF _Toc237035143 \h </w:instrText>
        </w:r>
        <w:r>
          <w:rPr>
            <w:noProof/>
            <w:webHidden/>
          </w:rPr>
        </w:r>
        <w:r>
          <w:rPr>
            <w:noProof/>
            <w:webHidden/>
          </w:rPr>
          <w:fldChar w:fldCharType="separate"/>
        </w:r>
        <w:r>
          <w:rPr>
            <w:noProof/>
            <w:webHidden/>
          </w:rPr>
          <w:t>253</w:t>
        </w:r>
        <w:r>
          <w:rPr>
            <w:noProof/>
            <w:webHidden/>
          </w:rPr>
          <w:fldChar w:fldCharType="end"/>
        </w:r>
      </w:hyperlink>
    </w:p>
    <w:p w14:paraId="751E0A70" w14:textId="6040EB0B"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144" w:history="1">
        <w:r w:rsidRPr="00047EC7">
          <w:rPr>
            <w:rStyle w:val="Hyperlink"/>
            <w:noProof/>
          </w:rPr>
          <w:t xml:space="preserve">Topic 13.3 – </w:t>
        </w:r>
        <w:r w:rsidRPr="00047EC7">
          <w:rPr>
            <w:rStyle w:val="Hyperlink"/>
            <w:rFonts w:ascii="Consolas" w:hAnsi="Consolas" w:cs="Consolas"/>
            <w:noProof/>
          </w:rPr>
          <w:t>finally</w:t>
        </w:r>
        <w:r>
          <w:rPr>
            <w:noProof/>
            <w:webHidden/>
          </w:rPr>
          <w:tab/>
        </w:r>
        <w:r>
          <w:rPr>
            <w:noProof/>
            <w:webHidden/>
          </w:rPr>
          <w:fldChar w:fldCharType="begin"/>
        </w:r>
        <w:r>
          <w:rPr>
            <w:noProof/>
            <w:webHidden/>
          </w:rPr>
          <w:instrText xml:space="preserve"> PAGEREF _Toc237035144 \h </w:instrText>
        </w:r>
        <w:r>
          <w:rPr>
            <w:noProof/>
            <w:webHidden/>
          </w:rPr>
        </w:r>
        <w:r>
          <w:rPr>
            <w:noProof/>
            <w:webHidden/>
          </w:rPr>
          <w:fldChar w:fldCharType="separate"/>
        </w:r>
        <w:r>
          <w:rPr>
            <w:noProof/>
            <w:webHidden/>
          </w:rPr>
          <w:t>255</w:t>
        </w:r>
        <w:r>
          <w:rPr>
            <w:noProof/>
            <w:webHidden/>
          </w:rPr>
          <w:fldChar w:fldCharType="end"/>
        </w:r>
      </w:hyperlink>
    </w:p>
    <w:p w14:paraId="1C836C9E" w14:textId="6FE739B1"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145" w:history="1">
        <w:r w:rsidRPr="00047EC7">
          <w:rPr>
            <w:rStyle w:val="Hyperlink"/>
            <w:noProof/>
          </w:rPr>
          <w:t xml:space="preserve">Topic 13.4 – </w:t>
        </w:r>
        <w:r w:rsidRPr="00047EC7">
          <w:rPr>
            <w:rStyle w:val="Hyperlink"/>
            <w:rFonts w:ascii="Consolas" w:hAnsi="Consolas" w:cs="Consolas"/>
            <w:noProof/>
          </w:rPr>
          <w:t>throw</w:t>
        </w:r>
        <w:r>
          <w:rPr>
            <w:noProof/>
            <w:webHidden/>
          </w:rPr>
          <w:tab/>
        </w:r>
        <w:r>
          <w:rPr>
            <w:noProof/>
            <w:webHidden/>
          </w:rPr>
          <w:fldChar w:fldCharType="begin"/>
        </w:r>
        <w:r>
          <w:rPr>
            <w:noProof/>
            <w:webHidden/>
          </w:rPr>
          <w:instrText xml:space="preserve"> PAGEREF _Toc237035145 \h </w:instrText>
        </w:r>
        <w:r>
          <w:rPr>
            <w:noProof/>
            <w:webHidden/>
          </w:rPr>
        </w:r>
        <w:r>
          <w:rPr>
            <w:noProof/>
            <w:webHidden/>
          </w:rPr>
          <w:fldChar w:fldCharType="separate"/>
        </w:r>
        <w:r>
          <w:rPr>
            <w:noProof/>
            <w:webHidden/>
          </w:rPr>
          <w:t>257</w:t>
        </w:r>
        <w:r>
          <w:rPr>
            <w:noProof/>
            <w:webHidden/>
          </w:rPr>
          <w:fldChar w:fldCharType="end"/>
        </w:r>
      </w:hyperlink>
    </w:p>
    <w:p w14:paraId="78EA9BAC" w14:textId="6B4360C0"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146" w:history="1">
        <w:r w:rsidRPr="00047EC7">
          <w:rPr>
            <w:rStyle w:val="Hyperlink"/>
            <w:noProof/>
          </w:rPr>
          <w:t>Topic 13.5 – Error Handling in Practice</w:t>
        </w:r>
        <w:r>
          <w:rPr>
            <w:noProof/>
            <w:webHidden/>
          </w:rPr>
          <w:tab/>
        </w:r>
        <w:r>
          <w:rPr>
            <w:noProof/>
            <w:webHidden/>
          </w:rPr>
          <w:fldChar w:fldCharType="begin"/>
        </w:r>
        <w:r>
          <w:rPr>
            <w:noProof/>
            <w:webHidden/>
          </w:rPr>
          <w:instrText xml:space="preserve"> PAGEREF _Toc237035146 \h </w:instrText>
        </w:r>
        <w:r>
          <w:rPr>
            <w:noProof/>
            <w:webHidden/>
          </w:rPr>
        </w:r>
        <w:r>
          <w:rPr>
            <w:noProof/>
            <w:webHidden/>
          </w:rPr>
          <w:fldChar w:fldCharType="separate"/>
        </w:r>
        <w:r>
          <w:rPr>
            <w:noProof/>
            <w:webHidden/>
          </w:rPr>
          <w:t>259</w:t>
        </w:r>
        <w:r>
          <w:rPr>
            <w:noProof/>
            <w:webHidden/>
          </w:rPr>
          <w:fldChar w:fldCharType="end"/>
        </w:r>
      </w:hyperlink>
    </w:p>
    <w:p w14:paraId="5B63111D" w14:textId="3D57AD88"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147" w:history="1">
        <w:r w:rsidRPr="00047EC7">
          <w:rPr>
            <w:rStyle w:val="Hyperlink"/>
            <w:noProof/>
          </w:rPr>
          <w:t>Module 13 – Module Summary</w:t>
        </w:r>
        <w:r>
          <w:rPr>
            <w:noProof/>
            <w:webHidden/>
          </w:rPr>
          <w:tab/>
        </w:r>
        <w:r>
          <w:rPr>
            <w:noProof/>
            <w:webHidden/>
          </w:rPr>
          <w:fldChar w:fldCharType="begin"/>
        </w:r>
        <w:r>
          <w:rPr>
            <w:noProof/>
            <w:webHidden/>
          </w:rPr>
          <w:instrText xml:space="preserve"> PAGEREF _Toc237035147 \h </w:instrText>
        </w:r>
        <w:r>
          <w:rPr>
            <w:noProof/>
            <w:webHidden/>
          </w:rPr>
        </w:r>
        <w:r>
          <w:rPr>
            <w:noProof/>
            <w:webHidden/>
          </w:rPr>
          <w:fldChar w:fldCharType="separate"/>
        </w:r>
        <w:r>
          <w:rPr>
            <w:noProof/>
            <w:webHidden/>
          </w:rPr>
          <w:t>261</w:t>
        </w:r>
        <w:r>
          <w:rPr>
            <w:noProof/>
            <w:webHidden/>
          </w:rPr>
          <w:fldChar w:fldCharType="end"/>
        </w:r>
      </w:hyperlink>
    </w:p>
    <w:p w14:paraId="02947AA7" w14:textId="5A16421B"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148" w:history="1">
        <w:r w:rsidRPr="00047EC7">
          <w:rPr>
            <w:rStyle w:val="Hyperlink"/>
            <w:noProof/>
          </w:rPr>
          <w:t>Key Takeaways</w:t>
        </w:r>
        <w:r>
          <w:rPr>
            <w:noProof/>
            <w:webHidden/>
          </w:rPr>
          <w:tab/>
        </w:r>
        <w:r>
          <w:rPr>
            <w:noProof/>
            <w:webHidden/>
          </w:rPr>
          <w:fldChar w:fldCharType="begin"/>
        </w:r>
        <w:r>
          <w:rPr>
            <w:noProof/>
            <w:webHidden/>
          </w:rPr>
          <w:instrText xml:space="preserve"> PAGEREF _Toc237035148 \h </w:instrText>
        </w:r>
        <w:r>
          <w:rPr>
            <w:noProof/>
            <w:webHidden/>
          </w:rPr>
        </w:r>
        <w:r>
          <w:rPr>
            <w:noProof/>
            <w:webHidden/>
          </w:rPr>
          <w:fldChar w:fldCharType="separate"/>
        </w:r>
        <w:r>
          <w:rPr>
            <w:noProof/>
            <w:webHidden/>
          </w:rPr>
          <w:t>261</w:t>
        </w:r>
        <w:r>
          <w:rPr>
            <w:noProof/>
            <w:webHidden/>
          </w:rPr>
          <w:fldChar w:fldCharType="end"/>
        </w:r>
      </w:hyperlink>
    </w:p>
    <w:p w14:paraId="1532087A" w14:textId="59BA1DA4"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149" w:history="1">
        <w:r w:rsidRPr="00047EC7">
          <w:rPr>
            <w:rStyle w:val="Hyperlink"/>
            <w:noProof/>
          </w:rPr>
          <w:t>Cheat Sheet</w:t>
        </w:r>
        <w:r>
          <w:rPr>
            <w:noProof/>
            <w:webHidden/>
          </w:rPr>
          <w:tab/>
        </w:r>
        <w:r>
          <w:rPr>
            <w:noProof/>
            <w:webHidden/>
          </w:rPr>
          <w:fldChar w:fldCharType="begin"/>
        </w:r>
        <w:r>
          <w:rPr>
            <w:noProof/>
            <w:webHidden/>
          </w:rPr>
          <w:instrText xml:space="preserve"> PAGEREF _Toc237035149 \h </w:instrText>
        </w:r>
        <w:r>
          <w:rPr>
            <w:noProof/>
            <w:webHidden/>
          </w:rPr>
        </w:r>
        <w:r>
          <w:rPr>
            <w:noProof/>
            <w:webHidden/>
          </w:rPr>
          <w:fldChar w:fldCharType="separate"/>
        </w:r>
        <w:r>
          <w:rPr>
            <w:noProof/>
            <w:webHidden/>
          </w:rPr>
          <w:t>261</w:t>
        </w:r>
        <w:r>
          <w:rPr>
            <w:noProof/>
            <w:webHidden/>
          </w:rPr>
          <w:fldChar w:fldCharType="end"/>
        </w:r>
      </w:hyperlink>
    </w:p>
    <w:p w14:paraId="3B7BDF74" w14:textId="047E4C43"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150" w:history="1">
        <w:r w:rsidRPr="00047EC7">
          <w:rPr>
            <w:rStyle w:val="Hyperlink"/>
            <w:noProof/>
          </w:rPr>
          <w:t>Frequently Asked Questions (FAQs)</w:t>
        </w:r>
        <w:r>
          <w:rPr>
            <w:noProof/>
            <w:webHidden/>
          </w:rPr>
          <w:tab/>
        </w:r>
        <w:r>
          <w:rPr>
            <w:noProof/>
            <w:webHidden/>
          </w:rPr>
          <w:fldChar w:fldCharType="begin"/>
        </w:r>
        <w:r>
          <w:rPr>
            <w:noProof/>
            <w:webHidden/>
          </w:rPr>
          <w:instrText xml:space="preserve"> PAGEREF _Toc237035150 \h </w:instrText>
        </w:r>
        <w:r>
          <w:rPr>
            <w:noProof/>
            <w:webHidden/>
          </w:rPr>
        </w:r>
        <w:r>
          <w:rPr>
            <w:noProof/>
            <w:webHidden/>
          </w:rPr>
          <w:fldChar w:fldCharType="separate"/>
        </w:r>
        <w:r>
          <w:rPr>
            <w:noProof/>
            <w:webHidden/>
          </w:rPr>
          <w:t>262</w:t>
        </w:r>
        <w:r>
          <w:rPr>
            <w:noProof/>
            <w:webHidden/>
          </w:rPr>
          <w:fldChar w:fldCharType="end"/>
        </w:r>
      </w:hyperlink>
    </w:p>
    <w:p w14:paraId="1A38394A" w14:textId="4A8366F4"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151" w:history="1">
        <w:r w:rsidRPr="00047EC7">
          <w:rPr>
            <w:rStyle w:val="Hyperlink"/>
            <w:noProof/>
          </w:rPr>
          <w:t>Real Automation Examples</w:t>
        </w:r>
        <w:r>
          <w:rPr>
            <w:noProof/>
            <w:webHidden/>
          </w:rPr>
          <w:tab/>
        </w:r>
        <w:r>
          <w:rPr>
            <w:noProof/>
            <w:webHidden/>
          </w:rPr>
          <w:fldChar w:fldCharType="begin"/>
        </w:r>
        <w:r>
          <w:rPr>
            <w:noProof/>
            <w:webHidden/>
          </w:rPr>
          <w:instrText xml:space="preserve"> PAGEREF _Toc237035151 \h </w:instrText>
        </w:r>
        <w:r>
          <w:rPr>
            <w:noProof/>
            <w:webHidden/>
          </w:rPr>
        </w:r>
        <w:r>
          <w:rPr>
            <w:noProof/>
            <w:webHidden/>
          </w:rPr>
          <w:fldChar w:fldCharType="separate"/>
        </w:r>
        <w:r>
          <w:rPr>
            <w:noProof/>
            <w:webHidden/>
          </w:rPr>
          <w:t>262</w:t>
        </w:r>
        <w:r>
          <w:rPr>
            <w:noProof/>
            <w:webHidden/>
          </w:rPr>
          <w:fldChar w:fldCharType="end"/>
        </w:r>
      </w:hyperlink>
    </w:p>
    <w:p w14:paraId="79FA7EAE" w14:textId="6EC95E0B"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152" w:history="1">
        <w:r w:rsidRPr="00047EC7">
          <w:rPr>
            <w:rStyle w:val="Hyperlink"/>
            <w:noProof/>
          </w:rPr>
          <w:t>Mini Project</w:t>
        </w:r>
        <w:r>
          <w:rPr>
            <w:noProof/>
            <w:webHidden/>
          </w:rPr>
          <w:tab/>
        </w:r>
        <w:r>
          <w:rPr>
            <w:noProof/>
            <w:webHidden/>
          </w:rPr>
          <w:fldChar w:fldCharType="begin"/>
        </w:r>
        <w:r>
          <w:rPr>
            <w:noProof/>
            <w:webHidden/>
          </w:rPr>
          <w:instrText xml:space="preserve"> PAGEREF _Toc237035152 \h </w:instrText>
        </w:r>
        <w:r>
          <w:rPr>
            <w:noProof/>
            <w:webHidden/>
          </w:rPr>
        </w:r>
        <w:r>
          <w:rPr>
            <w:noProof/>
            <w:webHidden/>
          </w:rPr>
          <w:fldChar w:fldCharType="separate"/>
        </w:r>
        <w:r>
          <w:rPr>
            <w:noProof/>
            <w:webHidden/>
          </w:rPr>
          <w:t>262</w:t>
        </w:r>
        <w:r>
          <w:rPr>
            <w:noProof/>
            <w:webHidden/>
          </w:rPr>
          <w:fldChar w:fldCharType="end"/>
        </w:r>
      </w:hyperlink>
    </w:p>
    <w:p w14:paraId="19DADF43" w14:textId="62E7E527"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153" w:history="1">
        <w:r w:rsidRPr="00047EC7">
          <w:rPr>
            <w:rStyle w:val="Hyperlink"/>
            <w:noProof/>
          </w:rPr>
          <w:t>Quiz (10 Questions)</w:t>
        </w:r>
        <w:r>
          <w:rPr>
            <w:noProof/>
            <w:webHidden/>
          </w:rPr>
          <w:tab/>
        </w:r>
        <w:r>
          <w:rPr>
            <w:noProof/>
            <w:webHidden/>
          </w:rPr>
          <w:fldChar w:fldCharType="begin"/>
        </w:r>
        <w:r>
          <w:rPr>
            <w:noProof/>
            <w:webHidden/>
          </w:rPr>
          <w:instrText xml:space="preserve"> PAGEREF _Toc237035153 \h </w:instrText>
        </w:r>
        <w:r>
          <w:rPr>
            <w:noProof/>
            <w:webHidden/>
          </w:rPr>
        </w:r>
        <w:r>
          <w:rPr>
            <w:noProof/>
            <w:webHidden/>
          </w:rPr>
          <w:fldChar w:fldCharType="separate"/>
        </w:r>
        <w:r>
          <w:rPr>
            <w:noProof/>
            <w:webHidden/>
          </w:rPr>
          <w:t>263</w:t>
        </w:r>
        <w:r>
          <w:rPr>
            <w:noProof/>
            <w:webHidden/>
          </w:rPr>
          <w:fldChar w:fldCharType="end"/>
        </w:r>
      </w:hyperlink>
    </w:p>
    <w:p w14:paraId="7CB3BF2A" w14:textId="734FBCE1"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154" w:history="1">
        <w:r w:rsidRPr="00047EC7">
          <w:rPr>
            <w:rStyle w:val="Hyperlink"/>
            <w:noProof/>
          </w:rPr>
          <w:t>Answers</w:t>
        </w:r>
        <w:r>
          <w:rPr>
            <w:noProof/>
            <w:webHidden/>
          </w:rPr>
          <w:tab/>
        </w:r>
        <w:r>
          <w:rPr>
            <w:noProof/>
            <w:webHidden/>
          </w:rPr>
          <w:fldChar w:fldCharType="begin"/>
        </w:r>
        <w:r>
          <w:rPr>
            <w:noProof/>
            <w:webHidden/>
          </w:rPr>
          <w:instrText xml:space="preserve"> PAGEREF _Toc237035154 \h </w:instrText>
        </w:r>
        <w:r>
          <w:rPr>
            <w:noProof/>
            <w:webHidden/>
          </w:rPr>
        </w:r>
        <w:r>
          <w:rPr>
            <w:noProof/>
            <w:webHidden/>
          </w:rPr>
          <w:fldChar w:fldCharType="separate"/>
        </w:r>
        <w:r>
          <w:rPr>
            <w:noProof/>
            <w:webHidden/>
          </w:rPr>
          <w:t>264</w:t>
        </w:r>
        <w:r>
          <w:rPr>
            <w:noProof/>
            <w:webHidden/>
          </w:rPr>
          <w:fldChar w:fldCharType="end"/>
        </w:r>
      </w:hyperlink>
    </w:p>
    <w:p w14:paraId="16B9A672" w14:textId="15FF0332" w:rsidR="00A471F3" w:rsidRDefault="00A471F3">
      <w:pPr>
        <w:pStyle w:val="TOC1"/>
        <w:tabs>
          <w:tab w:val="right" w:leader="dot" w:pos="9350"/>
        </w:tabs>
        <w:rPr>
          <w:rFonts w:asciiTheme="minorHAnsi" w:hAnsiTheme="minorHAnsi"/>
          <w:noProof/>
          <w:color w:val="auto"/>
          <w:kern w:val="2"/>
          <w:sz w:val="24"/>
          <w:szCs w:val="24"/>
          <w14:ligatures w14:val="standardContextual"/>
        </w:rPr>
      </w:pPr>
      <w:hyperlink w:anchor="_Toc237035155" w:history="1">
        <w:r w:rsidRPr="00047EC7">
          <w:rPr>
            <w:rStyle w:val="Hyperlink"/>
            <w:noProof/>
          </w:rPr>
          <w:t>Module 14 – DOM Basics</w:t>
        </w:r>
        <w:r>
          <w:rPr>
            <w:noProof/>
            <w:webHidden/>
          </w:rPr>
          <w:tab/>
        </w:r>
        <w:r>
          <w:rPr>
            <w:noProof/>
            <w:webHidden/>
          </w:rPr>
          <w:fldChar w:fldCharType="begin"/>
        </w:r>
        <w:r>
          <w:rPr>
            <w:noProof/>
            <w:webHidden/>
          </w:rPr>
          <w:instrText xml:space="preserve"> PAGEREF _Toc237035155 \h </w:instrText>
        </w:r>
        <w:r>
          <w:rPr>
            <w:noProof/>
            <w:webHidden/>
          </w:rPr>
        </w:r>
        <w:r>
          <w:rPr>
            <w:noProof/>
            <w:webHidden/>
          </w:rPr>
          <w:fldChar w:fldCharType="separate"/>
        </w:r>
        <w:r>
          <w:rPr>
            <w:noProof/>
            <w:webHidden/>
          </w:rPr>
          <w:t>265</w:t>
        </w:r>
        <w:r>
          <w:rPr>
            <w:noProof/>
            <w:webHidden/>
          </w:rPr>
          <w:fldChar w:fldCharType="end"/>
        </w:r>
      </w:hyperlink>
    </w:p>
    <w:p w14:paraId="6B332460" w14:textId="3B988611"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156" w:history="1">
        <w:r w:rsidRPr="00047EC7">
          <w:rPr>
            <w:rStyle w:val="Hyperlink"/>
            <w:noProof/>
          </w:rPr>
          <w:t>Topic 14.1 – What is the DOM?</w:t>
        </w:r>
        <w:r>
          <w:rPr>
            <w:noProof/>
            <w:webHidden/>
          </w:rPr>
          <w:tab/>
        </w:r>
        <w:r>
          <w:rPr>
            <w:noProof/>
            <w:webHidden/>
          </w:rPr>
          <w:fldChar w:fldCharType="begin"/>
        </w:r>
        <w:r>
          <w:rPr>
            <w:noProof/>
            <w:webHidden/>
          </w:rPr>
          <w:instrText xml:space="preserve"> PAGEREF _Toc237035156 \h </w:instrText>
        </w:r>
        <w:r>
          <w:rPr>
            <w:noProof/>
            <w:webHidden/>
          </w:rPr>
        </w:r>
        <w:r>
          <w:rPr>
            <w:noProof/>
            <w:webHidden/>
          </w:rPr>
          <w:fldChar w:fldCharType="separate"/>
        </w:r>
        <w:r>
          <w:rPr>
            <w:noProof/>
            <w:webHidden/>
          </w:rPr>
          <w:t>265</w:t>
        </w:r>
        <w:r>
          <w:rPr>
            <w:noProof/>
            <w:webHidden/>
          </w:rPr>
          <w:fldChar w:fldCharType="end"/>
        </w:r>
      </w:hyperlink>
    </w:p>
    <w:p w14:paraId="24076339" w14:textId="1542941D"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157" w:history="1">
        <w:r w:rsidRPr="00047EC7">
          <w:rPr>
            <w:rStyle w:val="Hyperlink"/>
            <w:noProof/>
          </w:rPr>
          <w:t>Topic 14.2 – Elements and Selectors</w:t>
        </w:r>
        <w:r>
          <w:rPr>
            <w:noProof/>
            <w:webHidden/>
          </w:rPr>
          <w:tab/>
        </w:r>
        <w:r>
          <w:rPr>
            <w:noProof/>
            <w:webHidden/>
          </w:rPr>
          <w:fldChar w:fldCharType="begin"/>
        </w:r>
        <w:r>
          <w:rPr>
            <w:noProof/>
            <w:webHidden/>
          </w:rPr>
          <w:instrText xml:space="preserve"> PAGEREF _Toc237035157 \h </w:instrText>
        </w:r>
        <w:r>
          <w:rPr>
            <w:noProof/>
            <w:webHidden/>
          </w:rPr>
        </w:r>
        <w:r>
          <w:rPr>
            <w:noProof/>
            <w:webHidden/>
          </w:rPr>
          <w:fldChar w:fldCharType="separate"/>
        </w:r>
        <w:r>
          <w:rPr>
            <w:noProof/>
            <w:webHidden/>
          </w:rPr>
          <w:t>268</w:t>
        </w:r>
        <w:r>
          <w:rPr>
            <w:noProof/>
            <w:webHidden/>
          </w:rPr>
          <w:fldChar w:fldCharType="end"/>
        </w:r>
      </w:hyperlink>
    </w:p>
    <w:p w14:paraId="4A764E5C" w14:textId="40A725B0"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158" w:history="1">
        <w:r w:rsidRPr="00047EC7">
          <w:rPr>
            <w:rStyle w:val="Hyperlink"/>
            <w:noProof/>
          </w:rPr>
          <w:t>Topic 14.3 – Text Content and Attributes</w:t>
        </w:r>
        <w:r>
          <w:rPr>
            <w:noProof/>
            <w:webHidden/>
          </w:rPr>
          <w:tab/>
        </w:r>
        <w:r>
          <w:rPr>
            <w:noProof/>
            <w:webHidden/>
          </w:rPr>
          <w:fldChar w:fldCharType="begin"/>
        </w:r>
        <w:r>
          <w:rPr>
            <w:noProof/>
            <w:webHidden/>
          </w:rPr>
          <w:instrText xml:space="preserve"> PAGEREF _Toc237035158 \h </w:instrText>
        </w:r>
        <w:r>
          <w:rPr>
            <w:noProof/>
            <w:webHidden/>
          </w:rPr>
        </w:r>
        <w:r>
          <w:rPr>
            <w:noProof/>
            <w:webHidden/>
          </w:rPr>
          <w:fldChar w:fldCharType="separate"/>
        </w:r>
        <w:r>
          <w:rPr>
            <w:noProof/>
            <w:webHidden/>
          </w:rPr>
          <w:t>270</w:t>
        </w:r>
        <w:r>
          <w:rPr>
            <w:noProof/>
            <w:webHidden/>
          </w:rPr>
          <w:fldChar w:fldCharType="end"/>
        </w:r>
      </w:hyperlink>
    </w:p>
    <w:p w14:paraId="37A8F24B" w14:textId="0EC6AD78"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159" w:history="1">
        <w:r w:rsidRPr="00047EC7">
          <w:rPr>
            <w:rStyle w:val="Hyperlink"/>
            <w:noProof/>
          </w:rPr>
          <w:t>Topic 14.4 – Events</w:t>
        </w:r>
        <w:r>
          <w:rPr>
            <w:noProof/>
            <w:webHidden/>
          </w:rPr>
          <w:tab/>
        </w:r>
        <w:r>
          <w:rPr>
            <w:noProof/>
            <w:webHidden/>
          </w:rPr>
          <w:fldChar w:fldCharType="begin"/>
        </w:r>
        <w:r>
          <w:rPr>
            <w:noProof/>
            <w:webHidden/>
          </w:rPr>
          <w:instrText xml:space="preserve"> PAGEREF _Toc237035159 \h </w:instrText>
        </w:r>
        <w:r>
          <w:rPr>
            <w:noProof/>
            <w:webHidden/>
          </w:rPr>
        </w:r>
        <w:r>
          <w:rPr>
            <w:noProof/>
            <w:webHidden/>
          </w:rPr>
          <w:fldChar w:fldCharType="separate"/>
        </w:r>
        <w:r>
          <w:rPr>
            <w:noProof/>
            <w:webHidden/>
          </w:rPr>
          <w:t>272</w:t>
        </w:r>
        <w:r>
          <w:rPr>
            <w:noProof/>
            <w:webHidden/>
          </w:rPr>
          <w:fldChar w:fldCharType="end"/>
        </w:r>
      </w:hyperlink>
    </w:p>
    <w:p w14:paraId="6763FD09" w14:textId="5F27DDBA"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160" w:history="1">
        <w:r w:rsidRPr="00047EC7">
          <w:rPr>
            <w:rStyle w:val="Hyperlink"/>
            <w:noProof/>
          </w:rPr>
          <w:t>Topic 14.5 – DOM and Automation Testing</w:t>
        </w:r>
        <w:r>
          <w:rPr>
            <w:noProof/>
            <w:webHidden/>
          </w:rPr>
          <w:tab/>
        </w:r>
        <w:r>
          <w:rPr>
            <w:noProof/>
            <w:webHidden/>
          </w:rPr>
          <w:fldChar w:fldCharType="begin"/>
        </w:r>
        <w:r>
          <w:rPr>
            <w:noProof/>
            <w:webHidden/>
          </w:rPr>
          <w:instrText xml:space="preserve"> PAGEREF _Toc237035160 \h </w:instrText>
        </w:r>
        <w:r>
          <w:rPr>
            <w:noProof/>
            <w:webHidden/>
          </w:rPr>
        </w:r>
        <w:r>
          <w:rPr>
            <w:noProof/>
            <w:webHidden/>
          </w:rPr>
          <w:fldChar w:fldCharType="separate"/>
        </w:r>
        <w:r>
          <w:rPr>
            <w:noProof/>
            <w:webHidden/>
          </w:rPr>
          <w:t>274</w:t>
        </w:r>
        <w:r>
          <w:rPr>
            <w:noProof/>
            <w:webHidden/>
          </w:rPr>
          <w:fldChar w:fldCharType="end"/>
        </w:r>
      </w:hyperlink>
    </w:p>
    <w:p w14:paraId="01EF41A7" w14:textId="0B99CA68"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161" w:history="1">
        <w:r w:rsidRPr="00047EC7">
          <w:rPr>
            <w:rStyle w:val="Hyperlink"/>
            <w:noProof/>
          </w:rPr>
          <w:t>Module 14 – Module Summary</w:t>
        </w:r>
        <w:r>
          <w:rPr>
            <w:noProof/>
            <w:webHidden/>
          </w:rPr>
          <w:tab/>
        </w:r>
        <w:r>
          <w:rPr>
            <w:noProof/>
            <w:webHidden/>
          </w:rPr>
          <w:fldChar w:fldCharType="begin"/>
        </w:r>
        <w:r>
          <w:rPr>
            <w:noProof/>
            <w:webHidden/>
          </w:rPr>
          <w:instrText xml:space="preserve"> PAGEREF _Toc237035161 \h </w:instrText>
        </w:r>
        <w:r>
          <w:rPr>
            <w:noProof/>
            <w:webHidden/>
          </w:rPr>
        </w:r>
        <w:r>
          <w:rPr>
            <w:noProof/>
            <w:webHidden/>
          </w:rPr>
          <w:fldChar w:fldCharType="separate"/>
        </w:r>
        <w:r>
          <w:rPr>
            <w:noProof/>
            <w:webHidden/>
          </w:rPr>
          <w:t>276</w:t>
        </w:r>
        <w:r>
          <w:rPr>
            <w:noProof/>
            <w:webHidden/>
          </w:rPr>
          <w:fldChar w:fldCharType="end"/>
        </w:r>
      </w:hyperlink>
    </w:p>
    <w:p w14:paraId="52B64F0D" w14:textId="03DE0B99"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162" w:history="1">
        <w:r w:rsidRPr="00047EC7">
          <w:rPr>
            <w:rStyle w:val="Hyperlink"/>
            <w:noProof/>
          </w:rPr>
          <w:t>Key Takeaways</w:t>
        </w:r>
        <w:r>
          <w:rPr>
            <w:noProof/>
            <w:webHidden/>
          </w:rPr>
          <w:tab/>
        </w:r>
        <w:r>
          <w:rPr>
            <w:noProof/>
            <w:webHidden/>
          </w:rPr>
          <w:fldChar w:fldCharType="begin"/>
        </w:r>
        <w:r>
          <w:rPr>
            <w:noProof/>
            <w:webHidden/>
          </w:rPr>
          <w:instrText xml:space="preserve"> PAGEREF _Toc237035162 \h </w:instrText>
        </w:r>
        <w:r>
          <w:rPr>
            <w:noProof/>
            <w:webHidden/>
          </w:rPr>
        </w:r>
        <w:r>
          <w:rPr>
            <w:noProof/>
            <w:webHidden/>
          </w:rPr>
          <w:fldChar w:fldCharType="separate"/>
        </w:r>
        <w:r>
          <w:rPr>
            <w:noProof/>
            <w:webHidden/>
          </w:rPr>
          <w:t>276</w:t>
        </w:r>
        <w:r>
          <w:rPr>
            <w:noProof/>
            <w:webHidden/>
          </w:rPr>
          <w:fldChar w:fldCharType="end"/>
        </w:r>
      </w:hyperlink>
    </w:p>
    <w:p w14:paraId="37038615" w14:textId="700E1215"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163" w:history="1">
        <w:r w:rsidRPr="00047EC7">
          <w:rPr>
            <w:rStyle w:val="Hyperlink"/>
            <w:noProof/>
          </w:rPr>
          <w:t>Cheat Sheet</w:t>
        </w:r>
        <w:r>
          <w:rPr>
            <w:noProof/>
            <w:webHidden/>
          </w:rPr>
          <w:tab/>
        </w:r>
        <w:r>
          <w:rPr>
            <w:noProof/>
            <w:webHidden/>
          </w:rPr>
          <w:fldChar w:fldCharType="begin"/>
        </w:r>
        <w:r>
          <w:rPr>
            <w:noProof/>
            <w:webHidden/>
          </w:rPr>
          <w:instrText xml:space="preserve"> PAGEREF _Toc237035163 \h </w:instrText>
        </w:r>
        <w:r>
          <w:rPr>
            <w:noProof/>
            <w:webHidden/>
          </w:rPr>
        </w:r>
        <w:r>
          <w:rPr>
            <w:noProof/>
            <w:webHidden/>
          </w:rPr>
          <w:fldChar w:fldCharType="separate"/>
        </w:r>
        <w:r>
          <w:rPr>
            <w:noProof/>
            <w:webHidden/>
          </w:rPr>
          <w:t>276</w:t>
        </w:r>
        <w:r>
          <w:rPr>
            <w:noProof/>
            <w:webHidden/>
          </w:rPr>
          <w:fldChar w:fldCharType="end"/>
        </w:r>
      </w:hyperlink>
    </w:p>
    <w:p w14:paraId="1D3BB4BD" w14:textId="1D550460"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164" w:history="1">
        <w:r w:rsidRPr="00047EC7">
          <w:rPr>
            <w:rStyle w:val="Hyperlink"/>
            <w:noProof/>
          </w:rPr>
          <w:t>Frequently Asked Questions (FAQs)</w:t>
        </w:r>
        <w:r>
          <w:rPr>
            <w:noProof/>
            <w:webHidden/>
          </w:rPr>
          <w:tab/>
        </w:r>
        <w:r>
          <w:rPr>
            <w:noProof/>
            <w:webHidden/>
          </w:rPr>
          <w:fldChar w:fldCharType="begin"/>
        </w:r>
        <w:r>
          <w:rPr>
            <w:noProof/>
            <w:webHidden/>
          </w:rPr>
          <w:instrText xml:space="preserve"> PAGEREF _Toc237035164 \h </w:instrText>
        </w:r>
        <w:r>
          <w:rPr>
            <w:noProof/>
            <w:webHidden/>
          </w:rPr>
        </w:r>
        <w:r>
          <w:rPr>
            <w:noProof/>
            <w:webHidden/>
          </w:rPr>
          <w:fldChar w:fldCharType="separate"/>
        </w:r>
        <w:r>
          <w:rPr>
            <w:noProof/>
            <w:webHidden/>
          </w:rPr>
          <w:t>277</w:t>
        </w:r>
        <w:r>
          <w:rPr>
            <w:noProof/>
            <w:webHidden/>
          </w:rPr>
          <w:fldChar w:fldCharType="end"/>
        </w:r>
      </w:hyperlink>
    </w:p>
    <w:p w14:paraId="169179B9" w14:textId="442DEABC"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165" w:history="1">
        <w:r w:rsidRPr="00047EC7">
          <w:rPr>
            <w:rStyle w:val="Hyperlink"/>
            <w:noProof/>
          </w:rPr>
          <w:t>Real Automation Examples</w:t>
        </w:r>
        <w:r>
          <w:rPr>
            <w:noProof/>
            <w:webHidden/>
          </w:rPr>
          <w:tab/>
        </w:r>
        <w:r>
          <w:rPr>
            <w:noProof/>
            <w:webHidden/>
          </w:rPr>
          <w:fldChar w:fldCharType="begin"/>
        </w:r>
        <w:r>
          <w:rPr>
            <w:noProof/>
            <w:webHidden/>
          </w:rPr>
          <w:instrText xml:space="preserve"> PAGEREF _Toc237035165 \h </w:instrText>
        </w:r>
        <w:r>
          <w:rPr>
            <w:noProof/>
            <w:webHidden/>
          </w:rPr>
        </w:r>
        <w:r>
          <w:rPr>
            <w:noProof/>
            <w:webHidden/>
          </w:rPr>
          <w:fldChar w:fldCharType="separate"/>
        </w:r>
        <w:r>
          <w:rPr>
            <w:noProof/>
            <w:webHidden/>
          </w:rPr>
          <w:t>277</w:t>
        </w:r>
        <w:r>
          <w:rPr>
            <w:noProof/>
            <w:webHidden/>
          </w:rPr>
          <w:fldChar w:fldCharType="end"/>
        </w:r>
      </w:hyperlink>
    </w:p>
    <w:p w14:paraId="65F7777C" w14:textId="121C6A5E"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166" w:history="1">
        <w:r w:rsidRPr="00047EC7">
          <w:rPr>
            <w:rStyle w:val="Hyperlink"/>
            <w:noProof/>
          </w:rPr>
          <w:t>Mini Project</w:t>
        </w:r>
        <w:r>
          <w:rPr>
            <w:noProof/>
            <w:webHidden/>
          </w:rPr>
          <w:tab/>
        </w:r>
        <w:r>
          <w:rPr>
            <w:noProof/>
            <w:webHidden/>
          </w:rPr>
          <w:fldChar w:fldCharType="begin"/>
        </w:r>
        <w:r>
          <w:rPr>
            <w:noProof/>
            <w:webHidden/>
          </w:rPr>
          <w:instrText xml:space="preserve"> PAGEREF _Toc237035166 \h </w:instrText>
        </w:r>
        <w:r>
          <w:rPr>
            <w:noProof/>
            <w:webHidden/>
          </w:rPr>
        </w:r>
        <w:r>
          <w:rPr>
            <w:noProof/>
            <w:webHidden/>
          </w:rPr>
          <w:fldChar w:fldCharType="separate"/>
        </w:r>
        <w:r>
          <w:rPr>
            <w:noProof/>
            <w:webHidden/>
          </w:rPr>
          <w:t>277</w:t>
        </w:r>
        <w:r>
          <w:rPr>
            <w:noProof/>
            <w:webHidden/>
          </w:rPr>
          <w:fldChar w:fldCharType="end"/>
        </w:r>
      </w:hyperlink>
    </w:p>
    <w:p w14:paraId="61AFC29C" w14:textId="35D1301A"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167" w:history="1">
        <w:r w:rsidRPr="00047EC7">
          <w:rPr>
            <w:rStyle w:val="Hyperlink"/>
            <w:noProof/>
          </w:rPr>
          <w:t>Quiz (10 Questions)</w:t>
        </w:r>
        <w:r>
          <w:rPr>
            <w:noProof/>
            <w:webHidden/>
          </w:rPr>
          <w:tab/>
        </w:r>
        <w:r>
          <w:rPr>
            <w:noProof/>
            <w:webHidden/>
          </w:rPr>
          <w:fldChar w:fldCharType="begin"/>
        </w:r>
        <w:r>
          <w:rPr>
            <w:noProof/>
            <w:webHidden/>
          </w:rPr>
          <w:instrText xml:space="preserve"> PAGEREF _Toc237035167 \h </w:instrText>
        </w:r>
        <w:r>
          <w:rPr>
            <w:noProof/>
            <w:webHidden/>
          </w:rPr>
        </w:r>
        <w:r>
          <w:rPr>
            <w:noProof/>
            <w:webHidden/>
          </w:rPr>
          <w:fldChar w:fldCharType="separate"/>
        </w:r>
        <w:r>
          <w:rPr>
            <w:noProof/>
            <w:webHidden/>
          </w:rPr>
          <w:t>277</w:t>
        </w:r>
        <w:r>
          <w:rPr>
            <w:noProof/>
            <w:webHidden/>
          </w:rPr>
          <w:fldChar w:fldCharType="end"/>
        </w:r>
      </w:hyperlink>
    </w:p>
    <w:p w14:paraId="2EC9D076" w14:textId="6AB7DD69"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168" w:history="1">
        <w:r w:rsidRPr="00047EC7">
          <w:rPr>
            <w:rStyle w:val="Hyperlink"/>
            <w:noProof/>
          </w:rPr>
          <w:t>Answers</w:t>
        </w:r>
        <w:r>
          <w:rPr>
            <w:noProof/>
            <w:webHidden/>
          </w:rPr>
          <w:tab/>
        </w:r>
        <w:r>
          <w:rPr>
            <w:noProof/>
            <w:webHidden/>
          </w:rPr>
          <w:fldChar w:fldCharType="begin"/>
        </w:r>
        <w:r>
          <w:rPr>
            <w:noProof/>
            <w:webHidden/>
          </w:rPr>
          <w:instrText xml:space="preserve"> PAGEREF _Toc237035168 \h </w:instrText>
        </w:r>
        <w:r>
          <w:rPr>
            <w:noProof/>
            <w:webHidden/>
          </w:rPr>
        </w:r>
        <w:r>
          <w:rPr>
            <w:noProof/>
            <w:webHidden/>
          </w:rPr>
          <w:fldChar w:fldCharType="separate"/>
        </w:r>
        <w:r>
          <w:rPr>
            <w:noProof/>
            <w:webHidden/>
          </w:rPr>
          <w:t>279</w:t>
        </w:r>
        <w:r>
          <w:rPr>
            <w:noProof/>
            <w:webHidden/>
          </w:rPr>
          <w:fldChar w:fldCharType="end"/>
        </w:r>
      </w:hyperlink>
    </w:p>
    <w:p w14:paraId="0F4F0707" w14:textId="207FC0F8" w:rsidR="00A471F3" w:rsidRDefault="00A471F3">
      <w:pPr>
        <w:pStyle w:val="TOC1"/>
        <w:tabs>
          <w:tab w:val="right" w:leader="dot" w:pos="9350"/>
        </w:tabs>
        <w:rPr>
          <w:rFonts w:asciiTheme="minorHAnsi" w:hAnsiTheme="minorHAnsi"/>
          <w:noProof/>
          <w:color w:val="auto"/>
          <w:kern w:val="2"/>
          <w:sz w:val="24"/>
          <w:szCs w:val="24"/>
          <w14:ligatures w14:val="standardContextual"/>
        </w:rPr>
      </w:pPr>
      <w:hyperlink w:anchor="_Toc237035169" w:history="1">
        <w:r w:rsidRPr="00047EC7">
          <w:rPr>
            <w:rStyle w:val="Hyperlink"/>
            <w:noProof/>
          </w:rPr>
          <w:t>Module 15 – Asynchronous JavaScript</w:t>
        </w:r>
        <w:r>
          <w:rPr>
            <w:noProof/>
            <w:webHidden/>
          </w:rPr>
          <w:tab/>
        </w:r>
        <w:r>
          <w:rPr>
            <w:noProof/>
            <w:webHidden/>
          </w:rPr>
          <w:fldChar w:fldCharType="begin"/>
        </w:r>
        <w:r>
          <w:rPr>
            <w:noProof/>
            <w:webHidden/>
          </w:rPr>
          <w:instrText xml:space="preserve"> PAGEREF _Toc237035169 \h </w:instrText>
        </w:r>
        <w:r>
          <w:rPr>
            <w:noProof/>
            <w:webHidden/>
          </w:rPr>
        </w:r>
        <w:r>
          <w:rPr>
            <w:noProof/>
            <w:webHidden/>
          </w:rPr>
          <w:fldChar w:fldCharType="separate"/>
        </w:r>
        <w:r>
          <w:rPr>
            <w:noProof/>
            <w:webHidden/>
          </w:rPr>
          <w:t>280</w:t>
        </w:r>
        <w:r>
          <w:rPr>
            <w:noProof/>
            <w:webHidden/>
          </w:rPr>
          <w:fldChar w:fldCharType="end"/>
        </w:r>
      </w:hyperlink>
    </w:p>
    <w:p w14:paraId="65CD47F2" w14:textId="79270FAE"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170" w:history="1">
        <w:r w:rsidRPr="00047EC7">
          <w:rPr>
            <w:rStyle w:val="Hyperlink"/>
            <w:noProof/>
          </w:rPr>
          <w:t>Topic 15.1 – Synchronous vs Asynchronous</w:t>
        </w:r>
        <w:r>
          <w:rPr>
            <w:noProof/>
            <w:webHidden/>
          </w:rPr>
          <w:tab/>
        </w:r>
        <w:r>
          <w:rPr>
            <w:noProof/>
            <w:webHidden/>
          </w:rPr>
          <w:fldChar w:fldCharType="begin"/>
        </w:r>
        <w:r>
          <w:rPr>
            <w:noProof/>
            <w:webHidden/>
          </w:rPr>
          <w:instrText xml:space="preserve"> PAGEREF _Toc237035170 \h </w:instrText>
        </w:r>
        <w:r>
          <w:rPr>
            <w:noProof/>
            <w:webHidden/>
          </w:rPr>
        </w:r>
        <w:r>
          <w:rPr>
            <w:noProof/>
            <w:webHidden/>
          </w:rPr>
          <w:fldChar w:fldCharType="separate"/>
        </w:r>
        <w:r>
          <w:rPr>
            <w:noProof/>
            <w:webHidden/>
          </w:rPr>
          <w:t>280</w:t>
        </w:r>
        <w:r>
          <w:rPr>
            <w:noProof/>
            <w:webHidden/>
          </w:rPr>
          <w:fldChar w:fldCharType="end"/>
        </w:r>
      </w:hyperlink>
    </w:p>
    <w:p w14:paraId="0F4DF5CB" w14:textId="6BDB8275"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171" w:history="1">
        <w:r w:rsidRPr="00047EC7">
          <w:rPr>
            <w:rStyle w:val="Hyperlink"/>
            <w:noProof/>
          </w:rPr>
          <w:t>Topic 15.2 – The Call Stack and Event Loop</w:t>
        </w:r>
        <w:r>
          <w:rPr>
            <w:noProof/>
            <w:webHidden/>
          </w:rPr>
          <w:tab/>
        </w:r>
        <w:r>
          <w:rPr>
            <w:noProof/>
            <w:webHidden/>
          </w:rPr>
          <w:fldChar w:fldCharType="begin"/>
        </w:r>
        <w:r>
          <w:rPr>
            <w:noProof/>
            <w:webHidden/>
          </w:rPr>
          <w:instrText xml:space="preserve"> PAGEREF _Toc237035171 \h </w:instrText>
        </w:r>
        <w:r>
          <w:rPr>
            <w:noProof/>
            <w:webHidden/>
          </w:rPr>
        </w:r>
        <w:r>
          <w:rPr>
            <w:noProof/>
            <w:webHidden/>
          </w:rPr>
          <w:fldChar w:fldCharType="separate"/>
        </w:r>
        <w:r>
          <w:rPr>
            <w:noProof/>
            <w:webHidden/>
          </w:rPr>
          <w:t>282</w:t>
        </w:r>
        <w:r>
          <w:rPr>
            <w:noProof/>
            <w:webHidden/>
          </w:rPr>
          <w:fldChar w:fldCharType="end"/>
        </w:r>
      </w:hyperlink>
    </w:p>
    <w:p w14:paraId="3CDB2F48" w14:textId="36A62F66"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172" w:history="1">
        <w:r w:rsidRPr="00047EC7">
          <w:rPr>
            <w:rStyle w:val="Hyperlink"/>
            <w:noProof/>
          </w:rPr>
          <w:t>Topic 15.3 – Callbacks and Callback Hell</w:t>
        </w:r>
        <w:r>
          <w:rPr>
            <w:noProof/>
            <w:webHidden/>
          </w:rPr>
          <w:tab/>
        </w:r>
        <w:r>
          <w:rPr>
            <w:noProof/>
            <w:webHidden/>
          </w:rPr>
          <w:fldChar w:fldCharType="begin"/>
        </w:r>
        <w:r>
          <w:rPr>
            <w:noProof/>
            <w:webHidden/>
          </w:rPr>
          <w:instrText xml:space="preserve"> PAGEREF _Toc237035172 \h </w:instrText>
        </w:r>
        <w:r>
          <w:rPr>
            <w:noProof/>
            <w:webHidden/>
          </w:rPr>
        </w:r>
        <w:r>
          <w:rPr>
            <w:noProof/>
            <w:webHidden/>
          </w:rPr>
          <w:fldChar w:fldCharType="separate"/>
        </w:r>
        <w:r>
          <w:rPr>
            <w:noProof/>
            <w:webHidden/>
          </w:rPr>
          <w:t>284</w:t>
        </w:r>
        <w:r>
          <w:rPr>
            <w:noProof/>
            <w:webHidden/>
          </w:rPr>
          <w:fldChar w:fldCharType="end"/>
        </w:r>
      </w:hyperlink>
    </w:p>
    <w:p w14:paraId="3FB1C262" w14:textId="4C3F7CC0"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173" w:history="1">
        <w:r w:rsidRPr="00047EC7">
          <w:rPr>
            <w:rStyle w:val="Hyperlink"/>
            <w:noProof/>
          </w:rPr>
          <w:t>Topic 15.4 – Promises</w:t>
        </w:r>
        <w:r>
          <w:rPr>
            <w:noProof/>
            <w:webHidden/>
          </w:rPr>
          <w:tab/>
        </w:r>
        <w:r>
          <w:rPr>
            <w:noProof/>
            <w:webHidden/>
          </w:rPr>
          <w:fldChar w:fldCharType="begin"/>
        </w:r>
        <w:r>
          <w:rPr>
            <w:noProof/>
            <w:webHidden/>
          </w:rPr>
          <w:instrText xml:space="preserve"> PAGEREF _Toc237035173 \h </w:instrText>
        </w:r>
        <w:r>
          <w:rPr>
            <w:noProof/>
            <w:webHidden/>
          </w:rPr>
        </w:r>
        <w:r>
          <w:rPr>
            <w:noProof/>
            <w:webHidden/>
          </w:rPr>
          <w:fldChar w:fldCharType="separate"/>
        </w:r>
        <w:r>
          <w:rPr>
            <w:noProof/>
            <w:webHidden/>
          </w:rPr>
          <w:t>286</w:t>
        </w:r>
        <w:r>
          <w:rPr>
            <w:noProof/>
            <w:webHidden/>
          </w:rPr>
          <w:fldChar w:fldCharType="end"/>
        </w:r>
      </w:hyperlink>
    </w:p>
    <w:p w14:paraId="217B12A7" w14:textId="67B66C39"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174" w:history="1">
        <w:r w:rsidRPr="00047EC7">
          <w:rPr>
            <w:rStyle w:val="Hyperlink"/>
            <w:noProof/>
          </w:rPr>
          <w:t xml:space="preserve">Topic 15.5 – </w:t>
        </w:r>
        <w:r w:rsidRPr="00047EC7">
          <w:rPr>
            <w:rStyle w:val="Hyperlink"/>
            <w:rFonts w:ascii="Consolas" w:hAnsi="Consolas" w:cs="Consolas"/>
            <w:noProof/>
          </w:rPr>
          <w:t>async</w:t>
        </w:r>
        <w:r w:rsidRPr="00047EC7">
          <w:rPr>
            <w:rStyle w:val="Hyperlink"/>
            <w:noProof/>
          </w:rPr>
          <w:t xml:space="preserve"> and </w:t>
        </w:r>
        <w:r w:rsidRPr="00047EC7">
          <w:rPr>
            <w:rStyle w:val="Hyperlink"/>
            <w:rFonts w:ascii="Consolas" w:hAnsi="Consolas" w:cs="Consolas"/>
            <w:noProof/>
          </w:rPr>
          <w:t>await</w:t>
        </w:r>
        <w:r>
          <w:rPr>
            <w:noProof/>
            <w:webHidden/>
          </w:rPr>
          <w:tab/>
        </w:r>
        <w:r>
          <w:rPr>
            <w:noProof/>
            <w:webHidden/>
          </w:rPr>
          <w:fldChar w:fldCharType="begin"/>
        </w:r>
        <w:r>
          <w:rPr>
            <w:noProof/>
            <w:webHidden/>
          </w:rPr>
          <w:instrText xml:space="preserve"> PAGEREF _Toc237035174 \h </w:instrText>
        </w:r>
        <w:r>
          <w:rPr>
            <w:noProof/>
            <w:webHidden/>
          </w:rPr>
        </w:r>
        <w:r>
          <w:rPr>
            <w:noProof/>
            <w:webHidden/>
          </w:rPr>
          <w:fldChar w:fldCharType="separate"/>
        </w:r>
        <w:r>
          <w:rPr>
            <w:noProof/>
            <w:webHidden/>
          </w:rPr>
          <w:t>288</w:t>
        </w:r>
        <w:r>
          <w:rPr>
            <w:noProof/>
            <w:webHidden/>
          </w:rPr>
          <w:fldChar w:fldCharType="end"/>
        </w:r>
      </w:hyperlink>
    </w:p>
    <w:p w14:paraId="09875D79" w14:textId="521165DD"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175" w:history="1">
        <w:r w:rsidRPr="00047EC7">
          <w:rPr>
            <w:rStyle w:val="Hyperlink"/>
            <w:noProof/>
          </w:rPr>
          <w:t>Topic 15.6 – The Fetch API</w:t>
        </w:r>
        <w:r>
          <w:rPr>
            <w:noProof/>
            <w:webHidden/>
          </w:rPr>
          <w:tab/>
        </w:r>
        <w:r>
          <w:rPr>
            <w:noProof/>
            <w:webHidden/>
          </w:rPr>
          <w:fldChar w:fldCharType="begin"/>
        </w:r>
        <w:r>
          <w:rPr>
            <w:noProof/>
            <w:webHidden/>
          </w:rPr>
          <w:instrText xml:space="preserve"> PAGEREF _Toc237035175 \h </w:instrText>
        </w:r>
        <w:r>
          <w:rPr>
            <w:noProof/>
            <w:webHidden/>
          </w:rPr>
        </w:r>
        <w:r>
          <w:rPr>
            <w:noProof/>
            <w:webHidden/>
          </w:rPr>
          <w:fldChar w:fldCharType="separate"/>
        </w:r>
        <w:r>
          <w:rPr>
            <w:noProof/>
            <w:webHidden/>
          </w:rPr>
          <w:t>291</w:t>
        </w:r>
        <w:r>
          <w:rPr>
            <w:noProof/>
            <w:webHidden/>
          </w:rPr>
          <w:fldChar w:fldCharType="end"/>
        </w:r>
      </w:hyperlink>
    </w:p>
    <w:p w14:paraId="2919A567" w14:textId="6F0D6AF6"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176" w:history="1">
        <w:r w:rsidRPr="00047EC7">
          <w:rPr>
            <w:rStyle w:val="Hyperlink"/>
            <w:noProof/>
          </w:rPr>
          <w:t>Topic 15.7 – Waits and Auto-Waiting</w:t>
        </w:r>
        <w:r>
          <w:rPr>
            <w:noProof/>
            <w:webHidden/>
          </w:rPr>
          <w:tab/>
        </w:r>
        <w:r>
          <w:rPr>
            <w:noProof/>
            <w:webHidden/>
          </w:rPr>
          <w:fldChar w:fldCharType="begin"/>
        </w:r>
        <w:r>
          <w:rPr>
            <w:noProof/>
            <w:webHidden/>
          </w:rPr>
          <w:instrText xml:space="preserve"> PAGEREF _Toc237035176 \h </w:instrText>
        </w:r>
        <w:r>
          <w:rPr>
            <w:noProof/>
            <w:webHidden/>
          </w:rPr>
        </w:r>
        <w:r>
          <w:rPr>
            <w:noProof/>
            <w:webHidden/>
          </w:rPr>
          <w:fldChar w:fldCharType="separate"/>
        </w:r>
        <w:r>
          <w:rPr>
            <w:noProof/>
            <w:webHidden/>
          </w:rPr>
          <w:t>293</w:t>
        </w:r>
        <w:r>
          <w:rPr>
            <w:noProof/>
            <w:webHidden/>
          </w:rPr>
          <w:fldChar w:fldCharType="end"/>
        </w:r>
      </w:hyperlink>
    </w:p>
    <w:p w14:paraId="57EB2DF8" w14:textId="0D29972F"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177" w:history="1">
        <w:r w:rsidRPr="00047EC7">
          <w:rPr>
            <w:rStyle w:val="Hyperlink"/>
            <w:noProof/>
          </w:rPr>
          <w:t>Module 15 – Module Summary</w:t>
        </w:r>
        <w:r>
          <w:rPr>
            <w:noProof/>
            <w:webHidden/>
          </w:rPr>
          <w:tab/>
        </w:r>
        <w:r>
          <w:rPr>
            <w:noProof/>
            <w:webHidden/>
          </w:rPr>
          <w:fldChar w:fldCharType="begin"/>
        </w:r>
        <w:r>
          <w:rPr>
            <w:noProof/>
            <w:webHidden/>
          </w:rPr>
          <w:instrText xml:space="preserve"> PAGEREF _Toc237035177 \h </w:instrText>
        </w:r>
        <w:r>
          <w:rPr>
            <w:noProof/>
            <w:webHidden/>
          </w:rPr>
        </w:r>
        <w:r>
          <w:rPr>
            <w:noProof/>
            <w:webHidden/>
          </w:rPr>
          <w:fldChar w:fldCharType="separate"/>
        </w:r>
        <w:r>
          <w:rPr>
            <w:noProof/>
            <w:webHidden/>
          </w:rPr>
          <w:t>295</w:t>
        </w:r>
        <w:r>
          <w:rPr>
            <w:noProof/>
            <w:webHidden/>
          </w:rPr>
          <w:fldChar w:fldCharType="end"/>
        </w:r>
      </w:hyperlink>
    </w:p>
    <w:p w14:paraId="744F5CDB" w14:textId="114017EF"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178" w:history="1">
        <w:r w:rsidRPr="00047EC7">
          <w:rPr>
            <w:rStyle w:val="Hyperlink"/>
            <w:noProof/>
          </w:rPr>
          <w:t>Key Takeaways</w:t>
        </w:r>
        <w:r>
          <w:rPr>
            <w:noProof/>
            <w:webHidden/>
          </w:rPr>
          <w:tab/>
        </w:r>
        <w:r>
          <w:rPr>
            <w:noProof/>
            <w:webHidden/>
          </w:rPr>
          <w:fldChar w:fldCharType="begin"/>
        </w:r>
        <w:r>
          <w:rPr>
            <w:noProof/>
            <w:webHidden/>
          </w:rPr>
          <w:instrText xml:space="preserve"> PAGEREF _Toc237035178 \h </w:instrText>
        </w:r>
        <w:r>
          <w:rPr>
            <w:noProof/>
            <w:webHidden/>
          </w:rPr>
        </w:r>
        <w:r>
          <w:rPr>
            <w:noProof/>
            <w:webHidden/>
          </w:rPr>
          <w:fldChar w:fldCharType="separate"/>
        </w:r>
        <w:r>
          <w:rPr>
            <w:noProof/>
            <w:webHidden/>
          </w:rPr>
          <w:t>295</w:t>
        </w:r>
        <w:r>
          <w:rPr>
            <w:noProof/>
            <w:webHidden/>
          </w:rPr>
          <w:fldChar w:fldCharType="end"/>
        </w:r>
      </w:hyperlink>
    </w:p>
    <w:p w14:paraId="23AA2EA1" w14:textId="36638A36"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179" w:history="1">
        <w:r w:rsidRPr="00047EC7">
          <w:rPr>
            <w:rStyle w:val="Hyperlink"/>
            <w:noProof/>
          </w:rPr>
          <w:t>Cheat Sheet</w:t>
        </w:r>
        <w:r>
          <w:rPr>
            <w:noProof/>
            <w:webHidden/>
          </w:rPr>
          <w:tab/>
        </w:r>
        <w:r>
          <w:rPr>
            <w:noProof/>
            <w:webHidden/>
          </w:rPr>
          <w:fldChar w:fldCharType="begin"/>
        </w:r>
        <w:r>
          <w:rPr>
            <w:noProof/>
            <w:webHidden/>
          </w:rPr>
          <w:instrText xml:space="preserve"> PAGEREF _Toc237035179 \h </w:instrText>
        </w:r>
        <w:r>
          <w:rPr>
            <w:noProof/>
            <w:webHidden/>
          </w:rPr>
        </w:r>
        <w:r>
          <w:rPr>
            <w:noProof/>
            <w:webHidden/>
          </w:rPr>
          <w:fldChar w:fldCharType="separate"/>
        </w:r>
        <w:r>
          <w:rPr>
            <w:noProof/>
            <w:webHidden/>
          </w:rPr>
          <w:t>295</w:t>
        </w:r>
        <w:r>
          <w:rPr>
            <w:noProof/>
            <w:webHidden/>
          </w:rPr>
          <w:fldChar w:fldCharType="end"/>
        </w:r>
      </w:hyperlink>
    </w:p>
    <w:p w14:paraId="52CB8DB6" w14:textId="34A04024"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180" w:history="1">
        <w:r w:rsidRPr="00047EC7">
          <w:rPr>
            <w:rStyle w:val="Hyperlink"/>
            <w:noProof/>
          </w:rPr>
          <w:t>Frequently Asked Questions (FAQs)</w:t>
        </w:r>
        <w:r>
          <w:rPr>
            <w:noProof/>
            <w:webHidden/>
          </w:rPr>
          <w:tab/>
        </w:r>
        <w:r>
          <w:rPr>
            <w:noProof/>
            <w:webHidden/>
          </w:rPr>
          <w:fldChar w:fldCharType="begin"/>
        </w:r>
        <w:r>
          <w:rPr>
            <w:noProof/>
            <w:webHidden/>
          </w:rPr>
          <w:instrText xml:space="preserve"> PAGEREF _Toc237035180 \h </w:instrText>
        </w:r>
        <w:r>
          <w:rPr>
            <w:noProof/>
            <w:webHidden/>
          </w:rPr>
        </w:r>
        <w:r>
          <w:rPr>
            <w:noProof/>
            <w:webHidden/>
          </w:rPr>
          <w:fldChar w:fldCharType="separate"/>
        </w:r>
        <w:r>
          <w:rPr>
            <w:noProof/>
            <w:webHidden/>
          </w:rPr>
          <w:t>296</w:t>
        </w:r>
        <w:r>
          <w:rPr>
            <w:noProof/>
            <w:webHidden/>
          </w:rPr>
          <w:fldChar w:fldCharType="end"/>
        </w:r>
      </w:hyperlink>
    </w:p>
    <w:p w14:paraId="660853EF" w14:textId="07D48683"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181" w:history="1">
        <w:r w:rsidRPr="00047EC7">
          <w:rPr>
            <w:rStyle w:val="Hyperlink"/>
            <w:noProof/>
          </w:rPr>
          <w:t>Real Automation Examples</w:t>
        </w:r>
        <w:r>
          <w:rPr>
            <w:noProof/>
            <w:webHidden/>
          </w:rPr>
          <w:tab/>
        </w:r>
        <w:r>
          <w:rPr>
            <w:noProof/>
            <w:webHidden/>
          </w:rPr>
          <w:fldChar w:fldCharType="begin"/>
        </w:r>
        <w:r>
          <w:rPr>
            <w:noProof/>
            <w:webHidden/>
          </w:rPr>
          <w:instrText xml:space="preserve"> PAGEREF _Toc237035181 \h </w:instrText>
        </w:r>
        <w:r>
          <w:rPr>
            <w:noProof/>
            <w:webHidden/>
          </w:rPr>
        </w:r>
        <w:r>
          <w:rPr>
            <w:noProof/>
            <w:webHidden/>
          </w:rPr>
          <w:fldChar w:fldCharType="separate"/>
        </w:r>
        <w:r>
          <w:rPr>
            <w:noProof/>
            <w:webHidden/>
          </w:rPr>
          <w:t>296</w:t>
        </w:r>
        <w:r>
          <w:rPr>
            <w:noProof/>
            <w:webHidden/>
          </w:rPr>
          <w:fldChar w:fldCharType="end"/>
        </w:r>
      </w:hyperlink>
    </w:p>
    <w:p w14:paraId="6888E957" w14:textId="48A21291"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182" w:history="1">
        <w:r w:rsidRPr="00047EC7">
          <w:rPr>
            <w:rStyle w:val="Hyperlink"/>
            <w:noProof/>
          </w:rPr>
          <w:t>Mini Project</w:t>
        </w:r>
        <w:r>
          <w:rPr>
            <w:noProof/>
            <w:webHidden/>
          </w:rPr>
          <w:tab/>
        </w:r>
        <w:r>
          <w:rPr>
            <w:noProof/>
            <w:webHidden/>
          </w:rPr>
          <w:fldChar w:fldCharType="begin"/>
        </w:r>
        <w:r>
          <w:rPr>
            <w:noProof/>
            <w:webHidden/>
          </w:rPr>
          <w:instrText xml:space="preserve"> PAGEREF _Toc237035182 \h </w:instrText>
        </w:r>
        <w:r>
          <w:rPr>
            <w:noProof/>
            <w:webHidden/>
          </w:rPr>
        </w:r>
        <w:r>
          <w:rPr>
            <w:noProof/>
            <w:webHidden/>
          </w:rPr>
          <w:fldChar w:fldCharType="separate"/>
        </w:r>
        <w:r>
          <w:rPr>
            <w:noProof/>
            <w:webHidden/>
          </w:rPr>
          <w:t>296</w:t>
        </w:r>
        <w:r>
          <w:rPr>
            <w:noProof/>
            <w:webHidden/>
          </w:rPr>
          <w:fldChar w:fldCharType="end"/>
        </w:r>
      </w:hyperlink>
    </w:p>
    <w:p w14:paraId="676C8F90" w14:textId="34DC4381"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183" w:history="1">
        <w:r w:rsidRPr="00047EC7">
          <w:rPr>
            <w:rStyle w:val="Hyperlink"/>
            <w:noProof/>
          </w:rPr>
          <w:t>Quiz (10 Questions)</w:t>
        </w:r>
        <w:r>
          <w:rPr>
            <w:noProof/>
            <w:webHidden/>
          </w:rPr>
          <w:tab/>
        </w:r>
        <w:r>
          <w:rPr>
            <w:noProof/>
            <w:webHidden/>
          </w:rPr>
          <w:fldChar w:fldCharType="begin"/>
        </w:r>
        <w:r>
          <w:rPr>
            <w:noProof/>
            <w:webHidden/>
          </w:rPr>
          <w:instrText xml:space="preserve"> PAGEREF _Toc237035183 \h </w:instrText>
        </w:r>
        <w:r>
          <w:rPr>
            <w:noProof/>
            <w:webHidden/>
          </w:rPr>
        </w:r>
        <w:r>
          <w:rPr>
            <w:noProof/>
            <w:webHidden/>
          </w:rPr>
          <w:fldChar w:fldCharType="separate"/>
        </w:r>
        <w:r>
          <w:rPr>
            <w:noProof/>
            <w:webHidden/>
          </w:rPr>
          <w:t>296</w:t>
        </w:r>
        <w:r>
          <w:rPr>
            <w:noProof/>
            <w:webHidden/>
          </w:rPr>
          <w:fldChar w:fldCharType="end"/>
        </w:r>
      </w:hyperlink>
    </w:p>
    <w:p w14:paraId="4ACC62CD" w14:textId="594A8E18"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184" w:history="1">
        <w:r w:rsidRPr="00047EC7">
          <w:rPr>
            <w:rStyle w:val="Hyperlink"/>
            <w:noProof/>
          </w:rPr>
          <w:t>Answers</w:t>
        </w:r>
        <w:r>
          <w:rPr>
            <w:noProof/>
            <w:webHidden/>
          </w:rPr>
          <w:tab/>
        </w:r>
        <w:r>
          <w:rPr>
            <w:noProof/>
            <w:webHidden/>
          </w:rPr>
          <w:fldChar w:fldCharType="begin"/>
        </w:r>
        <w:r>
          <w:rPr>
            <w:noProof/>
            <w:webHidden/>
          </w:rPr>
          <w:instrText xml:space="preserve"> PAGEREF _Toc237035184 \h </w:instrText>
        </w:r>
        <w:r>
          <w:rPr>
            <w:noProof/>
            <w:webHidden/>
          </w:rPr>
        </w:r>
        <w:r>
          <w:rPr>
            <w:noProof/>
            <w:webHidden/>
          </w:rPr>
          <w:fldChar w:fldCharType="separate"/>
        </w:r>
        <w:r>
          <w:rPr>
            <w:noProof/>
            <w:webHidden/>
          </w:rPr>
          <w:t>298</w:t>
        </w:r>
        <w:r>
          <w:rPr>
            <w:noProof/>
            <w:webHidden/>
          </w:rPr>
          <w:fldChar w:fldCharType="end"/>
        </w:r>
      </w:hyperlink>
    </w:p>
    <w:p w14:paraId="1DF723FF" w14:textId="7BA0597A" w:rsidR="00A471F3" w:rsidRDefault="00A471F3">
      <w:pPr>
        <w:pStyle w:val="TOC1"/>
        <w:tabs>
          <w:tab w:val="right" w:leader="dot" w:pos="9350"/>
        </w:tabs>
        <w:rPr>
          <w:rFonts w:asciiTheme="minorHAnsi" w:hAnsiTheme="minorHAnsi"/>
          <w:noProof/>
          <w:color w:val="auto"/>
          <w:kern w:val="2"/>
          <w:sz w:val="24"/>
          <w:szCs w:val="24"/>
          <w14:ligatures w14:val="standardContextual"/>
        </w:rPr>
      </w:pPr>
      <w:hyperlink w:anchor="_Toc237035185" w:history="1">
        <w:r w:rsidRPr="00047EC7">
          <w:rPr>
            <w:rStyle w:val="Hyperlink"/>
            <w:noProof/>
          </w:rPr>
          <w:t>Module 16 – Modern JavaScript (ES6+)</w:t>
        </w:r>
        <w:r>
          <w:rPr>
            <w:noProof/>
            <w:webHidden/>
          </w:rPr>
          <w:tab/>
        </w:r>
        <w:r>
          <w:rPr>
            <w:noProof/>
            <w:webHidden/>
          </w:rPr>
          <w:fldChar w:fldCharType="begin"/>
        </w:r>
        <w:r>
          <w:rPr>
            <w:noProof/>
            <w:webHidden/>
          </w:rPr>
          <w:instrText xml:space="preserve"> PAGEREF _Toc237035185 \h </w:instrText>
        </w:r>
        <w:r>
          <w:rPr>
            <w:noProof/>
            <w:webHidden/>
          </w:rPr>
        </w:r>
        <w:r>
          <w:rPr>
            <w:noProof/>
            <w:webHidden/>
          </w:rPr>
          <w:fldChar w:fldCharType="separate"/>
        </w:r>
        <w:r>
          <w:rPr>
            <w:noProof/>
            <w:webHidden/>
          </w:rPr>
          <w:t>299</w:t>
        </w:r>
        <w:r>
          <w:rPr>
            <w:noProof/>
            <w:webHidden/>
          </w:rPr>
          <w:fldChar w:fldCharType="end"/>
        </w:r>
      </w:hyperlink>
    </w:p>
    <w:p w14:paraId="2D2CB917" w14:textId="70F76FCF"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186" w:history="1">
        <w:r w:rsidRPr="00047EC7">
          <w:rPr>
            <w:rStyle w:val="Hyperlink"/>
            <w:noProof/>
          </w:rPr>
          <w:t xml:space="preserve">Topic 16.1 – </w:t>
        </w:r>
        <w:r w:rsidRPr="00047EC7">
          <w:rPr>
            <w:rStyle w:val="Hyperlink"/>
            <w:rFonts w:ascii="Consolas" w:hAnsi="Consolas" w:cs="Consolas"/>
            <w:noProof/>
          </w:rPr>
          <w:t>let</w:t>
        </w:r>
        <w:r w:rsidRPr="00047EC7">
          <w:rPr>
            <w:rStyle w:val="Hyperlink"/>
            <w:noProof/>
          </w:rPr>
          <w:t xml:space="preserve">, </w:t>
        </w:r>
        <w:r w:rsidRPr="00047EC7">
          <w:rPr>
            <w:rStyle w:val="Hyperlink"/>
            <w:rFonts w:ascii="Consolas" w:hAnsi="Consolas" w:cs="Consolas"/>
            <w:noProof/>
          </w:rPr>
          <w:t>const</w:t>
        </w:r>
        <w:r w:rsidRPr="00047EC7">
          <w:rPr>
            <w:rStyle w:val="Hyperlink"/>
            <w:noProof/>
          </w:rPr>
          <w:t>, and Template Literals (Refresher)</w:t>
        </w:r>
        <w:r>
          <w:rPr>
            <w:noProof/>
            <w:webHidden/>
          </w:rPr>
          <w:tab/>
        </w:r>
        <w:r>
          <w:rPr>
            <w:noProof/>
            <w:webHidden/>
          </w:rPr>
          <w:fldChar w:fldCharType="begin"/>
        </w:r>
        <w:r>
          <w:rPr>
            <w:noProof/>
            <w:webHidden/>
          </w:rPr>
          <w:instrText xml:space="preserve"> PAGEREF _Toc237035186 \h </w:instrText>
        </w:r>
        <w:r>
          <w:rPr>
            <w:noProof/>
            <w:webHidden/>
          </w:rPr>
        </w:r>
        <w:r>
          <w:rPr>
            <w:noProof/>
            <w:webHidden/>
          </w:rPr>
          <w:fldChar w:fldCharType="separate"/>
        </w:r>
        <w:r>
          <w:rPr>
            <w:noProof/>
            <w:webHidden/>
          </w:rPr>
          <w:t>299</w:t>
        </w:r>
        <w:r>
          <w:rPr>
            <w:noProof/>
            <w:webHidden/>
          </w:rPr>
          <w:fldChar w:fldCharType="end"/>
        </w:r>
      </w:hyperlink>
    </w:p>
    <w:p w14:paraId="27C57DD3" w14:textId="32C95C79"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187" w:history="1">
        <w:r w:rsidRPr="00047EC7">
          <w:rPr>
            <w:rStyle w:val="Hyperlink"/>
            <w:noProof/>
          </w:rPr>
          <w:t>Topic 16.2 – Destructuring</w:t>
        </w:r>
        <w:r>
          <w:rPr>
            <w:noProof/>
            <w:webHidden/>
          </w:rPr>
          <w:tab/>
        </w:r>
        <w:r>
          <w:rPr>
            <w:noProof/>
            <w:webHidden/>
          </w:rPr>
          <w:fldChar w:fldCharType="begin"/>
        </w:r>
        <w:r>
          <w:rPr>
            <w:noProof/>
            <w:webHidden/>
          </w:rPr>
          <w:instrText xml:space="preserve"> PAGEREF _Toc237035187 \h </w:instrText>
        </w:r>
        <w:r>
          <w:rPr>
            <w:noProof/>
            <w:webHidden/>
          </w:rPr>
        </w:r>
        <w:r>
          <w:rPr>
            <w:noProof/>
            <w:webHidden/>
          </w:rPr>
          <w:fldChar w:fldCharType="separate"/>
        </w:r>
        <w:r>
          <w:rPr>
            <w:noProof/>
            <w:webHidden/>
          </w:rPr>
          <w:t>301</w:t>
        </w:r>
        <w:r>
          <w:rPr>
            <w:noProof/>
            <w:webHidden/>
          </w:rPr>
          <w:fldChar w:fldCharType="end"/>
        </w:r>
      </w:hyperlink>
    </w:p>
    <w:p w14:paraId="5E78D2A7" w14:textId="3BEA6C53"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188" w:history="1">
        <w:r w:rsidRPr="00047EC7">
          <w:rPr>
            <w:rStyle w:val="Hyperlink"/>
            <w:noProof/>
          </w:rPr>
          <w:t>Topic 16.3 – Spread and Rest Operators</w:t>
        </w:r>
        <w:r>
          <w:rPr>
            <w:noProof/>
            <w:webHidden/>
          </w:rPr>
          <w:tab/>
        </w:r>
        <w:r>
          <w:rPr>
            <w:noProof/>
            <w:webHidden/>
          </w:rPr>
          <w:fldChar w:fldCharType="begin"/>
        </w:r>
        <w:r>
          <w:rPr>
            <w:noProof/>
            <w:webHidden/>
          </w:rPr>
          <w:instrText xml:space="preserve"> PAGEREF _Toc237035188 \h </w:instrText>
        </w:r>
        <w:r>
          <w:rPr>
            <w:noProof/>
            <w:webHidden/>
          </w:rPr>
        </w:r>
        <w:r>
          <w:rPr>
            <w:noProof/>
            <w:webHidden/>
          </w:rPr>
          <w:fldChar w:fldCharType="separate"/>
        </w:r>
        <w:r>
          <w:rPr>
            <w:noProof/>
            <w:webHidden/>
          </w:rPr>
          <w:t>303</w:t>
        </w:r>
        <w:r>
          <w:rPr>
            <w:noProof/>
            <w:webHidden/>
          </w:rPr>
          <w:fldChar w:fldCharType="end"/>
        </w:r>
      </w:hyperlink>
    </w:p>
    <w:p w14:paraId="5C364A0D" w14:textId="64B8764E"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189" w:history="1">
        <w:r w:rsidRPr="00047EC7">
          <w:rPr>
            <w:rStyle w:val="Hyperlink"/>
            <w:noProof/>
          </w:rPr>
          <w:t>Topic 16.4 – Default Parameters</w:t>
        </w:r>
        <w:r>
          <w:rPr>
            <w:noProof/>
            <w:webHidden/>
          </w:rPr>
          <w:tab/>
        </w:r>
        <w:r>
          <w:rPr>
            <w:noProof/>
            <w:webHidden/>
          </w:rPr>
          <w:fldChar w:fldCharType="begin"/>
        </w:r>
        <w:r>
          <w:rPr>
            <w:noProof/>
            <w:webHidden/>
          </w:rPr>
          <w:instrText xml:space="preserve"> PAGEREF _Toc237035189 \h </w:instrText>
        </w:r>
        <w:r>
          <w:rPr>
            <w:noProof/>
            <w:webHidden/>
          </w:rPr>
        </w:r>
        <w:r>
          <w:rPr>
            <w:noProof/>
            <w:webHidden/>
          </w:rPr>
          <w:fldChar w:fldCharType="separate"/>
        </w:r>
        <w:r>
          <w:rPr>
            <w:noProof/>
            <w:webHidden/>
          </w:rPr>
          <w:t>305</w:t>
        </w:r>
        <w:r>
          <w:rPr>
            <w:noProof/>
            <w:webHidden/>
          </w:rPr>
          <w:fldChar w:fldCharType="end"/>
        </w:r>
      </w:hyperlink>
    </w:p>
    <w:p w14:paraId="29C3B874" w14:textId="69EA2449"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190" w:history="1">
        <w:r w:rsidRPr="00047EC7">
          <w:rPr>
            <w:rStyle w:val="Hyperlink"/>
            <w:noProof/>
          </w:rPr>
          <w:t>Topic 16.5 – Classes and Inheritance</w:t>
        </w:r>
        <w:r>
          <w:rPr>
            <w:noProof/>
            <w:webHidden/>
          </w:rPr>
          <w:tab/>
        </w:r>
        <w:r>
          <w:rPr>
            <w:noProof/>
            <w:webHidden/>
          </w:rPr>
          <w:fldChar w:fldCharType="begin"/>
        </w:r>
        <w:r>
          <w:rPr>
            <w:noProof/>
            <w:webHidden/>
          </w:rPr>
          <w:instrText xml:space="preserve"> PAGEREF _Toc237035190 \h </w:instrText>
        </w:r>
        <w:r>
          <w:rPr>
            <w:noProof/>
            <w:webHidden/>
          </w:rPr>
        </w:r>
        <w:r>
          <w:rPr>
            <w:noProof/>
            <w:webHidden/>
          </w:rPr>
          <w:fldChar w:fldCharType="separate"/>
        </w:r>
        <w:r>
          <w:rPr>
            <w:noProof/>
            <w:webHidden/>
          </w:rPr>
          <w:t>307</w:t>
        </w:r>
        <w:r>
          <w:rPr>
            <w:noProof/>
            <w:webHidden/>
          </w:rPr>
          <w:fldChar w:fldCharType="end"/>
        </w:r>
      </w:hyperlink>
    </w:p>
    <w:p w14:paraId="54880AEA" w14:textId="6201BD95"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191" w:history="1">
        <w:r w:rsidRPr="00047EC7">
          <w:rPr>
            <w:rStyle w:val="Hyperlink"/>
            <w:noProof/>
          </w:rPr>
          <w:t>Topic 16.6 – Modules: Import and Export</w:t>
        </w:r>
        <w:r>
          <w:rPr>
            <w:noProof/>
            <w:webHidden/>
          </w:rPr>
          <w:tab/>
        </w:r>
        <w:r>
          <w:rPr>
            <w:noProof/>
            <w:webHidden/>
          </w:rPr>
          <w:fldChar w:fldCharType="begin"/>
        </w:r>
        <w:r>
          <w:rPr>
            <w:noProof/>
            <w:webHidden/>
          </w:rPr>
          <w:instrText xml:space="preserve"> PAGEREF _Toc237035191 \h </w:instrText>
        </w:r>
        <w:r>
          <w:rPr>
            <w:noProof/>
            <w:webHidden/>
          </w:rPr>
        </w:r>
        <w:r>
          <w:rPr>
            <w:noProof/>
            <w:webHidden/>
          </w:rPr>
          <w:fldChar w:fldCharType="separate"/>
        </w:r>
        <w:r>
          <w:rPr>
            <w:noProof/>
            <w:webHidden/>
          </w:rPr>
          <w:t>310</w:t>
        </w:r>
        <w:r>
          <w:rPr>
            <w:noProof/>
            <w:webHidden/>
          </w:rPr>
          <w:fldChar w:fldCharType="end"/>
        </w:r>
      </w:hyperlink>
    </w:p>
    <w:p w14:paraId="02178582" w14:textId="73CEFD3D"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192" w:history="1">
        <w:r w:rsidRPr="00047EC7">
          <w:rPr>
            <w:rStyle w:val="Hyperlink"/>
            <w:noProof/>
          </w:rPr>
          <w:t>Topic 16.7 – Modern Feature Quick Tour</w:t>
        </w:r>
        <w:r>
          <w:rPr>
            <w:noProof/>
            <w:webHidden/>
          </w:rPr>
          <w:tab/>
        </w:r>
        <w:r>
          <w:rPr>
            <w:noProof/>
            <w:webHidden/>
          </w:rPr>
          <w:fldChar w:fldCharType="begin"/>
        </w:r>
        <w:r>
          <w:rPr>
            <w:noProof/>
            <w:webHidden/>
          </w:rPr>
          <w:instrText xml:space="preserve"> PAGEREF _Toc237035192 \h </w:instrText>
        </w:r>
        <w:r>
          <w:rPr>
            <w:noProof/>
            <w:webHidden/>
          </w:rPr>
        </w:r>
        <w:r>
          <w:rPr>
            <w:noProof/>
            <w:webHidden/>
          </w:rPr>
          <w:fldChar w:fldCharType="separate"/>
        </w:r>
        <w:r>
          <w:rPr>
            <w:noProof/>
            <w:webHidden/>
          </w:rPr>
          <w:t>312</w:t>
        </w:r>
        <w:r>
          <w:rPr>
            <w:noProof/>
            <w:webHidden/>
          </w:rPr>
          <w:fldChar w:fldCharType="end"/>
        </w:r>
      </w:hyperlink>
    </w:p>
    <w:p w14:paraId="5B697F2D" w14:textId="3B2D8D28"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193" w:history="1">
        <w:r w:rsidRPr="00047EC7">
          <w:rPr>
            <w:rStyle w:val="Hyperlink"/>
            <w:noProof/>
          </w:rPr>
          <w:t>Module 16 – Module Summary</w:t>
        </w:r>
        <w:r>
          <w:rPr>
            <w:noProof/>
            <w:webHidden/>
          </w:rPr>
          <w:tab/>
        </w:r>
        <w:r>
          <w:rPr>
            <w:noProof/>
            <w:webHidden/>
          </w:rPr>
          <w:fldChar w:fldCharType="begin"/>
        </w:r>
        <w:r>
          <w:rPr>
            <w:noProof/>
            <w:webHidden/>
          </w:rPr>
          <w:instrText xml:space="preserve"> PAGEREF _Toc237035193 \h </w:instrText>
        </w:r>
        <w:r>
          <w:rPr>
            <w:noProof/>
            <w:webHidden/>
          </w:rPr>
        </w:r>
        <w:r>
          <w:rPr>
            <w:noProof/>
            <w:webHidden/>
          </w:rPr>
          <w:fldChar w:fldCharType="separate"/>
        </w:r>
        <w:r>
          <w:rPr>
            <w:noProof/>
            <w:webHidden/>
          </w:rPr>
          <w:t>314</w:t>
        </w:r>
        <w:r>
          <w:rPr>
            <w:noProof/>
            <w:webHidden/>
          </w:rPr>
          <w:fldChar w:fldCharType="end"/>
        </w:r>
      </w:hyperlink>
    </w:p>
    <w:p w14:paraId="7940CEF8" w14:textId="05CC731D"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194" w:history="1">
        <w:r w:rsidRPr="00047EC7">
          <w:rPr>
            <w:rStyle w:val="Hyperlink"/>
            <w:noProof/>
          </w:rPr>
          <w:t>Key Takeaways</w:t>
        </w:r>
        <w:r>
          <w:rPr>
            <w:noProof/>
            <w:webHidden/>
          </w:rPr>
          <w:tab/>
        </w:r>
        <w:r>
          <w:rPr>
            <w:noProof/>
            <w:webHidden/>
          </w:rPr>
          <w:fldChar w:fldCharType="begin"/>
        </w:r>
        <w:r>
          <w:rPr>
            <w:noProof/>
            <w:webHidden/>
          </w:rPr>
          <w:instrText xml:space="preserve"> PAGEREF _Toc237035194 \h </w:instrText>
        </w:r>
        <w:r>
          <w:rPr>
            <w:noProof/>
            <w:webHidden/>
          </w:rPr>
        </w:r>
        <w:r>
          <w:rPr>
            <w:noProof/>
            <w:webHidden/>
          </w:rPr>
          <w:fldChar w:fldCharType="separate"/>
        </w:r>
        <w:r>
          <w:rPr>
            <w:noProof/>
            <w:webHidden/>
          </w:rPr>
          <w:t>314</w:t>
        </w:r>
        <w:r>
          <w:rPr>
            <w:noProof/>
            <w:webHidden/>
          </w:rPr>
          <w:fldChar w:fldCharType="end"/>
        </w:r>
      </w:hyperlink>
    </w:p>
    <w:p w14:paraId="4650E6F8" w14:textId="42A7D4F2"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195" w:history="1">
        <w:r w:rsidRPr="00047EC7">
          <w:rPr>
            <w:rStyle w:val="Hyperlink"/>
            <w:noProof/>
          </w:rPr>
          <w:t>Cheat Sheet</w:t>
        </w:r>
        <w:r>
          <w:rPr>
            <w:noProof/>
            <w:webHidden/>
          </w:rPr>
          <w:tab/>
        </w:r>
        <w:r>
          <w:rPr>
            <w:noProof/>
            <w:webHidden/>
          </w:rPr>
          <w:fldChar w:fldCharType="begin"/>
        </w:r>
        <w:r>
          <w:rPr>
            <w:noProof/>
            <w:webHidden/>
          </w:rPr>
          <w:instrText xml:space="preserve"> PAGEREF _Toc237035195 \h </w:instrText>
        </w:r>
        <w:r>
          <w:rPr>
            <w:noProof/>
            <w:webHidden/>
          </w:rPr>
        </w:r>
        <w:r>
          <w:rPr>
            <w:noProof/>
            <w:webHidden/>
          </w:rPr>
          <w:fldChar w:fldCharType="separate"/>
        </w:r>
        <w:r>
          <w:rPr>
            <w:noProof/>
            <w:webHidden/>
          </w:rPr>
          <w:t>315</w:t>
        </w:r>
        <w:r>
          <w:rPr>
            <w:noProof/>
            <w:webHidden/>
          </w:rPr>
          <w:fldChar w:fldCharType="end"/>
        </w:r>
      </w:hyperlink>
    </w:p>
    <w:p w14:paraId="28B9A112" w14:textId="2D627444"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196" w:history="1">
        <w:r w:rsidRPr="00047EC7">
          <w:rPr>
            <w:rStyle w:val="Hyperlink"/>
            <w:noProof/>
          </w:rPr>
          <w:t>Frequently Asked Questions (FAQs)</w:t>
        </w:r>
        <w:r>
          <w:rPr>
            <w:noProof/>
            <w:webHidden/>
          </w:rPr>
          <w:tab/>
        </w:r>
        <w:r>
          <w:rPr>
            <w:noProof/>
            <w:webHidden/>
          </w:rPr>
          <w:fldChar w:fldCharType="begin"/>
        </w:r>
        <w:r>
          <w:rPr>
            <w:noProof/>
            <w:webHidden/>
          </w:rPr>
          <w:instrText xml:space="preserve"> PAGEREF _Toc237035196 \h </w:instrText>
        </w:r>
        <w:r>
          <w:rPr>
            <w:noProof/>
            <w:webHidden/>
          </w:rPr>
        </w:r>
        <w:r>
          <w:rPr>
            <w:noProof/>
            <w:webHidden/>
          </w:rPr>
          <w:fldChar w:fldCharType="separate"/>
        </w:r>
        <w:r>
          <w:rPr>
            <w:noProof/>
            <w:webHidden/>
          </w:rPr>
          <w:t>315</w:t>
        </w:r>
        <w:r>
          <w:rPr>
            <w:noProof/>
            <w:webHidden/>
          </w:rPr>
          <w:fldChar w:fldCharType="end"/>
        </w:r>
      </w:hyperlink>
    </w:p>
    <w:p w14:paraId="7464F55F" w14:textId="370AF46D"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197" w:history="1">
        <w:r w:rsidRPr="00047EC7">
          <w:rPr>
            <w:rStyle w:val="Hyperlink"/>
            <w:noProof/>
          </w:rPr>
          <w:t>Real Automation Examples</w:t>
        </w:r>
        <w:r>
          <w:rPr>
            <w:noProof/>
            <w:webHidden/>
          </w:rPr>
          <w:tab/>
        </w:r>
        <w:r>
          <w:rPr>
            <w:noProof/>
            <w:webHidden/>
          </w:rPr>
          <w:fldChar w:fldCharType="begin"/>
        </w:r>
        <w:r>
          <w:rPr>
            <w:noProof/>
            <w:webHidden/>
          </w:rPr>
          <w:instrText xml:space="preserve"> PAGEREF _Toc237035197 \h </w:instrText>
        </w:r>
        <w:r>
          <w:rPr>
            <w:noProof/>
            <w:webHidden/>
          </w:rPr>
        </w:r>
        <w:r>
          <w:rPr>
            <w:noProof/>
            <w:webHidden/>
          </w:rPr>
          <w:fldChar w:fldCharType="separate"/>
        </w:r>
        <w:r>
          <w:rPr>
            <w:noProof/>
            <w:webHidden/>
          </w:rPr>
          <w:t>315</w:t>
        </w:r>
        <w:r>
          <w:rPr>
            <w:noProof/>
            <w:webHidden/>
          </w:rPr>
          <w:fldChar w:fldCharType="end"/>
        </w:r>
      </w:hyperlink>
    </w:p>
    <w:p w14:paraId="60262270" w14:textId="21CE741D"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198" w:history="1">
        <w:r w:rsidRPr="00047EC7">
          <w:rPr>
            <w:rStyle w:val="Hyperlink"/>
            <w:noProof/>
          </w:rPr>
          <w:t>Mini Project</w:t>
        </w:r>
        <w:r>
          <w:rPr>
            <w:noProof/>
            <w:webHidden/>
          </w:rPr>
          <w:tab/>
        </w:r>
        <w:r>
          <w:rPr>
            <w:noProof/>
            <w:webHidden/>
          </w:rPr>
          <w:fldChar w:fldCharType="begin"/>
        </w:r>
        <w:r>
          <w:rPr>
            <w:noProof/>
            <w:webHidden/>
          </w:rPr>
          <w:instrText xml:space="preserve"> PAGEREF _Toc237035198 \h </w:instrText>
        </w:r>
        <w:r>
          <w:rPr>
            <w:noProof/>
            <w:webHidden/>
          </w:rPr>
        </w:r>
        <w:r>
          <w:rPr>
            <w:noProof/>
            <w:webHidden/>
          </w:rPr>
          <w:fldChar w:fldCharType="separate"/>
        </w:r>
        <w:r>
          <w:rPr>
            <w:noProof/>
            <w:webHidden/>
          </w:rPr>
          <w:t>316</w:t>
        </w:r>
        <w:r>
          <w:rPr>
            <w:noProof/>
            <w:webHidden/>
          </w:rPr>
          <w:fldChar w:fldCharType="end"/>
        </w:r>
      </w:hyperlink>
    </w:p>
    <w:p w14:paraId="3204164E" w14:textId="7E026F62"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199" w:history="1">
        <w:r w:rsidRPr="00047EC7">
          <w:rPr>
            <w:rStyle w:val="Hyperlink"/>
            <w:noProof/>
          </w:rPr>
          <w:t>Quiz (10 Questions)</w:t>
        </w:r>
        <w:r>
          <w:rPr>
            <w:noProof/>
            <w:webHidden/>
          </w:rPr>
          <w:tab/>
        </w:r>
        <w:r>
          <w:rPr>
            <w:noProof/>
            <w:webHidden/>
          </w:rPr>
          <w:fldChar w:fldCharType="begin"/>
        </w:r>
        <w:r>
          <w:rPr>
            <w:noProof/>
            <w:webHidden/>
          </w:rPr>
          <w:instrText xml:space="preserve"> PAGEREF _Toc237035199 \h </w:instrText>
        </w:r>
        <w:r>
          <w:rPr>
            <w:noProof/>
            <w:webHidden/>
          </w:rPr>
        </w:r>
        <w:r>
          <w:rPr>
            <w:noProof/>
            <w:webHidden/>
          </w:rPr>
          <w:fldChar w:fldCharType="separate"/>
        </w:r>
        <w:r>
          <w:rPr>
            <w:noProof/>
            <w:webHidden/>
          </w:rPr>
          <w:t>316</w:t>
        </w:r>
        <w:r>
          <w:rPr>
            <w:noProof/>
            <w:webHidden/>
          </w:rPr>
          <w:fldChar w:fldCharType="end"/>
        </w:r>
      </w:hyperlink>
    </w:p>
    <w:p w14:paraId="61D86C3A" w14:textId="1CBD0E69"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200" w:history="1">
        <w:r w:rsidRPr="00047EC7">
          <w:rPr>
            <w:rStyle w:val="Hyperlink"/>
            <w:noProof/>
          </w:rPr>
          <w:t>Answers</w:t>
        </w:r>
        <w:r>
          <w:rPr>
            <w:noProof/>
            <w:webHidden/>
          </w:rPr>
          <w:tab/>
        </w:r>
        <w:r>
          <w:rPr>
            <w:noProof/>
            <w:webHidden/>
          </w:rPr>
          <w:fldChar w:fldCharType="begin"/>
        </w:r>
        <w:r>
          <w:rPr>
            <w:noProof/>
            <w:webHidden/>
          </w:rPr>
          <w:instrText xml:space="preserve"> PAGEREF _Toc237035200 \h </w:instrText>
        </w:r>
        <w:r>
          <w:rPr>
            <w:noProof/>
            <w:webHidden/>
          </w:rPr>
        </w:r>
        <w:r>
          <w:rPr>
            <w:noProof/>
            <w:webHidden/>
          </w:rPr>
          <w:fldChar w:fldCharType="separate"/>
        </w:r>
        <w:r>
          <w:rPr>
            <w:noProof/>
            <w:webHidden/>
          </w:rPr>
          <w:t>317</w:t>
        </w:r>
        <w:r>
          <w:rPr>
            <w:noProof/>
            <w:webHidden/>
          </w:rPr>
          <w:fldChar w:fldCharType="end"/>
        </w:r>
      </w:hyperlink>
    </w:p>
    <w:p w14:paraId="46BCC842" w14:textId="4567F786" w:rsidR="00A471F3" w:rsidRDefault="00A471F3">
      <w:pPr>
        <w:pStyle w:val="TOC1"/>
        <w:tabs>
          <w:tab w:val="right" w:leader="dot" w:pos="9350"/>
        </w:tabs>
        <w:rPr>
          <w:rFonts w:asciiTheme="minorHAnsi" w:hAnsiTheme="minorHAnsi"/>
          <w:noProof/>
          <w:color w:val="auto"/>
          <w:kern w:val="2"/>
          <w:sz w:val="24"/>
          <w:szCs w:val="24"/>
          <w14:ligatures w14:val="standardContextual"/>
        </w:rPr>
      </w:pPr>
      <w:hyperlink w:anchor="_Toc237035201" w:history="1">
        <w:r w:rsidRPr="00047EC7">
          <w:rPr>
            <w:rStyle w:val="Hyperlink"/>
            <w:noProof/>
          </w:rPr>
          <w:t>Module 17 – File Handling</w:t>
        </w:r>
        <w:r>
          <w:rPr>
            <w:noProof/>
            <w:webHidden/>
          </w:rPr>
          <w:tab/>
        </w:r>
        <w:r>
          <w:rPr>
            <w:noProof/>
            <w:webHidden/>
          </w:rPr>
          <w:fldChar w:fldCharType="begin"/>
        </w:r>
        <w:r>
          <w:rPr>
            <w:noProof/>
            <w:webHidden/>
          </w:rPr>
          <w:instrText xml:space="preserve"> PAGEREF _Toc237035201 \h </w:instrText>
        </w:r>
        <w:r>
          <w:rPr>
            <w:noProof/>
            <w:webHidden/>
          </w:rPr>
        </w:r>
        <w:r>
          <w:rPr>
            <w:noProof/>
            <w:webHidden/>
          </w:rPr>
          <w:fldChar w:fldCharType="separate"/>
        </w:r>
        <w:r>
          <w:rPr>
            <w:noProof/>
            <w:webHidden/>
          </w:rPr>
          <w:t>319</w:t>
        </w:r>
        <w:r>
          <w:rPr>
            <w:noProof/>
            <w:webHidden/>
          </w:rPr>
          <w:fldChar w:fldCharType="end"/>
        </w:r>
      </w:hyperlink>
    </w:p>
    <w:p w14:paraId="535B67FD" w14:textId="6435F02A"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202" w:history="1">
        <w:r w:rsidRPr="00047EC7">
          <w:rPr>
            <w:rStyle w:val="Hyperlink"/>
            <w:noProof/>
          </w:rPr>
          <w:t>Topic 17.1 – What is JSON?</w:t>
        </w:r>
        <w:r>
          <w:rPr>
            <w:noProof/>
            <w:webHidden/>
          </w:rPr>
          <w:tab/>
        </w:r>
        <w:r>
          <w:rPr>
            <w:noProof/>
            <w:webHidden/>
          </w:rPr>
          <w:fldChar w:fldCharType="begin"/>
        </w:r>
        <w:r>
          <w:rPr>
            <w:noProof/>
            <w:webHidden/>
          </w:rPr>
          <w:instrText xml:space="preserve"> PAGEREF _Toc237035202 \h </w:instrText>
        </w:r>
        <w:r>
          <w:rPr>
            <w:noProof/>
            <w:webHidden/>
          </w:rPr>
        </w:r>
        <w:r>
          <w:rPr>
            <w:noProof/>
            <w:webHidden/>
          </w:rPr>
          <w:fldChar w:fldCharType="separate"/>
        </w:r>
        <w:r>
          <w:rPr>
            <w:noProof/>
            <w:webHidden/>
          </w:rPr>
          <w:t>319</w:t>
        </w:r>
        <w:r>
          <w:rPr>
            <w:noProof/>
            <w:webHidden/>
          </w:rPr>
          <w:fldChar w:fldCharType="end"/>
        </w:r>
      </w:hyperlink>
    </w:p>
    <w:p w14:paraId="74B130D8" w14:textId="5D08E3D7"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203" w:history="1">
        <w:r w:rsidRPr="00047EC7">
          <w:rPr>
            <w:rStyle w:val="Hyperlink"/>
            <w:noProof/>
          </w:rPr>
          <w:t>Topic 17.2 – Reading JSON Files</w:t>
        </w:r>
        <w:r>
          <w:rPr>
            <w:noProof/>
            <w:webHidden/>
          </w:rPr>
          <w:tab/>
        </w:r>
        <w:r>
          <w:rPr>
            <w:noProof/>
            <w:webHidden/>
          </w:rPr>
          <w:fldChar w:fldCharType="begin"/>
        </w:r>
        <w:r>
          <w:rPr>
            <w:noProof/>
            <w:webHidden/>
          </w:rPr>
          <w:instrText xml:space="preserve"> PAGEREF _Toc237035203 \h </w:instrText>
        </w:r>
        <w:r>
          <w:rPr>
            <w:noProof/>
            <w:webHidden/>
          </w:rPr>
        </w:r>
        <w:r>
          <w:rPr>
            <w:noProof/>
            <w:webHidden/>
          </w:rPr>
          <w:fldChar w:fldCharType="separate"/>
        </w:r>
        <w:r>
          <w:rPr>
            <w:noProof/>
            <w:webHidden/>
          </w:rPr>
          <w:t>321</w:t>
        </w:r>
        <w:r>
          <w:rPr>
            <w:noProof/>
            <w:webHidden/>
          </w:rPr>
          <w:fldChar w:fldCharType="end"/>
        </w:r>
      </w:hyperlink>
    </w:p>
    <w:p w14:paraId="4CABC9CD" w14:textId="288FA512"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204" w:history="1">
        <w:r w:rsidRPr="00047EC7">
          <w:rPr>
            <w:rStyle w:val="Hyperlink"/>
            <w:noProof/>
          </w:rPr>
          <w:t>Topic 17.3 – Writing JSON Files</w:t>
        </w:r>
        <w:r>
          <w:rPr>
            <w:noProof/>
            <w:webHidden/>
          </w:rPr>
          <w:tab/>
        </w:r>
        <w:r>
          <w:rPr>
            <w:noProof/>
            <w:webHidden/>
          </w:rPr>
          <w:fldChar w:fldCharType="begin"/>
        </w:r>
        <w:r>
          <w:rPr>
            <w:noProof/>
            <w:webHidden/>
          </w:rPr>
          <w:instrText xml:space="preserve"> PAGEREF _Toc237035204 \h </w:instrText>
        </w:r>
        <w:r>
          <w:rPr>
            <w:noProof/>
            <w:webHidden/>
          </w:rPr>
        </w:r>
        <w:r>
          <w:rPr>
            <w:noProof/>
            <w:webHidden/>
          </w:rPr>
          <w:fldChar w:fldCharType="separate"/>
        </w:r>
        <w:r>
          <w:rPr>
            <w:noProof/>
            <w:webHidden/>
          </w:rPr>
          <w:t>323</w:t>
        </w:r>
        <w:r>
          <w:rPr>
            <w:noProof/>
            <w:webHidden/>
          </w:rPr>
          <w:fldChar w:fldCharType="end"/>
        </w:r>
      </w:hyperlink>
    </w:p>
    <w:p w14:paraId="756996B6" w14:textId="3F64E0F0"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205" w:history="1">
        <w:r w:rsidRPr="00047EC7">
          <w:rPr>
            <w:rStyle w:val="Hyperlink"/>
            <w:noProof/>
          </w:rPr>
          <w:t>Topic 17.4 – CSV Basics</w:t>
        </w:r>
        <w:r>
          <w:rPr>
            <w:noProof/>
            <w:webHidden/>
          </w:rPr>
          <w:tab/>
        </w:r>
        <w:r>
          <w:rPr>
            <w:noProof/>
            <w:webHidden/>
          </w:rPr>
          <w:fldChar w:fldCharType="begin"/>
        </w:r>
        <w:r>
          <w:rPr>
            <w:noProof/>
            <w:webHidden/>
          </w:rPr>
          <w:instrText xml:space="preserve"> PAGEREF _Toc237035205 \h </w:instrText>
        </w:r>
        <w:r>
          <w:rPr>
            <w:noProof/>
            <w:webHidden/>
          </w:rPr>
        </w:r>
        <w:r>
          <w:rPr>
            <w:noProof/>
            <w:webHidden/>
          </w:rPr>
          <w:fldChar w:fldCharType="separate"/>
        </w:r>
        <w:r>
          <w:rPr>
            <w:noProof/>
            <w:webHidden/>
          </w:rPr>
          <w:t>325</w:t>
        </w:r>
        <w:r>
          <w:rPr>
            <w:noProof/>
            <w:webHidden/>
          </w:rPr>
          <w:fldChar w:fldCharType="end"/>
        </w:r>
      </w:hyperlink>
    </w:p>
    <w:p w14:paraId="6EC7AAC4" w14:textId="179DAB29"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206" w:history="1">
        <w:r w:rsidRPr="00047EC7">
          <w:rPr>
            <w:rStyle w:val="Hyperlink"/>
            <w:noProof/>
          </w:rPr>
          <w:t>Module 17 – Module Summary</w:t>
        </w:r>
        <w:r>
          <w:rPr>
            <w:noProof/>
            <w:webHidden/>
          </w:rPr>
          <w:tab/>
        </w:r>
        <w:r>
          <w:rPr>
            <w:noProof/>
            <w:webHidden/>
          </w:rPr>
          <w:fldChar w:fldCharType="begin"/>
        </w:r>
        <w:r>
          <w:rPr>
            <w:noProof/>
            <w:webHidden/>
          </w:rPr>
          <w:instrText xml:space="preserve"> PAGEREF _Toc237035206 \h </w:instrText>
        </w:r>
        <w:r>
          <w:rPr>
            <w:noProof/>
            <w:webHidden/>
          </w:rPr>
        </w:r>
        <w:r>
          <w:rPr>
            <w:noProof/>
            <w:webHidden/>
          </w:rPr>
          <w:fldChar w:fldCharType="separate"/>
        </w:r>
        <w:r>
          <w:rPr>
            <w:noProof/>
            <w:webHidden/>
          </w:rPr>
          <w:t>328</w:t>
        </w:r>
        <w:r>
          <w:rPr>
            <w:noProof/>
            <w:webHidden/>
          </w:rPr>
          <w:fldChar w:fldCharType="end"/>
        </w:r>
      </w:hyperlink>
    </w:p>
    <w:p w14:paraId="7CEF1BB5" w14:textId="470D46A7"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207" w:history="1">
        <w:r w:rsidRPr="00047EC7">
          <w:rPr>
            <w:rStyle w:val="Hyperlink"/>
            <w:noProof/>
          </w:rPr>
          <w:t>Key Takeaways</w:t>
        </w:r>
        <w:r>
          <w:rPr>
            <w:noProof/>
            <w:webHidden/>
          </w:rPr>
          <w:tab/>
        </w:r>
        <w:r>
          <w:rPr>
            <w:noProof/>
            <w:webHidden/>
          </w:rPr>
          <w:fldChar w:fldCharType="begin"/>
        </w:r>
        <w:r>
          <w:rPr>
            <w:noProof/>
            <w:webHidden/>
          </w:rPr>
          <w:instrText xml:space="preserve"> PAGEREF _Toc237035207 \h </w:instrText>
        </w:r>
        <w:r>
          <w:rPr>
            <w:noProof/>
            <w:webHidden/>
          </w:rPr>
        </w:r>
        <w:r>
          <w:rPr>
            <w:noProof/>
            <w:webHidden/>
          </w:rPr>
          <w:fldChar w:fldCharType="separate"/>
        </w:r>
        <w:r>
          <w:rPr>
            <w:noProof/>
            <w:webHidden/>
          </w:rPr>
          <w:t>328</w:t>
        </w:r>
        <w:r>
          <w:rPr>
            <w:noProof/>
            <w:webHidden/>
          </w:rPr>
          <w:fldChar w:fldCharType="end"/>
        </w:r>
      </w:hyperlink>
    </w:p>
    <w:p w14:paraId="7C06EE5A" w14:textId="68FFEE98"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208" w:history="1">
        <w:r w:rsidRPr="00047EC7">
          <w:rPr>
            <w:rStyle w:val="Hyperlink"/>
            <w:noProof/>
          </w:rPr>
          <w:t>Cheat Sheet</w:t>
        </w:r>
        <w:r>
          <w:rPr>
            <w:noProof/>
            <w:webHidden/>
          </w:rPr>
          <w:tab/>
        </w:r>
        <w:r>
          <w:rPr>
            <w:noProof/>
            <w:webHidden/>
          </w:rPr>
          <w:fldChar w:fldCharType="begin"/>
        </w:r>
        <w:r>
          <w:rPr>
            <w:noProof/>
            <w:webHidden/>
          </w:rPr>
          <w:instrText xml:space="preserve"> PAGEREF _Toc237035208 \h </w:instrText>
        </w:r>
        <w:r>
          <w:rPr>
            <w:noProof/>
            <w:webHidden/>
          </w:rPr>
        </w:r>
        <w:r>
          <w:rPr>
            <w:noProof/>
            <w:webHidden/>
          </w:rPr>
          <w:fldChar w:fldCharType="separate"/>
        </w:r>
        <w:r>
          <w:rPr>
            <w:noProof/>
            <w:webHidden/>
          </w:rPr>
          <w:t>328</w:t>
        </w:r>
        <w:r>
          <w:rPr>
            <w:noProof/>
            <w:webHidden/>
          </w:rPr>
          <w:fldChar w:fldCharType="end"/>
        </w:r>
      </w:hyperlink>
    </w:p>
    <w:p w14:paraId="30F2FFC9" w14:textId="374383F9"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209" w:history="1">
        <w:r w:rsidRPr="00047EC7">
          <w:rPr>
            <w:rStyle w:val="Hyperlink"/>
            <w:noProof/>
          </w:rPr>
          <w:t>Frequently Asked Questions (FAQs)</w:t>
        </w:r>
        <w:r>
          <w:rPr>
            <w:noProof/>
            <w:webHidden/>
          </w:rPr>
          <w:tab/>
        </w:r>
        <w:r>
          <w:rPr>
            <w:noProof/>
            <w:webHidden/>
          </w:rPr>
          <w:fldChar w:fldCharType="begin"/>
        </w:r>
        <w:r>
          <w:rPr>
            <w:noProof/>
            <w:webHidden/>
          </w:rPr>
          <w:instrText xml:space="preserve"> PAGEREF _Toc237035209 \h </w:instrText>
        </w:r>
        <w:r>
          <w:rPr>
            <w:noProof/>
            <w:webHidden/>
          </w:rPr>
        </w:r>
        <w:r>
          <w:rPr>
            <w:noProof/>
            <w:webHidden/>
          </w:rPr>
          <w:fldChar w:fldCharType="separate"/>
        </w:r>
        <w:r>
          <w:rPr>
            <w:noProof/>
            <w:webHidden/>
          </w:rPr>
          <w:t>328</w:t>
        </w:r>
        <w:r>
          <w:rPr>
            <w:noProof/>
            <w:webHidden/>
          </w:rPr>
          <w:fldChar w:fldCharType="end"/>
        </w:r>
      </w:hyperlink>
    </w:p>
    <w:p w14:paraId="754B9D0E" w14:textId="688B23AA"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210" w:history="1">
        <w:r w:rsidRPr="00047EC7">
          <w:rPr>
            <w:rStyle w:val="Hyperlink"/>
            <w:noProof/>
          </w:rPr>
          <w:t>Real Automation Examples</w:t>
        </w:r>
        <w:r>
          <w:rPr>
            <w:noProof/>
            <w:webHidden/>
          </w:rPr>
          <w:tab/>
        </w:r>
        <w:r>
          <w:rPr>
            <w:noProof/>
            <w:webHidden/>
          </w:rPr>
          <w:fldChar w:fldCharType="begin"/>
        </w:r>
        <w:r>
          <w:rPr>
            <w:noProof/>
            <w:webHidden/>
          </w:rPr>
          <w:instrText xml:space="preserve"> PAGEREF _Toc237035210 \h </w:instrText>
        </w:r>
        <w:r>
          <w:rPr>
            <w:noProof/>
            <w:webHidden/>
          </w:rPr>
        </w:r>
        <w:r>
          <w:rPr>
            <w:noProof/>
            <w:webHidden/>
          </w:rPr>
          <w:fldChar w:fldCharType="separate"/>
        </w:r>
        <w:r>
          <w:rPr>
            <w:noProof/>
            <w:webHidden/>
          </w:rPr>
          <w:t>329</w:t>
        </w:r>
        <w:r>
          <w:rPr>
            <w:noProof/>
            <w:webHidden/>
          </w:rPr>
          <w:fldChar w:fldCharType="end"/>
        </w:r>
      </w:hyperlink>
    </w:p>
    <w:p w14:paraId="70D51686" w14:textId="1859C900"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211" w:history="1">
        <w:r w:rsidRPr="00047EC7">
          <w:rPr>
            <w:rStyle w:val="Hyperlink"/>
            <w:noProof/>
          </w:rPr>
          <w:t>Mini Project</w:t>
        </w:r>
        <w:r>
          <w:rPr>
            <w:noProof/>
            <w:webHidden/>
          </w:rPr>
          <w:tab/>
        </w:r>
        <w:r>
          <w:rPr>
            <w:noProof/>
            <w:webHidden/>
          </w:rPr>
          <w:fldChar w:fldCharType="begin"/>
        </w:r>
        <w:r>
          <w:rPr>
            <w:noProof/>
            <w:webHidden/>
          </w:rPr>
          <w:instrText xml:space="preserve"> PAGEREF _Toc237035211 \h </w:instrText>
        </w:r>
        <w:r>
          <w:rPr>
            <w:noProof/>
            <w:webHidden/>
          </w:rPr>
        </w:r>
        <w:r>
          <w:rPr>
            <w:noProof/>
            <w:webHidden/>
          </w:rPr>
          <w:fldChar w:fldCharType="separate"/>
        </w:r>
        <w:r>
          <w:rPr>
            <w:noProof/>
            <w:webHidden/>
          </w:rPr>
          <w:t>329</w:t>
        </w:r>
        <w:r>
          <w:rPr>
            <w:noProof/>
            <w:webHidden/>
          </w:rPr>
          <w:fldChar w:fldCharType="end"/>
        </w:r>
      </w:hyperlink>
    </w:p>
    <w:p w14:paraId="39CDF702" w14:textId="31B040CB"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212" w:history="1">
        <w:r w:rsidRPr="00047EC7">
          <w:rPr>
            <w:rStyle w:val="Hyperlink"/>
            <w:noProof/>
          </w:rPr>
          <w:t>Quiz (10 Questions)</w:t>
        </w:r>
        <w:r>
          <w:rPr>
            <w:noProof/>
            <w:webHidden/>
          </w:rPr>
          <w:tab/>
        </w:r>
        <w:r>
          <w:rPr>
            <w:noProof/>
            <w:webHidden/>
          </w:rPr>
          <w:fldChar w:fldCharType="begin"/>
        </w:r>
        <w:r>
          <w:rPr>
            <w:noProof/>
            <w:webHidden/>
          </w:rPr>
          <w:instrText xml:space="preserve"> PAGEREF _Toc237035212 \h </w:instrText>
        </w:r>
        <w:r>
          <w:rPr>
            <w:noProof/>
            <w:webHidden/>
          </w:rPr>
        </w:r>
        <w:r>
          <w:rPr>
            <w:noProof/>
            <w:webHidden/>
          </w:rPr>
          <w:fldChar w:fldCharType="separate"/>
        </w:r>
        <w:r>
          <w:rPr>
            <w:noProof/>
            <w:webHidden/>
          </w:rPr>
          <w:t>329</w:t>
        </w:r>
        <w:r>
          <w:rPr>
            <w:noProof/>
            <w:webHidden/>
          </w:rPr>
          <w:fldChar w:fldCharType="end"/>
        </w:r>
      </w:hyperlink>
    </w:p>
    <w:p w14:paraId="2D89E9F6" w14:textId="4703D0F3"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213" w:history="1">
        <w:r w:rsidRPr="00047EC7">
          <w:rPr>
            <w:rStyle w:val="Hyperlink"/>
            <w:noProof/>
          </w:rPr>
          <w:t>Answers</w:t>
        </w:r>
        <w:r>
          <w:rPr>
            <w:noProof/>
            <w:webHidden/>
          </w:rPr>
          <w:tab/>
        </w:r>
        <w:r>
          <w:rPr>
            <w:noProof/>
            <w:webHidden/>
          </w:rPr>
          <w:fldChar w:fldCharType="begin"/>
        </w:r>
        <w:r>
          <w:rPr>
            <w:noProof/>
            <w:webHidden/>
          </w:rPr>
          <w:instrText xml:space="preserve"> PAGEREF _Toc237035213 \h </w:instrText>
        </w:r>
        <w:r>
          <w:rPr>
            <w:noProof/>
            <w:webHidden/>
          </w:rPr>
        </w:r>
        <w:r>
          <w:rPr>
            <w:noProof/>
            <w:webHidden/>
          </w:rPr>
          <w:fldChar w:fldCharType="separate"/>
        </w:r>
        <w:r>
          <w:rPr>
            <w:noProof/>
            <w:webHidden/>
          </w:rPr>
          <w:t>330</w:t>
        </w:r>
        <w:r>
          <w:rPr>
            <w:noProof/>
            <w:webHidden/>
          </w:rPr>
          <w:fldChar w:fldCharType="end"/>
        </w:r>
      </w:hyperlink>
    </w:p>
    <w:p w14:paraId="1EE13ADE" w14:textId="110D1882" w:rsidR="00A471F3" w:rsidRDefault="00A471F3">
      <w:pPr>
        <w:pStyle w:val="TOC1"/>
        <w:tabs>
          <w:tab w:val="right" w:leader="dot" w:pos="9350"/>
        </w:tabs>
        <w:rPr>
          <w:rFonts w:asciiTheme="minorHAnsi" w:hAnsiTheme="minorHAnsi"/>
          <w:noProof/>
          <w:color w:val="auto"/>
          <w:kern w:val="2"/>
          <w:sz w:val="24"/>
          <w:szCs w:val="24"/>
          <w14:ligatures w14:val="standardContextual"/>
        </w:rPr>
      </w:pPr>
      <w:hyperlink w:anchor="_Toc237035214" w:history="1">
        <w:r w:rsidRPr="00047EC7">
          <w:rPr>
            <w:rStyle w:val="Hyperlink"/>
            <w:noProof/>
          </w:rPr>
          <w:t>Module 18 – Regular Expressions (Regex)</w:t>
        </w:r>
        <w:r>
          <w:rPr>
            <w:noProof/>
            <w:webHidden/>
          </w:rPr>
          <w:tab/>
        </w:r>
        <w:r>
          <w:rPr>
            <w:noProof/>
            <w:webHidden/>
          </w:rPr>
          <w:fldChar w:fldCharType="begin"/>
        </w:r>
        <w:r>
          <w:rPr>
            <w:noProof/>
            <w:webHidden/>
          </w:rPr>
          <w:instrText xml:space="preserve"> PAGEREF _Toc237035214 \h </w:instrText>
        </w:r>
        <w:r>
          <w:rPr>
            <w:noProof/>
            <w:webHidden/>
          </w:rPr>
        </w:r>
        <w:r>
          <w:rPr>
            <w:noProof/>
            <w:webHidden/>
          </w:rPr>
          <w:fldChar w:fldCharType="separate"/>
        </w:r>
        <w:r>
          <w:rPr>
            <w:noProof/>
            <w:webHidden/>
          </w:rPr>
          <w:t>332</w:t>
        </w:r>
        <w:r>
          <w:rPr>
            <w:noProof/>
            <w:webHidden/>
          </w:rPr>
          <w:fldChar w:fldCharType="end"/>
        </w:r>
      </w:hyperlink>
    </w:p>
    <w:p w14:paraId="419C087A" w14:textId="3694AC0F"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215" w:history="1">
        <w:r w:rsidRPr="00047EC7">
          <w:rPr>
            <w:rStyle w:val="Hyperlink"/>
            <w:noProof/>
          </w:rPr>
          <w:t>Topic 18.1 – Regex Basics</w:t>
        </w:r>
        <w:r>
          <w:rPr>
            <w:noProof/>
            <w:webHidden/>
          </w:rPr>
          <w:tab/>
        </w:r>
        <w:r>
          <w:rPr>
            <w:noProof/>
            <w:webHidden/>
          </w:rPr>
          <w:fldChar w:fldCharType="begin"/>
        </w:r>
        <w:r>
          <w:rPr>
            <w:noProof/>
            <w:webHidden/>
          </w:rPr>
          <w:instrText xml:space="preserve"> PAGEREF _Toc237035215 \h </w:instrText>
        </w:r>
        <w:r>
          <w:rPr>
            <w:noProof/>
            <w:webHidden/>
          </w:rPr>
        </w:r>
        <w:r>
          <w:rPr>
            <w:noProof/>
            <w:webHidden/>
          </w:rPr>
          <w:fldChar w:fldCharType="separate"/>
        </w:r>
        <w:r>
          <w:rPr>
            <w:noProof/>
            <w:webHidden/>
          </w:rPr>
          <w:t>332</w:t>
        </w:r>
        <w:r>
          <w:rPr>
            <w:noProof/>
            <w:webHidden/>
          </w:rPr>
          <w:fldChar w:fldCharType="end"/>
        </w:r>
      </w:hyperlink>
    </w:p>
    <w:p w14:paraId="19FE0225" w14:textId="1CBC63AE"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216" w:history="1">
        <w:r w:rsidRPr="00047EC7">
          <w:rPr>
            <w:rStyle w:val="Hyperlink"/>
            <w:noProof/>
          </w:rPr>
          <w:t>Topic 18.2 – Common Regex Patterns</w:t>
        </w:r>
        <w:r>
          <w:rPr>
            <w:noProof/>
            <w:webHidden/>
          </w:rPr>
          <w:tab/>
        </w:r>
        <w:r>
          <w:rPr>
            <w:noProof/>
            <w:webHidden/>
          </w:rPr>
          <w:fldChar w:fldCharType="begin"/>
        </w:r>
        <w:r>
          <w:rPr>
            <w:noProof/>
            <w:webHidden/>
          </w:rPr>
          <w:instrText xml:space="preserve"> PAGEREF _Toc237035216 \h </w:instrText>
        </w:r>
        <w:r>
          <w:rPr>
            <w:noProof/>
            <w:webHidden/>
          </w:rPr>
        </w:r>
        <w:r>
          <w:rPr>
            <w:noProof/>
            <w:webHidden/>
          </w:rPr>
          <w:fldChar w:fldCharType="separate"/>
        </w:r>
        <w:r>
          <w:rPr>
            <w:noProof/>
            <w:webHidden/>
          </w:rPr>
          <w:t>334</w:t>
        </w:r>
        <w:r>
          <w:rPr>
            <w:noProof/>
            <w:webHidden/>
          </w:rPr>
          <w:fldChar w:fldCharType="end"/>
        </w:r>
      </w:hyperlink>
    </w:p>
    <w:p w14:paraId="40A50668" w14:textId="3F95B897"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217" w:history="1">
        <w:r w:rsidRPr="00047EC7">
          <w:rPr>
            <w:rStyle w:val="Hyperlink"/>
            <w:noProof/>
          </w:rPr>
          <w:t>Topic 18.3 – Using Regex for Validation</w:t>
        </w:r>
        <w:r>
          <w:rPr>
            <w:noProof/>
            <w:webHidden/>
          </w:rPr>
          <w:tab/>
        </w:r>
        <w:r>
          <w:rPr>
            <w:noProof/>
            <w:webHidden/>
          </w:rPr>
          <w:fldChar w:fldCharType="begin"/>
        </w:r>
        <w:r>
          <w:rPr>
            <w:noProof/>
            <w:webHidden/>
          </w:rPr>
          <w:instrText xml:space="preserve"> PAGEREF _Toc237035217 \h </w:instrText>
        </w:r>
        <w:r>
          <w:rPr>
            <w:noProof/>
            <w:webHidden/>
          </w:rPr>
        </w:r>
        <w:r>
          <w:rPr>
            <w:noProof/>
            <w:webHidden/>
          </w:rPr>
          <w:fldChar w:fldCharType="separate"/>
        </w:r>
        <w:r>
          <w:rPr>
            <w:noProof/>
            <w:webHidden/>
          </w:rPr>
          <w:t>336</w:t>
        </w:r>
        <w:r>
          <w:rPr>
            <w:noProof/>
            <w:webHidden/>
          </w:rPr>
          <w:fldChar w:fldCharType="end"/>
        </w:r>
      </w:hyperlink>
    </w:p>
    <w:p w14:paraId="15F389C4" w14:textId="76014C97"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218" w:history="1">
        <w:r w:rsidRPr="00047EC7">
          <w:rPr>
            <w:rStyle w:val="Hyperlink"/>
            <w:noProof/>
          </w:rPr>
          <w:t>Topic 18.4 – Searching and Replacing with Regex</w:t>
        </w:r>
        <w:r>
          <w:rPr>
            <w:noProof/>
            <w:webHidden/>
          </w:rPr>
          <w:tab/>
        </w:r>
        <w:r>
          <w:rPr>
            <w:noProof/>
            <w:webHidden/>
          </w:rPr>
          <w:fldChar w:fldCharType="begin"/>
        </w:r>
        <w:r>
          <w:rPr>
            <w:noProof/>
            <w:webHidden/>
          </w:rPr>
          <w:instrText xml:space="preserve"> PAGEREF _Toc237035218 \h </w:instrText>
        </w:r>
        <w:r>
          <w:rPr>
            <w:noProof/>
            <w:webHidden/>
          </w:rPr>
        </w:r>
        <w:r>
          <w:rPr>
            <w:noProof/>
            <w:webHidden/>
          </w:rPr>
          <w:fldChar w:fldCharType="separate"/>
        </w:r>
        <w:r>
          <w:rPr>
            <w:noProof/>
            <w:webHidden/>
          </w:rPr>
          <w:t>338</w:t>
        </w:r>
        <w:r>
          <w:rPr>
            <w:noProof/>
            <w:webHidden/>
          </w:rPr>
          <w:fldChar w:fldCharType="end"/>
        </w:r>
      </w:hyperlink>
    </w:p>
    <w:p w14:paraId="3AF8F0B5" w14:textId="10FBBAB7"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219" w:history="1">
        <w:r w:rsidRPr="00047EC7">
          <w:rPr>
            <w:rStyle w:val="Hyperlink"/>
            <w:noProof/>
          </w:rPr>
          <w:t>Topic 18.5 – Regex in Automation</w:t>
        </w:r>
        <w:r>
          <w:rPr>
            <w:noProof/>
            <w:webHidden/>
          </w:rPr>
          <w:tab/>
        </w:r>
        <w:r>
          <w:rPr>
            <w:noProof/>
            <w:webHidden/>
          </w:rPr>
          <w:fldChar w:fldCharType="begin"/>
        </w:r>
        <w:r>
          <w:rPr>
            <w:noProof/>
            <w:webHidden/>
          </w:rPr>
          <w:instrText xml:space="preserve"> PAGEREF _Toc237035219 \h </w:instrText>
        </w:r>
        <w:r>
          <w:rPr>
            <w:noProof/>
            <w:webHidden/>
          </w:rPr>
        </w:r>
        <w:r>
          <w:rPr>
            <w:noProof/>
            <w:webHidden/>
          </w:rPr>
          <w:fldChar w:fldCharType="separate"/>
        </w:r>
        <w:r>
          <w:rPr>
            <w:noProof/>
            <w:webHidden/>
          </w:rPr>
          <w:t>340</w:t>
        </w:r>
        <w:r>
          <w:rPr>
            <w:noProof/>
            <w:webHidden/>
          </w:rPr>
          <w:fldChar w:fldCharType="end"/>
        </w:r>
      </w:hyperlink>
    </w:p>
    <w:p w14:paraId="7B3714AF" w14:textId="64C84DF9"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220" w:history="1">
        <w:r w:rsidRPr="00047EC7">
          <w:rPr>
            <w:rStyle w:val="Hyperlink"/>
            <w:noProof/>
          </w:rPr>
          <w:t>Module 18 – Module Summary</w:t>
        </w:r>
        <w:r>
          <w:rPr>
            <w:noProof/>
            <w:webHidden/>
          </w:rPr>
          <w:tab/>
        </w:r>
        <w:r>
          <w:rPr>
            <w:noProof/>
            <w:webHidden/>
          </w:rPr>
          <w:fldChar w:fldCharType="begin"/>
        </w:r>
        <w:r>
          <w:rPr>
            <w:noProof/>
            <w:webHidden/>
          </w:rPr>
          <w:instrText xml:space="preserve"> PAGEREF _Toc237035220 \h </w:instrText>
        </w:r>
        <w:r>
          <w:rPr>
            <w:noProof/>
            <w:webHidden/>
          </w:rPr>
        </w:r>
        <w:r>
          <w:rPr>
            <w:noProof/>
            <w:webHidden/>
          </w:rPr>
          <w:fldChar w:fldCharType="separate"/>
        </w:r>
        <w:r>
          <w:rPr>
            <w:noProof/>
            <w:webHidden/>
          </w:rPr>
          <w:t>342</w:t>
        </w:r>
        <w:r>
          <w:rPr>
            <w:noProof/>
            <w:webHidden/>
          </w:rPr>
          <w:fldChar w:fldCharType="end"/>
        </w:r>
      </w:hyperlink>
    </w:p>
    <w:p w14:paraId="0B2181FA" w14:textId="63B94BA2"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221" w:history="1">
        <w:r w:rsidRPr="00047EC7">
          <w:rPr>
            <w:rStyle w:val="Hyperlink"/>
            <w:noProof/>
          </w:rPr>
          <w:t>Key Takeaways</w:t>
        </w:r>
        <w:r>
          <w:rPr>
            <w:noProof/>
            <w:webHidden/>
          </w:rPr>
          <w:tab/>
        </w:r>
        <w:r>
          <w:rPr>
            <w:noProof/>
            <w:webHidden/>
          </w:rPr>
          <w:fldChar w:fldCharType="begin"/>
        </w:r>
        <w:r>
          <w:rPr>
            <w:noProof/>
            <w:webHidden/>
          </w:rPr>
          <w:instrText xml:space="preserve"> PAGEREF _Toc237035221 \h </w:instrText>
        </w:r>
        <w:r>
          <w:rPr>
            <w:noProof/>
            <w:webHidden/>
          </w:rPr>
        </w:r>
        <w:r>
          <w:rPr>
            <w:noProof/>
            <w:webHidden/>
          </w:rPr>
          <w:fldChar w:fldCharType="separate"/>
        </w:r>
        <w:r>
          <w:rPr>
            <w:noProof/>
            <w:webHidden/>
          </w:rPr>
          <w:t>342</w:t>
        </w:r>
        <w:r>
          <w:rPr>
            <w:noProof/>
            <w:webHidden/>
          </w:rPr>
          <w:fldChar w:fldCharType="end"/>
        </w:r>
      </w:hyperlink>
    </w:p>
    <w:p w14:paraId="1F8405CD" w14:textId="0AD9BCF9"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222" w:history="1">
        <w:r w:rsidRPr="00047EC7">
          <w:rPr>
            <w:rStyle w:val="Hyperlink"/>
            <w:noProof/>
          </w:rPr>
          <w:t>Cheat Sheet</w:t>
        </w:r>
        <w:r>
          <w:rPr>
            <w:noProof/>
            <w:webHidden/>
          </w:rPr>
          <w:tab/>
        </w:r>
        <w:r>
          <w:rPr>
            <w:noProof/>
            <w:webHidden/>
          </w:rPr>
          <w:fldChar w:fldCharType="begin"/>
        </w:r>
        <w:r>
          <w:rPr>
            <w:noProof/>
            <w:webHidden/>
          </w:rPr>
          <w:instrText xml:space="preserve"> PAGEREF _Toc237035222 \h </w:instrText>
        </w:r>
        <w:r>
          <w:rPr>
            <w:noProof/>
            <w:webHidden/>
          </w:rPr>
        </w:r>
        <w:r>
          <w:rPr>
            <w:noProof/>
            <w:webHidden/>
          </w:rPr>
          <w:fldChar w:fldCharType="separate"/>
        </w:r>
        <w:r>
          <w:rPr>
            <w:noProof/>
            <w:webHidden/>
          </w:rPr>
          <w:t>343</w:t>
        </w:r>
        <w:r>
          <w:rPr>
            <w:noProof/>
            <w:webHidden/>
          </w:rPr>
          <w:fldChar w:fldCharType="end"/>
        </w:r>
      </w:hyperlink>
    </w:p>
    <w:p w14:paraId="26DF42DF" w14:textId="71F01119"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223" w:history="1">
        <w:r w:rsidRPr="00047EC7">
          <w:rPr>
            <w:rStyle w:val="Hyperlink"/>
            <w:noProof/>
          </w:rPr>
          <w:t>Frequently Asked Questions (FAQs)</w:t>
        </w:r>
        <w:r>
          <w:rPr>
            <w:noProof/>
            <w:webHidden/>
          </w:rPr>
          <w:tab/>
        </w:r>
        <w:r>
          <w:rPr>
            <w:noProof/>
            <w:webHidden/>
          </w:rPr>
          <w:fldChar w:fldCharType="begin"/>
        </w:r>
        <w:r>
          <w:rPr>
            <w:noProof/>
            <w:webHidden/>
          </w:rPr>
          <w:instrText xml:space="preserve"> PAGEREF _Toc237035223 \h </w:instrText>
        </w:r>
        <w:r>
          <w:rPr>
            <w:noProof/>
            <w:webHidden/>
          </w:rPr>
        </w:r>
        <w:r>
          <w:rPr>
            <w:noProof/>
            <w:webHidden/>
          </w:rPr>
          <w:fldChar w:fldCharType="separate"/>
        </w:r>
        <w:r>
          <w:rPr>
            <w:noProof/>
            <w:webHidden/>
          </w:rPr>
          <w:t>343</w:t>
        </w:r>
        <w:r>
          <w:rPr>
            <w:noProof/>
            <w:webHidden/>
          </w:rPr>
          <w:fldChar w:fldCharType="end"/>
        </w:r>
      </w:hyperlink>
    </w:p>
    <w:p w14:paraId="5E151DBB" w14:textId="49C02A3D"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224" w:history="1">
        <w:r w:rsidRPr="00047EC7">
          <w:rPr>
            <w:rStyle w:val="Hyperlink"/>
            <w:noProof/>
          </w:rPr>
          <w:t>Real Automation Examples</w:t>
        </w:r>
        <w:r>
          <w:rPr>
            <w:noProof/>
            <w:webHidden/>
          </w:rPr>
          <w:tab/>
        </w:r>
        <w:r>
          <w:rPr>
            <w:noProof/>
            <w:webHidden/>
          </w:rPr>
          <w:fldChar w:fldCharType="begin"/>
        </w:r>
        <w:r>
          <w:rPr>
            <w:noProof/>
            <w:webHidden/>
          </w:rPr>
          <w:instrText xml:space="preserve"> PAGEREF _Toc237035224 \h </w:instrText>
        </w:r>
        <w:r>
          <w:rPr>
            <w:noProof/>
            <w:webHidden/>
          </w:rPr>
        </w:r>
        <w:r>
          <w:rPr>
            <w:noProof/>
            <w:webHidden/>
          </w:rPr>
          <w:fldChar w:fldCharType="separate"/>
        </w:r>
        <w:r>
          <w:rPr>
            <w:noProof/>
            <w:webHidden/>
          </w:rPr>
          <w:t>343</w:t>
        </w:r>
        <w:r>
          <w:rPr>
            <w:noProof/>
            <w:webHidden/>
          </w:rPr>
          <w:fldChar w:fldCharType="end"/>
        </w:r>
      </w:hyperlink>
    </w:p>
    <w:p w14:paraId="6B227C07" w14:textId="50DDC5FA"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225" w:history="1">
        <w:r w:rsidRPr="00047EC7">
          <w:rPr>
            <w:rStyle w:val="Hyperlink"/>
            <w:noProof/>
          </w:rPr>
          <w:t>Mini Project</w:t>
        </w:r>
        <w:r>
          <w:rPr>
            <w:noProof/>
            <w:webHidden/>
          </w:rPr>
          <w:tab/>
        </w:r>
        <w:r>
          <w:rPr>
            <w:noProof/>
            <w:webHidden/>
          </w:rPr>
          <w:fldChar w:fldCharType="begin"/>
        </w:r>
        <w:r>
          <w:rPr>
            <w:noProof/>
            <w:webHidden/>
          </w:rPr>
          <w:instrText xml:space="preserve"> PAGEREF _Toc237035225 \h </w:instrText>
        </w:r>
        <w:r>
          <w:rPr>
            <w:noProof/>
            <w:webHidden/>
          </w:rPr>
        </w:r>
        <w:r>
          <w:rPr>
            <w:noProof/>
            <w:webHidden/>
          </w:rPr>
          <w:fldChar w:fldCharType="separate"/>
        </w:r>
        <w:r>
          <w:rPr>
            <w:noProof/>
            <w:webHidden/>
          </w:rPr>
          <w:t>344</w:t>
        </w:r>
        <w:r>
          <w:rPr>
            <w:noProof/>
            <w:webHidden/>
          </w:rPr>
          <w:fldChar w:fldCharType="end"/>
        </w:r>
      </w:hyperlink>
    </w:p>
    <w:p w14:paraId="24FD045E" w14:textId="27092BA3"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226" w:history="1">
        <w:r w:rsidRPr="00047EC7">
          <w:rPr>
            <w:rStyle w:val="Hyperlink"/>
            <w:noProof/>
          </w:rPr>
          <w:t>Quiz (10 Questions)</w:t>
        </w:r>
        <w:r>
          <w:rPr>
            <w:noProof/>
            <w:webHidden/>
          </w:rPr>
          <w:tab/>
        </w:r>
        <w:r>
          <w:rPr>
            <w:noProof/>
            <w:webHidden/>
          </w:rPr>
          <w:fldChar w:fldCharType="begin"/>
        </w:r>
        <w:r>
          <w:rPr>
            <w:noProof/>
            <w:webHidden/>
          </w:rPr>
          <w:instrText xml:space="preserve"> PAGEREF _Toc237035226 \h </w:instrText>
        </w:r>
        <w:r>
          <w:rPr>
            <w:noProof/>
            <w:webHidden/>
          </w:rPr>
        </w:r>
        <w:r>
          <w:rPr>
            <w:noProof/>
            <w:webHidden/>
          </w:rPr>
          <w:fldChar w:fldCharType="separate"/>
        </w:r>
        <w:r>
          <w:rPr>
            <w:noProof/>
            <w:webHidden/>
          </w:rPr>
          <w:t>344</w:t>
        </w:r>
        <w:r>
          <w:rPr>
            <w:noProof/>
            <w:webHidden/>
          </w:rPr>
          <w:fldChar w:fldCharType="end"/>
        </w:r>
      </w:hyperlink>
    </w:p>
    <w:p w14:paraId="199D4C50" w14:textId="7FB97CE5"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227" w:history="1">
        <w:r w:rsidRPr="00047EC7">
          <w:rPr>
            <w:rStyle w:val="Hyperlink"/>
            <w:noProof/>
          </w:rPr>
          <w:t>Answers</w:t>
        </w:r>
        <w:r>
          <w:rPr>
            <w:noProof/>
            <w:webHidden/>
          </w:rPr>
          <w:tab/>
        </w:r>
        <w:r>
          <w:rPr>
            <w:noProof/>
            <w:webHidden/>
          </w:rPr>
          <w:fldChar w:fldCharType="begin"/>
        </w:r>
        <w:r>
          <w:rPr>
            <w:noProof/>
            <w:webHidden/>
          </w:rPr>
          <w:instrText xml:space="preserve"> PAGEREF _Toc237035227 \h </w:instrText>
        </w:r>
        <w:r>
          <w:rPr>
            <w:noProof/>
            <w:webHidden/>
          </w:rPr>
        </w:r>
        <w:r>
          <w:rPr>
            <w:noProof/>
            <w:webHidden/>
          </w:rPr>
          <w:fldChar w:fldCharType="separate"/>
        </w:r>
        <w:r>
          <w:rPr>
            <w:noProof/>
            <w:webHidden/>
          </w:rPr>
          <w:t>345</w:t>
        </w:r>
        <w:r>
          <w:rPr>
            <w:noProof/>
            <w:webHidden/>
          </w:rPr>
          <w:fldChar w:fldCharType="end"/>
        </w:r>
      </w:hyperlink>
    </w:p>
    <w:p w14:paraId="42855B73" w14:textId="3B33A376" w:rsidR="00A471F3" w:rsidRDefault="00A471F3">
      <w:pPr>
        <w:pStyle w:val="TOC1"/>
        <w:tabs>
          <w:tab w:val="right" w:leader="dot" w:pos="9350"/>
        </w:tabs>
        <w:rPr>
          <w:rFonts w:asciiTheme="minorHAnsi" w:hAnsiTheme="minorHAnsi"/>
          <w:noProof/>
          <w:color w:val="auto"/>
          <w:kern w:val="2"/>
          <w:sz w:val="24"/>
          <w:szCs w:val="24"/>
          <w14:ligatures w14:val="standardContextual"/>
        </w:rPr>
      </w:pPr>
      <w:hyperlink w:anchor="_Toc237035228" w:history="1">
        <w:r w:rsidRPr="00047EC7">
          <w:rPr>
            <w:rStyle w:val="Hyperlink"/>
            <w:noProof/>
          </w:rPr>
          <w:t>Module 19 – JavaScript Best Practices</w:t>
        </w:r>
        <w:r>
          <w:rPr>
            <w:noProof/>
            <w:webHidden/>
          </w:rPr>
          <w:tab/>
        </w:r>
        <w:r>
          <w:rPr>
            <w:noProof/>
            <w:webHidden/>
          </w:rPr>
          <w:fldChar w:fldCharType="begin"/>
        </w:r>
        <w:r>
          <w:rPr>
            <w:noProof/>
            <w:webHidden/>
          </w:rPr>
          <w:instrText xml:space="preserve"> PAGEREF _Toc237035228 \h </w:instrText>
        </w:r>
        <w:r>
          <w:rPr>
            <w:noProof/>
            <w:webHidden/>
          </w:rPr>
        </w:r>
        <w:r>
          <w:rPr>
            <w:noProof/>
            <w:webHidden/>
          </w:rPr>
          <w:fldChar w:fldCharType="separate"/>
        </w:r>
        <w:r>
          <w:rPr>
            <w:noProof/>
            <w:webHidden/>
          </w:rPr>
          <w:t>347</w:t>
        </w:r>
        <w:r>
          <w:rPr>
            <w:noProof/>
            <w:webHidden/>
          </w:rPr>
          <w:fldChar w:fldCharType="end"/>
        </w:r>
      </w:hyperlink>
    </w:p>
    <w:p w14:paraId="11122212" w14:textId="33E444DA"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229" w:history="1">
        <w:r w:rsidRPr="00047EC7">
          <w:rPr>
            <w:rStyle w:val="Hyperlink"/>
            <w:noProof/>
          </w:rPr>
          <w:t>Topic 19.1 – Coding Standards and Naming</w:t>
        </w:r>
        <w:r>
          <w:rPr>
            <w:noProof/>
            <w:webHidden/>
          </w:rPr>
          <w:tab/>
        </w:r>
        <w:r>
          <w:rPr>
            <w:noProof/>
            <w:webHidden/>
          </w:rPr>
          <w:fldChar w:fldCharType="begin"/>
        </w:r>
        <w:r>
          <w:rPr>
            <w:noProof/>
            <w:webHidden/>
          </w:rPr>
          <w:instrText xml:space="preserve"> PAGEREF _Toc237035229 \h </w:instrText>
        </w:r>
        <w:r>
          <w:rPr>
            <w:noProof/>
            <w:webHidden/>
          </w:rPr>
        </w:r>
        <w:r>
          <w:rPr>
            <w:noProof/>
            <w:webHidden/>
          </w:rPr>
          <w:fldChar w:fldCharType="separate"/>
        </w:r>
        <w:r>
          <w:rPr>
            <w:noProof/>
            <w:webHidden/>
          </w:rPr>
          <w:t>347</w:t>
        </w:r>
        <w:r>
          <w:rPr>
            <w:noProof/>
            <w:webHidden/>
          </w:rPr>
          <w:fldChar w:fldCharType="end"/>
        </w:r>
      </w:hyperlink>
    </w:p>
    <w:p w14:paraId="7FB1D777" w14:textId="3AA39862"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230" w:history="1">
        <w:r w:rsidRPr="00047EC7">
          <w:rPr>
            <w:rStyle w:val="Hyperlink"/>
            <w:noProof/>
          </w:rPr>
          <w:t>Topic 19.2 – Comments and Clean Code</w:t>
        </w:r>
        <w:r>
          <w:rPr>
            <w:noProof/>
            <w:webHidden/>
          </w:rPr>
          <w:tab/>
        </w:r>
        <w:r>
          <w:rPr>
            <w:noProof/>
            <w:webHidden/>
          </w:rPr>
          <w:fldChar w:fldCharType="begin"/>
        </w:r>
        <w:r>
          <w:rPr>
            <w:noProof/>
            <w:webHidden/>
          </w:rPr>
          <w:instrText xml:space="preserve"> PAGEREF _Toc237035230 \h </w:instrText>
        </w:r>
        <w:r>
          <w:rPr>
            <w:noProof/>
            <w:webHidden/>
          </w:rPr>
        </w:r>
        <w:r>
          <w:rPr>
            <w:noProof/>
            <w:webHidden/>
          </w:rPr>
          <w:fldChar w:fldCharType="separate"/>
        </w:r>
        <w:r>
          <w:rPr>
            <w:noProof/>
            <w:webHidden/>
          </w:rPr>
          <w:t>349</w:t>
        </w:r>
        <w:r>
          <w:rPr>
            <w:noProof/>
            <w:webHidden/>
          </w:rPr>
          <w:fldChar w:fldCharType="end"/>
        </w:r>
      </w:hyperlink>
    </w:p>
    <w:p w14:paraId="64A3E2A5" w14:textId="45CB2A74"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231" w:history="1">
        <w:r w:rsidRPr="00047EC7">
          <w:rPr>
            <w:rStyle w:val="Hyperlink"/>
            <w:noProof/>
          </w:rPr>
          <w:t>Topic 19.3 – Reusable Code</w:t>
        </w:r>
        <w:r>
          <w:rPr>
            <w:noProof/>
            <w:webHidden/>
          </w:rPr>
          <w:tab/>
        </w:r>
        <w:r>
          <w:rPr>
            <w:noProof/>
            <w:webHidden/>
          </w:rPr>
          <w:fldChar w:fldCharType="begin"/>
        </w:r>
        <w:r>
          <w:rPr>
            <w:noProof/>
            <w:webHidden/>
          </w:rPr>
          <w:instrText xml:space="preserve"> PAGEREF _Toc237035231 \h </w:instrText>
        </w:r>
        <w:r>
          <w:rPr>
            <w:noProof/>
            <w:webHidden/>
          </w:rPr>
        </w:r>
        <w:r>
          <w:rPr>
            <w:noProof/>
            <w:webHidden/>
          </w:rPr>
          <w:fldChar w:fldCharType="separate"/>
        </w:r>
        <w:r>
          <w:rPr>
            <w:noProof/>
            <w:webHidden/>
          </w:rPr>
          <w:t>351</w:t>
        </w:r>
        <w:r>
          <w:rPr>
            <w:noProof/>
            <w:webHidden/>
          </w:rPr>
          <w:fldChar w:fldCharType="end"/>
        </w:r>
      </w:hyperlink>
    </w:p>
    <w:p w14:paraId="7E3ABBDD" w14:textId="125BF906"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232" w:history="1">
        <w:r w:rsidRPr="00047EC7">
          <w:rPr>
            <w:rStyle w:val="Hyperlink"/>
            <w:noProof/>
          </w:rPr>
          <w:t>Topic 19.4 – Debugging Techniques</w:t>
        </w:r>
        <w:r>
          <w:rPr>
            <w:noProof/>
            <w:webHidden/>
          </w:rPr>
          <w:tab/>
        </w:r>
        <w:r>
          <w:rPr>
            <w:noProof/>
            <w:webHidden/>
          </w:rPr>
          <w:fldChar w:fldCharType="begin"/>
        </w:r>
        <w:r>
          <w:rPr>
            <w:noProof/>
            <w:webHidden/>
          </w:rPr>
          <w:instrText xml:space="preserve"> PAGEREF _Toc237035232 \h </w:instrText>
        </w:r>
        <w:r>
          <w:rPr>
            <w:noProof/>
            <w:webHidden/>
          </w:rPr>
        </w:r>
        <w:r>
          <w:rPr>
            <w:noProof/>
            <w:webHidden/>
          </w:rPr>
          <w:fldChar w:fldCharType="separate"/>
        </w:r>
        <w:r>
          <w:rPr>
            <w:noProof/>
            <w:webHidden/>
          </w:rPr>
          <w:t>353</w:t>
        </w:r>
        <w:r>
          <w:rPr>
            <w:noProof/>
            <w:webHidden/>
          </w:rPr>
          <w:fldChar w:fldCharType="end"/>
        </w:r>
      </w:hyperlink>
    </w:p>
    <w:p w14:paraId="2E460B04" w14:textId="0B95F7AE"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233" w:history="1">
        <w:r w:rsidRPr="00047EC7">
          <w:rPr>
            <w:rStyle w:val="Hyperlink"/>
            <w:noProof/>
          </w:rPr>
          <w:t>Topic 19.5 – Console Methods and DevTools</w:t>
        </w:r>
        <w:r>
          <w:rPr>
            <w:noProof/>
            <w:webHidden/>
          </w:rPr>
          <w:tab/>
        </w:r>
        <w:r>
          <w:rPr>
            <w:noProof/>
            <w:webHidden/>
          </w:rPr>
          <w:fldChar w:fldCharType="begin"/>
        </w:r>
        <w:r>
          <w:rPr>
            <w:noProof/>
            <w:webHidden/>
          </w:rPr>
          <w:instrText xml:space="preserve"> PAGEREF _Toc237035233 \h </w:instrText>
        </w:r>
        <w:r>
          <w:rPr>
            <w:noProof/>
            <w:webHidden/>
          </w:rPr>
        </w:r>
        <w:r>
          <w:rPr>
            <w:noProof/>
            <w:webHidden/>
          </w:rPr>
          <w:fldChar w:fldCharType="separate"/>
        </w:r>
        <w:r>
          <w:rPr>
            <w:noProof/>
            <w:webHidden/>
          </w:rPr>
          <w:t>355</w:t>
        </w:r>
        <w:r>
          <w:rPr>
            <w:noProof/>
            <w:webHidden/>
          </w:rPr>
          <w:fldChar w:fldCharType="end"/>
        </w:r>
      </w:hyperlink>
    </w:p>
    <w:p w14:paraId="50216A80" w14:textId="55617016"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234" w:history="1">
        <w:r w:rsidRPr="00047EC7">
          <w:rPr>
            <w:rStyle w:val="Hyperlink"/>
            <w:noProof/>
          </w:rPr>
          <w:t>Topic 19.6 – Test-Driven Mindset for Clean Tests</w:t>
        </w:r>
        <w:r>
          <w:rPr>
            <w:noProof/>
            <w:webHidden/>
          </w:rPr>
          <w:tab/>
        </w:r>
        <w:r>
          <w:rPr>
            <w:noProof/>
            <w:webHidden/>
          </w:rPr>
          <w:fldChar w:fldCharType="begin"/>
        </w:r>
        <w:r>
          <w:rPr>
            <w:noProof/>
            <w:webHidden/>
          </w:rPr>
          <w:instrText xml:space="preserve"> PAGEREF _Toc237035234 \h </w:instrText>
        </w:r>
        <w:r>
          <w:rPr>
            <w:noProof/>
            <w:webHidden/>
          </w:rPr>
        </w:r>
        <w:r>
          <w:rPr>
            <w:noProof/>
            <w:webHidden/>
          </w:rPr>
          <w:fldChar w:fldCharType="separate"/>
        </w:r>
        <w:r>
          <w:rPr>
            <w:noProof/>
            <w:webHidden/>
          </w:rPr>
          <w:t>357</w:t>
        </w:r>
        <w:r>
          <w:rPr>
            <w:noProof/>
            <w:webHidden/>
          </w:rPr>
          <w:fldChar w:fldCharType="end"/>
        </w:r>
      </w:hyperlink>
    </w:p>
    <w:p w14:paraId="2CFF865F" w14:textId="626233E4"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235" w:history="1">
        <w:r w:rsidRPr="00047EC7">
          <w:rPr>
            <w:rStyle w:val="Hyperlink"/>
            <w:noProof/>
          </w:rPr>
          <w:t>Module 19 – Module Summary</w:t>
        </w:r>
        <w:r>
          <w:rPr>
            <w:noProof/>
            <w:webHidden/>
          </w:rPr>
          <w:tab/>
        </w:r>
        <w:r>
          <w:rPr>
            <w:noProof/>
            <w:webHidden/>
          </w:rPr>
          <w:fldChar w:fldCharType="begin"/>
        </w:r>
        <w:r>
          <w:rPr>
            <w:noProof/>
            <w:webHidden/>
          </w:rPr>
          <w:instrText xml:space="preserve"> PAGEREF _Toc237035235 \h </w:instrText>
        </w:r>
        <w:r>
          <w:rPr>
            <w:noProof/>
            <w:webHidden/>
          </w:rPr>
        </w:r>
        <w:r>
          <w:rPr>
            <w:noProof/>
            <w:webHidden/>
          </w:rPr>
          <w:fldChar w:fldCharType="separate"/>
        </w:r>
        <w:r>
          <w:rPr>
            <w:noProof/>
            <w:webHidden/>
          </w:rPr>
          <w:t>359</w:t>
        </w:r>
        <w:r>
          <w:rPr>
            <w:noProof/>
            <w:webHidden/>
          </w:rPr>
          <w:fldChar w:fldCharType="end"/>
        </w:r>
      </w:hyperlink>
    </w:p>
    <w:p w14:paraId="61D2A421" w14:textId="4165F2DD"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236" w:history="1">
        <w:r w:rsidRPr="00047EC7">
          <w:rPr>
            <w:rStyle w:val="Hyperlink"/>
            <w:noProof/>
          </w:rPr>
          <w:t>Key Takeaways</w:t>
        </w:r>
        <w:r>
          <w:rPr>
            <w:noProof/>
            <w:webHidden/>
          </w:rPr>
          <w:tab/>
        </w:r>
        <w:r>
          <w:rPr>
            <w:noProof/>
            <w:webHidden/>
          </w:rPr>
          <w:fldChar w:fldCharType="begin"/>
        </w:r>
        <w:r>
          <w:rPr>
            <w:noProof/>
            <w:webHidden/>
          </w:rPr>
          <w:instrText xml:space="preserve"> PAGEREF _Toc237035236 \h </w:instrText>
        </w:r>
        <w:r>
          <w:rPr>
            <w:noProof/>
            <w:webHidden/>
          </w:rPr>
        </w:r>
        <w:r>
          <w:rPr>
            <w:noProof/>
            <w:webHidden/>
          </w:rPr>
          <w:fldChar w:fldCharType="separate"/>
        </w:r>
        <w:r>
          <w:rPr>
            <w:noProof/>
            <w:webHidden/>
          </w:rPr>
          <w:t>359</w:t>
        </w:r>
        <w:r>
          <w:rPr>
            <w:noProof/>
            <w:webHidden/>
          </w:rPr>
          <w:fldChar w:fldCharType="end"/>
        </w:r>
      </w:hyperlink>
    </w:p>
    <w:p w14:paraId="68EF79FA" w14:textId="76A04A6F"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237" w:history="1">
        <w:r w:rsidRPr="00047EC7">
          <w:rPr>
            <w:rStyle w:val="Hyperlink"/>
            <w:noProof/>
          </w:rPr>
          <w:t>Cheat Sheet</w:t>
        </w:r>
        <w:r>
          <w:rPr>
            <w:noProof/>
            <w:webHidden/>
          </w:rPr>
          <w:tab/>
        </w:r>
        <w:r>
          <w:rPr>
            <w:noProof/>
            <w:webHidden/>
          </w:rPr>
          <w:fldChar w:fldCharType="begin"/>
        </w:r>
        <w:r>
          <w:rPr>
            <w:noProof/>
            <w:webHidden/>
          </w:rPr>
          <w:instrText xml:space="preserve"> PAGEREF _Toc237035237 \h </w:instrText>
        </w:r>
        <w:r>
          <w:rPr>
            <w:noProof/>
            <w:webHidden/>
          </w:rPr>
        </w:r>
        <w:r>
          <w:rPr>
            <w:noProof/>
            <w:webHidden/>
          </w:rPr>
          <w:fldChar w:fldCharType="separate"/>
        </w:r>
        <w:r>
          <w:rPr>
            <w:noProof/>
            <w:webHidden/>
          </w:rPr>
          <w:t>359</w:t>
        </w:r>
        <w:r>
          <w:rPr>
            <w:noProof/>
            <w:webHidden/>
          </w:rPr>
          <w:fldChar w:fldCharType="end"/>
        </w:r>
      </w:hyperlink>
    </w:p>
    <w:p w14:paraId="46274C8D" w14:textId="0ACC0809"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238" w:history="1">
        <w:r w:rsidRPr="00047EC7">
          <w:rPr>
            <w:rStyle w:val="Hyperlink"/>
            <w:noProof/>
          </w:rPr>
          <w:t>Frequently Asked Questions (FAQs)</w:t>
        </w:r>
        <w:r>
          <w:rPr>
            <w:noProof/>
            <w:webHidden/>
          </w:rPr>
          <w:tab/>
        </w:r>
        <w:r>
          <w:rPr>
            <w:noProof/>
            <w:webHidden/>
          </w:rPr>
          <w:fldChar w:fldCharType="begin"/>
        </w:r>
        <w:r>
          <w:rPr>
            <w:noProof/>
            <w:webHidden/>
          </w:rPr>
          <w:instrText xml:space="preserve"> PAGEREF _Toc237035238 \h </w:instrText>
        </w:r>
        <w:r>
          <w:rPr>
            <w:noProof/>
            <w:webHidden/>
          </w:rPr>
        </w:r>
        <w:r>
          <w:rPr>
            <w:noProof/>
            <w:webHidden/>
          </w:rPr>
          <w:fldChar w:fldCharType="separate"/>
        </w:r>
        <w:r>
          <w:rPr>
            <w:noProof/>
            <w:webHidden/>
          </w:rPr>
          <w:t>360</w:t>
        </w:r>
        <w:r>
          <w:rPr>
            <w:noProof/>
            <w:webHidden/>
          </w:rPr>
          <w:fldChar w:fldCharType="end"/>
        </w:r>
      </w:hyperlink>
    </w:p>
    <w:p w14:paraId="6CB0AA2A" w14:textId="1A3A08A5"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239" w:history="1">
        <w:r w:rsidRPr="00047EC7">
          <w:rPr>
            <w:rStyle w:val="Hyperlink"/>
            <w:noProof/>
          </w:rPr>
          <w:t>Real Automation Examples</w:t>
        </w:r>
        <w:r>
          <w:rPr>
            <w:noProof/>
            <w:webHidden/>
          </w:rPr>
          <w:tab/>
        </w:r>
        <w:r>
          <w:rPr>
            <w:noProof/>
            <w:webHidden/>
          </w:rPr>
          <w:fldChar w:fldCharType="begin"/>
        </w:r>
        <w:r>
          <w:rPr>
            <w:noProof/>
            <w:webHidden/>
          </w:rPr>
          <w:instrText xml:space="preserve"> PAGEREF _Toc237035239 \h </w:instrText>
        </w:r>
        <w:r>
          <w:rPr>
            <w:noProof/>
            <w:webHidden/>
          </w:rPr>
        </w:r>
        <w:r>
          <w:rPr>
            <w:noProof/>
            <w:webHidden/>
          </w:rPr>
          <w:fldChar w:fldCharType="separate"/>
        </w:r>
        <w:r>
          <w:rPr>
            <w:noProof/>
            <w:webHidden/>
          </w:rPr>
          <w:t>360</w:t>
        </w:r>
        <w:r>
          <w:rPr>
            <w:noProof/>
            <w:webHidden/>
          </w:rPr>
          <w:fldChar w:fldCharType="end"/>
        </w:r>
      </w:hyperlink>
    </w:p>
    <w:p w14:paraId="507D1181" w14:textId="713E4ECB"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240" w:history="1">
        <w:r w:rsidRPr="00047EC7">
          <w:rPr>
            <w:rStyle w:val="Hyperlink"/>
            <w:noProof/>
          </w:rPr>
          <w:t>Mini Project</w:t>
        </w:r>
        <w:r>
          <w:rPr>
            <w:noProof/>
            <w:webHidden/>
          </w:rPr>
          <w:tab/>
        </w:r>
        <w:r>
          <w:rPr>
            <w:noProof/>
            <w:webHidden/>
          </w:rPr>
          <w:fldChar w:fldCharType="begin"/>
        </w:r>
        <w:r>
          <w:rPr>
            <w:noProof/>
            <w:webHidden/>
          </w:rPr>
          <w:instrText xml:space="preserve"> PAGEREF _Toc237035240 \h </w:instrText>
        </w:r>
        <w:r>
          <w:rPr>
            <w:noProof/>
            <w:webHidden/>
          </w:rPr>
        </w:r>
        <w:r>
          <w:rPr>
            <w:noProof/>
            <w:webHidden/>
          </w:rPr>
          <w:fldChar w:fldCharType="separate"/>
        </w:r>
        <w:r>
          <w:rPr>
            <w:noProof/>
            <w:webHidden/>
          </w:rPr>
          <w:t>360</w:t>
        </w:r>
        <w:r>
          <w:rPr>
            <w:noProof/>
            <w:webHidden/>
          </w:rPr>
          <w:fldChar w:fldCharType="end"/>
        </w:r>
      </w:hyperlink>
    </w:p>
    <w:p w14:paraId="691572A1" w14:textId="0651E4ED"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241" w:history="1">
        <w:r w:rsidRPr="00047EC7">
          <w:rPr>
            <w:rStyle w:val="Hyperlink"/>
            <w:noProof/>
          </w:rPr>
          <w:t>Quiz (10 Questions)</w:t>
        </w:r>
        <w:r>
          <w:rPr>
            <w:noProof/>
            <w:webHidden/>
          </w:rPr>
          <w:tab/>
        </w:r>
        <w:r>
          <w:rPr>
            <w:noProof/>
            <w:webHidden/>
          </w:rPr>
          <w:fldChar w:fldCharType="begin"/>
        </w:r>
        <w:r>
          <w:rPr>
            <w:noProof/>
            <w:webHidden/>
          </w:rPr>
          <w:instrText xml:space="preserve"> PAGEREF _Toc237035241 \h </w:instrText>
        </w:r>
        <w:r>
          <w:rPr>
            <w:noProof/>
            <w:webHidden/>
          </w:rPr>
        </w:r>
        <w:r>
          <w:rPr>
            <w:noProof/>
            <w:webHidden/>
          </w:rPr>
          <w:fldChar w:fldCharType="separate"/>
        </w:r>
        <w:r>
          <w:rPr>
            <w:noProof/>
            <w:webHidden/>
          </w:rPr>
          <w:t>360</w:t>
        </w:r>
        <w:r>
          <w:rPr>
            <w:noProof/>
            <w:webHidden/>
          </w:rPr>
          <w:fldChar w:fldCharType="end"/>
        </w:r>
      </w:hyperlink>
    </w:p>
    <w:p w14:paraId="76DB727C" w14:textId="2BC15474"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242" w:history="1">
        <w:r w:rsidRPr="00047EC7">
          <w:rPr>
            <w:rStyle w:val="Hyperlink"/>
            <w:noProof/>
          </w:rPr>
          <w:t>Answers</w:t>
        </w:r>
        <w:r>
          <w:rPr>
            <w:noProof/>
            <w:webHidden/>
          </w:rPr>
          <w:tab/>
        </w:r>
        <w:r>
          <w:rPr>
            <w:noProof/>
            <w:webHidden/>
          </w:rPr>
          <w:fldChar w:fldCharType="begin"/>
        </w:r>
        <w:r>
          <w:rPr>
            <w:noProof/>
            <w:webHidden/>
          </w:rPr>
          <w:instrText xml:space="preserve"> PAGEREF _Toc237035242 \h </w:instrText>
        </w:r>
        <w:r>
          <w:rPr>
            <w:noProof/>
            <w:webHidden/>
          </w:rPr>
        </w:r>
        <w:r>
          <w:rPr>
            <w:noProof/>
            <w:webHidden/>
          </w:rPr>
          <w:fldChar w:fldCharType="separate"/>
        </w:r>
        <w:r>
          <w:rPr>
            <w:noProof/>
            <w:webHidden/>
          </w:rPr>
          <w:t>362</w:t>
        </w:r>
        <w:r>
          <w:rPr>
            <w:noProof/>
            <w:webHidden/>
          </w:rPr>
          <w:fldChar w:fldCharType="end"/>
        </w:r>
      </w:hyperlink>
    </w:p>
    <w:p w14:paraId="5BC403BE" w14:textId="33A21326" w:rsidR="00A471F3" w:rsidRDefault="00A471F3">
      <w:pPr>
        <w:pStyle w:val="TOC1"/>
        <w:tabs>
          <w:tab w:val="right" w:leader="dot" w:pos="9350"/>
        </w:tabs>
        <w:rPr>
          <w:rFonts w:asciiTheme="minorHAnsi" w:hAnsiTheme="minorHAnsi"/>
          <w:noProof/>
          <w:color w:val="auto"/>
          <w:kern w:val="2"/>
          <w:sz w:val="24"/>
          <w:szCs w:val="24"/>
          <w14:ligatures w14:val="standardContextual"/>
        </w:rPr>
      </w:pPr>
      <w:hyperlink w:anchor="_Toc237035243" w:history="1">
        <w:r w:rsidRPr="00047EC7">
          <w:rPr>
            <w:rStyle w:val="Hyperlink"/>
            <w:noProof/>
          </w:rPr>
          <w:t>Module 20 – JavaScript for Automation Testing</w:t>
        </w:r>
        <w:r>
          <w:rPr>
            <w:noProof/>
            <w:webHidden/>
          </w:rPr>
          <w:tab/>
        </w:r>
        <w:r>
          <w:rPr>
            <w:noProof/>
            <w:webHidden/>
          </w:rPr>
          <w:fldChar w:fldCharType="begin"/>
        </w:r>
        <w:r>
          <w:rPr>
            <w:noProof/>
            <w:webHidden/>
          </w:rPr>
          <w:instrText xml:space="preserve"> PAGEREF _Toc237035243 \h </w:instrText>
        </w:r>
        <w:r>
          <w:rPr>
            <w:noProof/>
            <w:webHidden/>
          </w:rPr>
        </w:r>
        <w:r>
          <w:rPr>
            <w:noProof/>
            <w:webHidden/>
          </w:rPr>
          <w:fldChar w:fldCharType="separate"/>
        </w:r>
        <w:r>
          <w:rPr>
            <w:noProof/>
            <w:webHidden/>
          </w:rPr>
          <w:t>363</w:t>
        </w:r>
        <w:r>
          <w:rPr>
            <w:noProof/>
            <w:webHidden/>
          </w:rPr>
          <w:fldChar w:fldCharType="end"/>
        </w:r>
      </w:hyperlink>
    </w:p>
    <w:p w14:paraId="09D0843E" w14:textId="1127F17A"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244" w:history="1">
        <w:r w:rsidRPr="00047EC7">
          <w:rPr>
            <w:rStyle w:val="Hyperlink"/>
            <w:noProof/>
          </w:rPr>
          <w:t>Topic 20.1 – The Big Picture: How JS Powers Automation</w:t>
        </w:r>
        <w:r>
          <w:rPr>
            <w:noProof/>
            <w:webHidden/>
          </w:rPr>
          <w:tab/>
        </w:r>
        <w:r>
          <w:rPr>
            <w:noProof/>
            <w:webHidden/>
          </w:rPr>
          <w:fldChar w:fldCharType="begin"/>
        </w:r>
        <w:r>
          <w:rPr>
            <w:noProof/>
            <w:webHidden/>
          </w:rPr>
          <w:instrText xml:space="preserve"> PAGEREF _Toc237035244 \h </w:instrText>
        </w:r>
        <w:r>
          <w:rPr>
            <w:noProof/>
            <w:webHidden/>
          </w:rPr>
        </w:r>
        <w:r>
          <w:rPr>
            <w:noProof/>
            <w:webHidden/>
          </w:rPr>
          <w:fldChar w:fldCharType="separate"/>
        </w:r>
        <w:r>
          <w:rPr>
            <w:noProof/>
            <w:webHidden/>
          </w:rPr>
          <w:t>363</w:t>
        </w:r>
        <w:r>
          <w:rPr>
            <w:noProof/>
            <w:webHidden/>
          </w:rPr>
          <w:fldChar w:fldCharType="end"/>
        </w:r>
      </w:hyperlink>
    </w:p>
    <w:p w14:paraId="1F6DE770" w14:textId="5628270D"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245" w:history="1">
        <w:r w:rsidRPr="00047EC7">
          <w:rPr>
            <w:rStyle w:val="Hyperlink"/>
            <w:noProof/>
          </w:rPr>
          <w:t>Topic 20.2 – Playwright</w:t>
        </w:r>
        <w:r>
          <w:rPr>
            <w:noProof/>
            <w:webHidden/>
          </w:rPr>
          <w:tab/>
        </w:r>
        <w:r>
          <w:rPr>
            <w:noProof/>
            <w:webHidden/>
          </w:rPr>
          <w:fldChar w:fldCharType="begin"/>
        </w:r>
        <w:r>
          <w:rPr>
            <w:noProof/>
            <w:webHidden/>
          </w:rPr>
          <w:instrText xml:space="preserve"> PAGEREF _Toc237035245 \h </w:instrText>
        </w:r>
        <w:r>
          <w:rPr>
            <w:noProof/>
            <w:webHidden/>
          </w:rPr>
        </w:r>
        <w:r>
          <w:rPr>
            <w:noProof/>
            <w:webHidden/>
          </w:rPr>
          <w:fldChar w:fldCharType="separate"/>
        </w:r>
        <w:r>
          <w:rPr>
            <w:noProof/>
            <w:webHidden/>
          </w:rPr>
          <w:t>365</w:t>
        </w:r>
        <w:r>
          <w:rPr>
            <w:noProof/>
            <w:webHidden/>
          </w:rPr>
          <w:fldChar w:fldCharType="end"/>
        </w:r>
      </w:hyperlink>
    </w:p>
    <w:p w14:paraId="56546DE8" w14:textId="07DF412D"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246" w:history="1">
        <w:r w:rsidRPr="00047EC7">
          <w:rPr>
            <w:rStyle w:val="Hyperlink"/>
            <w:noProof/>
          </w:rPr>
          <w:t>Topic 20.3 – Selenium with JavaScript</w:t>
        </w:r>
        <w:r>
          <w:rPr>
            <w:noProof/>
            <w:webHidden/>
          </w:rPr>
          <w:tab/>
        </w:r>
        <w:r>
          <w:rPr>
            <w:noProof/>
            <w:webHidden/>
          </w:rPr>
          <w:fldChar w:fldCharType="begin"/>
        </w:r>
        <w:r>
          <w:rPr>
            <w:noProof/>
            <w:webHidden/>
          </w:rPr>
          <w:instrText xml:space="preserve"> PAGEREF _Toc237035246 \h </w:instrText>
        </w:r>
        <w:r>
          <w:rPr>
            <w:noProof/>
            <w:webHidden/>
          </w:rPr>
        </w:r>
        <w:r>
          <w:rPr>
            <w:noProof/>
            <w:webHidden/>
          </w:rPr>
          <w:fldChar w:fldCharType="separate"/>
        </w:r>
        <w:r>
          <w:rPr>
            <w:noProof/>
            <w:webHidden/>
          </w:rPr>
          <w:t>367</w:t>
        </w:r>
        <w:r>
          <w:rPr>
            <w:noProof/>
            <w:webHidden/>
          </w:rPr>
          <w:fldChar w:fldCharType="end"/>
        </w:r>
      </w:hyperlink>
    </w:p>
    <w:p w14:paraId="00093C4B" w14:textId="51C5A34B"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247" w:history="1">
        <w:r w:rsidRPr="00047EC7">
          <w:rPr>
            <w:rStyle w:val="Hyperlink"/>
            <w:noProof/>
          </w:rPr>
          <w:t>Topic 20.4 – Cypress</w:t>
        </w:r>
        <w:r>
          <w:rPr>
            <w:noProof/>
            <w:webHidden/>
          </w:rPr>
          <w:tab/>
        </w:r>
        <w:r>
          <w:rPr>
            <w:noProof/>
            <w:webHidden/>
          </w:rPr>
          <w:fldChar w:fldCharType="begin"/>
        </w:r>
        <w:r>
          <w:rPr>
            <w:noProof/>
            <w:webHidden/>
          </w:rPr>
          <w:instrText xml:space="preserve"> PAGEREF _Toc237035247 \h </w:instrText>
        </w:r>
        <w:r>
          <w:rPr>
            <w:noProof/>
            <w:webHidden/>
          </w:rPr>
        </w:r>
        <w:r>
          <w:rPr>
            <w:noProof/>
            <w:webHidden/>
          </w:rPr>
          <w:fldChar w:fldCharType="separate"/>
        </w:r>
        <w:r>
          <w:rPr>
            <w:noProof/>
            <w:webHidden/>
          </w:rPr>
          <w:t>369</w:t>
        </w:r>
        <w:r>
          <w:rPr>
            <w:noProof/>
            <w:webHidden/>
          </w:rPr>
          <w:fldChar w:fldCharType="end"/>
        </w:r>
      </w:hyperlink>
    </w:p>
    <w:p w14:paraId="7D5AC902" w14:textId="4109304D"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248" w:history="1">
        <w:r w:rsidRPr="00047EC7">
          <w:rPr>
            <w:rStyle w:val="Hyperlink"/>
            <w:noProof/>
          </w:rPr>
          <w:t>Topic 20.5 – WebdriverIO</w:t>
        </w:r>
        <w:r>
          <w:rPr>
            <w:noProof/>
            <w:webHidden/>
          </w:rPr>
          <w:tab/>
        </w:r>
        <w:r>
          <w:rPr>
            <w:noProof/>
            <w:webHidden/>
          </w:rPr>
          <w:fldChar w:fldCharType="begin"/>
        </w:r>
        <w:r>
          <w:rPr>
            <w:noProof/>
            <w:webHidden/>
          </w:rPr>
          <w:instrText xml:space="preserve"> PAGEREF _Toc237035248 \h </w:instrText>
        </w:r>
        <w:r>
          <w:rPr>
            <w:noProof/>
            <w:webHidden/>
          </w:rPr>
        </w:r>
        <w:r>
          <w:rPr>
            <w:noProof/>
            <w:webHidden/>
          </w:rPr>
          <w:fldChar w:fldCharType="separate"/>
        </w:r>
        <w:r>
          <w:rPr>
            <w:noProof/>
            <w:webHidden/>
          </w:rPr>
          <w:t>371</w:t>
        </w:r>
        <w:r>
          <w:rPr>
            <w:noProof/>
            <w:webHidden/>
          </w:rPr>
          <w:fldChar w:fldCharType="end"/>
        </w:r>
      </w:hyperlink>
    </w:p>
    <w:p w14:paraId="1EDE41AC" w14:textId="3B80174D"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249" w:history="1">
        <w:r w:rsidRPr="00047EC7">
          <w:rPr>
            <w:rStyle w:val="Hyperlink"/>
            <w:noProof/>
          </w:rPr>
          <w:t>Topic 20.6 – Locators (Best Practices)</w:t>
        </w:r>
        <w:r>
          <w:rPr>
            <w:noProof/>
            <w:webHidden/>
          </w:rPr>
          <w:tab/>
        </w:r>
        <w:r>
          <w:rPr>
            <w:noProof/>
            <w:webHidden/>
          </w:rPr>
          <w:fldChar w:fldCharType="begin"/>
        </w:r>
        <w:r>
          <w:rPr>
            <w:noProof/>
            <w:webHidden/>
          </w:rPr>
          <w:instrText xml:space="preserve"> PAGEREF _Toc237035249 \h </w:instrText>
        </w:r>
        <w:r>
          <w:rPr>
            <w:noProof/>
            <w:webHidden/>
          </w:rPr>
        </w:r>
        <w:r>
          <w:rPr>
            <w:noProof/>
            <w:webHidden/>
          </w:rPr>
          <w:fldChar w:fldCharType="separate"/>
        </w:r>
        <w:r>
          <w:rPr>
            <w:noProof/>
            <w:webHidden/>
          </w:rPr>
          <w:t>373</w:t>
        </w:r>
        <w:r>
          <w:rPr>
            <w:noProof/>
            <w:webHidden/>
          </w:rPr>
          <w:fldChar w:fldCharType="end"/>
        </w:r>
      </w:hyperlink>
    </w:p>
    <w:p w14:paraId="4F8A32FC" w14:textId="04B132F1"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250" w:history="1">
        <w:r w:rsidRPr="00047EC7">
          <w:rPr>
            <w:rStyle w:val="Hyperlink"/>
            <w:noProof/>
          </w:rPr>
          <w:t>Topic 20.7 – Assertions</w:t>
        </w:r>
        <w:r>
          <w:rPr>
            <w:noProof/>
            <w:webHidden/>
          </w:rPr>
          <w:tab/>
        </w:r>
        <w:r>
          <w:rPr>
            <w:noProof/>
            <w:webHidden/>
          </w:rPr>
          <w:fldChar w:fldCharType="begin"/>
        </w:r>
        <w:r>
          <w:rPr>
            <w:noProof/>
            <w:webHidden/>
          </w:rPr>
          <w:instrText xml:space="preserve"> PAGEREF _Toc237035250 \h </w:instrText>
        </w:r>
        <w:r>
          <w:rPr>
            <w:noProof/>
            <w:webHidden/>
          </w:rPr>
        </w:r>
        <w:r>
          <w:rPr>
            <w:noProof/>
            <w:webHidden/>
          </w:rPr>
          <w:fldChar w:fldCharType="separate"/>
        </w:r>
        <w:r>
          <w:rPr>
            <w:noProof/>
            <w:webHidden/>
          </w:rPr>
          <w:t>375</w:t>
        </w:r>
        <w:r>
          <w:rPr>
            <w:noProof/>
            <w:webHidden/>
          </w:rPr>
          <w:fldChar w:fldCharType="end"/>
        </w:r>
      </w:hyperlink>
    </w:p>
    <w:p w14:paraId="03D2BCAD" w14:textId="0C74EF37"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251" w:history="1">
        <w:r w:rsidRPr="00047EC7">
          <w:rPr>
            <w:rStyle w:val="Hyperlink"/>
            <w:noProof/>
          </w:rPr>
          <w:t>Topic 20.8 – Page Object Model (POM)</w:t>
        </w:r>
        <w:r>
          <w:rPr>
            <w:noProof/>
            <w:webHidden/>
          </w:rPr>
          <w:tab/>
        </w:r>
        <w:r>
          <w:rPr>
            <w:noProof/>
            <w:webHidden/>
          </w:rPr>
          <w:fldChar w:fldCharType="begin"/>
        </w:r>
        <w:r>
          <w:rPr>
            <w:noProof/>
            <w:webHidden/>
          </w:rPr>
          <w:instrText xml:space="preserve"> PAGEREF _Toc237035251 \h </w:instrText>
        </w:r>
        <w:r>
          <w:rPr>
            <w:noProof/>
            <w:webHidden/>
          </w:rPr>
        </w:r>
        <w:r>
          <w:rPr>
            <w:noProof/>
            <w:webHidden/>
          </w:rPr>
          <w:fldChar w:fldCharType="separate"/>
        </w:r>
        <w:r>
          <w:rPr>
            <w:noProof/>
            <w:webHidden/>
          </w:rPr>
          <w:t>377</w:t>
        </w:r>
        <w:r>
          <w:rPr>
            <w:noProof/>
            <w:webHidden/>
          </w:rPr>
          <w:fldChar w:fldCharType="end"/>
        </w:r>
      </w:hyperlink>
    </w:p>
    <w:p w14:paraId="469CE521" w14:textId="7B2449C6"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252" w:history="1">
        <w:r w:rsidRPr="00047EC7">
          <w:rPr>
            <w:rStyle w:val="Hyperlink"/>
            <w:noProof/>
          </w:rPr>
          <w:t>Topic 20.9 – Test Data Management</w:t>
        </w:r>
        <w:r>
          <w:rPr>
            <w:noProof/>
            <w:webHidden/>
          </w:rPr>
          <w:tab/>
        </w:r>
        <w:r>
          <w:rPr>
            <w:noProof/>
            <w:webHidden/>
          </w:rPr>
          <w:fldChar w:fldCharType="begin"/>
        </w:r>
        <w:r>
          <w:rPr>
            <w:noProof/>
            <w:webHidden/>
          </w:rPr>
          <w:instrText xml:space="preserve"> PAGEREF _Toc237035252 \h </w:instrText>
        </w:r>
        <w:r>
          <w:rPr>
            <w:noProof/>
            <w:webHidden/>
          </w:rPr>
        </w:r>
        <w:r>
          <w:rPr>
            <w:noProof/>
            <w:webHidden/>
          </w:rPr>
          <w:fldChar w:fldCharType="separate"/>
        </w:r>
        <w:r>
          <w:rPr>
            <w:noProof/>
            <w:webHidden/>
          </w:rPr>
          <w:t>379</w:t>
        </w:r>
        <w:r>
          <w:rPr>
            <w:noProof/>
            <w:webHidden/>
          </w:rPr>
          <w:fldChar w:fldCharType="end"/>
        </w:r>
      </w:hyperlink>
    </w:p>
    <w:p w14:paraId="0C0F0A3E" w14:textId="416B20DB"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253" w:history="1">
        <w:r w:rsidRPr="00047EC7">
          <w:rPr>
            <w:rStyle w:val="Hyperlink"/>
            <w:noProof/>
          </w:rPr>
          <w:t>Topic 20.10 – Reports, Screenshots, and API Testing</w:t>
        </w:r>
        <w:r>
          <w:rPr>
            <w:noProof/>
            <w:webHidden/>
          </w:rPr>
          <w:tab/>
        </w:r>
        <w:r>
          <w:rPr>
            <w:noProof/>
            <w:webHidden/>
          </w:rPr>
          <w:fldChar w:fldCharType="begin"/>
        </w:r>
        <w:r>
          <w:rPr>
            <w:noProof/>
            <w:webHidden/>
          </w:rPr>
          <w:instrText xml:space="preserve"> PAGEREF _Toc237035253 \h </w:instrText>
        </w:r>
        <w:r>
          <w:rPr>
            <w:noProof/>
            <w:webHidden/>
          </w:rPr>
        </w:r>
        <w:r>
          <w:rPr>
            <w:noProof/>
            <w:webHidden/>
          </w:rPr>
          <w:fldChar w:fldCharType="separate"/>
        </w:r>
        <w:r>
          <w:rPr>
            <w:noProof/>
            <w:webHidden/>
          </w:rPr>
          <w:t>381</w:t>
        </w:r>
        <w:r>
          <w:rPr>
            <w:noProof/>
            <w:webHidden/>
          </w:rPr>
          <w:fldChar w:fldCharType="end"/>
        </w:r>
      </w:hyperlink>
    </w:p>
    <w:p w14:paraId="3808AB8A" w14:textId="140E0E09"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254" w:history="1">
        <w:r w:rsidRPr="00047EC7">
          <w:rPr>
            <w:rStyle w:val="Hyperlink"/>
            <w:noProof/>
          </w:rPr>
          <w:t>Topic 20.11 – A Complete Framework Tour</w:t>
        </w:r>
        <w:r>
          <w:rPr>
            <w:noProof/>
            <w:webHidden/>
          </w:rPr>
          <w:tab/>
        </w:r>
        <w:r>
          <w:rPr>
            <w:noProof/>
            <w:webHidden/>
          </w:rPr>
          <w:fldChar w:fldCharType="begin"/>
        </w:r>
        <w:r>
          <w:rPr>
            <w:noProof/>
            <w:webHidden/>
          </w:rPr>
          <w:instrText xml:space="preserve"> PAGEREF _Toc237035254 \h </w:instrText>
        </w:r>
        <w:r>
          <w:rPr>
            <w:noProof/>
            <w:webHidden/>
          </w:rPr>
        </w:r>
        <w:r>
          <w:rPr>
            <w:noProof/>
            <w:webHidden/>
          </w:rPr>
          <w:fldChar w:fldCharType="separate"/>
        </w:r>
        <w:r>
          <w:rPr>
            <w:noProof/>
            <w:webHidden/>
          </w:rPr>
          <w:t>383</w:t>
        </w:r>
        <w:r>
          <w:rPr>
            <w:noProof/>
            <w:webHidden/>
          </w:rPr>
          <w:fldChar w:fldCharType="end"/>
        </w:r>
      </w:hyperlink>
    </w:p>
    <w:p w14:paraId="3FA99DC2" w14:textId="159334C3"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255" w:history="1">
        <w:r w:rsidRPr="00047EC7">
          <w:rPr>
            <w:rStyle w:val="Hyperlink"/>
            <w:noProof/>
          </w:rPr>
          <w:t>Module 20 – Module Summary</w:t>
        </w:r>
        <w:r>
          <w:rPr>
            <w:noProof/>
            <w:webHidden/>
          </w:rPr>
          <w:tab/>
        </w:r>
        <w:r>
          <w:rPr>
            <w:noProof/>
            <w:webHidden/>
          </w:rPr>
          <w:fldChar w:fldCharType="begin"/>
        </w:r>
        <w:r>
          <w:rPr>
            <w:noProof/>
            <w:webHidden/>
          </w:rPr>
          <w:instrText xml:space="preserve"> PAGEREF _Toc237035255 \h </w:instrText>
        </w:r>
        <w:r>
          <w:rPr>
            <w:noProof/>
            <w:webHidden/>
          </w:rPr>
        </w:r>
        <w:r>
          <w:rPr>
            <w:noProof/>
            <w:webHidden/>
          </w:rPr>
          <w:fldChar w:fldCharType="separate"/>
        </w:r>
        <w:r>
          <w:rPr>
            <w:noProof/>
            <w:webHidden/>
          </w:rPr>
          <w:t>385</w:t>
        </w:r>
        <w:r>
          <w:rPr>
            <w:noProof/>
            <w:webHidden/>
          </w:rPr>
          <w:fldChar w:fldCharType="end"/>
        </w:r>
      </w:hyperlink>
    </w:p>
    <w:p w14:paraId="6915E009" w14:textId="1C9881FF"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256" w:history="1">
        <w:r w:rsidRPr="00047EC7">
          <w:rPr>
            <w:rStyle w:val="Hyperlink"/>
            <w:noProof/>
          </w:rPr>
          <w:t>Key Takeaways</w:t>
        </w:r>
        <w:r>
          <w:rPr>
            <w:noProof/>
            <w:webHidden/>
          </w:rPr>
          <w:tab/>
        </w:r>
        <w:r>
          <w:rPr>
            <w:noProof/>
            <w:webHidden/>
          </w:rPr>
          <w:fldChar w:fldCharType="begin"/>
        </w:r>
        <w:r>
          <w:rPr>
            <w:noProof/>
            <w:webHidden/>
          </w:rPr>
          <w:instrText xml:space="preserve"> PAGEREF _Toc237035256 \h </w:instrText>
        </w:r>
        <w:r>
          <w:rPr>
            <w:noProof/>
            <w:webHidden/>
          </w:rPr>
        </w:r>
        <w:r>
          <w:rPr>
            <w:noProof/>
            <w:webHidden/>
          </w:rPr>
          <w:fldChar w:fldCharType="separate"/>
        </w:r>
        <w:r>
          <w:rPr>
            <w:noProof/>
            <w:webHidden/>
          </w:rPr>
          <w:t>386</w:t>
        </w:r>
        <w:r>
          <w:rPr>
            <w:noProof/>
            <w:webHidden/>
          </w:rPr>
          <w:fldChar w:fldCharType="end"/>
        </w:r>
      </w:hyperlink>
    </w:p>
    <w:p w14:paraId="07409AD4" w14:textId="57A21A0C"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257" w:history="1">
        <w:r w:rsidRPr="00047EC7">
          <w:rPr>
            <w:rStyle w:val="Hyperlink"/>
            <w:noProof/>
          </w:rPr>
          <w:t>Cheat Sheet</w:t>
        </w:r>
        <w:r>
          <w:rPr>
            <w:noProof/>
            <w:webHidden/>
          </w:rPr>
          <w:tab/>
        </w:r>
        <w:r>
          <w:rPr>
            <w:noProof/>
            <w:webHidden/>
          </w:rPr>
          <w:fldChar w:fldCharType="begin"/>
        </w:r>
        <w:r>
          <w:rPr>
            <w:noProof/>
            <w:webHidden/>
          </w:rPr>
          <w:instrText xml:space="preserve"> PAGEREF _Toc237035257 \h </w:instrText>
        </w:r>
        <w:r>
          <w:rPr>
            <w:noProof/>
            <w:webHidden/>
          </w:rPr>
        </w:r>
        <w:r>
          <w:rPr>
            <w:noProof/>
            <w:webHidden/>
          </w:rPr>
          <w:fldChar w:fldCharType="separate"/>
        </w:r>
        <w:r>
          <w:rPr>
            <w:noProof/>
            <w:webHidden/>
          </w:rPr>
          <w:t>386</w:t>
        </w:r>
        <w:r>
          <w:rPr>
            <w:noProof/>
            <w:webHidden/>
          </w:rPr>
          <w:fldChar w:fldCharType="end"/>
        </w:r>
      </w:hyperlink>
    </w:p>
    <w:p w14:paraId="54807D86" w14:textId="7FFB91BE"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258" w:history="1">
        <w:r w:rsidRPr="00047EC7">
          <w:rPr>
            <w:rStyle w:val="Hyperlink"/>
            <w:noProof/>
          </w:rPr>
          <w:t>Frequently Asked Questions (FAQs)</w:t>
        </w:r>
        <w:r>
          <w:rPr>
            <w:noProof/>
            <w:webHidden/>
          </w:rPr>
          <w:tab/>
        </w:r>
        <w:r>
          <w:rPr>
            <w:noProof/>
            <w:webHidden/>
          </w:rPr>
          <w:fldChar w:fldCharType="begin"/>
        </w:r>
        <w:r>
          <w:rPr>
            <w:noProof/>
            <w:webHidden/>
          </w:rPr>
          <w:instrText xml:space="preserve"> PAGEREF _Toc237035258 \h </w:instrText>
        </w:r>
        <w:r>
          <w:rPr>
            <w:noProof/>
            <w:webHidden/>
          </w:rPr>
        </w:r>
        <w:r>
          <w:rPr>
            <w:noProof/>
            <w:webHidden/>
          </w:rPr>
          <w:fldChar w:fldCharType="separate"/>
        </w:r>
        <w:r>
          <w:rPr>
            <w:noProof/>
            <w:webHidden/>
          </w:rPr>
          <w:t>386</w:t>
        </w:r>
        <w:r>
          <w:rPr>
            <w:noProof/>
            <w:webHidden/>
          </w:rPr>
          <w:fldChar w:fldCharType="end"/>
        </w:r>
      </w:hyperlink>
    </w:p>
    <w:p w14:paraId="605C5498" w14:textId="08B984D3"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259" w:history="1">
        <w:r w:rsidRPr="00047EC7">
          <w:rPr>
            <w:rStyle w:val="Hyperlink"/>
            <w:noProof/>
          </w:rPr>
          <w:t>Real Automation Examples</w:t>
        </w:r>
        <w:r>
          <w:rPr>
            <w:noProof/>
            <w:webHidden/>
          </w:rPr>
          <w:tab/>
        </w:r>
        <w:r>
          <w:rPr>
            <w:noProof/>
            <w:webHidden/>
          </w:rPr>
          <w:fldChar w:fldCharType="begin"/>
        </w:r>
        <w:r>
          <w:rPr>
            <w:noProof/>
            <w:webHidden/>
          </w:rPr>
          <w:instrText xml:space="preserve"> PAGEREF _Toc237035259 \h </w:instrText>
        </w:r>
        <w:r>
          <w:rPr>
            <w:noProof/>
            <w:webHidden/>
          </w:rPr>
        </w:r>
        <w:r>
          <w:rPr>
            <w:noProof/>
            <w:webHidden/>
          </w:rPr>
          <w:fldChar w:fldCharType="separate"/>
        </w:r>
        <w:r>
          <w:rPr>
            <w:noProof/>
            <w:webHidden/>
          </w:rPr>
          <w:t>387</w:t>
        </w:r>
        <w:r>
          <w:rPr>
            <w:noProof/>
            <w:webHidden/>
          </w:rPr>
          <w:fldChar w:fldCharType="end"/>
        </w:r>
      </w:hyperlink>
    </w:p>
    <w:p w14:paraId="51264008" w14:textId="581E4C8F"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260" w:history="1">
        <w:r w:rsidRPr="00047EC7">
          <w:rPr>
            <w:rStyle w:val="Hyperlink"/>
            <w:noProof/>
          </w:rPr>
          <w:t>Mini Project</w:t>
        </w:r>
        <w:r>
          <w:rPr>
            <w:noProof/>
            <w:webHidden/>
          </w:rPr>
          <w:tab/>
        </w:r>
        <w:r>
          <w:rPr>
            <w:noProof/>
            <w:webHidden/>
          </w:rPr>
          <w:fldChar w:fldCharType="begin"/>
        </w:r>
        <w:r>
          <w:rPr>
            <w:noProof/>
            <w:webHidden/>
          </w:rPr>
          <w:instrText xml:space="preserve"> PAGEREF _Toc237035260 \h </w:instrText>
        </w:r>
        <w:r>
          <w:rPr>
            <w:noProof/>
            <w:webHidden/>
          </w:rPr>
        </w:r>
        <w:r>
          <w:rPr>
            <w:noProof/>
            <w:webHidden/>
          </w:rPr>
          <w:fldChar w:fldCharType="separate"/>
        </w:r>
        <w:r>
          <w:rPr>
            <w:noProof/>
            <w:webHidden/>
          </w:rPr>
          <w:t>387</w:t>
        </w:r>
        <w:r>
          <w:rPr>
            <w:noProof/>
            <w:webHidden/>
          </w:rPr>
          <w:fldChar w:fldCharType="end"/>
        </w:r>
      </w:hyperlink>
    </w:p>
    <w:p w14:paraId="43735390" w14:textId="50F73812"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261" w:history="1">
        <w:r w:rsidRPr="00047EC7">
          <w:rPr>
            <w:rStyle w:val="Hyperlink"/>
            <w:noProof/>
          </w:rPr>
          <w:t>Quiz (10 Questions)</w:t>
        </w:r>
        <w:r>
          <w:rPr>
            <w:noProof/>
            <w:webHidden/>
          </w:rPr>
          <w:tab/>
        </w:r>
        <w:r>
          <w:rPr>
            <w:noProof/>
            <w:webHidden/>
          </w:rPr>
          <w:fldChar w:fldCharType="begin"/>
        </w:r>
        <w:r>
          <w:rPr>
            <w:noProof/>
            <w:webHidden/>
          </w:rPr>
          <w:instrText xml:space="preserve"> PAGEREF _Toc237035261 \h </w:instrText>
        </w:r>
        <w:r>
          <w:rPr>
            <w:noProof/>
            <w:webHidden/>
          </w:rPr>
        </w:r>
        <w:r>
          <w:rPr>
            <w:noProof/>
            <w:webHidden/>
          </w:rPr>
          <w:fldChar w:fldCharType="separate"/>
        </w:r>
        <w:r>
          <w:rPr>
            <w:noProof/>
            <w:webHidden/>
          </w:rPr>
          <w:t>387</w:t>
        </w:r>
        <w:r>
          <w:rPr>
            <w:noProof/>
            <w:webHidden/>
          </w:rPr>
          <w:fldChar w:fldCharType="end"/>
        </w:r>
      </w:hyperlink>
    </w:p>
    <w:p w14:paraId="3A59A14A" w14:textId="1B69C105"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262" w:history="1">
        <w:r w:rsidRPr="00047EC7">
          <w:rPr>
            <w:rStyle w:val="Hyperlink"/>
            <w:noProof/>
          </w:rPr>
          <w:t>Answers</w:t>
        </w:r>
        <w:r>
          <w:rPr>
            <w:noProof/>
            <w:webHidden/>
          </w:rPr>
          <w:tab/>
        </w:r>
        <w:r>
          <w:rPr>
            <w:noProof/>
            <w:webHidden/>
          </w:rPr>
          <w:fldChar w:fldCharType="begin"/>
        </w:r>
        <w:r>
          <w:rPr>
            <w:noProof/>
            <w:webHidden/>
          </w:rPr>
          <w:instrText xml:space="preserve"> PAGEREF _Toc237035262 \h </w:instrText>
        </w:r>
        <w:r>
          <w:rPr>
            <w:noProof/>
            <w:webHidden/>
          </w:rPr>
        </w:r>
        <w:r>
          <w:rPr>
            <w:noProof/>
            <w:webHidden/>
          </w:rPr>
          <w:fldChar w:fldCharType="separate"/>
        </w:r>
        <w:r>
          <w:rPr>
            <w:noProof/>
            <w:webHidden/>
          </w:rPr>
          <w:t>388</w:t>
        </w:r>
        <w:r>
          <w:rPr>
            <w:noProof/>
            <w:webHidden/>
          </w:rPr>
          <w:fldChar w:fldCharType="end"/>
        </w:r>
      </w:hyperlink>
    </w:p>
    <w:p w14:paraId="1B8D75E4" w14:textId="06BA9D1C" w:rsidR="00A471F3" w:rsidRDefault="00A471F3">
      <w:pPr>
        <w:pStyle w:val="TOC1"/>
        <w:tabs>
          <w:tab w:val="right" w:leader="dot" w:pos="9350"/>
        </w:tabs>
        <w:rPr>
          <w:rFonts w:asciiTheme="minorHAnsi" w:hAnsiTheme="minorHAnsi"/>
          <w:noProof/>
          <w:color w:val="auto"/>
          <w:kern w:val="2"/>
          <w:sz w:val="24"/>
          <w:szCs w:val="24"/>
          <w14:ligatures w14:val="standardContextual"/>
        </w:rPr>
      </w:pPr>
      <w:hyperlink w:anchor="_Toc237035263" w:history="1">
        <w:r w:rsidRPr="00047EC7">
          <w:rPr>
            <w:rStyle w:val="Hyperlink"/>
            <w:noProof/>
          </w:rPr>
          <w:t>Final Course Project – Login Automation Runner</w:t>
        </w:r>
        <w:r>
          <w:rPr>
            <w:noProof/>
            <w:webHidden/>
          </w:rPr>
          <w:tab/>
        </w:r>
        <w:r>
          <w:rPr>
            <w:noProof/>
            <w:webHidden/>
          </w:rPr>
          <w:fldChar w:fldCharType="begin"/>
        </w:r>
        <w:r>
          <w:rPr>
            <w:noProof/>
            <w:webHidden/>
          </w:rPr>
          <w:instrText xml:space="preserve"> PAGEREF _Toc237035263 \h </w:instrText>
        </w:r>
        <w:r>
          <w:rPr>
            <w:noProof/>
            <w:webHidden/>
          </w:rPr>
        </w:r>
        <w:r>
          <w:rPr>
            <w:noProof/>
            <w:webHidden/>
          </w:rPr>
          <w:fldChar w:fldCharType="separate"/>
        </w:r>
        <w:r>
          <w:rPr>
            <w:noProof/>
            <w:webHidden/>
          </w:rPr>
          <w:t>390</w:t>
        </w:r>
        <w:r>
          <w:rPr>
            <w:noProof/>
            <w:webHidden/>
          </w:rPr>
          <w:fldChar w:fldCharType="end"/>
        </w:r>
      </w:hyperlink>
    </w:p>
    <w:p w14:paraId="1CF075C9" w14:textId="267E07E8"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264" w:history="1">
        <w:r w:rsidRPr="00047EC7">
          <w:rPr>
            <w:rStyle w:val="Hyperlink"/>
            <w:noProof/>
          </w:rPr>
          <w:t>Project Files</w:t>
        </w:r>
        <w:r>
          <w:rPr>
            <w:noProof/>
            <w:webHidden/>
          </w:rPr>
          <w:tab/>
        </w:r>
        <w:r>
          <w:rPr>
            <w:noProof/>
            <w:webHidden/>
          </w:rPr>
          <w:fldChar w:fldCharType="begin"/>
        </w:r>
        <w:r>
          <w:rPr>
            <w:noProof/>
            <w:webHidden/>
          </w:rPr>
          <w:instrText xml:space="preserve"> PAGEREF _Toc237035264 \h </w:instrText>
        </w:r>
        <w:r>
          <w:rPr>
            <w:noProof/>
            <w:webHidden/>
          </w:rPr>
        </w:r>
        <w:r>
          <w:rPr>
            <w:noProof/>
            <w:webHidden/>
          </w:rPr>
          <w:fldChar w:fldCharType="separate"/>
        </w:r>
        <w:r>
          <w:rPr>
            <w:noProof/>
            <w:webHidden/>
          </w:rPr>
          <w:t>390</w:t>
        </w:r>
        <w:r>
          <w:rPr>
            <w:noProof/>
            <w:webHidden/>
          </w:rPr>
          <w:fldChar w:fldCharType="end"/>
        </w:r>
      </w:hyperlink>
    </w:p>
    <w:p w14:paraId="4FE35E36" w14:textId="06304722"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265" w:history="1">
        <w:r w:rsidRPr="00047EC7">
          <w:rPr>
            <w:rStyle w:val="Hyperlink"/>
            <w:noProof/>
          </w:rPr>
          <w:t>Step 1 – The Test Data File</w:t>
        </w:r>
        <w:r>
          <w:rPr>
            <w:noProof/>
            <w:webHidden/>
          </w:rPr>
          <w:tab/>
        </w:r>
        <w:r>
          <w:rPr>
            <w:noProof/>
            <w:webHidden/>
          </w:rPr>
          <w:fldChar w:fldCharType="begin"/>
        </w:r>
        <w:r>
          <w:rPr>
            <w:noProof/>
            <w:webHidden/>
          </w:rPr>
          <w:instrText xml:space="preserve"> PAGEREF _Toc237035265 \h </w:instrText>
        </w:r>
        <w:r>
          <w:rPr>
            <w:noProof/>
            <w:webHidden/>
          </w:rPr>
        </w:r>
        <w:r>
          <w:rPr>
            <w:noProof/>
            <w:webHidden/>
          </w:rPr>
          <w:fldChar w:fldCharType="separate"/>
        </w:r>
        <w:r>
          <w:rPr>
            <w:noProof/>
            <w:webHidden/>
          </w:rPr>
          <w:t>390</w:t>
        </w:r>
        <w:r>
          <w:rPr>
            <w:noProof/>
            <w:webHidden/>
          </w:rPr>
          <w:fldChar w:fldCharType="end"/>
        </w:r>
      </w:hyperlink>
    </w:p>
    <w:p w14:paraId="60A20E50" w14:textId="0D549D7C"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266" w:history="1">
        <w:r w:rsidRPr="00047EC7">
          <w:rPr>
            <w:rStyle w:val="Hyperlink"/>
            <w:noProof/>
          </w:rPr>
          <w:t>Code Breakdown</w:t>
        </w:r>
        <w:r>
          <w:rPr>
            <w:noProof/>
            <w:webHidden/>
          </w:rPr>
          <w:tab/>
        </w:r>
        <w:r>
          <w:rPr>
            <w:noProof/>
            <w:webHidden/>
          </w:rPr>
          <w:fldChar w:fldCharType="begin"/>
        </w:r>
        <w:r>
          <w:rPr>
            <w:noProof/>
            <w:webHidden/>
          </w:rPr>
          <w:instrText xml:space="preserve"> PAGEREF _Toc237035266 \h </w:instrText>
        </w:r>
        <w:r>
          <w:rPr>
            <w:noProof/>
            <w:webHidden/>
          </w:rPr>
        </w:r>
        <w:r>
          <w:rPr>
            <w:noProof/>
            <w:webHidden/>
          </w:rPr>
          <w:fldChar w:fldCharType="separate"/>
        </w:r>
        <w:r>
          <w:rPr>
            <w:noProof/>
            <w:webHidden/>
          </w:rPr>
          <w:t>390</w:t>
        </w:r>
        <w:r>
          <w:rPr>
            <w:noProof/>
            <w:webHidden/>
          </w:rPr>
          <w:fldChar w:fldCharType="end"/>
        </w:r>
      </w:hyperlink>
    </w:p>
    <w:p w14:paraId="440C04F4" w14:textId="2E357FF4"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267" w:history="1">
        <w:r w:rsidRPr="00047EC7">
          <w:rPr>
            <w:rStyle w:val="Hyperlink"/>
            <w:noProof/>
          </w:rPr>
          <w:t>Step 2 – The Assertion Helper</w:t>
        </w:r>
        <w:r>
          <w:rPr>
            <w:noProof/>
            <w:webHidden/>
          </w:rPr>
          <w:tab/>
        </w:r>
        <w:r>
          <w:rPr>
            <w:noProof/>
            <w:webHidden/>
          </w:rPr>
          <w:fldChar w:fldCharType="begin"/>
        </w:r>
        <w:r>
          <w:rPr>
            <w:noProof/>
            <w:webHidden/>
          </w:rPr>
          <w:instrText xml:space="preserve"> PAGEREF _Toc237035267 \h </w:instrText>
        </w:r>
        <w:r>
          <w:rPr>
            <w:noProof/>
            <w:webHidden/>
          </w:rPr>
        </w:r>
        <w:r>
          <w:rPr>
            <w:noProof/>
            <w:webHidden/>
          </w:rPr>
          <w:fldChar w:fldCharType="separate"/>
        </w:r>
        <w:r>
          <w:rPr>
            <w:noProof/>
            <w:webHidden/>
          </w:rPr>
          <w:t>391</w:t>
        </w:r>
        <w:r>
          <w:rPr>
            <w:noProof/>
            <w:webHidden/>
          </w:rPr>
          <w:fldChar w:fldCharType="end"/>
        </w:r>
      </w:hyperlink>
    </w:p>
    <w:p w14:paraId="1C26E214" w14:textId="58DA98A2"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268" w:history="1">
        <w:r w:rsidRPr="00047EC7">
          <w:rPr>
            <w:rStyle w:val="Hyperlink"/>
            <w:noProof/>
          </w:rPr>
          <w:t>Code Breakdown</w:t>
        </w:r>
        <w:r>
          <w:rPr>
            <w:noProof/>
            <w:webHidden/>
          </w:rPr>
          <w:tab/>
        </w:r>
        <w:r>
          <w:rPr>
            <w:noProof/>
            <w:webHidden/>
          </w:rPr>
          <w:fldChar w:fldCharType="begin"/>
        </w:r>
        <w:r>
          <w:rPr>
            <w:noProof/>
            <w:webHidden/>
          </w:rPr>
          <w:instrText xml:space="preserve"> PAGEREF _Toc237035268 \h </w:instrText>
        </w:r>
        <w:r>
          <w:rPr>
            <w:noProof/>
            <w:webHidden/>
          </w:rPr>
        </w:r>
        <w:r>
          <w:rPr>
            <w:noProof/>
            <w:webHidden/>
          </w:rPr>
          <w:fldChar w:fldCharType="separate"/>
        </w:r>
        <w:r>
          <w:rPr>
            <w:noProof/>
            <w:webHidden/>
          </w:rPr>
          <w:t>391</w:t>
        </w:r>
        <w:r>
          <w:rPr>
            <w:noProof/>
            <w:webHidden/>
          </w:rPr>
          <w:fldChar w:fldCharType="end"/>
        </w:r>
      </w:hyperlink>
    </w:p>
    <w:p w14:paraId="1ABBE027" w14:textId="0BD80676"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269" w:history="1">
        <w:r w:rsidRPr="00047EC7">
          <w:rPr>
            <w:rStyle w:val="Hyperlink"/>
            <w:noProof/>
          </w:rPr>
          <w:t>Step 3 – The Logger Helper</w:t>
        </w:r>
        <w:r>
          <w:rPr>
            <w:noProof/>
            <w:webHidden/>
          </w:rPr>
          <w:tab/>
        </w:r>
        <w:r>
          <w:rPr>
            <w:noProof/>
            <w:webHidden/>
          </w:rPr>
          <w:fldChar w:fldCharType="begin"/>
        </w:r>
        <w:r>
          <w:rPr>
            <w:noProof/>
            <w:webHidden/>
          </w:rPr>
          <w:instrText xml:space="preserve"> PAGEREF _Toc237035269 \h </w:instrText>
        </w:r>
        <w:r>
          <w:rPr>
            <w:noProof/>
            <w:webHidden/>
          </w:rPr>
        </w:r>
        <w:r>
          <w:rPr>
            <w:noProof/>
            <w:webHidden/>
          </w:rPr>
          <w:fldChar w:fldCharType="separate"/>
        </w:r>
        <w:r>
          <w:rPr>
            <w:noProof/>
            <w:webHidden/>
          </w:rPr>
          <w:t>392</w:t>
        </w:r>
        <w:r>
          <w:rPr>
            <w:noProof/>
            <w:webHidden/>
          </w:rPr>
          <w:fldChar w:fldCharType="end"/>
        </w:r>
      </w:hyperlink>
    </w:p>
    <w:p w14:paraId="3492E533" w14:textId="3DA2D025"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270" w:history="1">
        <w:r w:rsidRPr="00047EC7">
          <w:rPr>
            <w:rStyle w:val="Hyperlink"/>
            <w:noProof/>
          </w:rPr>
          <w:t>Code Breakdown</w:t>
        </w:r>
        <w:r>
          <w:rPr>
            <w:noProof/>
            <w:webHidden/>
          </w:rPr>
          <w:tab/>
        </w:r>
        <w:r>
          <w:rPr>
            <w:noProof/>
            <w:webHidden/>
          </w:rPr>
          <w:fldChar w:fldCharType="begin"/>
        </w:r>
        <w:r>
          <w:rPr>
            <w:noProof/>
            <w:webHidden/>
          </w:rPr>
          <w:instrText xml:space="preserve"> PAGEREF _Toc237035270 \h </w:instrText>
        </w:r>
        <w:r>
          <w:rPr>
            <w:noProof/>
            <w:webHidden/>
          </w:rPr>
        </w:r>
        <w:r>
          <w:rPr>
            <w:noProof/>
            <w:webHidden/>
          </w:rPr>
          <w:fldChar w:fldCharType="separate"/>
        </w:r>
        <w:r>
          <w:rPr>
            <w:noProof/>
            <w:webHidden/>
          </w:rPr>
          <w:t>392</w:t>
        </w:r>
        <w:r>
          <w:rPr>
            <w:noProof/>
            <w:webHidden/>
          </w:rPr>
          <w:fldChar w:fldCharType="end"/>
        </w:r>
      </w:hyperlink>
    </w:p>
    <w:p w14:paraId="026FB5BD" w14:textId="7520D1B4"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271" w:history="1">
        <w:r w:rsidRPr="00047EC7">
          <w:rPr>
            <w:rStyle w:val="Hyperlink"/>
            <w:noProof/>
          </w:rPr>
          <w:t>Step 4 – The Fake Login Function</w:t>
        </w:r>
        <w:r>
          <w:rPr>
            <w:noProof/>
            <w:webHidden/>
          </w:rPr>
          <w:tab/>
        </w:r>
        <w:r>
          <w:rPr>
            <w:noProof/>
            <w:webHidden/>
          </w:rPr>
          <w:fldChar w:fldCharType="begin"/>
        </w:r>
        <w:r>
          <w:rPr>
            <w:noProof/>
            <w:webHidden/>
          </w:rPr>
          <w:instrText xml:space="preserve"> PAGEREF _Toc237035271 \h </w:instrText>
        </w:r>
        <w:r>
          <w:rPr>
            <w:noProof/>
            <w:webHidden/>
          </w:rPr>
        </w:r>
        <w:r>
          <w:rPr>
            <w:noProof/>
            <w:webHidden/>
          </w:rPr>
          <w:fldChar w:fldCharType="separate"/>
        </w:r>
        <w:r>
          <w:rPr>
            <w:noProof/>
            <w:webHidden/>
          </w:rPr>
          <w:t>392</w:t>
        </w:r>
        <w:r>
          <w:rPr>
            <w:noProof/>
            <w:webHidden/>
          </w:rPr>
          <w:fldChar w:fldCharType="end"/>
        </w:r>
      </w:hyperlink>
    </w:p>
    <w:p w14:paraId="129BCFD5" w14:textId="06403786"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272" w:history="1">
        <w:r w:rsidRPr="00047EC7">
          <w:rPr>
            <w:rStyle w:val="Hyperlink"/>
            <w:noProof/>
          </w:rPr>
          <w:t>Code Breakdown</w:t>
        </w:r>
        <w:r>
          <w:rPr>
            <w:noProof/>
            <w:webHidden/>
          </w:rPr>
          <w:tab/>
        </w:r>
        <w:r>
          <w:rPr>
            <w:noProof/>
            <w:webHidden/>
          </w:rPr>
          <w:fldChar w:fldCharType="begin"/>
        </w:r>
        <w:r>
          <w:rPr>
            <w:noProof/>
            <w:webHidden/>
          </w:rPr>
          <w:instrText xml:space="preserve"> PAGEREF _Toc237035272 \h </w:instrText>
        </w:r>
        <w:r>
          <w:rPr>
            <w:noProof/>
            <w:webHidden/>
          </w:rPr>
        </w:r>
        <w:r>
          <w:rPr>
            <w:noProof/>
            <w:webHidden/>
          </w:rPr>
          <w:fldChar w:fldCharType="separate"/>
        </w:r>
        <w:r>
          <w:rPr>
            <w:noProof/>
            <w:webHidden/>
          </w:rPr>
          <w:t>393</w:t>
        </w:r>
        <w:r>
          <w:rPr>
            <w:noProof/>
            <w:webHidden/>
          </w:rPr>
          <w:fldChar w:fldCharType="end"/>
        </w:r>
      </w:hyperlink>
    </w:p>
    <w:p w14:paraId="7E80CC62" w14:textId="2D3BCC82"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273" w:history="1">
        <w:r w:rsidRPr="00047EC7">
          <w:rPr>
            <w:rStyle w:val="Hyperlink"/>
            <w:noProof/>
          </w:rPr>
          <w:t>Step 5 – The Retry Helper</w:t>
        </w:r>
        <w:r>
          <w:rPr>
            <w:noProof/>
            <w:webHidden/>
          </w:rPr>
          <w:tab/>
        </w:r>
        <w:r>
          <w:rPr>
            <w:noProof/>
            <w:webHidden/>
          </w:rPr>
          <w:fldChar w:fldCharType="begin"/>
        </w:r>
        <w:r>
          <w:rPr>
            <w:noProof/>
            <w:webHidden/>
          </w:rPr>
          <w:instrText xml:space="preserve"> PAGEREF _Toc237035273 \h </w:instrText>
        </w:r>
        <w:r>
          <w:rPr>
            <w:noProof/>
            <w:webHidden/>
          </w:rPr>
        </w:r>
        <w:r>
          <w:rPr>
            <w:noProof/>
            <w:webHidden/>
          </w:rPr>
          <w:fldChar w:fldCharType="separate"/>
        </w:r>
        <w:r>
          <w:rPr>
            <w:noProof/>
            <w:webHidden/>
          </w:rPr>
          <w:t>394</w:t>
        </w:r>
        <w:r>
          <w:rPr>
            <w:noProof/>
            <w:webHidden/>
          </w:rPr>
          <w:fldChar w:fldCharType="end"/>
        </w:r>
      </w:hyperlink>
    </w:p>
    <w:p w14:paraId="2E2DD0AD" w14:textId="1C7D7312"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274" w:history="1">
        <w:r w:rsidRPr="00047EC7">
          <w:rPr>
            <w:rStyle w:val="Hyperlink"/>
            <w:noProof/>
          </w:rPr>
          <w:t>Code Breakdown</w:t>
        </w:r>
        <w:r>
          <w:rPr>
            <w:noProof/>
            <w:webHidden/>
          </w:rPr>
          <w:tab/>
        </w:r>
        <w:r>
          <w:rPr>
            <w:noProof/>
            <w:webHidden/>
          </w:rPr>
          <w:fldChar w:fldCharType="begin"/>
        </w:r>
        <w:r>
          <w:rPr>
            <w:noProof/>
            <w:webHidden/>
          </w:rPr>
          <w:instrText xml:space="preserve"> PAGEREF _Toc237035274 \h </w:instrText>
        </w:r>
        <w:r>
          <w:rPr>
            <w:noProof/>
            <w:webHidden/>
          </w:rPr>
        </w:r>
        <w:r>
          <w:rPr>
            <w:noProof/>
            <w:webHidden/>
          </w:rPr>
          <w:fldChar w:fldCharType="separate"/>
        </w:r>
        <w:r>
          <w:rPr>
            <w:noProof/>
            <w:webHidden/>
          </w:rPr>
          <w:t>394</w:t>
        </w:r>
        <w:r>
          <w:rPr>
            <w:noProof/>
            <w:webHidden/>
          </w:rPr>
          <w:fldChar w:fldCharType="end"/>
        </w:r>
      </w:hyperlink>
    </w:p>
    <w:p w14:paraId="2EAB471A" w14:textId="047749E0"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275" w:history="1">
        <w:r w:rsidRPr="00047EC7">
          <w:rPr>
            <w:rStyle w:val="Hyperlink"/>
            <w:noProof/>
          </w:rPr>
          <w:t>Step 6 – The Test Runner</w:t>
        </w:r>
        <w:r>
          <w:rPr>
            <w:noProof/>
            <w:webHidden/>
          </w:rPr>
          <w:tab/>
        </w:r>
        <w:r>
          <w:rPr>
            <w:noProof/>
            <w:webHidden/>
          </w:rPr>
          <w:fldChar w:fldCharType="begin"/>
        </w:r>
        <w:r>
          <w:rPr>
            <w:noProof/>
            <w:webHidden/>
          </w:rPr>
          <w:instrText xml:space="preserve"> PAGEREF _Toc237035275 \h </w:instrText>
        </w:r>
        <w:r>
          <w:rPr>
            <w:noProof/>
            <w:webHidden/>
          </w:rPr>
        </w:r>
        <w:r>
          <w:rPr>
            <w:noProof/>
            <w:webHidden/>
          </w:rPr>
          <w:fldChar w:fldCharType="separate"/>
        </w:r>
        <w:r>
          <w:rPr>
            <w:noProof/>
            <w:webHidden/>
          </w:rPr>
          <w:t>394</w:t>
        </w:r>
        <w:r>
          <w:rPr>
            <w:noProof/>
            <w:webHidden/>
          </w:rPr>
          <w:fldChar w:fldCharType="end"/>
        </w:r>
      </w:hyperlink>
    </w:p>
    <w:p w14:paraId="7BD38A81" w14:textId="63ACD5D7"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276" w:history="1">
        <w:r w:rsidRPr="00047EC7">
          <w:rPr>
            <w:rStyle w:val="Hyperlink"/>
            <w:noProof/>
          </w:rPr>
          <w:t>Code Breakdown</w:t>
        </w:r>
        <w:r>
          <w:rPr>
            <w:noProof/>
            <w:webHidden/>
          </w:rPr>
          <w:tab/>
        </w:r>
        <w:r>
          <w:rPr>
            <w:noProof/>
            <w:webHidden/>
          </w:rPr>
          <w:fldChar w:fldCharType="begin"/>
        </w:r>
        <w:r>
          <w:rPr>
            <w:noProof/>
            <w:webHidden/>
          </w:rPr>
          <w:instrText xml:space="preserve"> PAGEREF _Toc237035276 \h </w:instrText>
        </w:r>
        <w:r>
          <w:rPr>
            <w:noProof/>
            <w:webHidden/>
          </w:rPr>
        </w:r>
        <w:r>
          <w:rPr>
            <w:noProof/>
            <w:webHidden/>
          </w:rPr>
          <w:fldChar w:fldCharType="separate"/>
        </w:r>
        <w:r>
          <w:rPr>
            <w:noProof/>
            <w:webHidden/>
          </w:rPr>
          <w:t>395</w:t>
        </w:r>
        <w:r>
          <w:rPr>
            <w:noProof/>
            <w:webHidden/>
          </w:rPr>
          <w:fldChar w:fldCharType="end"/>
        </w:r>
      </w:hyperlink>
    </w:p>
    <w:p w14:paraId="7D7583CD" w14:textId="720A7F95"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277" w:history="1">
        <w:r w:rsidRPr="00047EC7">
          <w:rPr>
            <w:rStyle w:val="Hyperlink"/>
            <w:noProof/>
          </w:rPr>
          <w:t>Step 7 – The Summary and Main</w:t>
        </w:r>
        <w:r>
          <w:rPr>
            <w:noProof/>
            <w:webHidden/>
          </w:rPr>
          <w:tab/>
        </w:r>
        <w:r>
          <w:rPr>
            <w:noProof/>
            <w:webHidden/>
          </w:rPr>
          <w:fldChar w:fldCharType="begin"/>
        </w:r>
        <w:r>
          <w:rPr>
            <w:noProof/>
            <w:webHidden/>
          </w:rPr>
          <w:instrText xml:space="preserve"> PAGEREF _Toc237035277 \h </w:instrText>
        </w:r>
        <w:r>
          <w:rPr>
            <w:noProof/>
            <w:webHidden/>
          </w:rPr>
        </w:r>
        <w:r>
          <w:rPr>
            <w:noProof/>
            <w:webHidden/>
          </w:rPr>
          <w:fldChar w:fldCharType="separate"/>
        </w:r>
        <w:r>
          <w:rPr>
            <w:noProof/>
            <w:webHidden/>
          </w:rPr>
          <w:t>395</w:t>
        </w:r>
        <w:r>
          <w:rPr>
            <w:noProof/>
            <w:webHidden/>
          </w:rPr>
          <w:fldChar w:fldCharType="end"/>
        </w:r>
      </w:hyperlink>
    </w:p>
    <w:p w14:paraId="204E42F0" w14:textId="405C4A25" w:rsidR="00A471F3" w:rsidRDefault="00A471F3">
      <w:pPr>
        <w:pStyle w:val="TOC3"/>
        <w:tabs>
          <w:tab w:val="right" w:leader="dot" w:pos="9350"/>
        </w:tabs>
        <w:rPr>
          <w:rFonts w:asciiTheme="minorHAnsi" w:hAnsiTheme="minorHAnsi"/>
          <w:noProof/>
          <w:color w:val="auto"/>
          <w:kern w:val="2"/>
          <w:sz w:val="24"/>
          <w:szCs w:val="24"/>
          <w14:ligatures w14:val="standardContextual"/>
        </w:rPr>
      </w:pPr>
      <w:hyperlink w:anchor="_Toc237035278" w:history="1">
        <w:r w:rsidRPr="00047EC7">
          <w:rPr>
            <w:rStyle w:val="Hyperlink"/>
            <w:noProof/>
          </w:rPr>
          <w:t>Code Breakdown</w:t>
        </w:r>
        <w:r>
          <w:rPr>
            <w:noProof/>
            <w:webHidden/>
          </w:rPr>
          <w:tab/>
        </w:r>
        <w:r>
          <w:rPr>
            <w:noProof/>
            <w:webHidden/>
          </w:rPr>
          <w:fldChar w:fldCharType="begin"/>
        </w:r>
        <w:r>
          <w:rPr>
            <w:noProof/>
            <w:webHidden/>
          </w:rPr>
          <w:instrText xml:space="preserve"> PAGEREF _Toc237035278 \h </w:instrText>
        </w:r>
        <w:r>
          <w:rPr>
            <w:noProof/>
            <w:webHidden/>
          </w:rPr>
        </w:r>
        <w:r>
          <w:rPr>
            <w:noProof/>
            <w:webHidden/>
          </w:rPr>
          <w:fldChar w:fldCharType="separate"/>
        </w:r>
        <w:r>
          <w:rPr>
            <w:noProof/>
            <w:webHidden/>
          </w:rPr>
          <w:t>396</w:t>
        </w:r>
        <w:r>
          <w:rPr>
            <w:noProof/>
            <w:webHidden/>
          </w:rPr>
          <w:fldChar w:fldCharType="end"/>
        </w:r>
      </w:hyperlink>
    </w:p>
    <w:p w14:paraId="756AC794" w14:textId="0A8F2158"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279" w:history="1">
        <w:r w:rsidRPr="00047EC7">
          <w:rPr>
            <w:rStyle w:val="Hyperlink"/>
            <w:noProof/>
          </w:rPr>
          <w:t>Expected Output (approximately)</w:t>
        </w:r>
        <w:r>
          <w:rPr>
            <w:noProof/>
            <w:webHidden/>
          </w:rPr>
          <w:tab/>
        </w:r>
        <w:r>
          <w:rPr>
            <w:noProof/>
            <w:webHidden/>
          </w:rPr>
          <w:fldChar w:fldCharType="begin"/>
        </w:r>
        <w:r>
          <w:rPr>
            <w:noProof/>
            <w:webHidden/>
          </w:rPr>
          <w:instrText xml:space="preserve"> PAGEREF _Toc237035279 \h </w:instrText>
        </w:r>
        <w:r>
          <w:rPr>
            <w:noProof/>
            <w:webHidden/>
          </w:rPr>
        </w:r>
        <w:r>
          <w:rPr>
            <w:noProof/>
            <w:webHidden/>
          </w:rPr>
          <w:fldChar w:fldCharType="separate"/>
        </w:r>
        <w:r>
          <w:rPr>
            <w:noProof/>
            <w:webHidden/>
          </w:rPr>
          <w:t>397</w:t>
        </w:r>
        <w:r>
          <w:rPr>
            <w:noProof/>
            <w:webHidden/>
          </w:rPr>
          <w:fldChar w:fldCharType="end"/>
        </w:r>
      </w:hyperlink>
    </w:p>
    <w:p w14:paraId="1C77632B" w14:textId="6003A670"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280" w:history="1">
        <w:r w:rsidRPr="00047EC7">
          <w:rPr>
            <w:rStyle w:val="Hyperlink"/>
            <w:noProof/>
          </w:rPr>
          <w:t>How to Run It</w:t>
        </w:r>
        <w:r>
          <w:rPr>
            <w:noProof/>
            <w:webHidden/>
          </w:rPr>
          <w:tab/>
        </w:r>
        <w:r>
          <w:rPr>
            <w:noProof/>
            <w:webHidden/>
          </w:rPr>
          <w:fldChar w:fldCharType="begin"/>
        </w:r>
        <w:r>
          <w:rPr>
            <w:noProof/>
            <w:webHidden/>
          </w:rPr>
          <w:instrText xml:space="preserve"> PAGEREF _Toc237035280 \h </w:instrText>
        </w:r>
        <w:r>
          <w:rPr>
            <w:noProof/>
            <w:webHidden/>
          </w:rPr>
        </w:r>
        <w:r>
          <w:rPr>
            <w:noProof/>
            <w:webHidden/>
          </w:rPr>
          <w:fldChar w:fldCharType="separate"/>
        </w:r>
        <w:r>
          <w:rPr>
            <w:noProof/>
            <w:webHidden/>
          </w:rPr>
          <w:t>397</w:t>
        </w:r>
        <w:r>
          <w:rPr>
            <w:noProof/>
            <w:webHidden/>
          </w:rPr>
          <w:fldChar w:fldCharType="end"/>
        </w:r>
      </w:hyperlink>
    </w:p>
    <w:p w14:paraId="2B241967" w14:textId="4BF43ED7"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281" w:history="1">
        <w:r w:rsidRPr="00047EC7">
          <w:rPr>
            <w:rStyle w:val="Hyperlink"/>
            <w:noProof/>
          </w:rPr>
          <w:t>What You Just Built (Concept Map)</w:t>
        </w:r>
        <w:r>
          <w:rPr>
            <w:noProof/>
            <w:webHidden/>
          </w:rPr>
          <w:tab/>
        </w:r>
        <w:r>
          <w:rPr>
            <w:noProof/>
            <w:webHidden/>
          </w:rPr>
          <w:fldChar w:fldCharType="begin"/>
        </w:r>
        <w:r>
          <w:rPr>
            <w:noProof/>
            <w:webHidden/>
          </w:rPr>
          <w:instrText xml:space="preserve"> PAGEREF _Toc237035281 \h </w:instrText>
        </w:r>
        <w:r>
          <w:rPr>
            <w:noProof/>
            <w:webHidden/>
          </w:rPr>
        </w:r>
        <w:r>
          <w:rPr>
            <w:noProof/>
            <w:webHidden/>
          </w:rPr>
          <w:fldChar w:fldCharType="separate"/>
        </w:r>
        <w:r>
          <w:rPr>
            <w:noProof/>
            <w:webHidden/>
          </w:rPr>
          <w:t>397</w:t>
        </w:r>
        <w:r>
          <w:rPr>
            <w:noProof/>
            <w:webHidden/>
          </w:rPr>
          <w:fldChar w:fldCharType="end"/>
        </w:r>
      </w:hyperlink>
    </w:p>
    <w:p w14:paraId="22EF4169" w14:textId="62A0C513"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282" w:history="1">
        <w:r w:rsidRPr="00047EC7">
          <w:rPr>
            <w:rStyle w:val="Hyperlink"/>
            <w:noProof/>
          </w:rPr>
          <w:t>Challenge Extensions (After the Project Works)</w:t>
        </w:r>
        <w:r>
          <w:rPr>
            <w:noProof/>
            <w:webHidden/>
          </w:rPr>
          <w:tab/>
        </w:r>
        <w:r>
          <w:rPr>
            <w:noProof/>
            <w:webHidden/>
          </w:rPr>
          <w:fldChar w:fldCharType="begin"/>
        </w:r>
        <w:r>
          <w:rPr>
            <w:noProof/>
            <w:webHidden/>
          </w:rPr>
          <w:instrText xml:space="preserve"> PAGEREF _Toc237035282 \h </w:instrText>
        </w:r>
        <w:r>
          <w:rPr>
            <w:noProof/>
            <w:webHidden/>
          </w:rPr>
        </w:r>
        <w:r>
          <w:rPr>
            <w:noProof/>
            <w:webHidden/>
          </w:rPr>
          <w:fldChar w:fldCharType="separate"/>
        </w:r>
        <w:r>
          <w:rPr>
            <w:noProof/>
            <w:webHidden/>
          </w:rPr>
          <w:t>398</w:t>
        </w:r>
        <w:r>
          <w:rPr>
            <w:noProof/>
            <w:webHidden/>
          </w:rPr>
          <w:fldChar w:fldCharType="end"/>
        </w:r>
      </w:hyperlink>
    </w:p>
    <w:p w14:paraId="4FAD2D70" w14:textId="636D053E" w:rsidR="00A471F3" w:rsidRDefault="00A471F3">
      <w:pPr>
        <w:pStyle w:val="TOC1"/>
        <w:tabs>
          <w:tab w:val="right" w:leader="dot" w:pos="9350"/>
        </w:tabs>
        <w:rPr>
          <w:rFonts w:asciiTheme="minorHAnsi" w:hAnsiTheme="minorHAnsi"/>
          <w:noProof/>
          <w:color w:val="auto"/>
          <w:kern w:val="2"/>
          <w:sz w:val="24"/>
          <w:szCs w:val="24"/>
          <w14:ligatures w14:val="standardContextual"/>
        </w:rPr>
      </w:pPr>
      <w:hyperlink w:anchor="_Toc237035283" w:history="1">
        <w:r w:rsidRPr="00047EC7">
          <w:rPr>
            <w:rStyle w:val="Hyperlink"/>
            <w:noProof/>
          </w:rPr>
          <w:t>Course Completion</w:t>
        </w:r>
        <w:r>
          <w:rPr>
            <w:noProof/>
            <w:webHidden/>
          </w:rPr>
          <w:tab/>
        </w:r>
        <w:r>
          <w:rPr>
            <w:noProof/>
            <w:webHidden/>
          </w:rPr>
          <w:fldChar w:fldCharType="begin"/>
        </w:r>
        <w:r>
          <w:rPr>
            <w:noProof/>
            <w:webHidden/>
          </w:rPr>
          <w:instrText xml:space="preserve"> PAGEREF _Toc237035283 \h </w:instrText>
        </w:r>
        <w:r>
          <w:rPr>
            <w:noProof/>
            <w:webHidden/>
          </w:rPr>
        </w:r>
        <w:r>
          <w:rPr>
            <w:noProof/>
            <w:webHidden/>
          </w:rPr>
          <w:fldChar w:fldCharType="separate"/>
        </w:r>
        <w:r>
          <w:rPr>
            <w:noProof/>
            <w:webHidden/>
          </w:rPr>
          <w:t>399</w:t>
        </w:r>
        <w:r>
          <w:rPr>
            <w:noProof/>
            <w:webHidden/>
          </w:rPr>
          <w:fldChar w:fldCharType="end"/>
        </w:r>
      </w:hyperlink>
    </w:p>
    <w:p w14:paraId="41B508CA" w14:textId="05D2EAEC"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284" w:history="1">
        <w:r w:rsidRPr="00047EC7">
          <w:rPr>
            <w:rStyle w:val="Hyperlink"/>
            <w:noProof/>
          </w:rPr>
          <w:t>What You Learned</w:t>
        </w:r>
        <w:r>
          <w:rPr>
            <w:noProof/>
            <w:webHidden/>
          </w:rPr>
          <w:tab/>
        </w:r>
        <w:r>
          <w:rPr>
            <w:noProof/>
            <w:webHidden/>
          </w:rPr>
          <w:fldChar w:fldCharType="begin"/>
        </w:r>
        <w:r>
          <w:rPr>
            <w:noProof/>
            <w:webHidden/>
          </w:rPr>
          <w:instrText xml:space="preserve"> PAGEREF _Toc237035284 \h </w:instrText>
        </w:r>
        <w:r>
          <w:rPr>
            <w:noProof/>
            <w:webHidden/>
          </w:rPr>
        </w:r>
        <w:r>
          <w:rPr>
            <w:noProof/>
            <w:webHidden/>
          </w:rPr>
          <w:fldChar w:fldCharType="separate"/>
        </w:r>
        <w:r>
          <w:rPr>
            <w:noProof/>
            <w:webHidden/>
          </w:rPr>
          <w:t>399</w:t>
        </w:r>
        <w:r>
          <w:rPr>
            <w:noProof/>
            <w:webHidden/>
          </w:rPr>
          <w:fldChar w:fldCharType="end"/>
        </w:r>
      </w:hyperlink>
    </w:p>
    <w:p w14:paraId="591F04D3" w14:textId="7FF0B351"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285" w:history="1">
        <w:r w:rsidRPr="00047EC7">
          <w:rPr>
            <w:rStyle w:val="Hyperlink"/>
            <w:noProof/>
          </w:rPr>
          <w:t>Your Next Steps</w:t>
        </w:r>
        <w:r>
          <w:rPr>
            <w:noProof/>
            <w:webHidden/>
          </w:rPr>
          <w:tab/>
        </w:r>
        <w:r>
          <w:rPr>
            <w:noProof/>
            <w:webHidden/>
          </w:rPr>
          <w:fldChar w:fldCharType="begin"/>
        </w:r>
        <w:r>
          <w:rPr>
            <w:noProof/>
            <w:webHidden/>
          </w:rPr>
          <w:instrText xml:space="preserve"> PAGEREF _Toc237035285 \h </w:instrText>
        </w:r>
        <w:r>
          <w:rPr>
            <w:noProof/>
            <w:webHidden/>
          </w:rPr>
        </w:r>
        <w:r>
          <w:rPr>
            <w:noProof/>
            <w:webHidden/>
          </w:rPr>
          <w:fldChar w:fldCharType="separate"/>
        </w:r>
        <w:r>
          <w:rPr>
            <w:noProof/>
            <w:webHidden/>
          </w:rPr>
          <w:t>399</w:t>
        </w:r>
        <w:r>
          <w:rPr>
            <w:noProof/>
            <w:webHidden/>
          </w:rPr>
          <w:fldChar w:fldCharType="end"/>
        </w:r>
      </w:hyperlink>
    </w:p>
    <w:p w14:paraId="1608EB85" w14:textId="632EF926" w:rsidR="00A471F3" w:rsidRDefault="00A471F3">
      <w:pPr>
        <w:pStyle w:val="TOC2"/>
        <w:tabs>
          <w:tab w:val="right" w:leader="dot" w:pos="9350"/>
        </w:tabs>
        <w:rPr>
          <w:rFonts w:asciiTheme="minorHAnsi" w:hAnsiTheme="minorHAnsi"/>
          <w:noProof/>
          <w:color w:val="auto"/>
          <w:kern w:val="2"/>
          <w:sz w:val="24"/>
          <w:szCs w:val="24"/>
          <w14:ligatures w14:val="standardContextual"/>
        </w:rPr>
      </w:pPr>
      <w:hyperlink w:anchor="_Toc237035286" w:history="1">
        <w:r w:rsidRPr="00047EC7">
          <w:rPr>
            <w:rStyle w:val="Hyperlink"/>
            <w:noProof/>
          </w:rPr>
          <w:t>Final Words</w:t>
        </w:r>
        <w:r>
          <w:rPr>
            <w:noProof/>
            <w:webHidden/>
          </w:rPr>
          <w:tab/>
        </w:r>
        <w:r>
          <w:rPr>
            <w:noProof/>
            <w:webHidden/>
          </w:rPr>
          <w:fldChar w:fldCharType="begin"/>
        </w:r>
        <w:r>
          <w:rPr>
            <w:noProof/>
            <w:webHidden/>
          </w:rPr>
          <w:instrText xml:space="preserve"> PAGEREF _Toc237035286 \h </w:instrText>
        </w:r>
        <w:r>
          <w:rPr>
            <w:noProof/>
            <w:webHidden/>
          </w:rPr>
        </w:r>
        <w:r>
          <w:rPr>
            <w:noProof/>
            <w:webHidden/>
          </w:rPr>
          <w:fldChar w:fldCharType="separate"/>
        </w:r>
        <w:r>
          <w:rPr>
            <w:noProof/>
            <w:webHidden/>
          </w:rPr>
          <w:t>399</w:t>
        </w:r>
        <w:r>
          <w:rPr>
            <w:noProof/>
            <w:webHidden/>
          </w:rPr>
          <w:fldChar w:fldCharType="end"/>
        </w:r>
      </w:hyperlink>
    </w:p>
    <w:p w14:paraId="05ED219E" w14:textId="6F401120" w:rsidR="003272D9" w:rsidRDefault="00B47D92">
      <w:r>
        <w:fldChar w:fldCharType="end"/>
      </w:r>
    </w:p>
    <w:p w14:paraId="752F6118" w14:textId="77777777" w:rsidR="003272D9" w:rsidRDefault="00B47D92">
      <w:r>
        <w:br w:type="page"/>
      </w:r>
    </w:p>
    <w:tbl>
      <w:tblPr>
        <w:tblW w:w="0" w:type="auto"/>
        <w:jc w:val="center"/>
        <w:tblLook w:val="04A0" w:firstRow="1" w:lastRow="0" w:firstColumn="1" w:lastColumn="0" w:noHBand="0" w:noVBand="1"/>
      </w:tblPr>
      <w:tblGrid>
        <w:gridCol w:w="9360"/>
      </w:tblGrid>
      <w:tr w:rsidR="003272D9" w14:paraId="40476B1F" w14:textId="77777777">
        <w:trPr>
          <w:jc w:val="center"/>
        </w:trPr>
        <w:tc>
          <w:tcPr>
            <w:tcW w:w="9360" w:type="dxa"/>
            <w:shd w:val="clear" w:color="auto" w:fill="FFF6E5"/>
            <w:tcMar>
              <w:top w:w="90" w:type="dxa"/>
              <w:left w:w="140" w:type="dxa"/>
              <w:bottom w:w="90" w:type="dxa"/>
              <w:right w:w="140" w:type="dxa"/>
            </w:tcMar>
          </w:tcPr>
          <w:p w14:paraId="35ACC67D" w14:textId="77777777" w:rsidR="003272D9" w:rsidRDefault="00B47D92">
            <w:pPr>
              <w:keepLines/>
              <w:spacing w:after="60" w:line="264" w:lineRule="auto"/>
            </w:pPr>
            <w:r>
              <w:rPr>
                <w:b/>
                <w:color w:val="FD8C00"/>
              </w:rPr>
              <w:lastRenderedPageBreak/>
              <w:t xml:space="preserve">KEY NOTE:  </w:t>
            </w:r>
            <w:r>
              <w:rPr>
                <w:b/>
              </w:rPr>
              <w:t>From Zero to Automation-Ready JavaScript</w:t>
            </w:r>
            <w:r>
              <w:t xml:space="preserve">  A complete, beginner-friendly learning path designed specifically for </w:t>
            </w:r>
            <w:r>
              <w:rPr>
                <w:b/>
              </w:rPr>
              <w:t>Manual Testers</w:t>
            </w:r>
            <w:r>
              <w:t xml:space="preserve"> who want to become </w:t>
            </w:r>
            <w:r>
              <w:rPr>
                <w:b/>
              </w:rPr>
              <w:t>Automation Test Engineers</w:t>
            </w:r>
            <w:r>
              <w:t xml:space="preserve"> using Playwright, Cypress, Selenium, or WebdriverIO.</w:t>
            </w:r>
          </w:p>
        </w:tc>
      </w:tr>
    </w:tbl>
    <w:p w14:paraId="0EE56991" w14:textId="77777777" w:rsidR="003272D9" w:rsidRDefault="00B47D92">
      <w:pPr>
        <w:pStyle w:val="Heading2"/>
      </w:pPr>
      <w:bookmarkStart w:id="0" w:name="_Toc237034943"/>
      <w:r>
        <w:rPr>
          <w:b w:val="0"/>
        </w:rPr>
        <w:t>How to Use This Guide</w:t>
      </w:r>
      <w:bookmarkEnd w:id="0"/>
    </w:p>
    <w:p w14:paraId="120FA955" w14:textId="77777777" w:rsidR="003272D9" w:rsidRDefault="00B47D92">
      <w:pPr>
        <w:pStyle w:val="ListBullet"/>
        <w:keepLines/>
        <w:spacing w:after="40" w:line="269" w:lineRule="auto"/>
        <w:ind w:left="432"/>
      </w:pPr>
      <w:r>
        <w:rPr>
          <w:b/>
        </w:rPr>
        <w:t>Read in order.</w:t>
      </w:r>
      <w:r>
        <w:t xml:space="preserve"> Every module builds on the previous one. Do not skip.</w:t>
      </w:r>
    </w:p>
    <w:p w14:paraId="7DDFEA8E" w14:textId="77777777" w:rsidR="003272D9" w:rsidRDefault="00B47D92">
      <w:pPr>
        <w:pStyle w:val="ListBullet"/>
        <w:keepLines/>
        <w:spacing w:after="40" w:line="269" w:lineRule="auto"/>
        <w:ind w:left="432"/>
      </w:pPr>
      <w:r>
        <w:rPr>
          <w:b/>
        </w:rPr>
        <w:t>Type every example yourself.</w:t>
      </w:r>
      <w:r>
        <w:t xml:space="preserve"> Reading code is not learning. Typing is learning.</w:t>
      </w:r>
    </w:p>
    <w:p w14:paraId="12365122" w14:textId="77777777" w:rsidR="003272D9" w:rsidRDefault="00B47D92">
      <w:pPr>
        <w:pStyle w:val="ListBullet"/>
        <w:keepLines/>
        <w:spacing w:after="40" w:line="269" w:lineRule="auto"/>
        <w:ind w:left="432"/>
      </w:pPr>
      <w:r>
        <w:rPr>
          <w:b/>
        </w:rPr>
        <w:t>Run the code.</w:t>
      </w:r>
      <w:r>
        <w:t xml:space="preserve"> Install Node.js (explained in Module 1) and run examples with </w:t>
      </w:r>
      <w:r>
        <w:rPr>
          <w:rFonts w:ascii="Consolas" w:hAnsi="Consolas" w:cs="Consolas"/>
          <w:sz w:val="20"/>
        </w:rPr>
        <w:t>node filename.js</w:t>
      </w:r>
      <w:r>
        <w:t>.</w:t>
      </w:r>
    </w:p>
    <w:p w14:paraId="48D34F75" w14:textId="77777777" w:rsidR="003272D9" w:rsidRDefault="00B47D92">
      <w:pPr>
        <w:pStyle w:val="ListBullet"/>
        <w:keepLines/>
        <w:spacing w:after="40" w:line="269" w:lineRule="auto"/>
        <w:ind w:left="432"/>
      </w:pPr>
      <w:r>
        <w:rPr>
          <w:b/>
        </w:rPr>
        <w:t>Do the exercises.</w:t>
      </w:r>
      <w:r>
        <w:t xml:space="preserve"> There are exercises at the end of every topic. Do at least the beginner ones.</w:t>
      </w:r>
    </w:p>
    <w:p w14:paraId="6D9C07A1" w14:textId="77777777" w:rsidR="003272D9" w:rsidRDefault="00B47D92">
      <w:pPr>
        <w:pStyle w:val="ListBullet"/>
        <w:keepLines/>
        <w:spacing w:after="40" w:line="269" w:lineRule="auto"/>
        <w:ind w:left="432"/>
      </w:pPr>
      <w:r>
        <w:rPr>
          <w:b/>
        </w:rPr>
        <w:t>Do the quizzes.</w:t>
      </w:r>
      <w:r>
        <w:t xml:space="preserve"> There is a 10-question quiz at the end of every module.</w:t>
      </w:r>
    </w:p>
    <w:p w14:paraId="15DD9A4F" w14:textId="77777777" w:rsidR="003272D9" w:rsidRDefault="00B47D92">
      <w:pPr>
        <w:pStyle w:val="ListBullet"/>
        <w:keepLines/>
        <w:spacing w:after="40" w:line="269" w:lineRule="auto"/>
        <w:ind w:left="432"/>
      </w:pPr>
      <w:r>
        <w:rPr>
          <w:b/>
        </w:rPr>
        <w:t>Finish with the Final Project.</w:t>
      </w:r>
      <w:r>
        <w:t xml:space="preserve"> It combines everything you learned into one real automation-style project.</w:t>
      </w:r>
    </w:p>
    <w:p w14:paraId="7175950C" w14:textId="77777777" w:rsidR="003272D9" w:rsidRDefault="00B47D92">
      <w:pPr>
        <w:pStyle w:val="Heading3"/>
      </w:pPr>
      <w:bookmarkStart w:id="1" w:name="_Toc237034944"/>
      <w:r>
        <w:rPr>
          <w:b w:val="0"/>
        </w:rPr>
        <w:t>What You Will Achieve</w:t>
      </w:r>
      <w:bookmarkEnd w:id="1"/>
    </w:p>
    <w:p w14:paraId="46E3F115" w14:textId="77777777" w:rsidR="003272D9" w:rsidRDefault="00B47D92">
      <w:pPr>
        <w:keepLines/>
      </w:pPr>
      <w:r>
        <w:t>By the end of this guide you will be able to:</w:t>
      </w:r>
    </w:p>
    <w:p w14:paraId="31A4990F" w14:textId="77777777" w:rsidR="003272D9" w:rsidRDefault="00B47D92">
      <w:pPr>
        <w:pStyle w:val="ListNumber"/>
        <w:keepLines/>
        <w:spacing w:after="40" w:line="269" w:lineRule="auto"/>
        <w:ind w:left="432"/>
      </w:pPr>
      <w:r>
        <w:t>Read and write JavaScript code confidently.</w:t>
      </w:r>
    </w:p>
    <w:p w14:paraId="1290938B" w14:textId="77777777" w:rsidR="003272D9" w:rsidRDefault="00B47D92">
      <w:pPr>
        <w:pStyle w:val="ListNumber"/>
        <w:keepLines/>
        <w:spacing w:after="40" w:line="269" w:lineRule="auto"/>
        <w:ind w:left="432"/>
      </w:pPr>
      <w:r>
        <w:t>Understand every line of code you see in automation frameworks.</w:t>
      </w:r>
    </w:p>
    <w:p w14:paraId="4F78ECB9" w14:textId="77777777" w:rsidR="003272D9" w:rsidRDefault="00B47D92">
      <w:pPr>
        <w:pStyle w:val="ListNumber"/>
        <w:keepLines/>
        <w:spacing w:after="40" w:line="269" w:lineRule="auto"/>
        <w:ind w:left="432"/>
      </w:pPr>
      <w:r>
        <w:t>Write your own test scripts, helper functions, and test data files.</w:t>
      </w:r>
    </w:p>
    <w:p w14:paraId="6D1E5C02" w14:textId="77777777" w:rsidR="003272D9" w:rsidRDefault="00B47D92">
      <w:pPr>
        <w:pStyle w:val="ListNumber"/>
        <w:keepLines/>
        <w:spacing w:after="40" w:line="269" w:lineRule="auto"/>
        <w:ind w:left="432"/>
      </w:pPr>
      <w:r>
        <w:t>Understand locators, assertions, async/await, and Page Object Model.</w:t>
      </w:r>
    </w:p>
    <w:p w14:paraId="40BC9AA8" w14:textId="77777777" w:rsidR="003272D9" w:rsidRDefault="00B47D92">
      <w:pPr>
        <w:pStyle w:val="ListNumber"/>
        <w:keepLines/>
        <w:spacing w:after="40" w:line="269" w:lineRule="auto"/>
        <w:ind w:left="432"/>
      </w:pPr>
      <w:r>
        <w:t>Move into any JavaScript-based automation framework with a strong foundation.</w:t>
      </w:r>
    </w:p>
    <w:p w14:paraId="1E860875" w14:textId="77777777" w:rsidR="003272D9" w:rsidRDefault="00B47D92">
      <w:pPr>
        <w:pStyle w:val="Heading3"/>
      </w:pPr>
      <w:bookmarkStart w:id="2" w:name="_Toc237034945"/>
      <w:r>
        <w:rPr>
          <w:b w:val="0"/>
        </w:rPr>
        <w:t>Prerequisites</w:t>
      </w:r>
      <w:bookmarkEnd w:id="2"/>
    </w:p>
    <w:tbl>
      <w:tblPr>
        <w:tblStyle w:val="TableGrid"/>
        <w:tblW w:w="0" w:type="auto"/>
        <w:jc w:val="center"/>
        <w:tblLook w:val="04A0" w:firstRow="1" w:lastRow="0" w:firstColumn="1" w:lastColumn="0" w:noHBand="0" w:noVBand="1"/>
      </w:tblPr>
      <w:tblGrid>
        <w:gridCol w:w="4680"/>
        <w:gridCol w:w="4680"/>
      </w:tblGrid>
      <w:tr w:rsidR="003272D9" w14:paraId="5B077A21" w14:textId="77777777">
        <w:trPr>
          <w:jc w:val="center"/>
        </w:trPr>
        <w:tc>
          <w:tcPr>
            <w:tcW w:w="4680" w:type="dxa"/>
            <w:shd w:val="clear" w:color="auto" w:fill="4D1D82"/>
            <w:tcMar>
              <w:top w:w="60" w:type="dxa"/>
              <w:left w:w="80" w:type="dxa"/>
              <w:bottom w:w="60" w:type="dxa"/>
              <w:right w:w="80" w:type="dxa"/>
            </w:tcMar>
            <w:vAlign w:val="center"/>
          </w:tcPr>
          <w:p w14:paraId="16FF39C9" w14:textId="77777777" w:rsidR="003272D9" w:rsidRDefault="00B47D92">
            <w:pPr>
              <w:keepNext/>
              <w:keepLines/>
              <w:spacing w:after="20" w:line="252" w:lineRule="auto"/>
            </w:pPr>
            <w:r>
              <w:rPr>
                <w:b/>
                <w:color w:val="FFFFFF"/>
              </w:rPr>
              <w:t>You need</w:t>
            </w:r>
          </w:p>
        </w:tc>
        <w:tc>
          <w:tcPr>
            <w:tcW w:w="4680" w:type="dxa"/>
            <w:shd w:val="clear" w:color="auto" w:fill="4D1D82"/>
            <w:tcMar>
              <w:top w:w="60" w:type="dxa"/>
              <w:left w:w="80" w:type="dxa"/>
              <w:bottom w:w="60" w:type="dxa"/>
              <w:right w:w="80" w:type="dxa"/>
            </w:tcMar>
            <w:vAlign w:val="center"/>
          </w:tcPr>
          <w:p w14:paraId="5858A038" w14:textId="77777777" w:rsidR="003272D9" w:rsidRDefault="00B47D92">
            <w:pPr>
              <w:keepNext/>
              <w:keepLines/>
              <w:spacing w:after="20" w:line="252" w:lineRule="auto"/>
            </w:pPr>
            <w:r>
              <w:rPr>
                <w:b/>
                <w:color w:val="FFFFFF"/>
              </w:rPr>
              <w:t>Do you have it?</w:t>
            </w:r>
          </w:p>
        </w:tc>
      </w:tr>
      <w:tr w:rsidR="003272D9" w14:paraId="01D4A627" w14:textId="77777777">
        <w:trPr>
          <w:jc w:val="center"/>
        </w:trPr>
        <w:tc>
          <w:tcPr>
            <w:tcW w:w="4680" w:type="dxa"/>
            <w:tcMar>
              <w:top w:w="60" w:type="dxa"/>
              <w:left w:w="80" w:type="dxa"/>
              <w:bottom w:w="60" w:type="dxa"/>
              <w:right w:w="80" w:type="dxa"/>
            </w:tcMar>
            <w:vAlign w:val="center"/>
          </w:tcPr>
          <w:p w14:paraId="48E53282" w14:textId="77777777" w:rsidR="003272D9" w:rsidRDefault="00B47D92">
            <w:pPr>
              <w:keepLines/>
              <w:spacing w:after="20" w:line="252" w:lineRule="auto"/>
            </w:pPr>
            <w:r>
              <w:t>Windows / macOS / Linux computer</w:t>
            </w:r>
          </w:p>
        </w:tc>
        <w:tc>
          <w:tcPr>
            <w:tcW w:w="4680" w:type="dxa"/>
            <w:tcMar>
              <w:top w:w="60" w:type="dxa"/>
              <w:left w:w="80" w:type="dxa"/>
              <w:bottom w:w="60" w:type="dxa"/>
              <w:right w:w="80" w:type="dxa"/>
            </w:tcMar>
            <w:vAlign w:val="center"/>
          </w:tcPr>
          <w:p w14:paraId="1BCF7BFF" w14:textId="77777777" w:rsidR="003272D9" w:rsidRDefault="00B47D92">
            <w:pPr>
              <w:keepLines/>
              <w:spacing w:after="20" w:line="252" w:lineRule="auto"/>
            </w:pPr>
            <w:r>
              <w:t>Any is fine</w:t>
            </w:r>
          </w:p>
        </w:tc>
      </w:tr>
      <w:tr w:rsidR="003272D9" w14:paraId="43B87B73" w14:textId="77777777">
        <w:trPr>
          <w:jc w:val="center"/>
        </w:trPr>
        <w:tc>
          <w:tcPr>
            <w:tcW w:w="4680" w:type="dxa"/>
            <w:shd w:val="clear" w:color="auto" w:fill="F7F4FB"/>
            <w:tcMar>
              <w:top w:w="60" w:type="dxa"/>
              <w:left w:w="80" w:type="dxa"/>
              <w:bottom w:w="60" w:type="dxa"/>
              <w:right w:w="80" w:type="dxa"/>
            </w:tcMar>
            <w:vAlign w:val="center"/>
          </w:tcPr>
          <w:p w14:paraId="55F6E8B4" w14:textId="77777777" w:rsidR="003272D9" w:rsidRDefault="00B47D92">
            <w:pPr>
              <w:keepLines/>
              <w:spacing w:after="20" w:line="252" w:lineRule="auto"/>
            </w:pPr>
            <w:r>
              <w:t>A web browser (Chrome, Edge, Firefox)</w:t>
            </w:r>
          </w:p>
        </w:tc>
        <w:tc>
          <w:tcPr>
            <w:tcW w:w="4680" w:type="dxa"/>
            <w:shd w:val="clear" w:color="auto" w:fill="F7F4FB"/>
            <w:tcMar>
              <w:top w:w="60" w:type="dxa"/>
              <w:left w:w="80" w:type="dxa"/>
              <w:bottom w:w="60" w:type="dxa"/>
              <w:right w:w="80" w:type="dxa"/>
            </w:tcMar>
            <w:vAlign w:val="center"/>
          </w:tcPr>
          <w:p w14:paraId="7C4A269E" w14:textId="77777777" w:rsidR="003272D9" w:rsidRDefault="00B47D92">
            <w:pPr>
              <w:keepLines/>
              <w:spacing w:after="20" w:line="252" w:lineRule="auto"/>
            </w:pPr>
            <w:r>
              <w:t>Yes, you use one every day</w:t>
            </w:r>
          </w:p>
        </w:tc>
      </w:tr>
      <w:tr w:rsidR="003272D9" w14:paraId="48F3BF18" w14:textId="77777777">
        <w:trPr>
          <w:jc w:val="center"/>
        </w:trPr>
        <w:tc>
          <w:tcPr>
            <w:tcW w:w="4680" w:type="dxa"/>
            <w:tcMar>
              <w:top w:w="60" w:type="dxa"/>
              <w:left w:w="80" w:type="dxa"/>
              <w:bottom w:w="60" w:type="dxa"/>
              <w:right w:w="80" w:type="dxa"/>
            </w:tcMar>
            <w:vAlign w:val="center"/>
          </w:tcPr>
          <w:p w14:paraId="1764D4F4" w14:textId="77777777" w:rsidR="003272D9" w:rsidRDefault="00B47D92">
            <w:pPr>
              <w:keepLines/>
              <w:spacing w:after="20" w:line="252" w:lineRule="auto"/>
            </w:pPr>
            <w:r>
              <w:t>Testing knowledge (bug reports, test cases, test scenarios)</w:t>
            </w:r>
          </w:p>
        </w:tc>
        <w:tc>
          <w:tcPr>
            <w:tcW w:w="4680" w:type="dxa"/>
            <w:tcMar>
              <w:top w:w="60" w:type="dxa"/>
              <w:left w:w="80" w:type="dxa"/>
              <w:bottom w:w="60" w:type="dxa"/>
              <w:right w:w="80" w:type="dxa"/>
            </w:tcMar>
            <w:vAlign w:val="center"/>
          </w:tcPr>
          <w:p w14:paraId="124A56E1" w14:textId="77777777" w:rsidR="003272D9" w:rsidRDefault="00B47D92">
            <w:pPr>
              <w:keepLines/>
              <w:spacing w:after="20" w:line="252" w:lineRule="auto"/>
            </w:pPr>
            <w:r>
              <w:t>Yes, you are a manual tester</w:t>
            </w:r>
          </w:p>
        </w:tc>
      </w:tr>
      <w:tr w:rsidR="003272D9" w14:paraId="6E82FCE1" w14:textId="77777777">
        <w:trPr>
          <w:jc w:val="center"/>
        </w:trPr>
        <w:tc>
          <w:tcPr>
            <w:tcW w:w="4680" w:type="dxa"/>
            <w:shd w:val="clear" w:color="auto" w:fill="F7F4FB"/>
            <w:tcMar>
              <w:top w:w="60" w:type="dxa"/>
              <w:left w:w="80" w:type="dxa"/>
              <w:bottom w:w="60" w:type="dxa"/>
              <w:right w:w="80" w:type="dxa"/>
            </w:tcMar>
            <w:vAlign w:val="center"/>
          </w:tcPr>
          <w:p w14:paraId="49F6CEE4" w14:textId="77777777" w:rsidR="003272D9" w:rsidRDefault="00B47D92">
            <w:pPr>
              <w:keepLines/>
              <w:spacing w:after="20" w:line="252" w:lineRule="auto"/>
            </w:pPr>
            <w:r>
              <w:t>Programming knowledge</w:t>
            </w:r>
          </w:p>
        </w:tc>
        <w:tc>
          <w:tcPr>
            <w:tcW w:w="4680" w:type="dxa"/>
            <w:shd w:val="clear" w:color="auto" w:fill="F7F4FB"/>
            <w:tcMar>
              <w:top w:w="60" w:type="dxa"/>
              <w:left w:w="80" w:type="dxa"/>
              <w:bottom w:w="60" w:type="dxa"/>
              <w:right w:w="80" w:type="dxa"/>
            </w:tcMar>
            <w:vAlign w:val="center"/>
          </w:tcPr>
          <w:p w14:paraId="1C6BCC22" w14:textId="77777777" w:rsidR="003272D9" w:rsidRDefault="00B47D92">
            <w:pPr>
              <w:keepLines/>
              <w:spacing w:after="20" w:line="252" w:lineRule="auto"/>
            </w:pPr>
            <w:r>
              <w:rPr>
                <w:b/>
              </w:rPr>
              <w:t>No — and that is OK! This guide starts from zero</w:t>
            </w:r>
          </w:p>
        </w:tc>
      </w:tr>
    </w:tbl>
    <w:p w14:paraId="322C3D59" w14:textId="77777777" w:rsidR="003272D9" w:rsidRDefault="003272D9">
      <w:pPr>
        <w:spacing w:after="40"/>
      </w:pPr>
    </w:p>
    <w:p w14:paraId="663A51AD" w14:textId="77777777" w:rsidR="003272D9" w:rsidRDefault="00B47D92">
      <w:pPr>
        <w:pStyle w:val="Heading3"/>
      </w:pPr>
      <w:bookmarkStart w:id="3" w:name="_Toc237034946"/>
      <w:r>
        <w:rPr>
          <w:b w:val="0"/>
        </w:rPr>
        <w:t>The Course Map (20 Modules)</w:t>
      </w:r>
      <w:bookmarkEnd w:id="3"/>
    </w:p>
    <w:tbl>
      <w:tblPr>
        <w:tblStyle w:val="TableGrid"/>
        <w:tblW w:w="0" w:type="auto"/>
        <w:jc w:val="center"/>
        <w:tblLook w:val="04A0" w:firstRow="1" w:lastRow="0" w:firstColumn="1" w:lastColumn="0" w:noHBand="0" w:noVBand="1"/>
      </w:tblPr>
      <w:tblGrid>
        <w:gridCol w:w="3120"/>
        <w:gridCol w:w="3120"/>
        <w:gridCol w:w="3120"/>
      </w:tblGrid>
      <w:tr w:rsidR="003272D9" w14:paraId="5483AEB8" w14:textId="77777777">
        <w:trPr>
          <w:jc w:val="center"/>
        </w:trPr>
        <w:tc>
          <w:tcPr>
            <w:tcW w:w="3120" w:type="dxa"/>
            <w:shd w:val="clear" w:color="auto" w:fill="4D1D82"/>
            <w:tcMar>
              <w:top w:w="60" w:type="dxa"/>
              <w:left w:w="80" w:type="dxa"/>
              <w:bottom w:w="60" w:type="dxa"/>
              <w:right w:w="80" w:type="dxa"/>
            </w:tcMar>
            <w:vAlign w:val="center"/>
          </w:tcPr>
          <w:p w14:paraId="665C4B96" w14:textId="77777777" w:rsidR="003272D9" w:rsidRDefault="00B47D92">
            <w:pPr>
              <w:keepNext/>
              <w:keepLines/>
              <w:spacing w:after="20" w:line="252" w:lineRule="auto"/>
            </w:pPr>
            <w:r>
              <w:rPr>
                <w:b/>
                <w:color w:val="FFFFFF"/>
              </w:rPr>
              <w:t>Module</w:t>
            </w:r>
          </w:p>
        </w:tc>
        <w:tc>
          <w:tcPr>
            <w:tcW w:w="3120" w:type="dxa"/>
            <w:shd w:val="clear" w:color="auto" w:fill="4D1D82"/>
            <w:tcMar>
              <w:top w:w="60" w:type="dxa"/>
              <w:left w:w="80" w:type="dxa"/>
              <w:bottom w:w="60" w:type="dxa"/>
              <w:right w:w="80" w:type="dxa"/>
            </w:tcMar>
            <w:vAlign w:val="center"/>
          </w:tcPr>
          <w:p w14:paraId="7DCCAF5A" w14:textId="77777777" w:rsidR="003272D9" w:rsidRDefault="00B47D92">
            <w:pPr>
              <w:keepNext/>
              <w:keepLines/>
              <w:spacing w:after="20" w:line="252" w:lineRule="auto"/>
            </w:pPr>
            <w:r>
              <w:rPr>
                <w:b/>
                <w:color w:val="FFFFFF"/>
              </w:rPr>
              <w:t>Topic</w:t>
            </w:r>
          </w:p>
        </w:tc>
        <w:tc>
          <w:tcPr>
            <w:tcW w:w="3120" w:type="dxa"/>
            <w:shd w:val="clear" w:color="auto" w:fill="4D1D82"/>
            <w:tcMar>
              <w:top w:w="60" w:type="dxa"/>
              <w:left w:w="80" w:type="dxa"/>
              <w:bottom w:w="60" w:type="dxa"/>
              <w:right w:w="80" w:type="dxa"/>
            </w:tcMar>
            <w:vAlign w:val="center"/>
          </w:tcPr>
          <w:p w14:paraId="3070052F" w14:textId="77777777" w:rsidR="003272D9" w:rsidRDefault="00B47D92">
            <w:pPr>
              <w:keepNext/>
              <w:keepLines/>
              <w:spacing w:after="20" w:line="252" w:lineRule="auto"/>
            </w:pPr>
            <w:r>
              <w:rPr>
                <w:b/>
                <w:color w:val="FFFFFF"/>
              </w:rPr>
              <w:t>What you will learn</w:t>
            </w:r>
          </w:p>
        </w:tc>
      </w:tr>
      <w:tr w:rsidR="003272D9" w14:paraId="43FC3550" w14:textId="77777777">
        <w:trPr>
          <w:jc w:val="center"/>
        </w:trPr>
        <w:tc>
          <w:tcPr>
            <w:tcW w:w="3120" w:type="dxa"/>
            <w:tcMar>
              <w:top w:w="60" w:type="dxa"/>
              <w:left w:w="80" w:type="dxa"/>
              <w:bottom w:w="60" w:type="dxa"/>
              <w:right w:w="80" w:type="dxa"/>
            </w:tcMar>
            <w:vAlign w:val="center"/>
          </w:tcPr>
          <w:p w14:paraId="5AD2B018" w14:textId="77777777" w:rsidR="003272D9" w:rsidRDefault="00B47D92">
            <w:pPr>
              <w:keepLines/>
              <w:spacing w:after="20" w:line="252" w:lineRule="auto"/>
            </w:pPr>
            <w:r>
              <w:t>1</w:t>
            </w:r>
          </w:p>
        </w:tc>
        <w:tc>
          <w:tcPr>
            <w:tcW w:w="3120" w:type="dxa"/>
            <w:tcMar>
              <w:top w:w="60" w:type="dxa"/>
              <w:left w:w="80" w:type="dxa"/>
              <w:bottom w:w="60" w:type="dxa"/>
              <w:right w:w="80" w:type="dxa"/>
            </w:tcMar>
            <w:vAlign w:val="center"/>
          </w:tcPr>
          <w:p w14:paraId="5FBA6E18" w14:textId="77777777" w:rsidR="003272D9" w:rsidRDefault="00B47D92">
            <w:pPr>
              <w:keepLines/>
              <w:spacing w:after="20" w:line="252" w:lineRule="auto"/>
            </w:pPr>
            <w:r>
              <w:t>Introduction to Programming</w:t>
            </w:r>
          </w:p>
        </w:tc>
        <w:tc>
          <w:tcPr>
            <w:tcW w:w="3120" w:type="dxa"/>
            <w:tcMar>
              <w:top w:w="60" w:type="dxa"/>
              <w:left w:w="80" w:type="dxa"/>
              <w:bottom w:w="60" w:type="dxa"/>
              <w:right w:w="80" w:type="dxa"/>
            </w:tcMar>
            <w:vAlign w:val="center"/>
          </w:tcPr>
          <w:p w14:paraId="0E1E85B5" w14:textId="77777777" w:rsidR="003272D9" w:rsidRDefault="00B47D92">
            <w:pPr>
              <w:keepLines/>
              <w:spacing w:after="20" w:line="252" w:lineRule="auto"/>
            </w:pPr>
            <w:r>
              <w:t>What code is, JavaScript, Node.js, VS Code, first program</w:t>
            </w:r>
          </w:p>
        </w:tc>
      </w:tr>
      <w:tr w:rsidR="003272D9" w14:paraId="27E17000" w14:textId="77777777">
        <w:trPr>
          <w:jc w:val="center"/>
        </w:trPr>
        <w:tc>
          <w:tcPr>
            <w:tcW w:w="3120" w:type="dxa"/>
            <w:shd w:val="clear" w:color="auto" w:fill="F7F4FB"/>
            <w:tcMar>
              <w:top w:w="60" w:type="dxa"/>
              <w:left w:w="80" w:type="dxa"/>
              <w:bottom w:w="60" w:type="dxa"/>
              <w:right w:w="80" w:type="dxa"/>
            </w:tcMar>
            <w:vAlign w:val="center"/>
          </w:tcPr>
          <w:p w14:paraId="3D961F9F" w14:textId="77777777" w:rsidR="003272D9" w:rsidRDefault="00B47D92">
            <w:pPr>
              <w:keepLines/>
              <w:spacing w:after="20" w:line="252" w:lineRule="auto"/>
            </w:pPr>
            <w:r>
              <w:t>2</w:t>
            </w:r>
          </w:p>
        </w:tc>
        <w:tc>
          <w:tcPr>
            <w:tcW w:w="3120" w:type="dxa"/>
            <w:shd w:val="clear" w:color="auto" w:fill="F7F4FB"/>
            <w:tcMar>
              <w:top w:w="60" w:type="dxa"/>
              <w:left w:w="80" w:type="dxa"/>
              <w:bottom w:w="60" w:type="dxa"/>
              <w:right w:w="80" w:type="dxa"/>
            </w:tcMar>
            <w:vAlign w:val="center"/>
          </w:tcPr>
          <w:p w14:paraId="4347DD45" w14:textId="77777777" w:rsidR="003272D9" w:rsidRDefault="00B47D92">
            <w:pPr>
              <w:keepLines/>
              <w:spacing w:after="20" w:line="252" w:lineRule="auto"/>
            </w:pPr>
            <w:r>
              <w:t>Variables</w:t>
            </w:r>
          </w:p>
        </w:tc>
        <w:tc>
          <w:tcPr>
            <w:tcW w:w="3120" w:type="dxa"/>
            <w:shd w:val="clear" w:color="auto" w:fill="F7F4FB"/>
            <w:tcMar>
              <w:top w:w="60" w:type="dxa"/>
              <w:left w:w="80" w:type="dxa"/>
              <w:bottom w:w="60" w:type="dxa"/>
              <w:right w:w="80" w:type="dxa"/>
            </w:tcMar>
            <w:vAlign w:val="center"/>
          </w:tcPr>
          <w:p w14:paraId="370076FC" w14:textId="77777777" w:rsidR="003272D9" w:rsidRDefault="00B47D92">
            <w:pPr>
              <w:keepLines/>
              <w:spacing w:after="20" w:line="252" w:lineRule="auto"/>
            </w:pPr>
            <w:r>
              <w:rPr>
                <w:rFonts w:ascii="Consolas" w:hAnsi="Consolas" w:cs="Consolas"/>
                <w:sz w:val="20"/>
              </w:rPr>
              <w:t>let</w:t>
            </w:r>
            <w:r>
              <w:t xml:space="preserve">, </w:t>
            </w:r>
            <w:r>
              <w:rPr>
                <w:rFonts w:ascii="Consolas" w:hAnsi="Consolas" w:cs="Consolas"/>
                <w:sz w:val="20"/>
              </w:rPr>
              <w:t>const</w:t>
            </w:r>
            <w:r>
              <w:t xml:space="preserve">, </w:t>
            </w:r>
            <w:r>
              <w:rPr>
                <w:rFonts w:ascii="Consolas" w:hAnsi="Consolas" w:cs="Consolas"/>
                <w:sz w:val="20"/>
              </w:rPr>
              <w:t>var</w:t>
            </w:r>
            <w:r>
              <w:t>, naming rules, scope</w:t>
            </w:r>
          </w:p>
        </w:tc>
      </w:tr>
      <w:tr w:rsidR="003272D9" w14:paraId="5E6EFF6F" w14:textId="77777777">
        <w:trPr>
          <w:jc w:val="center"/>
        </w:trPr>
        <w:tc>
          <w:tcPr>
            <w:tcW w:w="3120" w:type="dxa"/>
            <w:tcMar>
              <w:top w:w="60" w:type="dxa"/>
              <w:left w:w="80" w:type="dxa"/>
              <w:bottom w:w="60" w:type="dxa"/>
              <w:right w:w="80" w:type="dxa"/>
            </w:tcMar>
            <w:vAlign w:val="center"/>
          </w:tcPr>
          <w:p w14:paraId="0E926A4C" w14:textId="77777777" w:rsidR="003272D9" w:rsidRDefault="00B47D92">
            <w:pPr>
              <w:keepLines/>
              <w:spacing w:after="20" w:line="252" w:lineRule="auto"/>
            </w:pPr>
            <w:r>
              <w:t>3</w:t>
            </w:r>
          </w:p>
        </w:tc>
        <w:tc>
          <w:tcPr>
            <w:tcW w:w="3120" w:type="dxa"/>
            <w:tcMar>
              <w:top w:w="60" w:type="dxa"/>
              <w:left w:w="80" w:type="dxa"/>
              <w:bottom w:w="60" w:type="dxa"/>
              <w:right w:w="80" w:type="dxa"/>
            </w:tcMar>
            <w:vAlign w:val="center"/>
          </w:tcPr>
          <w:p w14:paraId="2204A53A" w14:textId="77777777" w:rsidR="003272D9" w:rsidRDefault="00B47D92">
            <w:pPr>
              <w:keepLines/>
              <w:spacing w:after="20" w:line="252" w:lineRule="auto"/>
            </w:pPr>
            <w:r>
              <w:t>Data Types</w:t>
            </w:r>
          </w:p>
        </w:tc>
        <w:tc>
          <w:tcPr>
            <w:tcW w:w="3120" w:type="dxa"/>
            <w:tcMar>
              <w:top w:w="60" w:type="dxa"/>
              <w:left w:w="80" w:type="dxa"/>
              <w:bottom w:w="60" w:type="dxa"/>
              <w:right w:w="80" w:type="dxa"/>
            </w:tcMar>
            <w:vAlign w:val="center"/>
          </w:tcPr>
          <w:p w14:paraId="27435DB7" w14:textId="77777777" w:rsidR="003272D9" w:rsidRDefault="00B47D92">
            <w:pPr>
              <w:keepLines/>
              <w:spacing w:after="20" w:line="252" w:lineRule="auto"/>
            </w:pPr>
            <w:r>
              <w:t xml:space="preserve">Strings, numbers, booleans, </w:t>
            </w:r>
            <w:r>
              <w:rPr>
                <w:rFonts w:ascii="Consolas" w:hAnsi="Consolas" w:cs="Consolas"/>
                <w:sz w:val="20"/>
              </w:rPr>
              <w:t>typeof</w:t>
            </w:r>
            <w:r>
              <w:t>, conversions</w:t>
            </w:r>
          </w:p>
        </w:tc>
      </w:tr>
      <w:tr w:rsidR="003272D9" w14:paraId="2E37746B" w14:textId="77777777">
        <w:trPr>
          <w:jc w:val="center"/>
        </w:trPr>
        <w:tc>
          <w:tcPr>
            <w:tcW w:w="3120" w:type="dxa"/>
            <w:shd w:val="clear" w:color="auto" w:fill="F7F4FB"/>
            <w:tcMar>
              <w:top w:w="60" w:type="dxa"/>
              <w:left w:w="80" w:type="dxa"/>
              <w:bottom w:w="60" w:type="dxa"/>
              <w:right w:w="80" w:type="dxa"/>
            </w:tcMar>
            <w:vAlign w:val="center"/>
          </w:tcPr>
          <w:p w14:paraId="634A29E0" w14:textId="77777777" w:rsidR="003272D9" w:rsidRDefault="00B47D92">
            <w:pPr>
              <w:keepLines/>
              <w:spacing w:after="20" w:line="252" w:lineRule="auto"/>
            </w:pPr>
            <w:r>
              <w:t>4</w:t>
            </w:r>
          </w:p>
        </w:tc>
        <w:tc>
          <w:tcPr>
            <w:tcW w:w="3120" w:type="dxa"/>
            <w:shd w:val="clear" w:color="auto" w:fill="F7F4FB"/>
            <w:tcMar>
              <w:top w:w="60" w:type="dxa"/>
              <w:left w:w="80" w:type="dxa"/>
              <w:bottom w:w="60" w:type="dxa"/>
              <w:right w:w="80" w:type="dxa"/>
            </w:tcMar>
            <w:vAlign w:val="center"/>
          </w:tcPr>
          <w:p w14:paraId="2F356D70" w14:textId="77777777" w:rsidR="003272D9" w:rsidRDefault="00B47D92">
            <w:pPr>
              <w:keepLines/>
              <w:spacing w:after="20" w:line="252" w:lineRule="auto"/>
            </w:pPr>
            <w:r>
              <w:t>Operators</w:t>
            </w:r>
          </w:p>
        </w:tc>
        <w:tc>
          <w:tcPr>
            <w:tcW w:w="3120" w:type="dxa"/>
            <w:shd w:val="clear" w:color="auto" w:fill="F7F4FB"/>
            <w:tcMar>
              <w:top w:w="60" w:type="dxa"/>
              <w:left w:w="80" w:type="dxa"/>
              <w:bottom w:w="60" w:type="dxa"/>
              <w:right w:w="80" w:type="dxa"/>
            </w:tcMar>
            <w:vAlign w:val="center"/>
          </w:tcPr>
          <w:p w14:paraId="2FB42D37" w14:textId="77777777" w:rsidR="003272D9" w:rsidRDefault="00B47D92">
            <w:pPr>
              <w:keepLines/>
              <w:spacing w:after="20" w:line="252" w:lineRule="auto"/>
            </w:pPr>
            <w:r>
              <w:t xml:space="preserve">Math, comparisons, logic, optional </w:t>
            </w:r>
            <w:r>
              <w:lastRenderedPageBreak/>
              <w:t>chaining</w:t>
            </w:r>
          </w:p>
        </w:tc>
      </w:tr>
      <w:tr w:rsidR="003272D9" w14:paraId="1B6449DC" w14:textId="77777777">
        <w:trPr>
          <w:jc w:val="center"/>
        </w:trPr>
        <w:tc>
          <w:tcPr>
            <w:tcW w:w="3120" w:type="dxa"/>
            <w:tcMar>
              <w:top w:w="60" w:type="dxa"/>
              <w:left w:w="80" w:type="dxa"/>
              <w:bottom w:w="60" w:type="dxa"/>
              <w:right w:w="80" w:type="dxa"/>
            </w:tcMar>
            <w:vAlign w:val="center"/>
          </w:tcPr>
          <w:p w14:paraId="2079F3C1" w14:textId="77777777" w:rsidR="003272D9" w:rsidRDefault="00B47D92">
            <w:pPr>
              <w:keepLines/>
              <w:spacing w:after="20" w:line="252" w:lineRule="auto"/>
            </w:pPr>
            <w:r>
              <w:lastRenderedPageBreak/>
              <w:t>5</w:t>
            </w:r>
          </w:p>
        </w:tc>
        <w:tc>
          <w:tcPr>
            <w:tcW w:w="3120" w:type="dxa"/>
            <w:tcMar>
              <w:top w:w="60" w:type="dxa"/>
              <w:left w:w="80" w:type="dxa"/>
              <w:bottom w:w="60" w:type="dxa"/>
              <w:right w:w="80" w:type="dxa"/>
            </w:tcMar>
            <w:vAlign w:val="center"/>
          </w:tcPr>
          <w:p w14:paraId="01890683" w14:textId="77777777" w:rsidR="003272D9" w:rsidRDefault="00B47D92">
            <w:pPr>
              <w:keepLines/>
              <w:spacing w:after="20" w:line="252" w:lineRule="auto"/>
            </w:pPr>
            <w:r>
              <w:t>Conditional Statements</w:t>
            </w:r>
          </w:p>
        </w:tc>
        <w:tc>
          <w:tcPr>
            <w:tcW w:w="3120" w:type="dxa"/>
            <w:tcMar>
              <w:top w:w="60" w:type="dxa"/>
              <w:left w:w="80" w:type="dxa"/>
              <w:bottom w:w="60" w:type="dxa"/>
              <w:right w:w="80" w:type="dxa"/>
            </w:tcMar>
            <w:vAlign w:val="center"/>
          </w:tcPr>
          <w:p w14:paraId="00CB8970" w14:textId="77777777" w:rsidR="003272D9" w:rsidRDefault="00B47D92">
            <w:pPr>
              <w:keepLines/>
              <w:spacing w:after="20" w:line="252" w:lineRule="auto"/>
            </w:pPr>
            <w:r>
              <w:rPr>
                <w:rFonts w:ascii="Consolas" w:hAnsi="Consolas" w:cs="Consolas"/>
                <w:sz w:val="20"/>
              </w:rPr>
              <w:t>if</w:t>
            </w:r>
            <w:r>
              <w:t xml:space="preserve">, </w:t>
            </w:r>
            <w:r>
              <w:rPr>
                <w:rFonts w:ascii="Consolas" w:hAnsi="Consolas" w:cs="Consolas"/>
                <w:sz w:val="20"/>
              </w:rPr>
              <w:t>else if</w:t>
            </w:r>
            <w:r>
              <w:t xml:space="preserve">, </w:t>
            </w:r>
            <w:r>
              <w:rPr>
                <w:rFonts w:ascii="Consolas" w:hAnsi="Consolas" w:cs="Consolas"/>
                <w:sz w:val="20"/>
              </w:rPr>
              <w:t>switch</w:t>
            </w:r>
            <w:r>
              <w:t>, ternary</w:t>
            </w:r>
          </w:p>
        </w:tc>
      </w:tr>
      <w:tr w:rsidR="003272D9" w14:paraId="7A59896A" w14:textId="77777777">
        <w:trPr>
          <w:jc w:val="center"/>
        </w:trPr>
        <w:tc>
          <w:tcPr>
            <w:tcW w:w="3120" w:type="dxa"/>
            <w:shd w:val="clear" w:color="auto" w:fill="F7F4FB"/>
            <w:tcMar>
              <w:top w:w="60" w:type="dxa"/>
              <w:left w:w="80" w:type="dxa"/>
              <w:bottom w:w="60" w:type="dxa"/>
              <w:right w:w="80" w:type="dxa"/>
            </w:tcMar>
            <w:vAlign w:val="center"/>
          </w:tcPr>
          <w:p w14:paraId="7172366D" w14:textId="77777777" w:rsidR="003272D9" w:rsidRDefault="00B47D92">
            <w:pPr>
              <w:keepLines/>
              <w:spacing w:after="20" w:line="252" w:lineRule="auto"/>
            </w:pPr>
            <w:r>
              <w:t>6</w:t>
            </w:r>
          </w:p>
        </w:tc>
        <w:tc>
          <w:tcPr>
            <w:tcW w:w="3120" w:type="dxa"/>
            <w:shd w:val="clear" w:color="auto" w:fill="F7F4FB"/>
            <w:tcMar>
              <w:top w:w="60" w:type="dxa"/>
              <w:left w:w="80" w:type="dxa"/>
              <w:bottom w:w="60" w:type="dxa"/>
              <w:right w:w="80" w:type="dxa"/>
            </w:tcMar>
            <w:vAlign w:val="center"/>
          </w:tcPr>
          <w:p w14:paraId="459ED950" w14:textId="77777777" w:rsidR="003272D9" w:rsidRDefault="00B47D92">
            <w:pPr>
              <w:keepLines/>
              <w:spacing w:after="20" w:line="252" w:lineRule="auto"/>
            </w:pPr>
            <w:r>
              <w:t>Loops</w:t>
            </w:r>
          </w:p>
        </w:tc>
        <w:tc>
          <w:tcPr>
            <w:tcW w:w="3120" w:type="dxa"/>
            <w:shd w:val="clear" w:color="auto" w:fill="F7F4FB"/>
            <w:tcMar>
              <w:top w:w="60" w:type="dxa"/>
              <w:left w:w="80" w:type="dxa"/>
              <w:bottom w:w="60" w:type="dxa"/>
              <w:right w:w="80" w:type="dxa"/>
            </w:tcMar>
            <w:vAlign w:val="center"/>
          </w:tcPr>
          <w:p w14:paraId="7A03AEE5" w14:textId="77777777" w:rsidR="003272D9" w:rsidRDefault="00B47D92">
            <w:pPr>
              <w:keepLines/>
              <w:spacing w:after="20" w:line="252" w:lineRule="auto"/>
            </w:pPr>
            <w:r>
              <w:rPr>
                <w:rFonts w:ascii="Consolas" w:hAnsi="Consolas" w:cs="Consolas"/>
                <w:sz w:val="20"/>
              </w:rPr>
              <w:t>for</w:t>
            </w:r>
            <w:r>
              <w:t xml:space="preserve">, </w:t>
            </w:r>
            <w:r>
              <w:rPr>
                <w:rFonts w:ascii="Consolas" w:hAnsi="Consolas" w:cs="Consolas"/>
                <w:sz w:val="20"/>
              </w:rPr>
              <w:t>while</w:t>
            </w:r>
            <w:r>
              <w:t xml:space="preserve">, </w:t>
            </w:r>
            <w:r>
              <w:rPr>
                <w:rFonts w:ascii="Consolas" w:hAnsi="Consolas" w:cs="Consolas"/>
                <w:sz w:val="20"/>
              </w:rPr>
              <w:t>do...while</w:t>
            </w:r>
            <w:r>
              <w:t xml:space="preserve">, </w:t>
            </w:r>
            <w:r>
              <w:rPr>
                <w:rFonts w:ascii="Consolas" w:hAnsi="Consolas" w:cs="Consolas"/>
                <w:sz w:val="20"/>
              </w:rPr>
              <w:t>break</w:t>
            </w:r>
            <w:r>
              <w:t xml:space="preserve">, </w:t>
            </w:r>
            <w:r>
              <w:rPr>
                <w:rFonts w:ascii="Consolas" w:hAnsi="Consolas" w:cs="Consolas"/>
                <w:sz w:val="20"/>
              </w:rPr>
              <w:t>continue</w:t>
            </w:r>
          </w:p>
        </w:tc>
      </w:tr>
      <w:tr w:rsidR="003272D9" w14:paraId="47DB3C6A" w14:textId="77777777">
        <w:trPr>
          <w:jc w:val="center"/>
        </w:trPr>
        <w:tc>
          <w:tcPr>
            <w:tcW w:w="3120" w:type="dxa"/>
            <w:tcMar>
              <w:top w:w="60" w:type="dxa"/>
              <w:left w:w="80" w:type="dxa"/>
              <w:bottom w:w="60" w:type="dxa"/>
              <w:right w:w="80" w:type="dxa"/>
            </w:tcMar>
            <w:vAlign w:val="center"/>
          </w:tcPr>
          <w:p w14:paraId="57F99C05" w14:textId="77777777" w:rsidR="003272D9" w:rsidRDefault="00B47D92">
            <w:pPr>
              <w:keepLines/>
              <w:spacing w:after="20" w:line="252" w:lineRule="auto"/>
            </w:pPr>
            <w:r>
              <w:t>7</w:t>
            </w:r>
          </w:p>
        </w:tc>
        <w:tc>
          <w:tcPr>
            <w:tcW w:w="3120" w:type="dxa"/>
            <w:tcMar>
              <w:top w:w="60" w:type="dxa"/>
              <w:left w:w="80" w:type="dxa"/>
              <w:bottom w:w="60" w:type="dxa"/>
              <w:right w:w="80" w:type="dxa"/>
            </w:tcMar>
            <w:vAlign w:val="center"/>
          </w:tcPr>
          <w:p w14:paraId="1DE3570B" w14:textId="77777777" w:rsidR="003272D9" w:rsidRDefault="00B47D92">
            <w:pPr>
              <w:keepLines/>
              <w:spacing w:after="20" w:line="252" w:lineRule="auto"/>
            </w:pPr>
            <w:r>
              <w:t>Functions</w:t>
            </w:r>
          </w:p>
        </w:tc>
        <w:tc>
          <w:tcPr>
            <w:tcW w:w="3120" w:type="dxa"/>
            <w:tcMar>
              <w:top w:w="60" w:type="dxa"/>
              <w:left w:w="80" w:type="dxa"/>
              <w:bottom w:w="60" w:type="dxa"/>
              <w:right w:w="80" w:type="dxa"/>
            </w:tcMar>
            <w:vAlign w:val="center"/>
          </w:tcPr>
          <w:p w14:paraId="358EF1B3" w14:textId="77777777" w:rsidR="003272D9" w:rsidRDefault="00B47D92">
            <w:pPr>
              <w:keepLines/>
              <w:spacing w:after="20" w:line="252" w:lineRule="auto"/>
            </w:pPr>
            <w:r>
              <w:t>Parameters, returns, arrow functions, callbacks</w:t>
            </w:r>
          </w:p>
        </w:tc>
      </w:tr>
      <w:tr w:rsidR="003272D9" w14:paraId="5AB3797C" w14:textId="77777777">
        <w:trPr>
          <w:jc w:val="center"/>
        </w:trPr>
        <w:tc>
          <w:tcPr>
            <w:tcW w:w="3120" w:type="dxa"/>
            <w:shd w:val="clear" w:color="auto" w:fill="F7F4FB"/>
            <w:tcMar>
              <w:top w:w="60" w:type="dxa"/>
              <w:left w:w="80" w:type="dxa"/>
              <w:bottom w:w="60" w:type="dxa"/>
              <w:right w:w="80" w:type="dxa"/>
            </w:tcMar>
            <w:vAlign w:val="center"/>
          </w:tcPr>
          <w:p w14:paraId="40A986EC" w14:textId="77777777" w:rsidR="003272D9" w:rsidRDefault="00B47D92">
            <w:pPr>
              <w:keepLines/>
              <w:spacing w:after="20" w:line="252" w:lineRule="auto"/>
            </w:pPr>
            <w:r>
              <w:t>8</w:t>
            </w:r>
          </w:p>
        </w:tc>
        <w:tc>
          <w:tcPr>
            <w:tcW w:w="3120" w:type="dxa"/>
            <w:shd w:val="clear" w:color="auto" w:fill="F7F4FB"/>
            <w:tcMar>
              <w:top w:w="60" w:type="dxa"/>
              <w:left w:w="80" w:type="dxa"/>
              <w:bottom w:w="60" w:type="dxa"/>
              <w:right w:w="80" w:type="dxa"/>
            </w:tcMar>
            <w:vAlign w:val="center"/>
          </w:tcPr>
          <w:p w14:paraId="42A9F276" w14:textId="77777777" w:rsidR="003272D9" w:rsidRDefault="00B47D92">
            <w:pPr>
              <w:keepLines/>
              <w:spacing w:after="20" w:line="252" w:lineRule="auto"/>
            </w:pPr>
            <w:r>
              <w:t>Objects</w:t>
            </w:r>
          </w:p>
        </w:tc>
        <w:tc>
          <w:tcPr>
            <w:tcW w:w="3120" w:type="dxa"/>
            <w:shd w:val="clear" w:color="auto" w:fill="F7F4FB"/>
            <w:tcMar>
              <w:top w:w="60" w:type="dxa"/>
              <w:left w:w="80" w:type="dxa"/>
              <w:bottom w:w="60" w:type="dxa"/>
              <w:right w:w="80" w:type="dxa"/>
            </w:tcMar>
            <w:vAlign w:val="center"/>
          </w:tcPr>
          <w:p w14:paraId="0CC773D5" w14:textId="77777777" w:rsidR="003272D9" w:rsidRDefault="00B47D92">
            <w:pPr>
              <w:keepLines/>
              <w:spacing w:after="20" w:line="252" w:lineRule="auto"/>
            </w:pPr>
            <w:r>
              <w:t xml:space="preserve">Properties, methods, </w:t>
            </w:r>
            <w:r>
              <w:rPr>
                <w:rFonts w:ascii="Consolas" w:hAnsi="Consolas" w:cs="Consolas"/>
                <w:sz w:val="20"/>
              </w:rPr>
              <w:t>this</w:t>
            </w:r>
            <w:r>
              <w:t>, nested objects</w:t>
            </w:r>
          </w:p>
        </w:tc>
      </w:tr>
      <w:tr w:rsidR="003272D9" w14:paraId="5441FE2B" w14:textId="77777777">
        <w:trPr>
          <w:jc w:val="center"/>
        </w:trPr>
        <w:tc>
          <w:tcPr>
            <w:tcW w:w="3120" w:type="dxa"/>
            <w:tcMar>
              <w:top w:w="60" w:type="dxa"/>
              <w:left w:w="80" w:type="dxa"/>
              <w:bottom w:w="60" w:type="dxa"/>
              <w:right w:w="80" w:type="dxa"/>
            </w:tcMar>
            <w:vAlign w:val="center"/>
          </w:tcPr>
          <w:p w14:paraId="32487259" w14:textId="77777777" w:rsidR="003272D9" w:rsidRDefault="00B47D92">
            <w:pPr>
              <w:keepLines/>
              <w:spacing w:after="20" w:line="252" w:lineRule="auto"/>
            </w:pPr>
            <w:r>
              <w:t>9</w:t>
            </w:r>
          </w:p>
        </w:tc>
        <w:tc>
          <w:tcPr>
            <w:tcW w:w="3120" w:type="dxa"/>
            <w:tcMar>
              <w:top w:w="60" w:type="dxa"/>
              <w:left w:w="80" w:type="dxa"/>
              <w:bottom w:w="60" w:type="dxa"/>
              <w:right w:w="80" w:type="dxa"/>
            </w:tcMar>
            <w:vAlign w:val="center"/>
          </w:tcPr>
          <w:p w14:paraId="2057942E" w14:textId="77777777" w:rsidR="003272D9" w:rsidRDefault="00B47D92">
            <w:pPr>
              <w:keepLines/>
              <w:spacing w:after="20" w:line="252" w:lineRule="auto"/>
            </w:pPr>
            <w:r>
              <w:t>Arrays</w:t>
            </w:r>
          </w:p>
        </w:tc>
        <w:tc>
          <w:tcPr>
            <w:tcW w:w="3120" w:type="dxa"/>
            <w:tcMar>
              <w:top w:w="60" w:type="dxa"/>
              <w:left w:w="80" w:type="dxa"/>
              <w:bottom w:w="60" w:type="dxa"/>
              <w:right w:w="80" w:type="dxa"/>
            </w:tcMar>
            <w:vAlign w:val="center"/>
          </w:tcPr>
          <w:p w14:paraId="5ADC6600" w14:textId="77777777" w:rsidR="003272D9" w:rsidRDefault="00B47D92">
            <w:pPr>
              <w:keepLines/>
              <w:spacing w:after="20" w:line="252" w:lineRule="auto"/>
            </w:pPr>
            <w:r>
              <w:rPr>
                <w:rFonts w:ascii="Consolas" w:hAnsi="Consolas" w:cs="Consolas"/>
                <w:sz w:val="20"/>
              </w:rPr>
              <w:t>push</w:t>
            </w:r>
            <w:r>
              <w:t xml:space="preserve">, </w:t>
            </w:r>
            <w:r>
              <w:rPr>
                <w:rFonts w:ascii="Consolas" w:hAnsi="Consolas" w:cs="Consolas"/>
                <w:sz w:val="20"/>
              </w:rPr>
              <w:t>pop</w:t>
            </w:r>
            <w:r>
              <w:t xml:space="preserve">, </w:t>
            </w:r>
            <w:r>
              <w:rPr>
                <w:rFonts w:ascii="Consolas" w:hAnsi="Consolas" w:cs="Consolas"/>
                <w:sz w:val="20"/>
              </w:rPr>
              <w:t>map</w:t>
            </w:r>
            <w:r>
              <w:t xml:space="preserve">, </w:t>
            </w:r>
            <w:r>
              <w:rPr>
                <w:rFonts w:ascii="Consolas" w:hAnsi="Consolas" w:cs="Consolas"/>
                <w:sz w:val="20"/>
              </w:rPr>
              <w:t>filter</w:t>
            </w:r>
            <w:r>
              <w:t xml:space="preserve">, </w:t>
            </w:r>
            <w:r>
              <w:rPr>
                <w:rFonts w:ascii="Consolas" w:hAnsi="Consolas" w:cs="Consolas"/>
                <w:sz w:val="20"/>
              </w:rPr>
              <w:t>reduce</w:t>
            </w:r>
            <w:r>
              <w:t xml:space="preserve"> and more</w:t>
            </w:r>
          </w:p>
        </w:tc>
      </w:tr>
      <w:tr w:rsidR="003272D9" w14:paraId="3404E131" w14:textId="77777777">
        <w:trPr>
          <w:jc w:val="center"/>
        </w:trPr>
        <w:tc>
          <w:tcPr>
            <w:tcW w:w="3120" w:type="dxa"/>
            <w:shd w:val="clear" w:color="auto" w:fill="F7F4FB"/>
            <w:tcMar>
              <w:top w:w="60" w:type="dxa"/>
              <w:left w:w="80" w:type="dxa"/>
              <w:bottom w:w="60" w:type="dxa"/>
              <w:right w:w="80" w:type="dxa"/>
            </w:tcMar>
            <w:vAlign w:val="center"/>
          </w:tcPr>
          <w:p w14:paraId="02C08E3E" w14:textId="77777777" w:rsidR="003272D9" w:rsidRDefault="00B47D92">
            <w:pPr>
              <w:keepLines/>
              <w:spacing w:after="20" w:line="252" w:lineRule="auto"/>
            </w:pPr>
            <w:r>
              <w:t>10</w:t>
            </w:r>
          </w:p>
        </w:tc>
        <w:tc>
          <w:tcPr>
            <w:tcW w:w="3120" w:type="dxa"/>
            <w:shd w:val="clear" w:color="auto" w:fill="F7F4FB"/>
            <w:tcMar>
              <w:top w:w="60" w:type="dxa"/>
              <w:left w:w="80" w:type="dxa"/>
              <w:bottom w:w="60" w:type="dxa"/>
              <w:right w:w="80" w:type="dxa"/>
            </w:tcMar>
            <w:vAlign w:val="center"/>
          </w:tcPr>
          <w:p w14:paraId="301D931A" w14:textId="77777777" w:rsidR="003272D9" w:rsidRDefault="00B47D92">
            <w:pPr>
              <w:keepLines/>
              <w:spacing w:after="20" w:line="252" w:lineRule="auto"/>
            </w:pPr>
            <w:r>
              <w:t>Strings</w:t>
            </w:r>
          </w:p>
        </w:tc>
        <w:tc>
          <w:tcPr>
            <w:tcW w:w="3120" w:type="dxa"/>
            <w:shd w:val="clear" w:color="auto" w:fill="F7F4FB"/>
            <w:tcMar>
              <w:top w:w="60" w:type="dxa"/>
              <w:left w:w="80" w:type="dxa"/>
              <w:bottom w:w="60" w:type="dxa"/>
              <w:right w:w="80" w:type="dxa"/>
            </w:tcMar>
            <w:vAlign w:val="center"/>
          </w:tcPr>
          <w:p w14:paraId="79A11739" w14:textId="77777777" w:rsidR="003272D9" w:rsidRDefault="00B47D92">
            <w:pPr>
              <w:keepLines/>
              <w:spacing w:after="20" w:line="252" w:lineRule="auto"/>
            </w:pPr>
            <w:r>
              <w:t>All string methods for text validation</w:t>
            </w:r>
          </w:p>
        </w:tc>
      </w:tr>
      <w:tr w:rsidR="003272D9" w14:paraId="78DFC0AC" w14:textId="77777777">
        <w:trPr>
          <w:jc w:val="center"/>
        </w:trPr>
        <w:tc>
          <w:tcPr>
            <w:tcW w:w="3120" w:type="dxa"/>
            <w:tcMar>
              <w:top w:w="60" w:type="dxa"/>
              <w:left w:w="80" w:type="dxa"/>
              <w:bottom w:w="60" w:type="dxa"/>
              <w:right w:w="80" w:type="dxa"/>
            </w:tcMar>
            <w:vAlign w:val="center"/>
          </w:tcPr>
          <w:p w14:paraId="3A3FD577" w14:textId="77777777" w:rsidR="003272D9" w:rsidRDefault="00B47D92">
            <w:pPr>
              <w:keepLines/>
              <w:spacing w:after="20" w:line="252" w:lineRule="auto"/>
            </w:pPr>
            <w:r>
              <w:t>11</w:t>
            </w:r>
          </w:p>
        </w:tc>
        <w:tc>
          <w:tcPr>
            <w:tcW w:w="3120" w:type="dxa"/>
            <w:tcMar>
              <w:top w:w="60" w:type="dxa"/>
              <w:left w:w="80" w:type="dxa"/>
              <w:bottom w:w="60" w:type="dxa"/>
              <w:right w:w="80" w:type="dxa"/>
            </w:tcMar>
            <w:vAlign w:val="center"/>
          </w:tcPr>
          <w:p w14:paraId="3DED06B4" w14:textId="77777777" w:rsidR="003272D9" w:rsidRDefault="00B47D92">
            <w:pPr>
              <w:keepLines/>
              <w:spacing w:after="20" w:line="252" w:lineRule="auto"/>
            </w:pPr>
            <w:r>
              <w:t>Numbers</w:t>
            </w:r>
          </w:p>
        </w:tc>
        <w:tc>
          <w:tcPr>
            <w:tcW w:w="3120" w:type="dxa"/>
            <w:tcMar>
              <w:top w:w="60" w:type="dxa"/>
              <w:left w:w="80" w:type="dxa"/>
              <w:bottom w:w="60" w:type="dxa"/>
              <w:right w:w="80" w:type="dxa"/>
            </w:tcMar>
            <w:vAlign w:val="center"/>
          </w:tcPr>
          <w:p w14:paraId="49270460" w14:textId="77777777" w:rsidR="003272D9" w:rsidRDefault="00B47D92">
            <w:pPr>
              <w:keepLines/>
              <w:spacing w:after="20" w:line="252" w:lineRule="auto"/>
            </w:pPr>
            <w:r>
              <w:t>Number methods, formatting, parsing</w:t>
            </w:r>
          </w:p>
        </w:tc>
      </w:tr>
      <w:tr w:rsidR="003272D9" w14:paraId="5B86D096" w14:textId="77777777">
        <w:trPr>
          <w:jc w:val="center"/>
        </w:trPr>
        <w:tc>
          <w:tcPr>
            <w:tcW w:w="3120" w:type="dxa"/>
            <w:shd w:val="clear" w:color="auto" w:fill="F7F4FB"/>
            <w:tcMar>
              <w:top w:w="60" w:type="dxa"/>
              <w:left w:w="80" w:type="dxa"/>
              <w:bottom w:w="60" w:type="dxa"/>
              <w:right w:w="80" w:type="dxa"/>
            </w:tcMar>
            <w:vAlign w:val="center"/>
          </w:tcPr>
          <w:p w14:paraId="3AEF729B" w14:textId="77777777" w:rsidR="003272D9" w:rsidRDefault="00B47D92">
            <w:pPr>
              <w:keepLines/>
              <w:spacing w:after="20" w:line="252" w:lineRule="auto"/>
            </w:pPr>
            <w:r>
              <w:t>12</w:t>
            </w:r>
          </w:p>
        </w:tc>
        <w:tc>
          <w:tcPr>
            <w:tcW w:w="3120" w:type="dxa"/>
            <w:shd w:val="clear" w:color="auto" w:fill="F7F4FB"/>
            <w:tcMar>
              <w:top w:w="60" w:type="dxa"/>
              <w:left w:w="80" w:type="dxa"/>
              <w:bottom w:w="60" w:type="dxa"/>
              <w:right w:w="80" w:type="dxa"/>
            </w:tcMar>
            <w:vAlign w:val="center"/>
          </w:tcPr>
          <w:p w14:paraId="0F0C8259" w14:textId="77777777" w:rsidR="003272D9" w:rsidRDefault="00B47D92">
            <w:pPr>
              <w:keepLines/>
              <w:spacing w:after="20" w:line="252" w:lineRule="auto"/>
            </w:pPr>
            <w:r>
              <w:t>Dates</w:t>
            </w:r>
          </w:p>
        </w:tc>
        <w:tc>
          <w:tcPr>
            <w:tcW w:w="3120" w:type="dxa"/>
            <w:shd w:val="clear" w:color="auto" w:fill="F7F4FB"/>
            <w:tcMar>
              <w:top w:w="60" w:type="dxa"/>
              <w:left w:w="80" w:type="dxa"/>
              <w:bottom w:w="60" w:type="dxa"/>
              <w:right w:w="80" w:type="dxa"/>
            </w:tcMar>
            <w:vAlign w:val="center"/>
          </w:tcPr>
          <w:p w14:paraId="6DF1423B" w14:textId="77777777" w:rsidR="003272D9" w:rsidRDefault="00B47D92">
            <w:pPr>
              <w:keepLines/>
              <w:spacing w:after="20" w:line="252" w:lineRule="auto"/>
            </w:pPr>
            <w:r>
              <w:t>Date object, formatting, differences</w:t>
            </w:r>
          </w:p>
        </w:tc>
      </w:tr>
      <w:tr w:rsidR="003272D9" w14:paraId="0C1E92D0" w14:textId="77777777">
        <w:trPr>
          <w:jc w:val="center"/>
        </w:trPr>
        <w:tc>
          <w:tcPr>
            <w:tcW w:w="3120" w:type="dxa"/>
            <w:tcMar>
              <w:top w:w="60" w:type="dxa"/>
              <w:left w:w="80" w:type="dxa"/>
              <w:bottom w:w="60" w:type="dxa"/>
              <w:right w:w="80" w:type="dxa"/>
            </w:tcMar>
            <w:vAlign w:val="center"/>
          </w:tcPr>
          <w:p w14:paraId="5DFCEDC5" w14:textId="77777777" w:rsidR="003272D9" w:rsidRDefault="00B47D92">
            <w:pPr>
              <w:keepLines/>
              <w:spacing w:after="20" w:line="252" w:lineRule="auto"/>
            </w:pPr>
            <w:r>
              <w:t>13</w:t>
            </w:r>
          </w:p>
        </w:tc>
        <w:tc>
          <w:tcPr>
            <w:tcW w:w="3120" w:type="dxa"/>
            <w:tcMar>
              <w:top w:w="60" w:type="dxa"/>
              <w:left w:w="80" w:type="dxa"/>
              <w:bottom w:w="60" w:type="dxa"/>
              <w:right w:w="80" w:type="dxa"/>
            </w:tcMar>
            <w:vAlign w:val="center"/>
          </w:tcPr>
          <w:p w14:paraId="4B3A9241" w14:textId="77777777" w:rsidR="003272D9" w:rsidRDefault="00B47D92">
            <w:pPr>
              <w:keepLines/>
              <w:spacing w:after="20" w:line="252" w:lineRule="auto"/>
            </w:pPr>
            <w:r>
              <w:t>Error Handling</w:t>
            </w:r>
          </w:p>
        </w:tc>
        <w:tc>
          <w:tcPr>
            <w:tcW w:w="3120" w:type="dxa"/>
            <w:tcMar>
              <w:top w:w="60" w:type="dxa"/>
              <w:left w:w="80" w:type="dxa"/>
              <w:bottom w:w="60" w:type="dxa"/>
              <w:right w:w="80" w:type="dxa"/>
            </w:tcMar>
            <w:vAlign w:val="center"/>
          </w:tcPr>
          <w:p w14:paraId="2109B2D6" w14:textId="77777777" w:rsidR="003272D9" w:rsidRDefault="00B47D92">
            <w:pPr>
              <w:keepLines/>
              <w:spacing w:after="20" w:line="252" w:lineRule="auto"/>
            </w:pPr>
            <w:r>
              <w:rPr>
                <w:rFonts w:ascii="Consolas" w:hAnsi="Consolas" w:cs="Consolas"/>
                <w:sz w:val="20"/>
              </w:rPr>
              <w:t>try</w:t>
            </w:r>
            <w:r>
              <w:t xml:space="preserve">, </w:t>
            </w:r>
            <w:r>
              <w:rPr>
                <w:rFonts w:ascii="Consolas" w:hAnsi="Consolas" w:cs="Consolas"/>
                <w:sz w:val="20"/>
              </w:rPr>
              <w:t>catch</w:t>
            </w:r>
            <w:r>
              <w:t xml:space="preserve">, </w:t>
            </w:r>
            <w:r>
              <w:rPr>
                <w:rFonts w:ascii="Consolas" w:hAnsi="Consolas" w:cs="Consolas"/>
                <w:sz w:val="20"/>
              </w:rPr>
              <w:t>finally</w:t>
            </w:r>
            <w:r>
              <w:t xml:space="preserve">, </w:t>
            </w:r>
            <w:r>
              <w:rPr>
                <w:rFonts w:ascii="Consolas" w:hAnsi="Consolas" w:cs="Consolas"/>
                <w:sz w:val="20"/>
              </w:rPr>
              <w:t>throw</w:t>
            </w:r>
          </w:p>
        </w:tc>
      </w:tr>
      <w:tr w:rsidR="003272D9" w14:paraId="535C3FB1" w14:textId="77777777">
        <w:trPr>
          <w:jc w:val="center"/>
        </w:trPr>
        <w:tc>
          <w:tcPr>
            <w:tcW w:w="3120" w:type="dxa"/>
            <w:shd w:val="clear" w:color="auto" w:fill="F7F4FB"/>
            <w:tcMar>
              <w:top w:w="60" w:type="dxa"/>
              <w:left w:w="80" w:type="dxa"/>
              <w:bottom w:w="60" w:type="dxa"/>
              <w:right w:w="80" w:type="dxa"/>
            </w:tcMar>
            <w:vAlign w:val="center"/>
          </w:tcPr>
          <w:p w14:paraId="0BF2EB97" w14:textId="77777777" w:rsidR="003272D9" w:rsidRDefault="00B47D92">
            <w:pPr>
              <w:keepLines/>
              <w:spacing w:after="20" w:line="252" w:lineRule="auto"/>
            </w:pPr>
            <w:r>
              <w:t>14</w:t>
            </w:r>
          </w:p>
        </w:tc>
        <w:tc>
          <w:tcPr>
            <w:tcW w:w="3120" w:type="dxa"/>
            <w:shd w:val="clear" w:color="auto" w:fill="F7F4FB"/>
            <w:tcMar>
              <w:top w:w="60" w:type="dxa"/>
              <w:left w:w="80" w:type="dxa"/>
              <w:bottom w:w="60" w:type="dxa"/>
              <w:right w:w="80" w:type="dxa"/>
            </w:tcMar>
            <w:vAlign w:val="center"/>
          </w:tcPr>
          <w:p w14:paraId="0144B1E9" w14:textId="77777777" w:rsidR="003272D9" w:rsidRDefault="00B47D92">
            <w:pPr>
              <w:keepLines/>
              <w:spacing w:after="20" w:line="252" w:lineRule="auto"/>
            </w:pPr>
            <w:r>
              <w:t>DOM Basics</w:t>
            </w:r>
          </w:p>
        </w:tc>
        <w:tc>
          <w:tcPr>
            <w:tcW w:w="3120" w:type="dxa"/>
            <w:shd w:val="clear" w:color="auto" w:fill="F7F4FB"/>
            <w:tcMar>
              <w:top w:w="60" w:type="dxa"/>
              <w:left w:w="80" w:type="dxa"/>
              <w:bottom w:w="60" w:type="dxa"/>
              <w:right w:w="80" w:type="dxa"/>
            </w:tcMar>
            <w:vAlign w:val="center"/>
          </w:tcPr>
          <w:p w14:paraId="4369F802" w14:textId="77777777" w:rsidR="003272D9" w:rsidRDefault="00B47D92">
            <w:pPr>
              <w:keepLines/>
              <w:spacing w:after="20" w:line="252" w:lineRule="auto"/>
            </w:pPr>
            <w:r>
              <w:t>What browsers show, elements, selectors, events</w:t>
            </w:r>
          </w:p>
        </w:tc>
      </w:tr>
      <w:tr w:rsidR="003272D9" w14:paraId="5A7847A2" w14:textId="77777777">
        <w:trPr>
          <w:jc w:val="center"/>
        </w:trPr>
        <w:tc>
          <w:tcPr>
            <w:tcW w:w="3120" w:type="dxa"/>
            <w:tcMar>
              <w:top w:w="60" w:type="dxa"/>
              <w:left w:w="80" w:type="dxa"/>
              <w:bottom w:w="60" w:type="dxa"/>
              <w:right w:w="80" w:type="dxa"/>
            </w:tcMar>
            <w:vAlign w:val="center"/>
          </w:tcPr>
          <w:p w14:paraId="15043BE0" w14:textId="77777777" w:rsidR="003272D9" w:rsidRDefault="00B47D92">
            <w:pPr>
              <w:keepLines/>
              <w:spacing w:after="20" w:line="252" w:lineRule="auto"/>
            </w:pPr>
            <w:r>
              <w:t>15</w:t>
            </w:r>
          </w:p>
        </w:tc>
        <w:tc>
          <w:tcPr>
            <w:tcW w:w="3120" w:type="dxa"/>
            <w:tcMar>
              <w:top w:w="60" w:type="dxa"/>
              <w:left w:w="80" w:type="dxa"/>
              <w:bottom w:w="60" w:type="dxa"/>
              <w:right w:w="80" w:type="dxa"/>
            </w:tcMar>
            <w:vAlign w:val="center"/>
          </w:tcPr>
          <w:p w14:paraId="5E79BA4B" w14:textId="77777777" w:rsidR="003272D9" w:rsidRDefault="00B47D92">
            <w:pPr>
              <w:keepLines/>
              <w:spacing w:after="20" w:line="252" w:lineRule="auto"/>
            </w:pPr>
            <w:r>
              <w:t>Asynchronous JavaScript</w:t>
            </w:r>
          </w:p>
        </w:tc>
        <w:tc>
          <w:tcPr>
            <w:tcW w:w="3120" w:type="dxa"/>
            <w:tcMar>
              <w:top w:w="60" w:type="dxa"/>
              <w:left w:w="80" w:type="dxa"/>
              <w:bottom w:w="60" w:type="dxa"/>
              <w:right w:w="80" w:type="dxa"/>
            </w:tcMar>
            <w:vAlign w:val="center"/>
          </w:tcPr>
          <w:p w14:paraId="7EECB8BE" w14:textId="77777777" w:rsidR="003272D9" w:rsidRDefault="00B47D92">
            <w:pPr>
              <w:keepLines/>
              <w:spacing w:after="20" w:line="252" w:lineRule="auto"/>
            </w:pPr>
            <w:r>
              <w:t xml:space="preserve">Callbacks, promises, </w:t>
            </w:r>
            <w:r>
              <w:rPr>
                <w:rFonts w:ascii="Consolas" w:hAnsi="Consolas" w:cs="Consolas"/>
                <w:sz w:val="20"/>
              </w:rPr>
              <w:t>async</w:t>
            </w:r>
            <w:r>
              <w:t>/</w:t>
            </w:r>
            <w:r>
              <w:rPr>
                <w:rFonts w:ascii="Consolas" w:hAnsi="Consolas" w:cs="Consolas"/>
                <w:sz w:val="20"/>
              </w:rPr>
              <w:t>await</w:t>
            </w:r>
            <w:r>
              <w:t>, Fetch API</w:t>
            </w:r>
          </w:p>
        </w:tc>
      </w:tr>
      <w:tr w:rsidR="003272D9" w14:paraId="4C5D9605" w14:textId="77777777">
        <w:trPr>
          <w:jc w:val="center"/>
        </w:trPr>
        <w:tc>
          <w:tcPr>
            <w:tcW w:w="3120" w:type="dxa"/>
            <w:shd w:val="clear" w:color="auto" w:fill="F7F4FB"/>
            <w:tcMar>
              <w:top w:w="60" w:type="dxa"/>
              <w:left w:w="80" w:type="dxa"/>
              <w:bottom w:w="60" w:type="dxa"/>
              <w:right w:w="80" w:type="dxa"/>
            </w:tcMar>
            <w:vAlign w:val="center"/>
          </w:tcPr>
          <w:p w14:paraId="5361005F" w14:textId="77777777" w:rsidR="003272D9" w:rsidRDefault="00B47D92">
            <w:pPr>
              <w:keepLines/>
              <w:spacing w:after="20" w:line="252" w:lineRule="auto"/>
            </w:pPr>
            <w:r>
              <w:t>16</w:t>
            </w:r>
          </w:p>
        </w:tc>
        <w:tc>
          <w:tcPr>
            <w:tcW w:w="3120" w:type="dxa"/>
            <w:shd w:val="clear" w:color="auto" w:fill="F7F4FB"/>
            <w:tcMar>
              <w:top w:w="60" w:type="dxa"/>
              <w:left w:w="80" w:type="dxa"/>
              <w:bottom w:w="60" w:type="dxa"/>
              <w:right w:w="80" w:type="dxa"/>
            </w:tcMar>
            <w:vAlign w:val="center"/>
          </w:tcPr>
          <w:p w14:paraId="4B581347" w14:textId="77777777" w:rsidR="003272D9" w:rsidRDefault="00B47D92">
            <w:pPr>
              <w:keepLines/>
              <w:spacing w:after="20" w:line="252" w:lineRule="auto"/>
            </w:pPr>
            <w:r>
              <w:t>Modern JavaScript (ES6+)</w:t>
            </w:r>
          </w:p>
        </w:tc>
        <w:tc>
          <w:tcPr>
            <w:tcW w:w="3120" w:type="dxa"/>
            <w:shd w:val="clear" w:color="auto" w:fill="F7F4FB"/>
            <w:tcMar>
              <w:top w:w="60" w:type="dxa"/>
              <w:left w:w="80" w:type="dxa"/>
              <w:bottom w:w="60" w:type="dxa"/>
              <w:right w:w="80" w:type="dxa"/>
            </w:tcMar>
            <w:vAlign w:val="center"/>
          </w:tcPr>
          <w:p w14:paraId="0CE871AC" w14:textId="77777777" w:rsidR="003272D9" w:rsidRDefault="00B47D92">
            <w:pPr>
              <w:keepLines/>
              <w:spacing w:after="20" w:line="252" w:lineRule="auto"/>
            </w:pPr>
            <w:r>
              <w:t>Destructuring, spread, modules, classes</w:t>
            </w:r>
          </w:p>
        </w:tc>
      </w:tr>
      <w:tr w:rsidR="003272D9" w14:paraId="380590C7" w14:textId="77777777">
        <w:trPr>
          <w:jc w:val="center"/>
        </w:trPr>
        <w:tc>
          <w:tcPr>
            <w:tcW w:w="3120" w:type="dxa"/>
            <w:tcMar>
              <w:top w:w="60" w:type="dxa"/>
              <w:left w:w="80" w:type="dxa"/>
              <w:bottom w:w="60" w:type="dxa"/>
              <w:right w:w="80" w:type="dxa"/>
            </w:tcMar>
            <w:vAlign w:val="center"/>
          </w:tcPr>
          <w:p w14:paraId="3D51230C" w14:textId="77777777" w:rsidR="003272D9" w:rsidRDefault="00B47D92">
            <w:pPr>
              <w:keepLines/>
              <w:spacing w:after="20" w:line="252" w:lineRule="auto"/>
            </w:pPr>
            <w:r>
              <w:t>17</w:t>
            </w:r>
          </w:p>
        </w:tc>
        <w:tc>
          <w:tcPr>
            <w:tcW w:w="3120" w:type="dxa"/>
            <w:tcMar>
              <w:top w:w="60" w:type="dxa"/>
              <w:left w:w="80" w:type="dxa"/>
              <w:bottom w:w="60" w:type="dxa"/>
              <w:right w:w="80" w:type="dxa"/>
            </w:tcMar>
            <w:vAlign w:val="center"/>
          </w:tcPr>
          <w:p w14:paraId="6CBA460B" w14:textId="77777777" w:rsidR="003272D9" w:rsidRDefault="00B47D92">
            <w:pPr>
              <w:keepLines/>
              <w:spacing w:after="20" w:line="252" w:lineRule="auto"/>
            </w:pPr>
            <w:r>
              <w:t>File Handling</w:t>
            </w:r>
          </w:p>
        </w:tc>
        <w:tc>
          <w:tcPr>
            <w:tcW w:w="3120" w:type="dxa"/>
            <w:tcMar>
              <w:top w:w="60" w:type="dxa"/>
              <w:left w:w="80" w:type="dxa"/>
              <w:bottom w:w="60" w:type="dxa"/>
              <w:right w:w="80" w:type="dxa"/>
            </w:tcMar>
            <w:vAlign w:val="center"/>
          </w:tcPr>
          <w:p w14:paraId="411E0729" w14:textId="77777777" w:rsidR="003272D9" w:rsidRDefault="00B47D92">
            <w:pPr>
              <w:keepLines/>
              <w:spacing w:after="20" w:line="252" w:lineRule="auto"/>
            </w:pPr>
            <w:r>
              <w:t>JSON and CSV for test data</w:t>
            </w:r>
          </w:p>
        </w:tc>
      </w:tr>
      <w:tr w:rsidR="003272D9" w14:paraId="3BD379DE" w14:textId="77777777">
        <w:trPr>
          <w:jc w:val="center"/>
        </w:trPr>
        <w:tc>
          <w:tcPr>
            <w:tcW w:w="3120" w:type="dxa"/>
            <w:shd w:val="clear" w:color="auto" w:fill="F7F4FB"/>
            <w:tcMar>
              <w:top w:w="60" w:type="dxa"/>
              <w:left w:w="80" w:type="dxa"/>
              <w:bottom w:w="60" w:type="dxa"/>
              <w:right w:w="80" w:type="dxa"/>
            </w:tcMar>
            <w:vAlign w:val="center"/>
          </w:tcPr>
          <w:p w14:paraId="488FF6D0" w14:textId="77777777" w:rsidR="003272D9" w:rsidRDefault="00B47D92">
            <w:pPr>
              <w:keepLines/>
              <w:spacing w:after="20" w:line="252" w:lineRule="auto"/>
            </w:pPr>
            <w:r>
              <w:t>18</w:t>
            </w:r>
          </w:p>
        </w:tc>
        <w:tc>
          <w:tcPr>
            <w:tcW w:w="3120" w:type="dxa"/>
            <w:shd w:val="clear" w:color="auto" w:fill="F7F4FB"/>
            <w:tcMar>
              <w:top w:w="60" w:type="dxa"/>
              <w:left w:w="80" w:type="dxa"/>
              <w:bottom w:w="60" w:type="dxa"/>
              <w:right w:w="80" w:type="dxa"/>
            </w:tcMar>
            <w:vAlign w:val="center"/>
          </w:tcPr>
          <w:p w14:paraId="55FC5F34" w14:textId="77777777" w:rsidR="003272D9" w:rsidRDefault="00B47D92">
            <w:pPr>
              <w:keepLines/>
              <w:spacing w:after="20" w:line="252" w:lineRule="auto"/>
            </w:pPr>
            <w:r>
              <w:t>Regular Expressions</w:t>
            </w:r>
          </w:p>
        </w:tc>
        <w:tc>
          <w:tcPr>
            <w:tcW w:w="3120" w:type="dxa"/>
            <w:shd w:val="clear" w:color="auto" w:fill="F7F4FB"/>
            <w:tcMar>
              <w:top w:w="60" w:type="dxa"/>
              <w:left w:w="80" w:type="dxa"/>
              <w:bottom w:w="60" w:type="dxa"/>
              <w:right w:w="80" w:type="dxa"/>
            </w:tcMar>
            <w:vAlign w:val="center"/>
          </w:tcPr>
          <w:p w14:paraId="4DDD3F55" w14:textId="77777777" w:rsidR="003272D9" w:rsidRDefault="00B47D92">
            <w:pPr>
              <w:keepLines/>
              <w:spacing w:after="20" w:line="252" w:lineRule="auto"/>
            </w:pPr>
            <w:r>
              <w:t>Regex for validation and search</w:t>
            </w:r>
          </w:p>
        </w:tc>
      </w:tr>
      <w:tr w:rsidR="003272D9" w14:paraId="6E3564A7" w14:textId="77777777">
        <w:trPr>
          <w:jc w:val="center"/>
        </w:trPr>
        <w:tc>
          <w:tcPr>
            <w:tcW w:w="3120" w:type="dxa"/>
            <w:tcMar>
              <w:top w:w="60" w:type="dxa"/>
              <w:left w:w="80" w:type="dxa"/>
              <w:bottom w:w="60" w:type="dxa"/>
              <w:right w:w="80" w:type="dxa"/>
            </w:tcMar>
            <w:vAlign w:val="center"/>
          </w:tcPr>
          <w:p w14:paraId="3AF71942" w14:textId="77777777" w:rsidR="003272D9" w:rsidRDefault="00B47D92">
            <w:pPr>
              <w:keepLines/>
              <w:spacing w:after="20" w:line="252" w:lineRule="auto"/>
            </w:pPr>
            <w:r>
              <w:t>19</w:t>
            </w:r>
          </w:p>
        </w:tc>
        <w:tc>
          <w:tcPr>
            <w:tcW w:w="3120" w:type="dxa"/>
            <w:tcMar>
              <w:top w:w="60" w:type="dxa"/>
              <w:left w:w="80" w:type="dxa"/>
              <w:bottom w:w="60" w:type="dxa"/>
              <w:right w:w="80" w:type="dxa"/>
            </w:tcMar>
            <w:vAlign w:val="center"/>
          </w:tcPr>
          <w:p w14:paraId="3490CA20" w14:textId="77777777" w:rsidR="003272D9" w:rsidRDefault="00B47D92">
            <w:pPr>
              <w:keepLines/>
              <w:spacing w:after="20" w:line="252" w:lineRule="auto"/>
            </w:pPr>
            <w:r>
              <w:t>Best Practices</w:t>
            </w:r>
          </w:p>
        </w:tc>
        <w:tc>
          <w:tcPr>
            <w:tcW w:w="3120" w:type="dxa"/>
            <w:tcMar>
              <w:top w:w="60" w:type="dxa"/>
              <w:left w:w="80" w:type="dxa"/>
              <w:bottom w:w="60" w:type="dxa"/>
              <w:right w:w="80" w:type="dxa"/>
            </w:tcMar>
            <w:vAlign w:val="center"/>
          </w:tcPr>
          <w:p w14:paraId="31A6FC9A" w14:textId="77777777" w:rsidR="003272D9" w:rsidRDefault="00B47D92">
            <w:pPr>
              <w:keepLines/>
              <w:spacing w:after="20" w:line="252" w:lineRule="auto"/>
            </w:pPr>
            <w:r>
              <w:t>Clean code, debugging, console methods</w:t>
            </w:r>
          </w:p>
        </w:tc>
      </w:tr>
      <w:tr w:rsidR="003272D9" w14:paraId="466F5CBD" w14:textId="77777777">
        <w:trPr>
          <w:jc w:val="center"/>
        </w:trPr>
        <w:tc>
          <w:tcPr>
            <w:tcW w:w="3120" w:type="dxa"/>
            <w:shd w:val="clear" w:color="auto" w:fill="F7F4FB"/>
            <w:tcMar>
              <w:top w:w="60" w:type="dxa"/>
              <w:left w:w="80" w:type="dxa"/>
              <w:bottom w:w="60" w:type="dxa"/>
              <w:right w:w="80" w:type="dxa"/>
            </w:tcMar>
            <w:vAlign w:val="center"/>
          </w:tcPr>
          <w:p w14:paraId="11634A2A" w14:textId="77777777" w:rsidR="003272D9" w:rsidRDefault="00B47D92">
            <w:pPr>
              <w:keepLines/>
              <w:spacing w:after="20" w:line="252" w:lineRule="auto"/>
            </w:pPr>
            <w:r>
              <w:t>20</w:t>
            </w:r>
          </w:p>
        </w:tc>
        <w:tc>
          <w:tcPr>
            <w:tcW w:w="3120" w:type="dxa"/>
            <w:shd w:val="clear" w:color="auto" w:fill="F7F4FB"/>
            <w:tcMar>
              <w:top w:w="60" w:type="dxa"/>
              <w:left w:w="80" w:type="dxa"/>
              <w:bottom w:w="60" w:type="dxa"/>
              <w:right w:w="80" w:type="dxa"/>
            </w:tcMar>
            <w:vAlign w:val="center"/>
          </w:tcPr>
          <w:p w14:paraId="2920EB86" w14:textId="77777777" w:rsidR="003272D9" w:rsidRDefault="00B47D92">
            <w:pPr>
              <w:keepLines/>
              <w:spacing w:after="20" w:line="252" w:lineRule="auto"/>
            </w:pPr>
            <w:r>
              <w:t>JavaScript for Automation</w:t>
            </w:r>
          </w:p>
        </w:tc>
        <w:tc>
          <w:tcPr>
            <w:tcW w:w="3120" w:type="dxa"/>
            <w:shd w:val="clear" w:color="auto" w:fill="F7F4FB"/>
            <w:tcMar>
              <w:top w:w="60" w:type="dxa"/>
              <w:left w:w="80" w:type="dxa"/>
              <w:bottom w:w="60" w:type="dxa"/>
              <w:right w:w="80" w:type="dxa"/>
            </w:tcMar>
            <w:vAlign w:val="center"/>
          </w:tcPr>
          <w:p w14:paraId="6EF84B58" w14:textId="77777777" w:rsidR="003272D9" w:rsidRDefault="00B47D92">
            <w:pPr>
              <w:keepLines/>
              <w:spacing w:after="20" w:line="252" w:lineRule="auto"/>
            </w:pPr>
            <w:r>
              <w:t>Playwright, Cypress, Selenium, Page Object Model</w:t>
            </w:r>
          </w:p>
        </w:tc>
      </w:tr>
    </w:tbl>
    <w:p w14:paraId="39459C8C" w14:textId="77777777" w:rsidR="003272D9" w:rsidRDefault="003272D9">
      <w:pPr>
        <w:spacing w:after="40"/>
      </w:pPr>
    </w:p>
    <w:p w14:paraId="3E937130" w14:textId="77777777" w:rsidR="003272D9" w:rsidRDefault="00B47D92">
      <w:pPr>
        <w:keepLines/>
      </w:pPr>
      <w:r>
        <w:rPr>
          <w:b/>
        </w:rPr>
        <w:t>Final Course Project:</w:t>
      </w:r>
      <w:r>
        <w:t xml:space="preserve"> A complete login-automation project with data-driven testing, written line by line.</w:t>
      </w:r>
    </w:p>
    <w:p w14:paraId="396A1F78" w14:textId="77777777" w:rsidR="003272D9" w:rsidRDefault="00B47D92">
      <w:r>
        <w:br w:type="page"/>
      </w:r>
    </w:p>
    <w:p w14:paraId="3746210D" w14:textId="77777777" w:rsidR="003272D9" w:rsidRDefault="00B47D92">
      <w:pPr>
        <w:pStyle w:val="Heading1"/>
      </w:pPr>
      <w:bookmarkStart w:id="4" w:name="_Toc237034947"/>
      <w:r>
        <w:rPr>
          <w:b w:val="0"/>
        </w:rPr>
        <w:lastRenderedPageBreak/>
        <w:t>Module 1 – Introduction to Programming</w:t>
      </w:r>
      <w:bookmarkEnd w:id="4"/>
    </w:p>
    <w:p w14:paraId="186EBD20" w14:textId="77777777" w:rsidR="003272D9" w:rsidRDefault="00B47D92">
      <w:pPr>
        <w:keepLines/>
        <w:jc w:val="center"/>
      </w:pPr>
      <w:r>
        <w:rPr>
          <w:noProof/>
        </w:rPr>
        <w:drawing>
          <wp:inline distT="0" distB="0" distL="0" distR="0" wp14:anchorId="6F389B1D" wp14:editId="69A38CB0">
            <wp:extent cx="4572000" cy="1188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s_vs_java.png"/>
                    <pic:cNvPicPr/>
                  </pic:nvPicPr>
                  <pic:blipFill>
                    <a:blip r:embed="rId8"/>
                    <a:stretch>
                      <a:fillRect/>
                    </a:stretch>
                  </pic:blipFill>
                  <pic:spPr>
                    <a:xfrm>
                      <a:off x="0" y="0"/>
                      <a:ext cx="4572000" cy="1188720"/>
                    </a:xfrm>
                    <a:prstGeom prst="rect">
                      <a:avLst/>
                    </a:prstGeom>
                  </pic:spPr>
                </pic:pic>
              </a:graphicData>
            </a:graphic>
          </wp:inline>
        </w:drawing>
      </w:r>
    </w:p>
    <w:p w14:paraId="6B5A4073" w14:textId="77777777" w:rsidR="003272D9" w:rsidRDefault="00B47D92">
      <w:pPr>
        <w:keepNext/>
        <w:spacing w:after="160"/>
        <w:jc w:val="center"/>
      </w:pPr>
      <w:r>
        <w:rPr>
          <w:i/>
          <w:color w:val="595959"/>
          <w:sz w:val="18"/>
        </w:rPr>
        <w:t>JavaScript vs Java</w:t>
      </w:r>
    </w:p>
    <w:p w14:paraId="00677517" w14:textId="77777777" w:rsidR="003272D9" w:rsidRDefault="00B47D92">
      <w:pPr>
        <w:keepLines/>
      </w:pPr>
      <w:r>
        <w:t xml:space="preserve">Welcome to Module 1! This module answers the biggest question every manual tester asks first: </w:t>
      </w:r>
      <w:r>
        <w:rPr>
          <w:b/>
        </w:rPr>
        <w:t>"What is programming, and can I really learn it?"</w:t>
      </w:r>
    </w:p>
    <w:p w14:paraId="1C03A9D5" w14:textId="77777777" w:rsidR="003272D9" w:rsidRDefault="00B47D92">
      <w:pPr>
        <w:keepLines/>
      </w:pPr>
      <w:r>
        <w:t xml:space="preserve">The answer to the second question is: </w:t>
      </w:r>
      <w:r>
        <w:rPr>
          <w:b/>
        </w:rPr>
        <w:t>Yes, absolutely.</w:t>
      </w:r>
      <w:r>
        <w:t xml:space="preserve"> You already have the most important skill — you think in steps. Writing a test case is thinking in steps. Programming is the same, but you write the steps for a computer.</w:t>
      </w:r>
    </w:p>
    <w:p w14:paraId="539705E1" w14:textId="77777777" w:rsidR="003272D9" w:rsidRDefault="00B47D92">
      <w:pPr>
        <w:pStyle w:val="Heading3"/>
      </w:pPr>
      <w:bookmarkStart w:id="5" w:name="_Toc237034948"/>
      <w:r>
        <w:rPr>
          <w:b w:val="0"/>
        </w:rPr>
        <w:t>Topic 1.1 – What is Programming?</w:t>
      </w:r>
      <w:bookmarkEnd w:id="5"/>
    </w:p>
    <w:p w14:paraId="63C9651F" w14:textId="77777777" w:rsidR="003272D9" w:rsidRDefault="00B47D92">
      <w:pPr>
        <w:pStyle w:val="Heading4"/>
      </w:pPr>
      <w:r>
        <w:rPr>
          <w:b w:val="0"/>
          <w:i w:val="0"/>
        </w:rPr>
        <w:t>Definition</w:t>
      </w:r>
    </w:p>
    <w:p w14:paraId="4039550A" w14:textId="77777777" w:rsidR="003272D9" w:rsidRDefault="00B47D92">
      <w:pPr>
        <w:keepLines/>
      </w:pPr>
      <w:r>
        <w:t xml:space="preserve">Programming is </w:t>
      </w:r>
      <w:r>
        <w:rPr>
          <w:b/>
        </w:rPr>
        <w:t>giving a computer a list of instructions, in order, so it can do a job for you</w:t>
      </w:r>
      <w:r>
        <w:t>.</w:t>
      </w:r>
    </w:p>
    <w:p w14:paraId="7280475B" w14:textId="77777777" w:rsidR="003272D9" w:rsidRDefault="00B47D92">
      <w:pPr>
        <w:keepLines/>
      </w:pPr>
      <w:r>
        <w:t>A computer does not think like a human. It only does exactly what you tell it to do — nothing more, nothing less. Programming is the skill of writing those instructions in a language the computer understands.</w:t>
      </w:r>
    </w:p>
    <w:p w14:paraId="3E3E6F63" w14:textId="77777777" w:rsidR="003272D9" w:rsidRDefault="00B47D92">
      <w:pPr>
        <w:pStyle w:val="Heading4"/>
      </w:pPr>
      <w:r>
        <w:rPr>
          <w:b w:val="0"/>
          <w:i w:val="0"/>
        </w:rPr>
        <w:t>Why Do We Need It?</w:t>
      </w:r>
    </w:p>
    <w:p w14:paraId="7C43F038" w14:textId="77777777" w:rsidR="003272D9" w:rsidRDefault="00B47D92">
      <w:pPr>
        <w:keepLines/>
      </w:pPr>
      <w:r>
        <w:t>Computers are extremely fast but completely dumb. They can repeat a task a million times without getting tired or bored, but they cannot guess what you want. Programming lets us:</w:t>
      </w:r>
    </w:p>
    <w:p w14:paraId="55638A94" w14:textId="77777777" w:rsidR="003272D9" w:rsidRDefault="00B47D92">
      <w:pPr>
        <w:pStyle w:val="ListBullet"/>
        <w:keepLines/>
        <w:spacing w:after="40" w:line="269" w:lineRule="auto"/>
        <w:ind w:left="432"/>
      </w:pPr>
      <w:r>
        <w:t>Automate repetitive work (exactly what testers want!).</w:t>
      </w:r>
    </w:p>
    <w:p w14:paraId="66C841E1" w14:textId="77777777" w:rsidR="003272D9" w:rsidRDefault="00B47D92">
      <w:pPr>
        <w:pStyle w:val="ListBullet"/>
        <w:keepLines/>
        <w:spacing w:after="40" w:line="269" w:lineRule="auto"/>
        <w:ind w:left="432"/>
      </w:pPr>
      <w:r>
        <w:t>Make decisions (if this happens, do that).</w:t>
      </w:r>
    </w:p>
    <w:p w14:paraId="2B944715" w14:textId="77777777" w:rsidR="003272D9" w:rsidRDefault="00B47D92">
      <w:pPr>
        <w:pStyle w:val="ListBullet"/>
        <w:keepLines/>
        <w:spacing w:after="40" w:line="269" w:lineRule="auto"/>
        <w:ind w:left="432"/>
      </w:pPr>
      <w:r>
        <w:t>Process large amounts of data quickly.</w:t>
      </w:r>
    </w:p>
    <w:p w14:paraId="7277AB25" w14:textId="77777777" w:rsidR="003272D9" w:rsidRDefault="00B47D92">
      <w:pPr>
        <w:pStyle w:val="ListBullet"/>
        <w:keepLines/>
        <w:spacing w:after="40" w:line="269" w:lineRule="auto"/>
        <w:ind w:left="432"/>
      </w:pPr>
      <w:r>
        <w:t>Turn our test scenarios into repeatable, reliable tests.</w:t>
      </w:r>
    </w:p>
    <w:p w14:paraId="73EDA552" w14:textId="77777777" w:rsidR="003272D9" w:rsidRDefault="00B47D92">
      <w:pPr>
        <w:pStyle w:val="Heading4"/>
      </w:pPr>
      <w:r>
        <w:rPr>
          <w:b w:val="0"/>
          <w:i w:val="0"/>
        </w:rPr>
        <w:t>Real-Life Analogy</w:t>
      </w:r>
    </w:p>
    <w:p w14:paraId="7EEC36CB" w14:textId="77777777" w:rsidR="003272D9" w:rsidRDefault="00B47D92">
      <w:pPr>
        <w:keepLines/>
      </w:pPr>
      <w:r>
        <w:t xml:space="preserve">Think of programming like </w:t>
      </w:r>
      <w:r>
        <w:rPr>
          <w:b/>
        </w:rPr>
        <w:t>a recipe for cooking</w:t>
      </w:r>
      <w:r>
        <w:t>.</w:t>
      </w:r>
    </w:p>
    <w:p w14:paraId="46FEFB43" w14:textId="77777777" w:rsidR="003272D9" w:rsidRDefault="00B47D92">
      <w:pPr>
        <w:keepLines/>
      </w:pPr>
      <w:r>
        <w:t>A recipe has steps: "1. Boil water. 2. Add pasta. 3. Cook for 10 minutes. 4. Drain." If you follow the steps in order, you get pasta. If you skip a step or change the order, the food may be ruined.</w:t>
      </w:r>
    </w:p>
    <w:p w14:paraId="3EFA1A5F" w14:textId="77777777" w:rsidR="003272D9" w:rsidRDefault="00B47D92">
      <w:pPr>
        <w:keepLines/>
      </w:pPr>
      <w:r>
        <w:t>A program is the same: a recipe of instructions the computer follows in order.</w:t>
      </w:r>
    </w:p>
    <w:p w14:paraId="1BD290F8" w14:textId="77777777" w:rsidR="003272D9" w:rsidRDefault="00B47D92">
      <w:pPr>
        <w:pStyle w:val="Heading4"/>
      </w:pPr>
      <w:r>
        <w:rPr>
          <w:b w:val="0"/>
          <w:i w:val="0"/>
        </w:rPr>
        <w:t>Simple JavaScript Example</w:t>
      </w:r>
    </w:p>
    <w:p w14:paraId="7810477E" w14:textId="77777777" w:rsidR="003272D9" w:rsidRDefault="00B47D92">
      <w:pPr>
        <w:keepLines/>
        <w:shd w:val="clear" w:color="auto" w:fill="F5F2FA"/>
        <w:spacing w:before="80" w:after="160"/>
        <w:ind w:left="360" w:right="216"/>
      </w:pPr>
      <w:r>
        <w:rPr>
          <w:rFonts w:ascii="Consolas" w:hAnsi="Consolas" w:cs="Consolas"/>
          <w:color w:val="331A55"/>
          <w:sz w:val="19"/>
        </w:rPr>
        <w:t>console.log("Hello, I am a Manual Tester!");</w:t>
      </w:r>
      <w:r>
        <w:rPr>
          <w:rFonts w:ascii="Consolas" w:hAnsi="Consolas" w:cs="Consolas"/>
          <w:color w:val="331A55"/>
          <w:sz w:val="19"/>
        </w:rPr>
        <w:br/>
      </w:r>
      <w:r>
        <w:rPr>
          <w:rFonts w:ascii="Consolas" w:hAnsi="Consolas" w:cs="Consolas"/>
          <w:color w:val="331A55"/>
          <w:sz w:val="19"/>
        </w:rPr>
        <w:t>console.log("Today I am learning to program.");</w:t>
      </w:r>
    </w:p>
    <w:p w14:paraId="23939EF7" w14:textId="77777777" w:rsidR="003272D9" w:rsidRDefault="00B47D92">
      <w:pPr>
        <w:pStyle w:val="Heading4"/>
      </w:pPr>
      <w:r>
        <w:rPr>
          <w:b w:val="0"/>
          <w:i w:val="0"/>
        </w:rPr>
        <w:lastRenderedPageBreak/>
        <w:t>Code Breakdown</w:t>
      </w:r>
    </w:p>
    <w:tbl>
      <w:tblPr>
        <w:tblStyle w:val="TableGrid"/>
        <w:tblW w:w="0" w:type="auto"/>
        <w:jc w:val="center"/>
        <w:tblLook w:val="04A0" w:firstRow="1" w:lastRow="0" w:firstColumn="1" w:lastColumn="0" w:noHBand="0" w:noVBand="1"/>
      </w:tblPr>
      <w:tblGrid>
        <w:gridCol w:w="4680"/>
        <w:gridCol w:w="4680"/>
      </w:tblGrid>
      <w:tr w:rsidR="003272D9" w14:paraId="488256B7" w14:textId="77777777">
        <w:trPr>
          <w:jc w:val="center"/>
        </w:trPr>
        <w:tc>
          <w:tcPr>
            <w:tcW w:w="4680" w:type="dxa"/>
            <w:shd w:val="clear" w:color="auto" w:fill="4D1D82"/>
            <w:tcMar>
              <w:top w:w="60" w:type="dxa"/>
              <w:left w:w="80" w:type="dxa"/>
              <w:bottom w:w="60" w:type="dxa"/>
              <w:right w:w="80" w:type="dxa"/>
            </w:tcMar>
            <w:vAlign w:val="center"/>
          </w:tcPr>
          <w:p w14:paraId="71463CAC" w14:textId="77777777" w:rsidR="003272D9" w:rsidRDefault="00B47D92">
            <w:pPr>
              <w:keepNext/>
              <w:keepLines/>
              <w:spacing w:after="20" w:line="252" w:lineRule="auto"/>
            </w:pPr>
            <w:r>
              <w:rPr>
                <w:b/>
                <w:color w:val="FFFFFF"/>
              </w:rPr>
              <w:t>Line</w:t>
            </w:r>
          </w:p>
        </w:tc>
        <w:tc>
          <w:tcPr>
            <w:tcW w:w="4680" w:type="dxa"/>
            <w:shd w:val="clear" w:color="auto" w:fill="4D1D82"/>
            <w:tcMar>
              <w:top w:w="60" w:type="dxa"/>
              <w:left w:w="80" w:type="dxa"/>
              <w:bottom w:w="60" w:type="dxa"/>
              <w:right w:w="80" w:type="dxa"/>
            </w:tcMar>
            <w:vAlign w:val="center"/>
          </w:tcPr>
          <w:p w14:paraId="2E92959C" w14:textId="77777777" w:rsidR="003272D9" w:rsidRDefault="00B47D92">
            <w:pPr>
              <w:keepNext/>
              <w:keepLines/>
              <w:spacing w:after="20" w:line="252" w:lineRule="auto"/>
            </w:pPr>
            <w:r>
              <w:rPr>
                <w:b/>
                <w:color w:val="FFFFFF"/>
              </w:rPr>
              <w:t>What it does</w:t>
            </w:r>
          </w:p>
        </w:tc>
      </w:tr>
      <w:tr w:rsidR="003272D9" w14:paraId="561C502E" w14:textId="77777777">
        <w:trPr>
          <w:jc w:val="center"/>
        </w:trPr>
        <w:tc>
          <w:tcPr>
            <w:tcW w:w="4680" w:type="dxa"/>
            <w:tcMar>
              <w:top w:w="60" w:type="dxa"/>
              <w:left w:w="80" w:type="dxa"/>
              <w:bottom w:w="60" w:type="dxa"/>
              <w:right w:w="80" w:type="dxa"/>
            </w:tcMar>
            <w:vAlign w:val="center"/>
          </w:tcPr>
          <w:p w14:paraId="4B458A8A" w14:textId="77777777" w:rsidR="003272D9" w:rsidRDefault="00B47D92">
            <w:pPr>
              <w:keepLines/>
              <w:spacing w:after="20" w:line="252" w:lineRule="auto"/>
            </w:pPr>
            <w:r>
              <w:rPr>
                <w:rFonts w:ascii="Consolas" w:hAnsi="Consolas" w:cs="Consolas"/>
                <w:sz w:val="20"/>
              </w:rPr>
              <w:t>console.log("...")</w:t>
            </w:r>
          </w:p>
        </w:tc>
        <w:tc>
          <w:tcPr>
            <w:tcW w:w="4680" w:type="dxa"/>
            <w:tcMar>
              <w:top w:w="60" w:type="dxa"/>
              <w:left w:w="80" w:type="dxa"/>
              <w:bottom w:w="60" w:type="dxa"/>
              <w:right w:w="80" w:type="dxa"/>
            </w:tcMar>
            <w:vAlign w:val="center"/>
          </w:tcPr>
          <w:p w14:paraId="45E0A4BA" w14:textId="77777777" w:rsidR="003272D9" w:rsidRDefault="00B47D92">
            <w:pPr>
              <w:keepLines/>
              <w:spacing w:after="20" w:line="252" w:lineRule="auto"/>
            </w:pPr>
            <w:r>
              <w:t>Asks JavaScript to print the text inside the parentheses to the screen</w:t>
            </w:r>
          </w:p>
        </w:tc>
      </w:tr>
      <w:tr w:rsidR="003272D9" w14:paraId="54C75E27" w14:textId="77777777">
        <w:trPr>
          <w:jc w:val="center"/>
        </w:trPr>
        <w:tc>
          <w:tcPr>
            <w:tcW w:w="4680" w:type="dxa"/>
            <w:shd w:val="clear" w:color="auto" w:fill="F7F4FB"/>
            <w:tcMar>
              <w:top w:w="60" w:type="dxa"/>
              <w:left w:w="80" w:type="dxa"/>
              <w:bottom w:w="60" w:type="dxa"/>
              <w:right w:w="80" w:type="dxa"/>
            </w:tcMar>
            <w:vAlign w:val="center"/>
          </w:tcPr>
          <w:p w14:paraId="173CE209" w14:textId="77777777" w:rsidR="003272D9" w:rsidRDefault="00B47D92">
            <w:pPr>
              <w:keepLines/>
              <w:spacing w:after="20" w:line="252" w:lineRule="auto"/>
            </w:pPr>
            <w:r>
              <w:rPr>
                <w:rFonts w:ascii="Consolas" w:hAnsi="Consolas" w:cs="Consolas"/>
                <w:sz w:val="20"/>
              </w:rPr>
              <w:t>"Hello, I am a Manual Tester!"</w:t>
            </w:r>
          </w:p>
        </w:tc>
        <w:tc>
          <w:tcPr>
            <w:tcW w:w="4680" w:type="dxa"/>
            <w:shd w:val="clear" w:color="auto" w:fill="F7F4FB"/>
            <w:tcMar>
              <w:top w:w="60" w:type="dxa"/>
              <w:left w:w="80" w:type="dxa"/>
              <w:bottom w:w="60" w:type="dxa"/>
              <w:right w:w="80" w:type="dxa"/>
            </w:tcMar>
            <w:vAlign w:val="center"/>
          </w:tcPr>
          <w:p w14:paraId="15B82746" w14:textId="77777777" w:rsidR="003272D9" w:rsidRDefault="00B47D92">
            <w:pPr>
              <w:keepLines/>
              <w:spacing w:after="20" w:line="252" w:lineRule="auto"/>
            </w:pPr>
            <w:r>
              <w:t>The text we want to print. In programming, text is written inside quotes</w:t>
            </w:r>
          </w:p>
        </w:tc>
      </w:tr>
      <w:tr w:rsidR="003272D9" w14:paraId="4108AD4A" w14:textId="77777777">
        <w:trPr>
          <w:jc w:val="center"/>
        </w:trPr>
        <w:tc>
          <w:tcPr>
            <w:tcW w:w="4680" w:type="dxa"/>
            <w:tcMar>
              <w:top w:w="60" w:type="dxa"/>
              <w:left w:w="80" w:type="dxa"/>
              <w:bottom w:w="60" w:type="dxa"/>
              <w:right w:w="80" w:type="dxa"/>
            </w:tcMar>
            <w:vAlign w:val="center"/>
          </w:tcPr>
          <w:p w14:paraId="7F73E112" w14:textId="77777777" w:rsidR="003272D9" w:rsidRDefault="00B47D92">
            <w:pPr>
              <w:keepLines/>
              <w:spacing w:after="20" w:line="252" w:lineRule="auto"/>
            </w:pPr>
            <w:r>
              <w:rPr>
                <w:rFonts w:ascii="Consolas" w:hAnsi="Consolas" w:cs="Consolas"/>
                <w:sz w:val="20"/>
              </w:rPr>
              <w:t>;</w:t>
            </w:r>
          </w:p>
        </w:tc>
        <w:tc>
          <w:tcPr>
            <w:tcW w:w="4680" w:type="dxa"/>
            <w:tcMar>
              <w:top w:w="60" w:type="dxa"/>
              <w:left w:w="80" w:type="dxa"/>
              <w:bottom w:w="60" w:type="dxa"/>
              <w:right w:w="80" w:type="dxa"/>
            </w:tcMar>
            <w:vAlign w:val="center"/>
          </w:tcPr>
          <w:p w14:paraId="1B8E66C1" w14:textId="77777777" w:rsidR="003272D9" w:rsidRDefault="00B47D92">
            <w:pPr>
              <w:keepLines/>
              <w:spacing w:after="20" w:line="252" w:lineRule="auto"/>
            </w:pPr>
            <w:r>
              <w:t xml:space="preserve">The semicolon marks the </w:t>
            </w:r>
            <w:r>
              <w:rPr>
                <w:b/>
              </w:rPr>
              <w:t>end of one instruction</w:t>
            </w:r>
            <w:r>
              <w:t xml:space="preserve"> (like a full stop at the end of a sentence)</w:t>
            </w:r>
          </w:p>
        </w:tc>
      </w:tr>
    </w:tbl>
    <w:p w14:paraId="04ECCC0C" w14:textId="77777777" w:rsidR="003272D9" w:rsidRDefault="003272D9">
      <w:pPr>
        <w:spacing w:after="40"/>
      </w:pPr>
    </w:p>
    <w:p w14:paraId="0B5CABE0" w14:textId="77777777" w:rsidR="003272D9" w:rsidRDefault="00B47D92">
      <w:pPr>
        <w:pStyle w:val="Heading4"/>
      </w:pPr>
      <w:r>
        <w:rPr>
          <w:b w:val="0"/>
          <w:i w:val="0"/>
        </w:rPr>
        <w:t>Automation Testing Example</w:t>
      </w:r>
    </w:p>
    <w:p w14:paraId="7D3A56BC" w14:textId="77777777" w:rsidR="003272D9" w:rsidRDefault="00B47D92">
      <w:pPr>
        <w:keepLines/>
      </w:pPr>
      <w:r>
        <w:t>Every automation test is a program. When you write a Playwright test, you are writing instructions:</w:t>
      </w:r>
    </w:p>
    <w:p w14:paraId="421E6A80" w14:textId="77777777" w:rsidR="003272D9" w:rsidRDefault="00B47D92">
      <w:pPr>
        <w:keepLines/>
        <w:shd w:val="clear" w:color="auto" w:fill="F5F2FA"/>
        <w:spacing w:before="80" w:after="160"/>
        <w:ind w:left="360" w:right="216"/>
      </w:pPr>
      <w:r>
        <w:rPr>
          <w:rFonts w:ascii="Consolas" w:hAnsi="Consolas" w:cs="Consolas"/>
          <w:color w:val="331A55"/>
          <w:sz w:val="19"/>
        </w:rPr>
        <w:t>// Pseudo-code — this is what a test looks like in your head</w:t>
      </w:r>
      <w:r>
        <w:rPr>
          <w:rFonts w:ascii="Consolas" w:hAnsi="Consolas" w:cs="Consolas"/>
          <w:color w:val="331A55"/>
          <w:sz w:val="19"/>
        </w:rPr>
        <w:br/>
        <w:t>openBrowser();</w:t>
      </w:r>
      <w:r>
        <w:rPr>
          <w:rFonts w:ascii="Consolas" w:hAnsi="Consolas" w:cs="Consolas"/>
          <w:color w:val="331A55"/>
          <w:sz w:val="19"/>
        </w:rPr>
        <w:br/>
        <w:t>goToUrl("https://example.com/login");</w:t>
      </w:r>
      <w:r>
        <w:rPr>
          <w:rFonts w:ascii="Consolas" w:hAnsi="Consolas" w:cs="Consolas"/>
          <w:color w:val="331A55"/>
          <w:sz w:val="19"/>
        </w:rPr>
        <w:br/>
        <w:t>typeText("username", "tester01");</w:t>
      </w:r>
      <w:r>
        <w:rPr>
          <w:rFonts w:ascii="Consolas" w:hAnsi="Consolas" w:cs="Consolas"/>
          <w:color w:val="331A55"/>
          <w:sz w:val="19"/>
        </w:rPr>
        <w:br/>
        <w:t>clickButton("Login");</w:t>
      </w:r>
      <w:r>
        <w:rPr>
          <w:rFonts w:ascii="Consolas" w:hAnsi="Consolas" w:cs="Consolas"/>
          <w:color w:val="331A55"/>
          <w:sz w:val="19"/>
        </w:rPr>
        <w:br/>
        <w:t>verifyText("Welcome");</w:t>
      </w:r>
    </w:p>
    <w:p w14:paraId="23E88240" w14:textId="77777777" w:rsidR="003272D9" w:rsidRDefault="00B47D92">
      <w:pPr>
        <w:keepLines/>
      </w:pPr>
      <w:r>
        <w:t>This is programming! Each line is one instruction, and the computer follows them in order.</w:t>
      </w:r>
    </w:p>
    <w:p w14:paraId="29D98B3F"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7439B1B9" w14:textId="77777777">
        <w:trPr>
          <w:jc w:val="center"/>
        </w:trPr>
        <w:tc>
          <w:tcPr>
            <w:tcW w:w="3120" w:type="dxa"/>
            <w:shd w:val="clear" w:color="auto" w:fill="4D1D82"/>
            <w:tcMar>
              <w:top w:w="60" w:type="dxa"/>
              <w:left w:w="80" w:type="dxa"/>
              <w:bottom w:w="60" w:type="dxa"/>
              <w:right w:w="80" w:type="dxa"/>
            </w:tcMar>
            <w:vAlign w:val="center"/>
          </w:tcPr>
          <w:p w14:paraId="19BFB9FE"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6B4F1166"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535B64DF" w14:textId="77777777" w:rsidR="003272D9" w:rsidRDefault="00B47D92">
            <w:pPr>
              <w:keepNext/>
              <w:keepLines/>
              <w:spacing w:after="20" w:line="252" w:lineRule="auto"/>
            </w:pPr>
            <w:r>
              <w:rPr>
                <w:b/>
                <w:color w:val="FFFFFF"/>
              </w:rPr>
              <w:t>How to avoid it</w:t>
            </w:r>
          </w:p>
        </w:tc>
      </w:tr>
      <w:tr w:rsidR="003272D9" w14:paraId="1D3DF11D" w14:textId="77777777">
        <w:trPr>
          <w:jc w:val="center"/>
        </w:trPr>
        <w:tc>
          <w:tcPr>
            <w:tcW w:w="3120" w:type="dxa"/>
            <w:tcMar>
              <w:top w:w="60" w:type="dxa"/>
              <w:left w:w="80" w:type="dxa"/>
              <w:bottom w:w="60" w:type="dxa"/>
              <w:right w:w="80" w:type="dxa"/>
            </w:tcMar>
            <w:vAlign w:val="center"/>
          </w:tcPr>
          <w:p w14:paraId="646409EE" w14:textId="77777777" w:rsidR="003272D9" w:rsidRDefault="00B47D92">
            <w:pPr>
              <w:keepLines/>
              <w:spacing w:after="20" w:line="252" w:lineRule="auto"/>
            </w:pPr>
            <w:r>
              <w:t>Forgetting quotes around text</w:t>
            </w:r>
          </w:p>
        </w:tc>
        <w:tc>
          <w:tcPr>
            <w:tcW w:w="3120" w:type="dxa"/>
            <w:tcMar>
              <w:top w:w="60" w:type="dxa"/>
              <w:left w:w="80" w:type="dxa"/>
              <w:bottom w:w="60" w:type="dxa"/>
              <w:right w:w="80" w:type="dxa"/>
            </w:tcMar>
            <w:vAlign w:val="center"/>
          </w:tcPr>
          <w:p w14:paraId="6CDDD5E3" w14:textId="77777777" w:rsidR="003272D9" w:rsidRDefault="00B47D92">
            <w:pPr>
              <w:keepLines/>
              <w:spacing w:after="20" w:line="252" w:lineRule="auto"/>
            </w:pPr>
            <w:r>
              <w:t>Thinking text is like typing in Word</w:t>
            </w:r>
          </w:p>
        </w:tc>
        <w:tc>
          <w:tcPr>
            <w:tcW w:w="3120" w:type="dxa"/>
            <w:tcMar>
              <w:top w:w="60" w:type="dxa"/>
              <w:left w:w="80" w:type="dxa"/>
              <w:bottom w:w="60" w:type="dxa"/>
              <w:right w:w="80" w:type="dxa"/>
            </w:tcMar>
            <w:vAlign w:val="center"/>
          </w:tcPr>
          <w:p w14:paraId="15634AEC" w14:textId="77777777" w:rsidR="003272D9" w:rsidRDefault="00B47D92">
            <w:pPr>
              <w:keepLines/>
              <w:spacing w:after="20" w:line="252" w:lineRule="auto"/>
            </w:pPr>
            <w:r>
              <w:t xml:space="preserve">Remember: text (called a </w:t>
            </w:r>
            <w:r>
              <w:rPr>
                <w:i/>
              </w:rPr>
              <w:t>string</w:t>
            </w:r>
            <w:r>
              <w:t>) always needs quotes</w:t>
            </w:r>
          </w:p>
        </w:tc>
      </w:tr>
      <w:tr w:rsidR="003272D9" w14:paraId="44EDE966" w14:textId="77777777">
        <w:trPr>
          <w:jc w:val="center"/>
        </w:trPr>
        <w:tc>
          <w:tcPr>
            <w:tcW w:w="3120" w:type="dxa"/>
            <w:shd w:val="clear" w:color="auto" w:fill="F7F4FB"/>
            <w:tcMar>
              <w:top w:w="60" w:type="dxa"/>
              <w:left w:w="80" w:type="dxa"/>
              <w:bottom w:w="60" w:type="dxa"/>
              <w:right w:w="80" w:type="dxa"/>
            </w:tcMar>
            <w:vAlign w:val="center"/>
          </w:tcPr>
          <w:p w14:paraId="6C57B3E8" w14:textId="77777777" w:rsidR="003272D9" w:rsidRDefault="00B47D92">
            <w:pPr>
              <w:keepLines/>
              <w:spacing w:after="20" w:line="252" w:lineRule="auto"/>
            </w:pPr>
            <w:r>
              <w:t>Forgetting the semicolon</w:t>
            </w:r>
          </w:p>
        </w:tc>
        <w:tc>
          <w:tcPr>
            <w:tcW w:w="3120" w:type="dxa"/>
            <w:shd w:val="clear" w:color="auto" w:fill="F7F4FB"/>
            <w:tcMar>
              <w:top w:w="60" w:type="dxa"/>
              <w:left w:w="80" w:type="dxa"/>
              <w:bottom w:w="60" w:type="dxa"/>
              <w:right w:w="80" w:type="dxa"/>
            </w:tcMar>
            <w:vAlign w:val="center"/>
          </w:tcPr>
          <w:p w14:paraId="7B9DCB55" w14:textId="77777777" w:rsidR="003272D9" w:rsidRDefault="00B47D92">
            <w:pPr>
              <w:keepLines/>
              <w:spacing w:after="20" w:line="252" w:lineRule="auto"/>
            </w:pPr>
            <w:r>
              <w:t>It seems unimportant</w:t>
            </w:r>
          </w:p>
        </w:tc>
        <w:tc>
          <w:tcPr>
            <w:tcW w:w="3120" w:type="dxa"/>
            <w:shd w:val="clear" w:color="auto" w:fill="F7F4FB"/>
            <w:tcMar>
              <w:top w:w="60" w:type="dxa"/>
              <w:left w:w="80" w:type="dxa"/>
              <w:bottom w:w="60" w:type="dxa"/>
              <w:right w:w="80" w:type="dxa"/>
            </w:tcMar>
            <w:vAlign w:val="center"/>
          </w:tcPr>
          <w:p w14:paraId="6F8E660D" w14:textId="77777777" w:rsidR="003272D9" w:rsidRDefault="00B47D92">
            <w:pPr>
              <w:keepLines/>
              <w:spacing w:after="20" w:line="252" w:lineRule="auto"/>
            </w:pPr>
            <w:r>
              <w:t>Most of the time JavaScript still works, but always add it for clean code</w:t>
            </w:r>
          </w:p>
        </w:tc>
      </w:tr>
      <w:tr w:rsidR="003272D9" w14:paraId="57269186" w14:textId="77777777">
        <w:trPr>
          <w:jc w:val="center"/>
        </w:trPr>
        <w:tc>
          <w:tcPr>
            <w:tcW w:w="3120" w:type="dxa"/>
            <w:tcMar>
              <w:top w:w="60" w:type="dxa"/>
              <w:left w:w="80" w:type="dxa"/>
              <w:bottom w:w="60" w:type="dxa"/>
              <w:right w:w="80" w:type="dxa"/>
            </w:tcMar>
            <w:vAlign w:val="center"/>
          </w:tcPr>
          <w:p w14:paraId="761FBE73" w14:textId="77777777" w:rsidR="003272D9" w:rsidRDefault="00B47D92">
            <w:pPr>
              <w:keepLines/>
              <w:spacing w:after="20" w:line="252" w:lineRule="auto"/>
            </w:pPr>
            <w:r>
              <w:t>Expecting the computer to "understand"</w:t>
            </w:r>
          </w:p>
        </w:tc>
        <w:tc>
          <w:tcPr>
            <w:tcW w:w="3120" w:type="dxa"/>
            <w:tcMar>
              <w:top w:w="60" w:type="dxa"/>
              <w:left w:w="80" w:type="dxa"/>
              <w:bottom w:w="60" w:type="dxa"/>
              <w:right w:w="80" w:type="dxa"/>
            </w:tcMar>
            <w:vAlign w:val="center"/>
          </w:tcPr>
          <w:p w14:paraId="3ADA3E29" w14:textId="77777777" w:rsidR="003272D9" w:rsidRDefault="00B47D92">
            <w:pPr>
              <w:keepLines/>
              <w:spacing w:after="20" w:line="252" w:lineRule="auto"/>
            </w:pPr>
            <w:r>
              <w:t>We are used to humans understanding us</w:t>
            </w:r>
          </w:p>
        </w:tc>
        <w:tc>
          <w:tcPr>
            <w:tcW w:w="3120" w:type="dxa"/>
            <w:tcMar>
              <w:top w:w="60" w:type="dxa"/>
              <w:left w:w="80" w:type="dxa"/>
              <w:bottom w:w="60" w:type="dxa"/>
              <w:right w:w="80" w:type="dxa"/>
            </w:tcMar>
            <w:vAlign w:val="center"/>
          </w:tcPr>
          <w:p w14:paraId="618F7273" w14:textId="77777777" w:rsidR="003272D9" w:rsidRDefault="00B47D92">
            <w:pPr>
              <w:keepLines/>
              <w:spacing w:after="20" w:line="252" w:lineRule="auto"/>
            </w:pPr>
            <w:r>
              <w:t>Be very specific. The computer only does what you literally write</w:t>
            </w:r>
          </w:p>
        </w:tc>
      </w:tr>
    </w:tbl>
    <w:p w14:paraId="7DA9A328" w14:textId="77777777" w:rsidR="003272D9" w:rsidRDefault="003272D9">
      <w:pPr>
        <w:spacing w:after="40"/>
      </w:pPr>
    </w:p>
    <w:p w14:paraId="6FE541CB"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070421F5" w14:textId="77777777">
        <w:trPr>
          <w:jc w:val="center"/>
        </w:trPr>
        <w:tc>
          <w:tcPr>
            <w:tcW w:w="9360" w:type="dxa"/>
            <w:shd w:val="clear" w:color="auto" w:fill="FFF6E5"/>
            <w:tcMar>
              <w:top w:w="90" w:type="dxa"/>
              <w:left w:w="140" w:type="dxa"/>
              <w:bottom w:w="90" w:type="dxa"/>
              <w:right w:w="140" w:type="dxa"/>
            </w:tcMar>
          </w:tcPr>
          <w:p w14:paraId="491A0A26" w14:textId="77777777" w:rsidR="003272D9" w:rsidRDefault="00B47D92">
            <w:pPr>
              <w:keepLines/>
              <w:spacing w:after="60" w:line="264" w:lineRule="auto"/>
            </w:pPr>
            <w:r>
              <w:rPr>
                <w:b/>
                <w:color w:val="FD8C00"/>
              </w:rPr>
              <w:t xml:space="preserve">KEY NOTE:  </w:t>
            </w:r>
            <w:r>
              <w:rPr>
                <w:b/>
              </w:rPr>
              <w:t>"A program is a recipe. A computer is a very fast, very obedient cook."</w:t>
            </w:r>
          </w:p>
        </w:tc>
      </w:tr>
    </w:tbl>
    <w:p w14:paraId="449778CA" w14:textId="77777777" w:rsidR="003272D9" w:rsidRDefault="00B47D92">
      <w:pPr>
        <w:pStyle w:val="Heading4"/>
      </w:pPr>
      <w:r>
        <w:rPr>
          <w:b w:val="0"/>
          <w:i w:val="0"/>
        </w:rPr>
        <w:t>Practice Exercises</w:t>
      </w:r>
    </w:p>
    <w:p w14:paraId="0201AD7C" w14:textId="77777777" w:rsidR="003272D9" w:rsidRDefault="00B47D92">
      <w:pPr>
        <w:keepLines/>
      </w:pPr>
      <w:r>
        <w:rPr>
          <w:b/>
        </w:rPr>
        <w:t>Beginner:</w:t>
      </w:r>
    </w:p>
    <w:p w14:paraId="15692832" w14:textId="77777777" w:rsidR="003272D9" w:rsidRDefault="00B47D92">
      <w:pPr>
        <w:pStyle w:val="ListNumber"/>
        <w:keepLines/>
        <w:spacing w:after="40" w:line="269" w:lineRule="auto"/>
        <w:ind w:left="432"/>
      </w:pPr>
      <w:r>
        <w:t>Write a program that prints your name.</w:t>
      </w:r>
    </w:p>
    <w:p w14:paraId="7E37B7D7" w14:textId="77777777" w:rsidR="003272D9" w:rsidRDefault="00B47D92">
      <w:pPr>
        <w:pStyle w:val="ListNumber"/>
        <w:keepLines/>
        <w:spacing w:after="40" w:line="269" w:lineRule="auto"/>
        <w:ind w:left="432"/>
      </w:pPr>
      <w:r>
        <w:t>Write a program that prints "I am learning JavaScript" and "I will be an automation engineer" on two lines.</w:t>
      </w:r>
    </w:p>
    <w:p w14:paraId="3A94B45C" w14:textId="77777777" w:rsidR="003272D9" w:rsidRDefault="00B47D92">
      <w:pPr>
        <w:pStyle w:val="ListNumber"/>
        <w:keepLines/>
        <w:spacing w:after="40" w:line="269" w:lineRule="auto"/>
        <w:ind w:left="432"/>
      </w:pPr>
      <w:r>
        <w:t>Change the text in the example above and run it again. What happens if you remove the quotes?</w:t>
      </w:r>
    </w:p>
    <w:p w14:paraId="75D7EDA2" w14:textId="77777777" w:rsidR="003272D9" w:rsidRDefault="00B47D92">
      <w:pPr>
        <w:keepLines/>
      </w:pPr>
      <w:r>
        <w:rPr>
          <w:b/>
        </w:rPr>
        <w:lastRenderedPageBreak/>
        <w:t>Intermediate:</w:t>
      </w:r>
    </w:p>
    <w:p w14:paraId="77C4533D" w14:textId="77777777" w:rsidR="003272D9" w:rsidRDefault="00B47D92">
      <w:pPr>
        <w:pStyle w:val="ListNumber"/>
        <w:keepLines/>
        <w:spacing w:after="40" w:line="269" w:lineRule="auto"/>
        <w:ind w:left="432"/>
      </w:pPr>
      <w:r>
        <w:t>Print your name, your role (Manual Tester), and your goal — three separate lines.</w:t>
      </w:r>
    </w:p>
    <w:p w14:paraId="41BA40DF" w14:textId="77777777" w:rsidR="003272D9" w:rsidRDefault="00B47D92">
      <w:pPr>
        <w:pStyle w:val="ListNumber"/>
        <w:keepLines/>
        <w:spacing w:after="40" w:line="269" w:lineRule="auto"/>
        <w:ind w:left="432"/>
      </w:pPr>
      <w:r>
        <w:t xml:space="preserve">Print the same text using three separate </w:t>
      </w:r>
      <w:r>
        <w:rPr>
          <w:rFonts w:ascii="Consolas" w:hAnsi="Consolas" w:cs="Consolas"/>
          <w:sz w:val="20"/>
        </w:rPr>
        <w:t>console.log()</w:t>
      </w:r>
      <w:r>
        <w:t xml:space="preserve"> calls, then try printing it all in one call. Compare the output.</w:t>
      </w:r>
    </w:p>
    <w:p w14:paraId="215792A4" w14:textId="77777777" w:rsidR="003272D9" w:rsidRDefault="00B47D92">
      <w:pPr>
        <w:keepLines/>
      </w:pPr>
      <w:r>
        <w:rPr>
          <w:b/>
        </w:rPr>
        <w:t>Challenge:</w:t>
      </w:r>
    </w:p>
    <w:p w14:paraId="37A15912" w14:textId="77777777" w:rsidR="003272D9" w:rsidRDefault="00B47D92">
      <w:pPr>
        <w:pStyle w:val="ListNumber"/>
        <w:keepLines/>
        <w:spacing w:after="40" w:line="269" w:lineRule="auto"/>
        <w:ind w:left="432"/>
      </w:pPr>
      <w:r>
        <w:t xml:space="preserve">Print a small "welcome screen" using </w:t>
      </w:r>
      <w:r>
        <w:rPr>
          <w:rFonts w:ascii="Consolas" w:hAnsi="Consolas" w:cs="Consolas"/>
          <w:sz w:val="20"/>
        </w:rPr>
        <w:t>console.log()</w:t>
      </w:r>
      <w:r>
        <w:t xml:space="preserve">, with a </w:t>
      </w:r>
      <w:r>
        <w:rPr>
          <w:rFonts w:ascii="Consolas" w:hAnsi="Consolas" w:cs="Consolas"/>
          <w:sz w:val="20"/>
        </w:rPr>
        <w:t>===</w:t>
      </w:r>
      <w:r>
        <w:t xml:space="preserve"> border around the text, like a banner.</w:t>
      </w:r>
    </w:p>
    <w:p w14:paraId="43E2E9EC" w14:textId="77777777" w:rsidR="003272D9" w:rsidRDefault="00B47D92">
      <w:pPr>
        <w:pStyle w:val="Heading4"/>
      </w:pPr>
      <w:r>
        <w:rPr>
          <w:b w:val="0"/>
          <w:i w:val="0"/>
        </w:rPr>
        <w:t>Interview Questions</w:t>
      </w:r>
    </w:p>
    <w:p w14:paraId="7334C92A" w14:textId="77777777" w:rsidR="003272D9" w:rsidRDefault="00B47D92">
      <w:pPr>
        <w:keepLines/>
      </w:pPr>
      <w:r>
        <w:rPr>
          <w:b/>
        </w:rPr>
        <w:t>Beginner:</w:t>
      </w:r>
    </w:p>
    <w:p w14:paraId="4B164692" w14:textId="77777777" w:rsidR="003272D9" w:rsidRDefault="00B47D92">
      <w:pPr>
        <w:pStyle w:val="ListNumber"/>
        <w:keepLines/>
        <w:spacing w:after="40" w:line="269" w:lineRule="auto"/>
        <w:ind w:left="432"/>
      </w:pPr>
      <w:r>
        <w:t>What is programming in simple words?</w:t>
      </w:r>
    </w:p>
    <w:p w14:paraId="309E21B0" w14:textId="77777777" w:rsidR="003272D9" w:rsidRDefault="00B47D92">
      <w:pPr>
        <w:pStyle w:val="ListNumber"/>
        <w:keepLines/>
        <w:spacing w:after="40" w:line="269" w:lineRule="auto"/>
        <w:ind w:left="432"/>
      </w:pPr>
      <w:r>
        <w:t xml:space="preserve">What does </w:t>
      </w:r>
      <w:r>
        <w:rPr>
          <w:rFonts w:ascii="Consolas" w:hAnsi="Consolas" w:cs="Consolas"/>
          <w:sz w:val="20"/>
        </w:rPr>
        <w:t>console.log()</w:t>
      </w:r>
      <w:r>
        <w:t xml:space="preserve"> do?</w:t>
      </w:r>
    </w:p>
    <w:p w14:paraId="3D7F1DD3" w14:textId="77777777" w:rsidR="003272D9" w:rsidRDefault="00B47D92">
      <w:pPr>
        <w:pStyle w:val="ListNumber"/>
        <w:keepLines/>
        <w:spacing w:after="40" w:line="269" w:lineRule="auto"/>
        <w:ind w:left="432"/>
      </w:pPr>
      <w:r>
        <w:t>Why does text need quotes in JavaScript?</w:t>
      </w:r>
    </w:p>
    <w:p w14:paraId="50A80D08" w14:textId="77777777" w:rsidR="003272D9" w:rsidRDefault="00B47D92">
      <w:pPr>
        <w:pStyle w:val="ListNumber"/>
        <w:keepLines/>
        <w:spacing w:after="40" w:line="269" w:lineRule="auto"/>
        <w:ind w:left="432"/>
      </w:pPr>
      <w:r>
        <w:t>What does the semicolon mean?</w:t>
      </w:r>
    </w:p>
    <w:p w14:paraId="5A08BC87" w14:textId="77777777" w:rsidR="003272D9" w:rsidRDefault="00B47D92">
      <w:pPr>
        <w:pStyle w:val="ListNumber"/>
        <w:keepLines/>
        <w:spacing w:after="40" w:line="269" w:lineRule="auto"/>
        <w:ind w:left="432"/>
      </w:pPr>
      <w:r>
        <w:t>Is programming hard for someone without a computer science background?</w:t>
      </w:r>
    </w:p>
    <w:p w14:paraId="1C3571F8" w14:textId="77777777" w:rsidR="003272D9" w:rsidRDefault="00B47D92">
      <w:pPr>
        <w:keepLines/>
      </w:pPr>
      <w:r>
        <w:rPr>
          <w:b/>
        </w:rPr>
        <w:t>Intermediate:</w:t>
      </w:r>
    </w:p>
    <w:p w14:paraId="4961F249" w14:textId="77777777" w:rsidR="003272D9" w:rsidRDefault="00B47D92">
      <w:pPr>
        <w:pStyle w:val="ListNumber"/>
        <w:keepLines/>
        <w:spacing w:after="40" w:line="269" w:lineRule="auto"/>
        <w:ind w:left="432"/>
      </w:pPr>
      <w:r>
        <w:t>Why are instructions in a program executed in order?</w:t>
      </w:r>
    </w:p>
    <w:p w14:paraId="4D98C764" w14:textId="77777777" w:rsidR="003272D9" w:rsidRDefault="00B47D92">
      <w:pPr>
        <w:pStyle w:val="ListNumber"/>
        <w:keepLines/>
        <w:spacing w:after="40" w:line="269" w:lineRule="auto"/>
        <w:ind w:left="432"/>
      </w:pPr>
      <w:r>
        <w:t>What happens if you give a computer an instruction it does not understand?</w:t>
      </w:r>
    </w:p>
    <w:p w14:paraId="79261E3E" w14:textId="77777777" w:rsidR="003272D9" w:rsidRDefault="00B47D92">
      <w:pPr>
        <w:pStyle w:val="ListNumber"/>
        <w:keepLines/>
        <w:spacing w:after="40" w:line="269" w:lineRule="auto"/>
        <w:ind w:left="432"/>
      </w:pPr>
      <w:r>
        <w:t>How is writing a test case similar to writing a program?</w:t>
      </w:r>
    </w:p>
    <w:p w14:paraId="46632556" w14:textId="77777777" w:rsidR="003272D9" w:rsidRDefault="00B47D92">
      <w:pPr>
        <w:keepLines/>
      </w:pPr>
      <w:r>
        <w:rPr>
          <w:b/>
        </w:rPr>
        <w:t>Scenario-Based:</w:t>
      </w:r>
    </w:p>
    <w:p w14:paraId="649C34F9" w14:textId="77777777" w:rsidR="003272D9" w:rsidRDefault="00B47D92">
      <w:pPr>
        <w:pStyle w:val="ListNumber"/>
        <w:keepLines/>
        <w:spacing w:after="40" w:line="269" w:lineRule="auto"/>
        <w:ind w:left="432"/>
      </w:pPr>
      <w:r>
        <w:t>Your manager asks you to test the same login page with 50 different usernames. Explain how programming would help you do this faster.</w:t>
      </w:r>
    </w:p>
    <w:p w14:paraId="57A92167" w14:textId="77777777" w:rsidR="003272D9" w:rsidRDefault="00B47D92">
      <w:pPr>
        <w:pStyle w:val="ListNumber"/>
        <w:keepLines/>
        <w:spacing w:after="40" w:line="269" w:lineRule="auto"/>
        <w:ind w:left="432"/>
      </w:pPr>
      <w:r>
        <w:t>A new tester says "computers are smart." How would you correct them using what you learned?</w:t>
      </w:r>
    </w:p>
    <w:p w14:paraId="0E734A4E" w14:textId="77777777" w:rsidR="003272D9" w:rsidRDefault="00B47D92">
      <w:pPr>
        <w:pStyle w:val="Heading4"/>
      </w:pPr>
      <w:r>
        <w:rPr>
          <w:b w:val="0"/>
          <w:i w:val="0"/>
        </w:rPr>
        <w:t>Quick Recap</w:t>
      </w:r>
    </w:p>
    <w:p w14:paraId="77F65CA9" w14:textId="77777777" w:rsidR="003272D9" w:rsidRDefault="00B47D92">
      <w:pPr>
        <w:pStyle w:val="ListBullet"/>
        <w:keepLines/>
        <w:spacing w:after="40" w:line="269" w:lineRule="auto"/>
        <w:ind w:left="432"/>
      </w:pPr>
      <w:r>
        <w:t>Programming = instructions given to a computer.</w:t>
      </w:r>
    </w:p>
    <w:p w14:paraId="414DC6CA" w14:textId="77777777" w:rsidR="003272D9" w:rsidRDefault="00B47D92">
      <w:pPr>
        <w:pStyle w:val="ListBullet"/>
        <w:keepLines/>
        <w:spacing w:after="40" w:line="269" w:lineRule="auto"/>
        <w:ind w:left="432"/>
      </w:pPr>
      <w:r>
        <w:t>Computers are fast but literal — they do only what you write.</w:t>
      </w:r>
    </w:p>
    <w:p w14:paraId="5FD015E9" w14:textId="77777777" w:rsidR="003272D9" w:rsidRDefault="00B47D92">
      <w:pPr>
        <w:pStyle w:val="ListBullet"/>
        <w:keepLines/>
        <w:spacing w:after="40" w:line="269" w:lineRule="auto"/>
        <w:ind w:left="432"/>
      </w:pPr>
      <w:r>
        <w:rPr>
          <w:rFonts w:ascii="Consolas" w:hAnsi="Consolas" w:cs="Consolas"/>
          <w:sz w:val="20"/>
        </w:rPr>
        <w:t>console.log()</w:t>
      </w:r>
      <w:r>
        <w:t xml:space="preserve"> prints text to the screen.</w:t>
      </w:r>
    </w:p>
    <w:p w14:paraId="4CE58660" w14:textId="77777777" w:rsidR="003272D9" w:rsidRDefault="00B47D92">
      <w:pPr>
        <w:pStyle w:val="ListBullet"/>
        <w:keepLines/>
        <w:spacing w:after="40" w:line="269" w:lineRule="auto"/>
        <w:ind w:left="432"/>
      </w:pPr>
      <w:r>
        <w:t xml:space="preserve">Text needs quotes. Instructions end with </w:t>
      </w:r>
      <w:r>
        <w:rPr>
          <w:rFonts w:ascii="Consolas" w:hAnsi="Consolas" w:cs="Consolas"/>
          <w:sz w:val="20"/>
        </w:rPr>
        <w:t>;</w:t>
      </w:r>
      <w:r>
        <w:t>.</w:t>
      </w:r>
    </w:p>
    <w:p w14:paraId="1C60FEF2" w14:textId="77777777" w:rsidR="003272D9" w:rsidRDefault="00B47D92">
      <w:pPr>
        <w:pStyle w:val="ListBullet"/>
        <w:keepLines/>
        <w:spacing w:after="40" w:line="269" w:lineRule="auto"/>
        <w:ind w:left="432"/>
      </w:pPr>
      <w:r>
        <w:t>You already think in steps — programming just makes it formal.</w:t>
      </w:r>
    </w:p>
    <w:p w14:paraId="50215D3C" w14:textId="77777777" w:rsidR="003272D9" w:rsidRDefault="00B47D92">
      <w:pPr>
        <w:pStyle w:val="Heading3"/>
      </w:pPr>
      <w:bookmarkStart w:id="6" w:name="_Toc237034949"/>
      <w:r>
        <w:rPr>
          <w:b w:val="0"/>
        </w:rPr>
        <w:t>Topic 1.2 – What is JavaScript?</w:t>
      </w:r>
      <w:bookmarkEnd w:id="6"/>
    </w:p>
    <w:p w14:paraId="2B02A00A" w14:textId="77777777" w:rsidR="003272D9" w:rsidRDefault="00B47D92">
      <w:pPr>
        <w:pStyle w:val="Heading4"/>
      </w:pPr>
      <w:r>
        <w:rPr>
          <w:b w:val="0"/>
          <w:i w:val="0"/>
        </w:rPr>
        <w:t>Definition</w:t>
      </w:r>
    </w:p>
    <w:p w14:paraId="1EC25FEC" w14:textId="77777777" w:rsidR="003272D9" w:rsidRDefault="00B47D92">
      <w:pPr>
        <w:keepLines/>
      </w:pPr>
      <w:r>
        <w:t xml:space="preserve">JavaScript is a </w:t>
      </w:r>
      <w:r>
        <w:rPr>
          <w:b/>
        </w:rPr>
        <w:t>programming language</w:t>
      </w:r>
      <w:r>
        <w:t xml:space="preserve"> — a set of rules and words we use to write instructions for computers. It is one of the most popular programming languages in the world, and it is the language used by almost every web page you have ever visited.</w:t>
      </w:r>
    </w:p>
    <w:p w14:paraId="21E6B4BB" w14:textId="77777777" w:rsidR="003272D9" w:rsidRDefault="00B47D92">
      <w:pPr>
        <w:pStyle w:val="Heading4"/>
      </w:pPr>
      <w:r>
        <w:rPr>
          <w:b w:val="0"/>
          <w:i w:val="0"/>
        </w:rPr>
        <w:t>Why Do We Need It?</w:t>
      </w:r>
    </w:p>
    <w:p w14:paraId="2AB0352A" w14:textId="77777777" w:rsidR="003272D9" w:rsidRDefault="00B47D92">
      <w:pPr>
        <w:keepLines/>
      </w:pPr>
      <w:r>
        <w:t>JavaScript originally made web pages interactive (buttons that change color, popups, forms that check your input). Today it is used for:</w:t>
      </w:r>
    </w:p>
    <w:p w14:paraId="44F44DD2" w14:textId="77777777" w:rsidR="003272D9" w:rsidRDefault="00B47D92">
      <w:pPr>
        <w:pStyle w:val="ListBullet"/>
        <w:keepLines/>
        <w:spacing w:after="40" w:line="269" w:lineRule="auto"/>
        <w:ind w:left="432"/>
      </w:pPr>
      <w:r>
        <w:t>Building websites and web apps.</w:t>
      </w:r>
    </w:p>
    <w:p w14:paraId="6B5A48A7" w14:textId="77777777" w:rsidR="003272D9" w:rsidRDefault="00B47D92">
      <w:pPr>
        <w:pStyle w:val="ListBullet"/>
        <w:keepLines/>
        <w:spacing w:after="40" w:line="269" w:lineRule="auto"/>
        <w:ind w:left="432"/>
      </w:pPr>
      <w:r>
        <w:t xml:space="preserve">Building </w:t>
      </w:r>
      <w:r>
        <w:rPr>
          <w:b/>
        </w:rPr>
        <w:t>automation test frameworks</w:t>
      </w:r>
      <w:r>
        <w:t xml:space="preserve"> (Playwright, Cypress, Selenium with JS).</w:t>
      </w:r>
    </w:p>
    <w:p w14:paraId="01A226EF" w14:textId="77777777" w:rsidR="003272D9" w:rsidRDefault="00B47D92">
      <w:pPr>
        <w:pStyle w:val="ListBullet"/>
        <w:keepLines/>
        <w:spacing w:after="40" w:line="269" w:lineRule="auto"/>
        <w:ind w:left="432"/>
      </w:pPr>
      <w:r>
        <w:lastRenderedPageBreak/>
        <w:t>Writing backend servers (Node.js).</w:t>
      </w:r>
    </w:p>
    <w:p w14:paraId="44BC4078" w14:textId="77777777" w:rsidR="003272D9" w:rsidRDefault="00B47D92">
      <w:pPr>
        <w:pStyle w:val="ListBullet"/>
        <w:keepLines/>
        <w:spacing w:after="40" w:line="269" w:lineRule="auto"/>
        <w:ind w:left="432"/>
      </w:pPr>
      <w:r>
        <w:t>Automating tasks on your computer.</w:t>
      </w:r>
    </w:p>
    <w:p w14:paraId="0502046E" w14:textId="77777777" w:rsidR="003272D9" w:rsidRDefault="00B47D92">
      <w:pPr>
        <w:keepLines/>
      </w:pPr>
      <w:r>
        <w:t>For testers, JavaScript is special: the tools we use are written in JavaScript, and we write our tests in JavaScript too.</w:t>
      </w:r>
    </w:p>
    <w:p w14:paraId="39709DD1" w14:textId="77777777" w:rsidR="003272D9" w:rsidRDefault="00B47D92">
      <w:pPr>
        <w:pStyle w:val="Heading4"/>
      </w:pPr>
      <w:r>
        <w:rPr>
          <w:b w:val="0"/>
          <w:i w:val="0"/>
        </w:rPr>
        <w:t>Real-Life Analogy</w:t>
      </w:r>
    </w:p>
    <w:p w14:paraId="30633B0F" w14:textId="77777777" w:rsidR="003272D9" w:rsidRDefault="00B47D92">
      <w:pPr>
        <w:keepLines/>
      </w:pPr>
      <w:r>
        <w:t xml:space="preserve">Think of JavaScript as </w:t>
      </w:r>
      <w:r>
        <w:rPr>
          <w:b/>
        </w:rPr>
        <w:t>English</w:t>
      </w:r>
      <w:r>
        <w:t xml:space="preserve"> and your computer as a </w:t>
      </w:r>
      <w:r>
        <w:rPr>
          <w:b/>
        </w:rPr>
        <w:t>person from a different country</w:t>
      </w:r>
      <w:r>
        <w:t>.</w:t>
      </w:r>
    </w:p>
    <w:p w14:paraId="69DD8A02" w14:textId="77777777" w:rsidR="003272D9" w:rsidRDefault="00B47D92">
      <w:pPr>
        <w:keepLines/>
      </w:pPr>
      <w:r>
        <w:t>You cannot talk to that person in your own language — they will not understand. So you both agree to speak English. JavaScript is that common language between you (the tester) and the computer (and the browser).</w:t>
      </w:r>
    </w:p>
    <w:p w14:paraId="73046D94" w14:textId="77777777" w:rsidR="003272D9" w:rsidRDefault="00B47D92">
      <w:pPr>
        <w:pStyle w:val="Heading4"/>
      </w:pPr>
      <w:r>
        <w:rPr>
          <w:b w:val="0"/>
          <w:i w:val="0"/>
        </w:rPr>
        <w:t>Simple JavaScript Example</w:t>
      </w:r>
    </w:p>
    <w:p w14:paraId="0BECB477" w14:textId="77777777" w:rsidR="003272D9" w:rsidRDefault="00B47D92">
      <w:pPr>
        <w:keepLines/>
        <w:shd w:val="clear" w:color="auto" w:fill="F5F2FA"/>
        <w:spacing w:before="80" w:after="160"/>
        <w:ind w:left="360" w:right="216"/>
      </w:pPr>
      <w:r>
        <w:rPr>
          <w:rFonts w:ascii="Consolas" w:hAnsi="Consolas" w:cs="Consolas"/>
          <w:color w:val="331A55"/>
          <w:sz w:val="19"/>
        </w:rPr>
        <w:t>let testResult = "PASS";</w:t>
      </w:r>
      <w:r>
        <w:rPr>
          <w:rFonts w:ascii="Consolas" w:hAnsi="Consolas" w:cs="Consolas"/>
          <w:color w:val="331A55"/>
          <w:sz w:val="19"/>
        </w:rPr>
        <w:br/>
        <w:t>console.log("The test result is: " + testResult);</w:t>
      </w:r>
    </w:p>
    <w:p w14:paraId="12D3E9B6"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5680BB06" w14:textId="77777777">
        <w:trPr>
          <w:jc w:val="center"/>
        </w:trPr>
        <w:tc>
          <w:tcPr>
            <w:tcW w:w="4680" w:type="dxa"/>
            <w:shd w:val="clear" w:color="auto" w:fill="4D1D82"/>
            <w:tcMar>
              <w:top w:w="60" w:type="dxa"/>
              <w:left w:w="80" w:type="dxa"/>
              <w:bottom w:w="60" w:type="dxa"/>
              <w:right w:w="80" w:type="dxa"/>
            </w:tcMar>
            <w:vAlign w:val="center"/>
          </w:tcPr>
          <w:p w14:paraId="66B9B299" w14:textId="77777777" w:rsidR="003272D9" w:rsidRDefault="00B47D92">
            <w:pPr>
              <w:keepNext/>
              <w:keepLines/>
              <w:spacing w:after="20" w:line="252" w:lineRule="auto"/>
            </w:pPr>
            <w:r>
              <w:rPr>
                <w:b/>
                <w:color w:val="FFFFFF"/>
              </w:rPr>
              <w:t>Line</w:t>
            </w:r>
          </w:p>
        </w:tc>
        <w:tc>
          <w:tcPr>
            <w:tcW w:w="4680" w:type="dxa"/>
            <w:shd w:val="clear" w:color="auto" w:fill="4D1D82"/>
            <w:tcMar>
              <w:top w:w="60" w:type="dxa"/>
              <w:left w:w="80" w:type="dxa"/>
              <w:bottom w:w="60" w:type="dxa"/>
              <w:right w:w="80" w:type="dxa"/>
            </w:tcMar>
            <w:vAlign w:val="center"/>
          </w:tcPr>
          <w:p w14:paraId="7D057C5B" w14:textId="77777777" w:rsidR="003272D9" w:rsidRDefault="00B47D92">
            <w:pPr>
              <w:keepNext/>
              <w:keepLines/>
              <w:spacing w:after="20" w:line="252" w:lineRule="auto"/>
            </w:pPr>
            <w:r>
              <w:rPr>
                <w:b/>
                <w:color w:val="FFFFFF"/>
              </w:rPr>
              <w:t>What it does</w:t>
            </w:r>
          </w:p>
        </w:tc>
      </w:tr>
      <w:tr w:rsidR="003272D9" w14:paraId="2DA32FBF" w14:textId="77777777">
        <w:trPr>
          <w:jc w:val="center"/>
        </w:trPr>
        <w:tc>
          <w:tcPr>
            <w:tcW w:w="4680" w:type="dxa"/>
            <w:tcMar>
              <w:top w:w="60" w:type="dxa"/>
              <w:left w:w="80" w:type="dxa"/>
              <w:bottom w:w="60" w:type="dxa"/>
              <w:right w:w="80" w:type="dxa"/>
            </w:tcMar>
            <w:vAlign w:val="center"/>
          </w:tcPr>
          <w:p w14:paraId="2393BAB6" w14:textId="77777777" w:rsidR="003272D9" w:rsidRDefault="00B47D92">
            <w:pPr>
              <w:keepLines/>
              <w:spacing w:after="20" w:line="252" w:lineRule="auto"/>
            </w:pPr>
            <w:r>
              <w:rPr>
                <w:rFonts w:ascii="Consolas" w:hAnsi="Consolas" w:cs="Consolas"/>
                <w:sz w:val="20"/>
              </w:rPr>
              <w:t>let testResult = "PASS";</w:t>
            </w:r>
          </w:p>
        </w:tc>
        <w:tc>
          <w:tcPr>
            <w:tcW w:w="4680" w:type="dxa"/>
            <w:tcMar>
              <w:top w:w="60" w:type="dxa"/>
              <w:left w:w="80" w:type="dxa"/>
              <w:bottom w:w="60" w:type="dxa"/>
              <w:right w:w="80" w:type="dxa"/>
            </w:tcMar>
            <w:vAlign w:val="center"/>
          </w:tcPr>
          <w:p w14:paraId="756E904F" w14:textId="77777777" w:rsidR="003272D9" w:rsidRDefault="00B47D92">
            <w:pPr>
              <w:keepLines/>
              <w:spacing w:after="20" w:line="252" w:lineRule="auto"/>
            </w:pPr>
            <w:r>
              <w:t xml:space="preserve">Creates a </w:t>
            </w:r>
            <w:r>
              <w:rPr>
                <w:i/>
              </w:rPr>
              <w:t>variable</w:t>
            </w:r>
            <w:r>
              <w:t xml:space="preserve"> (a named box) called </w:t>
            </w:r>
            <w:r>
              <w:rPr>
                <w:rFonts w:ascii="Consolas" w:hAnsi="Consolas" w:cs="Consolas"/>
                <w:sz w:val="20"/>
              </w:rPr>
              <w:t>testResult</w:t>
            </w:r>
            <w:r>
              <w:t xml:space="preserve"> and puts the text </w:t>
            </w:r>
            <w:r>
              <w:rPr>
                <w:rFonts w:ascii="Consolas" w:hAnsi="Consolas" w:cs="Consolas"/>
                <w:sz w:val="20"/>
              </w:rPr>
              <w:t>"PASS"</w:t>
            </w:r>
            <w:r>
              <w:t xml:space="preserve"> inside it</w:t>
            </w:r>
          </w:p>
        </w:tc>
      </w:tr>
      <w:tr w:rsidR="003272D9" w14:paraId="0899D7EF" w14:textId="77777777">
        <w:trPr>
          <w:jc w:val="center"/>
        </w:trPr>
        <w:tc>
          <w:tcPr>
            <w:tcW w:w="4680" w:type="dxa"/>
            <w:shd w:val="clear" w:color="auto" w:fill="F7F4FB"/>
            <w:tcMar>
              <w:top w:w="60" w:type="dxa"/>
              <w:left w:w="80" w:type="dxa"/>
              <w:bottom w:w="60" w:type="dxa"/>
              <w:right w:w="80" w:type="dxa"/>
            </w:tcMar>
            <w:vAlign w:val="center"/>
          </w:tcPr>
          <w:p w14:paraId="686B6E67" w14:textId="77777777" w:rsidR="003272D9" w:rsidRDefault="00B47D92">
            <w:pPr>
              <w:keepLines/>
              <w:spacing w:after="20" w:line="252" w:lineRule="auto"/>
            </w:pPr>
            <w:r>
              <w:rPr>
                <w:rFonts w:ascii="Consolas" w:hAnsi="Consolas" w:cs="Consolas"/>
                <w:sz w:val="20"/>
              </w:rPr>
              <w:t>console.log(...)</w:t>
            </w:r>
          </w:p>
        </w:tc>
        <w:tc>
          <w:tcPr>
            <w:tcW w:w="4680" w:type="dxa"/>
            <w:shd w:val="clear" w:color="auto" w:fill="F7F4FB"/>
            <w:tcMar>
              <w:top w:w="60" w:type="dxa"/>
              <w:left w:w="80" w:type="dxa"/>
              <w:bottom w:w="60" w:type="dxa"/>
              <w:right w:w="80" w:type="dxa"/>
            </w:tcMar>
            <w:vAlign w:val="center"/>
          </w:tcPr>
          <w:p w14:paraId="7C775236" w14:textId="77777777" w:rsidR="003272D9" w:rsidRDefault="00B47D92">
            <w:pPr>
              <w:keepLines/>
              <w:spacing w:after="20" w:line="252" w:lineRule="auto"/>
            </w:pPr>
            <w:r>
              <w:t>Prints to the screen</w:t>
            </w:r>
          </w:p>
        </w:tc>
      </w:tr>
      <w:tr w:rsidR="003272D9" w14:paraId="6C9DC3D3" w14:textId="77777777">
        <w:trPr>
          <w:jc w:val="center"/>
        </w:trPr>
        <w:tc>
          <w:tcPr>
            <w:tcW w:w="4680" w:type="dxa"/>
            <w:tcMar>
              <w:top w:w="60" w:type="dxa"/>
              <w:left w:w="80" w:type="dxa"/>
              <w:bottom w:w="60" w:type="dxa"/>
              <w:right w:w="80" w:type="dxa"/>
            </w:tcMar>
            <w:vAlign w:val="center"/>
          </w:tcPr>
          <w:p w14:paraId="10FD981C" w14:textId="77777777" w:rsidR="003272D9" w:rsidRDefault="00B47D92">
            <w:pPr>
              <w:keepLines/>
              <w:spacing w:after="20" w:line="252" w:lineRule="auto"/>
            </w:pPr>
            <w:r>
              <w:rPr>
                <w:rFonts w:ascii="Consolas" w:hAnsi="Consolas" w:cs="Consolas"/>
                <w:sz w:val="20"/>
              </w:rPr>
              <w:t>"The test result is: " + testResult</w:t>
            </w:r>
          </w:p>
        </w:tc>
        <w:tc>
          <w:tcPr>
            <w:tcW w:w="4680" w:type="dxa"/>
            <w:tcMar>
              <w:top w:w="60" w:type="dxa"/>
              <w:left w:w="80" w:type="dxa"/>
              <w:bottom w:w="60" w:type="dxa"/>
              <w:right w:w="80" w:type="dxa"/>
            </w:tcMar>
            <w:vAlign w:val="center"/>
          </w:tcPr>
          <w:p w14:paraId="6BC12B0F" w14:textId="77777777" w:rsidR="003272D9" w:rsidRDefault="00B47D92">
            <w:pPr>
              <w:keepLines/>
              <w:spacing w:after="20" w:line="252" w:lineRule="auto"/>
            </w:pPr>
            <w:r>
              <w:t>Joins fixed text with the value stored in the variable</w:t>
            </w:r>
          </w:p>
        </w:tc>
      </w:tr>
    </w:tbl>
    <w:p w14:paraId="7B6E6CB6" w14:textId="77777777" w:rsidR="003272D9" w:rsidRDefault="003272D9">
      <w:pPr>
        <w:spacing w:after="40"/>
      </w:pPr>
    </w:p>
    <w:p w14:paraId="564D7415" w14:textId="77777777" w:rsidR="003272D9" w:rsidRDefault="00B47D92">
      <w:pPr>
        <w:pStyle w:val="Heading4"/>
      </w:pPr>
      <w:r>
        <w:rPr>
          <w:b w:val="0"/>
          <w:i w:val="0"/>
        </w:rPr>
        <w:t>Automation Testing Example</w:t>
      </w:r>
    </w:p>
    <w:p w14:paraId="746B2E1B" w14:textId="77777777" w:rsidR="003272D9" w:rsidRDefault="00B47D92">
      <w:pPr>
        <w:keepLines/>
      </w:pPr>
      <w:r>
        <w:t>Almost every modern automation tool supports JavaScript. In Cypress, your test looks like:</w:t>
      </w:r>
    </w:p>
    <w:p w14:paraId="4ED4B1E7" w14:textId="77777777" w:rsidR="003272D9" w:rsidRDefault="00B47D92">
      <w:pPr>
        <w:keepLines/>
        <w:shd w:val="clear" w:color="auto" w:fill="F5F2FA"/>
        <w:spacing w:before="80" w:after="160"/>
        <w:ind w:left="360" w:right="216"/>
      </w:pPr>
      <w:r>
        <w:rPr>
          <w:rFonts w:ascii="Consolas" w:hAnsi="Consolas" w:cs="Consolas"/>
          <w:color w:val="331A55"/>
          <w:sz w:val="19"/>
        </w:rPr>
        <w:t>cy.visit("https://example.com/login");   // open a page</w:t>
      </w:r>
      <w:r>
        <w:rPr>
          <w:rFonts w:ascii="Consolas" w:hAnsi="Consolas" w:cs="Consolas"/>
          <w:color w:val="331A55"/>
          <w:sz w:val="19"/>
        </w:rPr>
        <w:br/>
        <w:t>cy.get("#username").type("tester01");    // find an element and type</w:t>
      </w:r>
    </w:p>
    <w:p w14:paraId="50B9BA91" w14:textId="77777777" w:rsidR="003272D9" w:rsidRDefault="00B47D92">
      <w:pPr>
        <w:keepLines/>
      </w:pPr>
      <w:r>
        <w:t xml:space="preserve">Those </w:t>
      </w:r>
      <w:r>
        <w:rPr>
          <w:rFonts w:ascii="Consolas" w:hAnsi="Consolas" w:cs="Consolas"/>
          <w:sz w:val="20"/>
        </w:rPr>
        <w:t>cy.</w:t>
      </w:r>
      <w:r>
        <w:t xml:space="preserve"> commands? They are JavaScript functions. You are already writing JavaScript when you write Cypress tests.</w:t>
      </w:r>
    </w:p>
    <w:p w14:paraId="003729BE"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0F85F081" w14:textId="77777777">
        <w:trPr>
          <w:jc w:val="center"/>
        </w:trPr>
        <w:tc>
          <w:tcPr>
            <w:tcW w:w="3120" w:type="dxa"/>
            <w:shd w:val="clear" w:color="auto" w:fill="4D1D82"/>
            <w:tcMar>
              <w:top w:w="60" w:type="dxa"/>
              <w:left w:w="80" w:type="dxa"/>
              <w:bottom w:w="60" w:type="dxa"/>
              <w:right w:w="80" w:type="dxa"/>
            </w:tcMar>
            <w:vAlign w:val="center"/>
          </w:tcPr>
          <w:p w14:paraId="5F490210"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0EE107D1"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69F5A348" w14:textId="77777777" w:rsidR="003272D9" w:rsidRDefault="00B47D92">
            <w:pPr>
              <w:keepNext/>
              <w:keepLines/>
              <w:spacing w:after="20" w:line="252" w:lineRule="auto"/>
            </w:pPr>
            <w:r>
              <w:rPr>
                <w:b/>
                <w:color w:val="FFFFFF"/>
              </w:rPr>
              <w:t>How to avoid it</w:t>
            </w:r>
          </w:p>
        </w:tc>
      </w:tr>
      <w:tr w:rsidR="003272D9" w14:paraId="5D6A24C8" w14:textId="77777777">
        <w:trPr>
          <w:jc w:val="center"/>
        </w:trPr>
        <w:tc>
          <w:tcPr>
            <w:tcW w:w="3120" w:type="dxa"/>
            <w:tcMar>
              <w:top w:w="60" w:type="dxa"/>
              <w:left w:w="80" w:type="dxa"/>
              <w:bottom w:w="60" w:type="dxa"/>
              <w:right w:w="80" w:type="dxa"/>
            </w:tcMar>
            <w:vAlign w:val="center"/>
          </w:tcPr>
          <w:p w14:paraId="20683532" w14:textId="77777777" w:rsidR="003272D9" w:rsidRDefault="00B47D92">
            <w:pPr>
              <w:keepLines/>
              <w:spacing w:after="20" w:line="252" w:lineRule="auto"/>
            </w:pPr>
            <w:r>
              <w:t>Confusing JavaScript with Java</w:t>
            </w:r>
          </w:p>
        </w:tc>
        <w:tc>
          <w:tcPr>
            <w:tcW w:w="3120" w:type="dxa"/>
            <w:tcMar>
              <w:top w:w="60" w:type="dxa"/>
              <w:left w:w="80" w:type="dxa"/>
              <w:bottom w:w="60" w:type="dxa"/>
              <w:right w:w="80" w:type="dxa"/>
            </w:tcMar>
            <w:vAlign w:val="center"/>
          </w:tcPr>
          <w:p w14:paraId="58CD78B5" w14:textId="77777777" w:rsidR="003272D9" w:rsidRDefault="00B47D92">
            <w:pPr>
              <w:keepLines/>
              <w:spacing w:after="20" w:line="252" w:lineRule="auto"/>
            </w:pPr>
            <w:r>
              <w:t>Both have "Java" in the name</w:t>
            </w:r>
          </w:p>
        </w:tc>
        <w:tc>
          <w:tcPr>
            <w:tcW w:w="3120" w:type="dxa"/>
            <w:tcMar>
              <w:top w:w="60" w:type="dxa"/>
              <w:left w:w="80" w:type="dxa"/>
              <w:bottom w:w="60" w:type="dxa"/>
              <w:right w:w="80" w:type="dxa"/>
            </w:tcMar>
            <w:vAlign w:val="center"/>
          </w:tcPr>
          <w:p w14:paraId="5D9CA4C6" w14:textId="77777777" w:rsidR="003272D9" w:rsidRDefault="00B47D92">
            <w:pPr>
              <w:keepLines/>
              <w:spacing w:after="20" w:line="252" w:lineRule="auto"/>
            </w:pPr>
            <w:r>
              <w:t>JavaScript = browsers/tests. Java = separate language for apps. See Topic 1.4</w:t>
            </w:r>
          </w:p>
        </w:tc>
      </w:tr>
      <w:tr w:rsidR="003272D9" w14:paraId="75CD46C5" w14:textId="77777777">
        <w:trPr>
          <w:jc w:val="center"/>
        </w:trPr>
        <w:tc>
          <w:tcPr>
            <w:tcW w:w="3120" w:type="dxa"/>
            <w:shd w:val="clear" w:color="auto" w:fill="F7F4FB"/>
            <w:tcMar>
              <w:top w:w="60" w:type="dxa"/>
              <w:left w:w="80" w:type="dxa"/>
              <w:bottom w:w="60" w:type="dxa"/>
              <w:right w:w="80" w:type="dxa"/>
            </w:tcMar>
            <w:vAlign w:val="center"/>
          </w:tcPr>
          <w:p w14:paraId="4C11F93A" w14:textId="77777777" w:rsidR="003272D9" w:rsidRDefault="00B47D92">
            <w:pPr>
              <w:keepLines/>
              <w:spacing w:after="20" w:line="252" w:lineRule="auto"/>
            </w:pPr>
            <w:r>
              <w:t>Thinking JavaScript only works in browsers</w:t>
            </w:r>
          </w:p>
        </w:tc>
        <w:tc>
          <w:tcPr>
            <w:tcW w:w="3120" w:type="dxa"/>
            <w:shd w:val="clear" w:color="auto" w:fill="F7F4FB"/>
            <w:tcMar>
              <w:top w:w="60" w:type="dxa"/>
              <w:left w:w="80" w:type="dxa"/>
              <w:bottom w:w="60" w:type="dxa"/>
              <w:right w:w="80" w:type="dxa"/>
            </w:tcMar>
            <w:vAlign w:val="center"/>
          </w:tcPr>
          <w:p w14:paraId="6893077A" w14:textId="77777777" w:rsidR="003272D9" w:rsidRDefault="00B47D92">
            <w:pPr>
              <w:keepLines/>
              <w:spacing w:after="20" w:line="252" w:lineRule="auto"/>
            </w:pPr>
            <w:r>
              <w:t>Old knowledge</w:t>
            </w:r>
          </w:p>
        </w:tc>
        <w:tc>
          <w:tcPr>
            <w:tcW w:w="3120" w:type="dxa"/>
            <w:shd w:val="clear" w:color="auto" w:fill="F7F4FB"/>
            <w:tcMar>
              <w:top w:w="60" w:type="dxa"/>
              <w:left w:w="80" w:type="dxa"/>
              <w:bottom w:w="60" w:type="dxa"/>
              <w:right w:w="80" w:type="dxa"/>
            </w:tcMar>
            <w:vAlign w:val="center"/>
          </w:tcPr>
          <w:p w14:paraId="6B92B241" w14:textId="77777777" w:rsidR="003272D9" w:rsidRDefault="00B47D92">
            <w:pPr>
              <w:keepLines/>
              <w:spacing w:after="20" w:line="252" w:lineRule="auto"/>
            </w:pPr>
            <w:r>
              <w:t>JavaScript also runs on servers with Node.js</w:t>
            </w:r>
          </w:p>
        </w:tc>
      </w:tr>
      <w:tr w:rsidR="003272D9" w14:paraId="76372FE5" w14:textId="77777777">
        <w:trPr>
          <w:jc w:val="center"/>
        </w:trPr>
        <w:tc>
          <w:tcPr>
            <w:tcW w:w="3120" w:type="dxa"/>
            <w:tcMar>
              <w:top w:w="60" w:type="dxa"/>
              <w:left w:w="80" w:type="dxa"/>
              <w:bottom w:w="60" w:type="dxa"/>
              <w:right w:w="80" w:type="dxa"/>
            </w:tcMar>
            <w:vAlign w:val="center"/>
          </w:tcPr>
          <w:p w14:paraId="5F20E7C7" w14:textId="77777777" w:rsidR="003272D9" w:rsidRDefault="00B47D92">
            <w:pPr>
              <w:keepLines/>
              <w:spacing w:after="20" w:line="252" w:lineRule="auto"/>
            </w:pPr>
            <w:r>
              <w:t>Being afraid it is "too hard"</w:t>
            </w:r>
          </w:p>
        </w:tc>
        <w:tc>
          <w:tcPr>
            <w:tcW w:w="3120" w:type="dxa"/>
            <w:tcMar>
              <w:top w:w="60" w:type="dxa"/>
              <w:left w:w="80" w:type="dxa"/>
              <w:bottom w:w="60" w:type="dxa"/>
              <w:right w:w="80" w:type="dxa"/>
            </w:tcMar>
            <w:vAlign w:val="center"/>
          </w:tcPr>
          <w:p w14:paraId="0C68B302" w14:textId="77777777" w:rsidR="003272D9" w:rsidRDefault="00B47D92">
            <w:pPr>
              <w:keepLines/>
              <w:spacing w:after="20" w:line="252" w:lineRule="auto"/>
            </w:pPr>
            <w:r>
              <w:t>Fear, not fact</w:t>
            </w:r>
          </w:p>
        </w:tc>
        <w:tc>
          <w:tcPr>
            <w:tcW w:w="3120" w:type="dxa"/>
            <w:tcMar>
              <w:top w:w="60" w:type="dxa"/>
              <w:left w:w="80" w:type="dxa"/>
              <w:bottom w:w="60" w:type="dxa"/>
              <w:right w:w="80" w:type="dxa"/>
            </w:tcMar>
            <w:vAlign w:val="center"/>
          </w:tcPr>
          <w:p w14:paraId="27A814EA" w14:textId="77777777" w:rsidR="003272D9" w:rsidRDefault="00B47D92">
            <w:pPr>
              <w:keepLines/>
              <w:spacing w:after="20" w:line="252" w:lineRule="auto"/>
            </w:pPr>
            <w:r>
              <w:t>It is one of the friendliest languages for beginners</w:t>
            </w:r>
          </w:p>
        </w:tc>
      </w:tr>
    </w:tbl>
    <w:p w14:paraId="3E354AB2" w14:textId="77777777" w:rsidR="003272D9" w:rsidRDefault="003272D9">
      <w:pPr>
        <w:spacing w:after="40"/>
      </w:pPr>
    </w:p>
    <w:p w14:paraId="1D7F54B9" w14:textId="77777777" w:rsidR="003272D9" w:rsidRDefault="00B47D92">
      <w:pPr>
        <w:pStyle w:val="Heading4"/>
      </w:pPr>
      <w:r>
        <w:rPr>
          <w:b w:val="0"/>
          <w:i w:val="0"/>
        </w:rPr>
        <w:lastRenderedPageBreak/>
        <w:t>Memory Tip</w:t>
      </w:r>
    </w:p>
    <w:tbl>
      <w:tblPr>
        <w:tblW w:w="0" w:type="auto"/>
        <w:jc w:val="center"/>
        <w:tblLook w:val="04A0" w:firstRow="1" w:lastRow="0" w:firstColumn="1" w:lastColumn="0" w:noHBand="0" w:noVBand="1"/>
      </w:tblPr>
      <w:tblGrid>
        <w:gridCol w:w="9360"/>
      </w:tblGrid>
      <w:tr w:rsidR="003272D9" w14:paraId="53A6A406" w14:textId="77777777">
        <w:trPr>
          <w:jc w:val="center"/>
        </w:trPr>
        <w:tc>
          <w:tcPr>
            <w:tcW w:w="9360" w:type="dxa"/>
            <w:shd w:val="clear" w:color="auto" w:fill="FFF6E5"/>
            <w:tcMar>
              <w:top w:w="90" w:type="dxa"/>
              <w:left w:w="140" w:type="dxa"/>
              <w:bottom w:w="90" w:type="dxa"/>
              <w:right w:w="140" w:type="dxa"/>
            </w:tcMar>
          </w:tcPr>
          <w:p w14:paraId="38E210AE" w14:textId="77777777" w:rsidR="003272D9" w:rsidRDefault="00B47D92">
            <w:pPr>
              <w:keepLines/>
              <w:spacing w:after="60" w:line="264" w:lineRule="auto"/>
            </w:pPr>
            <w:r>
              <w:rPr>
                <w:b/>
                <w:color w:val="FD8C00"/>
              </w:rPr>
              <w:t xml:space="preserve">KEY NOTE:  </w:t>
            </w:r>
            <w:r>
              <w:rPr>
                <w:b/>
              </w:rPr>
              <w:t>"JavaScript = the language of the web + the language of test automation."</w:t>
            </w:r>
          </w:p>
        </w:tc>
      </w:tr>
    </w:tbl>
    <w:p w14:paraId="3AEF5897" w14:textId="77777777" w:rsidR="003272D9" w:rsidRDefault="00B47D92">
      <w:pPr>
        <w:pStyle w:val="Heading4"/>
      </w:pPr>
      <w:r>
        <w:rPr>
          <w:b w:val="0"/>
          <w:i w:val="0"/>
        </w:rPr>
        <w:t>Practice Exercises</w:t>
      </w:r>
    </w:p>
    <w:p w14:paraId="0B266D9A" w14:textId="77777777" w:rsidR="003272D9" w:rsidRDefault="00B47D92">
      <w:pPr>
        <w:keepLines/>
      </w:pPr>
      <w:r>
        <w:rPr>
          <w:b/>
        </w:rPr>
        <w:t>Beginner:</w:t>
      </w:r>
    </w:p>
    <w:p w14:paraId="5C477121" w14:textId="77777777" w:rsidR="003272D9" w:rsidRDefault="00B47D92">
      <w:pPr>
        <w:pStyle w:val="ListNumber"/>
        <w:keepLines/>
        <w:spacing w:after="40" w:line="269" w:lineRule="auto"/>
        <w:ind w:left="432"/>
      </w:pPr>
      <w:r>
        <w:t>Write a program that prints the name of your favorite testing tool.</w:t>
      </w:r>
    </w:p>
    <w:p w14:paraId="3BCBE411" w14:textId="77777777" w:rsidR="003272D9" w:rsidRDefault="00B47D92">
      <w:pPr>
        <w:pStyle w:val="ListNumber"/>
        <w:keepLines/>
        <w:spacing w:after="40" w:line="269" w:lineRule="auto"/>
        <w:ind w:left="432"/>
      </w:pPr>
      <w:r>
        <w:t>Print the sentence "JavaScript is used by Playwright, Cypress, and Selenium."</w:t>
      </w:r>
    </w:p>
    <w:p w14:paraId="17F93B4B" w14:textId="77777777" w:rsidR="003272D9" w:rsidRDefault="00B47D92">
      <w:pPr>
        <w:pStyle w:val="ListNumber"/>
        <w:keepLines/>
        <w:spacing w:after="40" w:line="269" w:lineRule="auto"/>
        <w:ind w:left="432"/>
      </w:pPr>
      <w:r>
        <w:t xml:space="preserve">Try printing a number without quotes: </w:t>
      </w:r>
      <w:r>
        <w:rPr>
          <w:rFonts w:ascii="Consolas" w:hAnsi="Consolas" w:cs="Consolas"/>
          <w:sz w:val="20"/>
        </w:rPr>
        <w:t>console.log(42);</w:t>
      </w:r>
      <w:r>
        <w:t xml:space="preserve">. Then with quotes: </w:t>
      </w:r>
      <w:r>
        <w:rPr>
          <w:rFonts w:ascii="Consolas" w:hAnsi="Consolas" w:cs="Consolas"/>
          <w:sz w:val="20"/>
        </w:rPr>
        <w:t>console.log("42");</w:t>
      </w:r>
      <w:r>
        <w:t>. Notice the difference? (We explain why in Module 3.)</w:t>
      </w:r>
    </w:p>
    <w:p w14:paraId="4F645AED" w14:textId="77777777" w:rsidR="003272D9" w:rsidRDefault="00B47D92">
      <w:pPr>
        <w:keepLines/>
      </w:pPr>
      <w:r>
        <w:rPr>
          <w:b/>
        </w:rPr>
        <w:t>Intermediate:</w:t>
      </w:r>
    </w:p>
    <w:p w14:paraId="58011628" w14:textId="77777777" w:rsidR="003272D9" w:rsidRDefault="00B47D92">
      <w:pPr>
        <w:pStyle w:val="ListNumber"/>
        <w:keepLines/>
        <w:spacing w:after="40" w:line="269" w:lineRule="auto"/>
        <w:ind w:left="432"/>
      </w:pPr>
      <w:r>
        <w:t xml:space="preserve">Create a variable called </w:t>
      </w:r>
      <w:r>
        <w:rPr>
          <w:rFonts w:ascii="Consolas" w:hAnsi="Consolas" w:cs="Consolas"/>
          <w:sz w:val="20"/>
        </w:rPr>
        <w:t>tool</w:t>
      </w:r>
      <w:r>
        <w:t xml:space="preserve"> with value </w:t>
      </w:r>
      <w:r>
        <w:rPr>
          <w:rFonts w:ascii="Consolas" w:hAnsi="Consolas" w:cs="Consolas"/>
          <w:sz w:val="20"/>
        </w:rPr>
        <w:t>"Playwright"</w:t>
      </w:r>
      <w:r>
        <w:t xml:space="preserve"> and print </w:t>
      </w:r>
      <w:r>
        <w:rPr>
          <w:rFonts w:ascii="Consolas" w:hAnsi="Consolas" w:cs="Consolas"/>
          <w:sz w:val="20"/>
        </w:rPr>
        <w:t>"I will learn Playwright"</w:t>
      </w:r>
      <w:r>
        <w:t>.</w:t>
      </w:r>
    </w:p>
    <w:p w14:paraId="3CBBD120" w14:textId="77777777" w:rsidR="003272D9" w:rsidRDefault="00B47D92">
      <w:pPr>
        <w:pStyle w:val="ListNumber"/>
        <w:keepLines/>
        <w:spacing w:after="40" w:line="269" w:lineRule="auto"/>
        <w:ind w:left="432"/>
      </w:pPr>
      <w:r>
        <w:t xml:space="preserve">Create two variables, </w:t>
      </w:r>
      <w:r>
        <w:rPr>
          <w:rFonts w:ascii="Consolas" w:hAnsi="Consolas" w:cs="Consolas"/>
          <w:sz w:val="20"/>
        </w:rPr>
        <w:t>tool</w:t>
      </w:r>
      <w:r>
        <w:t xml:space="preserve"> and </w:t>
      </w:r>
      <w:r>
        <w:rPr>
          <w:rFonts w:ascii="Consolas" w:hAnsi="Consolas" w:cs="Consolas"/>
          <w:sz w:val="20"/>
        </w:rPr>
        <w:t>company</w:t>
      </w:r>
      <w:r>
        <w:t>, and print a sentence using both.</w:t>
      </w:r>
    </w:p>
    <w:p w14:paraId="0C52953D" w14:textId="77777777" w:rsidR="003272D9" w:rsidRDefault="00B47D92">
      <w:pPr>
        <w:keepLines/>
      </w:pPr>
      <w:r>
        <w:rPr>
          <w:b/>
        </w:rPr>
        <w:t>Challenge:</w:t>
      </w:r>
    </w:p>
    <w:p w14:paraId="57340C1E" w14:textId="77777777" w:rsidR="003272D9" w:rsidRDefault="00B47D92">
      <w:pPr>
        <w:pStyle w:val="ListNumber"/>
        <w:keepLines/>
        <w:spacing w:after="40" w:line="269" w:lineRule="auto"/>
        <w:ind w:left="432"/>
      </w:pPr>
      <w:r>
        <w:t>Write a program that prints three facts about JavaScript, each on its own line, using variables.</w:t>
      </w:r>
    </w:p>
    <w:p w14:paraId="02C1B544" w14:textId="77777777" w:rsidR="003272D9" w:rsidRDefault="00B47D92">
      <w:pPr>
        <w:pStyle w:val="Heading4"/>
      </w:pPr>
      <w:r>
        <w:rPr>
          <w:b w:val="0"/>
          <w:i w:val="0"/>
        </w:rPr>
        <w:t>Interview Questions</w:t>
      </w:r>
    </w:p>
    <w:p w14:paraId="5C53A76D" w14:textId="77777777" w:rsidR="003272D9" w:rsidRDefault="00B47D92">
      <w:pPr>
        <w:keepLines/>
      </w:pPr>
      <w:r>
        <w:rPr>
          <w:b/>
        </w:rPr>
        <w:t>Beginner:</w:t>
      </w:r>
    </w:p>
    <w:p w14:paraId="104AE382" w14:textId="77777777" w:rsidR="003272D9" w:rsidRDefault="00B47D92">
      <w:pPr>
        <w:pStyle w:val="ListNumber"/>
        <w:keepLines/>
        <w:spacing w:after="40" w:line="269" w:lineRule="auto"/>
        <w:ind w:left="432"/>
      </w:pPr>
      <w:r>
        <w:t>What is JavaScript?</w:t>
      </w:r>
    </w:p>
    <w:p w14:paraId="2406B3B7" w14:textId="77777777" w:rsidR="003272D9" w:rsidRDefault="00B47D92">
      <w:pPr>
        <w:pStyle w:val="ListNumber"/>
        <w:keepLines/>
        <w:spacing w:after="40" w:line="269" w:lineRule="auto"/>
        <w:ind w:left="432"/>
      </w:pPr>
      <w:r>
        <w:t>Where is JavaScript used?</w:t>
      </w:r>
    </w:p>
    <w:p w14:paraId="302943E1" w14:textId="77777777" w:rsidR="003272D9" w:rsidRDefault="00B47D92">
      <w:pPr>
        <w:pStyle w:val="ListNumber"/>
        <w:keepLines/>
        <w:spacing w:after="40" w:line="269" w:lineRule="auto"/>
        <w:ind w:left="432"/>
      </w:pPr>
      <w:r>
        <w:t>Name two automation tools that use JavaScript.</w:t>
      </w:r>
    </w:p>
    <w:p w14:paraId="3A1DE4C2" w14:textId="77777777" w:rsidR="003272D9" w:rsidRDefault="00B47D92">
      <w:pPr>
        <w:pStyle w:val="ListNumber"/>
        <w:keepLines/>
        <w:spacing w:after="40" w:line="269" w:lineRule="auto"/>
        <w:ind w:left="432"/>
      </w:pPr>
      <w:r>
        <w:t xml:space="preserve">What does </w:t>
      </w:r>
      <w:r>
        <w:rPr>
          <w:rFonts w:ascii="Consolas" w:hAnsi="Consolas" w:cs="Consolas"/>
          <w:sz w:val="20"/>
        </w:rPr>
        <w:t>console.log</w:t>
      </w:r>
      <w:r>
        <w:t xml:space="preserve"> do?</w:t>
      </w:r>
    </w:p>
    <w:p w14:paraId="27DDAE09" w14:textId="77777777" w:rsidR="003272D9" w:rsidRDefault="00B47D92">
      <w:pPr>
        <w:pStyle w:val="ListNumber"/>
        <w:keepLines/>
        <w:spacing w:after="40" w:line="269" w:lineRule="auto"/>
        <w:ind w:left="432"/>
      </w:pPr>
      <w:r>
        <w:t>Is JavaScript the same as Java?</w:t>
      </w:r>
    </w:p>
    <w:p w14:paraId="7E6A54A6" w14:textId="77777777" w:rsidR="003272D9" w:rsidRDefault="00B47D92">
      <w:pPr>
        <w:keepLines/>
      </w:pPr>
      <w:r>
        <w:rPr>
          <w:b/>
        </w:rPr>
        <w:t>Intermediate:</w:t>
      </w:r>
    </w:p>
    <w:p w14:paraId="503E6C26" w14:textId="77777777" w:rsidR="003272D9" w:rsidRDefault="00B47D92">
      <w:pPr>
        <w:pStyle w:val="ListNumber"/>
        <w:keepLines/>
        <w:spacing w:after="40" w:line="269" w:lineRule="auto"/>
        <w:ind w:left="432"/>
      </w:pPr>
      <w:r>
        <w:t>Why do testers need to learn JavaScript?</w:t>
      </w:r>
    </w:p>
    <w:p w14:paraId="05C7D3C9" w14:textId="77777777" w:rsidR="003272D9" w:rsidRDefault="00B47D92">
      <w:pPr>
        <w:pStyle w:val="ListNumber"/>
        <w:keepLines/>
        <w:spacing w:after="40" w:line="269" w:lineRule="auto"/>
        <w:ind w:left="432"/>
      </w:pPr>
      <w:r>
        <w:t>Can JavaScript run outside the browser? How?</w:t>
      </w:r>
    </w:p>
    <w:p w14:paraId="5E1481A9" w14:textId="77777777" w:rsidR="003272D9" w:rsidRDefault="00B47D92">
      <w:pPr>
        <w:pStyle w:val="ListNumber"/>
        <w:keepLines/>
        <w:spacing w:after="40" w:line="269" w:lineRule="auto"/>
        <w:ind w:left="432"/>
      </w:pPr>
      <w:r>
        <w:t>Why is JavaScript called the "language of the web"?</w:t>
      </w:r>
    </w:p>
    <w:p w14:paraId="53BF20B6" w14:textId="77777777" w:rsidR="003272D9" w:rsidRDefault="00B47D92">
      <w:pPr>
        <w:keepLines/>
      </w:pPr>
      <w:r>
        <w:rPr>
          <w:b/>
        </w:rPr>
        <w:t>Scenario-Based:</w:t>
      </w:r>
    </w:p>
    <w:p w14:paraId="6656CAAB" w14:textId="77777777" w:rsidR="003272D9" w:rsidRDefault="00B47D92">
      <w:pPr>
        <w:pStyle w:val="ListNumber"/>
        <w:keepLines/>
        <w:spacing w:after="40" w:line="269" w:lineRule="auto"/>
        <w:ind w:left="432"/>
      </w:pPr>
      <w:r>
        <w:t>Your team uses Cypress for web automation. Why would learning JavaScript make you more valuable to the team?</w:t>
      </w:r>
    </w:p>
    <w:p w14:paraId="2AA9F92F" w14:textId="77777777" w:rsidR="003272D9" w:rsidRDefault="00B47D92">
      <w:pPr>
        <w:pStyle w:val="ListNumber"/>
        <w:keepLines/>
        <w:spacing w:after="40" w:line="269" w:lineRule="auto"/>
        <w:ind w:left="432"/>
      </w:pPr>
      <w:r>
        <w:t>A developer tells you JavaScript is a "real" programming language and testing is not real programming. How would you respond using what you know?</w:t>
      </w:r>
    </w:p>
    <w:p w14:paraId="55C94B9A" w14:textId="77777777" w:rsidR="003272D9" w:rsidRDefault="00B47D92">
      <w:pPr>
        <w:pStyle w:val="Heading4"/>
      </w:pPr>
      <w:r>
        <w:rPr>
          <w:b w:val="0"/>
          <w:i w:val="0"/>
        </w:rPr>
        <w:t>Quick Recap</w:t>
      </w:r>
    </w:p>
    <w:p w14:paraId="26663062" w14:textId="77777777" w:rsidR="003272D9" w:rsidRDefault="00B47D92">
      <w:pPr>
        <w:pStyle w:val="ListBullet"/>
        <w:keepLines/>
        <w:spacing w:after="40" w:line="269" w:lineRule="auto"/>
        <w:ind w:left="432"/>
      </w:pPr>
      <w:r>
        <w:t>JavaScript is a programming language for the web and for test automation.</w:t>
      </w:r>
    </w:p>
    <w:p w14:paraId="395AE67C" w14:textId="77777777" w:rsidR="003272D9" w:rsidRDefault="00B47D92">
      <w:pPr>
        <w:pStyle w:val="ListBullet"/>
        <w:keepLines/>
        <w:spacing w:after="40" w:line="269" w:lineRule="auto"/>
        <w:ind w:left="432"/>
      </w:pPr>
      <w:r>
        <w:t>Playwright, Cypress, Selenium (JS), and WebdriverIO all use JavaScript.</w:t>
      </w:r>
    </w:p>
    <w:p w14:paraId="6F48F671" w14:textId="77777777" w:rsidR="003272D9" w:rsidRDefault="00B47D92">
      <w:pPr>
        <w:pStyle w:val="ListBullet"/>
        <w:keepLines/>
        <w:spacing w:after="40" w:line="269" w:lineRule="auto"/>
        <w:ind w:left="432"/>
      </w:pPr>
      <w:r>
        <w:t>Test scripts are JavaScript programs.</w:t>
      </w:r>
    </w:p>
    <w:p w14:paraId="5D232D42" w14:textId="77777777" w:rsidR="003272D9" w:rsidRDefault="00B47D92">
      <w:pPr>
        <w:pStyle w:val="ListBullet"/>
        <w:keepLines/>
        <w:spacing w:after="40" w:line="269" w:lineRule="auto"/>
        <w:ind w:left="432"/>
      </w:pPr>
      <w:r>
        <w:t>JavaScript also runs outside browsers using Node.js.</w:t>
      </w:r>
    </w:p>
    <w:p w14:paraId="298C1F82" w14:textId="77777777" w:rsidR="003272D9" w:rsidRDefault="00B47D92">
      <w:pPr>
        <w:pStyle w:val="Heading3"/>
      </w:pPr>
      <w:bookmarkStart w:id="7" w:name="_Toc237034950"/>
      <w:r>
        <w:rPr>
          <w:b w:val="0"/>
        </w:rPr>
        <w:lastRenderedPageBreak/>
        <w:t>Topic 1.3 – Why JavaScript for Automation Testing?</w:t>
      </w:r>
      <w:bookmarkEnd w:id="7"/>
    </w:p>
    <w:p w14:paraId="7FA19298" w14:textId="77777777" w:rsidR="003272D9" w:rsidRDefault="00B47D92">
      <w:pPr>
        <w:pStyle w:val="Heading4"/>
      </w:pPr>
      <w:r>
        <w:rPr>
          <w:b w:val="0"/>
          <w:i w:val="0"/>
        </w:rPr>
        <w:t>Definition</w:t>
      </w:r>
    </w:p>
    <w:p w14:paraId="7481BF49" w14:textId="77777777" w:rsidR="003272D9" w:rsidRDefault="00B47D92">
      <w:pPr>
        <w:keepLines/>
      </w:pPr>
      <w:r>
        <w:t xml:space="preserve">JavaScript became the most popular choice for test automation because it is the </w:t>
      </w:r>
      <w:r>
        <w:rPr>
          <w:b/>
        </w:rPr>
        <w:t>native language of the browser</w:t>
      </w:r>
      <w:r>
        <w:t xml:space="preserve"> — every browser already understands it perfectly, with no extra translation needed.</w:t>
      </w:r>
    </w:p>
    <w:p w14:paraId="30944D47" w14:textId="77777777" w:rsidR="003272D9" w:rsidRDefault="00B47D92">
      <w:pPr>
        <w:pStyle w:val="Heading4"/>
      </w:pPr>
      <w:r>
        <w:rPr>
          <w:b w:val="0"/>
          <w:i w:val="0"/>
        </w:rPr>
        <w:t>Why Do We Need It?</w:t>
      </w:r>
    </w:p>
    <w:p w14:paraId="44657D13" w14:textId="77777777" w:rsidR="003272D9" w:rsidRDefault="00B47D92">
      <w:pPr>
        <w:keepLines/>
      </w:pPr>
      <w:r>
        <w:t>As a manual tester moving to automation, you have a choice of languages: Java, Python, C#, JavaScript. Here is why JavaScript wins for many teams:</w:t>
      </w:r>
    </w:p>
    <w:p w14:paraId="047C2B68" w14:textId="77777777" w:rsidR="003272D9" w:rsidRDefault="00B47D92">
      <w:pPr>
        <w:pStyle w:val="ListBullet"/>
        <w:keepLines/>
        <w:spacing w:after="40" w:line="269" w:lineRule="auto"/>
        <w:ind w:left="432"/>
      </w:pPr>
      <w:r>
        <w:rPr>
          <w:b/>
        </w:rPr>
        <w:t>One language everywhere</w:t>
      </w:r>
      <w:r>
        <w:t xml:space="preserve"> — test code, config files, and test data can all be JavaScript.</w:t>
      </w:r>
    </w:p>
    <w:p w14:paraId="2A99DEAB" w14:textId="77777777" w:rsidR="003272D9" w:rsidRDefault="00B47D92">
      <w:pPr>
        <w:pStyle w:val="ListBullet"/>
        <w:keepLines/>
        <w:spacing w:after="40" w:line="269" w:lineRule="auto"/>
        <w:ind w:left="432"/>
      </w:pPr>
      <w:r>
        <w:rPr>
          <w:b/>
        </w:rPr>
        <w:t>Fast feedback</w:t>
      </w:r>
      <w:r>
        <w:t xml:space="preserve"> — JavaScript test frameworks run quickly.</w:t>
      </w:r>
    </w:p>
    <w:p w14:paraId="6C000E33" w14:textId="77777777" w:rsidR="003272D9" w:rsidRDefault="00B47D92">
      <w:pPr>
        <w:pStyle w:val="ListBullet"/>
        <w:keepLines/>
        <w:spacing w:after="40" w:line="269" w:lineRule="auto"/>
        <w:ind w:left="432"/>
      </w:pPr>
      <w:r>
        <w:rPr>
          <w:b/>
        </w:rPr>
        <w:t>Huge community</w:t>
      </w:r>
      <w:r>
        <w:t xml:space="preserve"> — Playwright and Cypress are two of the most popular automation tools in the world, and both use JavaScript.</w:t>
      </w:r>
    </w:p>
    <w:p w14:paraId="592DB0B0" w14:textId="77777777" w:rsidR="003272D9" w:rsidRDefault="00B47D92">
      <w:pPr>
        <w:pStyle w:val="ListBullet"/>
        <w:keepLines/>
        <w:spacing w:after="40" w:line="269" w:lineRule="auto"/>
        <w:ind w:left="432"/>
      </w:pPr>
      <w:r>
        <w:rPr>
          <w:b/>
        </w:rPr>
        <w:t>No compilation step</w:t>
      </w:r>
      <w:r>
        <w:t xml:space="preserve"> — you write a file and run it. No waiting for a build.</w:t>
      </w:r>
    </w:p>
    <w:p w14:paraId="48E03B03" w14:textId="77777777" w:rsidR="003272D9" w:rsidRDefault="00B47D92">
      <w:pPr>
        <w:pStyle w:val="ListBullet"/>
        <w:keepLines/>
        <w:spacing w:after="40" w:line="269" w:lineRule="auto"/>
        <w:ind w:left="432"/>
      </w:pPr>
      <w:r>
        <w:rPr>
          <w:b/>
        </w:rPr>
        <w:t>Same language as the frontend</w:t>
      </w:r>
      <w:r>
        <w:t xml:space="preserve"> — you can even test React/Vue/Angular apps more naturally.</w:t>
      </w:r>
    </w:p>
    <w:p w14:paraId="5D44AB38" w14:textId="77777777" w:rsidR="003272D9" w:rsidRDefault="00B47D92">
      <w:pPr>
        <w:pStyle w:val="Heading4"/>
      </w:pPr>
      <w:r>
        <w:rPr>
          <w:b w:val="0"/>
          <w:i w:val="0"/>
        </w:rPr>
        <w:t>Real-Life Analogy</w:t>
      </w:r>
    </w:p>
    <w:p w14:paraId="2E6967F9" w14:textId="77777777" w:rsidR="003272D9" w:rsidRDefault="00B47D92">
      <w:pPr>
        <w:keepLines/>
      </w:pPr>
      <w:r>
        <w:t>Imagine you need a translator to talk to a person. Every translator adds delay and can make mistakes.</w:t>
      </w:r>
    </w:p>
    <w:p w14:paraId="1CC69320" w14:textId="77777777" w:rsidR="003272D9" w:rsidRDefault="00B47D92">
      <w:pPr>
        <w:keepLines/>
      </w:pPr>
      <w:r>
        <w:t xml:space="preserve">JavaScript is like </w:t>
      </w:r>
      <w:r>
        <w:rPr>
          <w:b/>
        </w:rPr>
        <w:t>speaking the person's mother tongue directly</w:t>
      </w:r>
      <w:r>
        <w:t xml:space="preserve"> — the browser's mother tongue. No translator needed, so everything is faster and more reliable.</w:t>
      </w:r>
    </w:p>
    <w:p w14:paraId="0906FA09" w14:textId="77777777" w:rsidR="003272D9" w:rsidRDefault="00B47D92">
      <w:pPr>
        <w:pStyle w:val="Heading4"/>
      </w:pPr>
      <w:r>
        <w:rPr>
          <w:b w:val="0"/>
          <w:i w:val="0"/>
        </w:rPr>
        <w:t>Simple JavaScript Example</w:t>
      </w:r>
    </w:p>
    <w:p w14:paraId="6BB2E2B7" w14:textId="77777777" w:rsidR="003272D9" w:rsidRDefault="00B47D92">
      <w:pPr>
        <w:keepLines/>
        <w:shd w:val="clear" w:color="auto" w:fill="F5F2FA"/>
        <w:spacing w:before="80" w:after="160"/>
        <w:ind w:left="360" w:right="216"/>
      </w:pPr>
      <w:r>
        <w:rPr>
          <w:rFonts w:ascii="Consolas" w:hAnsi="Consolas" w:cs="Consolas"/>
          <w:color w:val="331A55"/>
          <w:sz w:val="19"/>
        </w:rPr>
        <w:t>// Same test idea written in JavaScript — short and readable</w:t>
      </w:r>
      <w:r>
        <w:rPr>
          <w:rFonts w:ascii="Consolas" w:hAnsi="Consolas" w:cs="Consolas"/>
          <w:color w:val="331A55"/>
          <w:sz w:val="19"/>
        </w:rPr>
        <w:br/>
        <w:t>const url = "https://example.com";</w:t>
      </w:r>
      <w:r>
        <w:rPr>
          <w:rFonts w:ascii="Consolas" w:hAnsi="Consolas" w:cs="Consolas"/>
          <w:color w:val="331A55"/>
          <w:sz w:val="19"/>
        </w:rPr>
        <w:br/>
        <w:t>console.log("Opening: " + url);</w:t>
      </w:r>
    </w:p>
    <w:p w14:paraId="48B07034"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71EE0213" w14:textId="77777777">
        <w:trPr>
          <w:jc w:val="center"/>
        </w:trPr>
        <w:tc>
          <w:tcPr>
            <w:tcW w:w="4680" w:type="dxa"/>
            <w:shd w:val="clear" w:color="auto" w:fill="4D1D82"/>
            <w:tcMar>
              <w:top w:w="60" w:type="dxa"/>
              <w:left w:w="80" w:type="dxa"/>
              <w:bottom w:w="60" w:type="dxa"/>
              <w:right w:w="80" w:type="dxa"/>
            </w:tcMar>
            <w:vAlign w:val="center"/>
          </w:tcPr>
          <w:p w14:paraId="33CD601F" w14:textId="77777777" w:rsidR="003272D9" w:rsidRDefault="00B47D92">
            <w:pPr>
              <w:keepNext/>
              <w:keepLines/>
              <w:spacing w:after="20" w:line="252" w:lineRule="auto"/>
            </w:pPr>
            <w:r>
              <w:rPr>
                <w:b/>
                <w:color w:val="FFFFFF"/>
              </w:rPr>
              <w:t>Line</w:t>
            </w:r>
          </w:p>
        </w:tc>
        <w:tc>
          <w:tcPr>
            <w:tcW w:w="4680" w:type="dxa"/>
            <w:shd w:val="clear" w:color="auto" w:fill="4D1D82"/>
            <w:tcMar>
              <w:top w:w="60" w:type="dxa"/>
              <w:left w:w="80" w:type="dxa"/>
              <w:bottom w:w="60" w:type="dxa"/>
              <w:right w:w="80" w:type="dxa"/>
            </w:tcMar>
            <w:vAlign w:val="center"/>
          </w:tcPr>
          <w:p w14:paraId="68ED47F2" w14:textId="77777777" w:rsidR="003272D9" w:rsidRDefault="00B47D92">
            <w:pPr>
              <w:keepNext/>
              <w:keepLines/>
              <w:spacing w:after="20" w:line="252" w:lineRule="auto"/>
            </w:pPr>
            <w:r>
              <w:rPr>
                <w:b/>
                <w:color w:val="FFFFFF"/>
              </w:rPr>
              <w:t>What it does</w:t>
            </w:r>
          </w:p>
        </w:tc>
      </w:tr>
      <w:tr w:rsidR="003272D9" w14:paraId="2B7E73E8" w14:textId="77777777">
        <w:trPr>
          <w:jc w:val="center"/>
        </w:trPr>
        <w:tc>
          <w:tcPr>
            <w:tcW w:w="4680" w:type="dxa"/>
            <w:tcMar>
              <w:top w:w="60" w:type="dxa"/>
              <w:left w:w="80" w:type="dxa"/>
              <w:bottom w:w="60" w:type="dxa"/>
              <w:right w:w="80" w:type="dxa"/>
            </w:tcMar>
            <w:vAlign w:val="center"/>
          </w:tcPr>
          <w:p w14:paraId="52D29A12" w14:textId="77777777" w:rsidR="003272D9" w:rsidRDefault="00B47D92">
            <w:pPr>
              <w:keepLines/>
              <w:spacing w:after="20" w:line="252" w:lineRule="auto"/>
            </w:pPr>
            <w:r>
              <w:rPr>
                <w:rFonts w:ascii="Consolas" w:hAnsi="Consolas" w:cs="Consolas"/>
                <w:sz w:val="20"/>
              </w:rPr>
              <w:t>const url = "..."</w:t>
            </w:r>
          </w:p>
        </w:tc>
        <w:tc>
          <w:tcPr>
            <w:tcW w:w="4680" w:type="dxa"/>
            <w:tcMar>
              <w:top w:w="60" w:type="dxa"/>
              <w:left w:w="80" w:type="dxa"/>
              <w:bottom w:w="60" w:type="dxa"/>
              <w:right w:w="80" w:type="dxa"/>
            </w:tcMar>
            <w:vAlign w:val="center"/>
          </w:tcPr>
          <w:p w14:paraId="746D9873" w14:textId="77777777" w:rsidR="003272D9" w:rsidRDefault="00B47D92">
            <w:pPr>
              <w:keepLines/>
              <w:spacing w:after="20" w:line="252" w:lineRule="auto"/>
            </w:pPr>
            <w:r>
              <w:t>Creates a fixed variable (one that cannot change) with the URL</w:t>
            </w:r>
          </w:p>
        </w:tc>
      </w:tr>
      <w:tr w:rsidR="003272D9" w14:paraId="2F631B15" w14:textId="77777777">
        <w:trPr>
          <w:jc w:val="center"/>
        </w:trPr>
        <w:tc>
          <w:tcPr>
            <w:tcW w:w="4680" w:type="dxa"/>
            <w:shd w:val="clear" w:color="auto" w:fill="F7F4FB"/>
            <w:tcMar>
              <w:top w:w="60" w:type="dxa"/>
              <w:left w:w="80" w:type="dxa"/>
              <w:bottom w:w="60" w:type="dxa"/>
              <w:right w:w="80" w:type="dxa"/>
            </w:tcMar>
            <w:vAlign w:val="center"/>
          </w:tcPr>
          <w:p w14:paraId="2D315623" w14:textId="77777777" w:rsidR="003272D9" w:rsidRDefault="00B47D92">
            <w:pPr>
              <w:keepLines/>
              <w:spacing w:after="20" w:line="252" w:lineRule="auto"/>
            </w:pPr>
            <w:r>
              <w:rPr>
                <w:rFonts w:ascii="Consolas" w:hAnsi="Consolas" w:cs="Consolas"/>
                <w:sz w:val="20"/>
              </w:rPr>
              <w:t>"Opening: " + url</w:t>
            </w:r>
          </w:p>
        </w:tc>
        <w:tc>
          <w:tcPr>
            <w:tcW w:w="4680" w:type="dxa"/>
            <w:shd w:val="clear" w:color="auto" w:fill="F7F4FB"/>
            <w:tcMar>
              <w:top w:w="60" w:type="dxa"/>
              <w:left w:w="80" w:type="dxa"/>
              <w:bottom w:w="60" w:type="dxa"/>
              <w:right w:w="80" w:type="dxa"/>
            </w:tcMar>
            <w:vAlign w:val="center"/>
          </w:tcPr>
          <w:p w14:paraId="58C241CC" w14:textId="77777777" w:rsidR="003272D9" w:rsidRDefault="00B47D92">
            <w:pPr>
              <w:keepLines/>
              <w:spacing w:after="20" w:line="252" w:lineRule="auto"/>
            </w:pPr>
            <w:r>
              <w:t>Joins text and variable value for display</w:t>
            </w:r>
          </w:p>
        </w:tc>
      </w:tr>
    </w:tbl>
    <w:p w14:paraId="0812C4A8" w14:textId="77777777" w:rsidR="003272D9" w:rsidRDefault="003272D9">
      <w:pPr>
        <w:spacing w:after="40"/>
      </w:pPr>
    </w:p>
    <w:p w14:paraId="530F1435" w14:textId="77777777" w:rsidR="003272D9" w:rsidRDefault="00B47D92">
      <w:pPr>
        <w:pStyle w:val="Heading4"/>
      </w:pPr>
      <w:r>
        <w:rPr>
          <w:b w:val="0"/>
          <w:i w:val="0"/>
        </w:rPr>
        <w:t>Automation Testing Example</w:t>
      </w:r>
    </w:p>
    <w:p w14:paraId="0487116B" w14:textId="77777777" w:rsidR="003272D9" w:rsidRDefault="00B47D92">
      <w:pPr>
        <w:keepLines/>
      </w:pPr>
      <w:r>
        <w:t>Compare test code in Java vs JavaScript for the same action — "go to a page":</w:t>
      </w:r>
    </w:p>
    <w:p w14:paraId="4CB3F962" w14:textId="77777777" w:rsidR="003272D9" w:rsidRDefault="00B47D92">
      <w:pPr>
        <w:keepLines/>
        <w:shd w:val="clear" w:color="auto" w:fill="F5F2FA"/>
        <w:spacing w:before="80" w:after="160"/>
        <w:ind w:left="360" w:right="216"/>
      </w:pPr>
      <w:r>
        <w:rPr>
          <w:rFonts w:ascii="Consolas" w:hAnsi="Consolas" w:cs="Consolas"/>
          <w:color w:val="331A55"/>
          <w:sz w:val="19"/>
        </w:rPr>
        <w:t>WebDriver driver = new ChromeDriver();</w:t>
      </w:r>
      <w:r>
        <w:rPr>
          <w:rFonts w:ascii="Consolas" w:hAnsi="Consolas" w:cs="Consolas"/>
          <w:color w:val="331A55"/>
          <w:sz w:val="19"/>
        </w:rPr>
        <w:br/>
        <w:t>driver.get("https://example.com");</w:t>
      </w:r>
    </w:p>
    <w:p w14:paraId="2F72F154" w14:textId="77777777" w:rsidR="003272D9" w:rsidRDefault="00B47D92">
      <w:pPr>
        <w:keepLines/>
      </w:pPr>
      <w:r>
        <w:rPr>
          <w:b/>
        </w:rPr>
        <w:t>Java + Selenium:</w:t>
      </w:r>
    </w:p>
    <w:p w14:paraId="67A0FD5A" w14:textId="77777777" w:rsidR="003272D9" w:rsidRDefault="00B47D92">
      <w:pPr>
        <w:keepLines/>
        <w:shd w:val="clear" w:color="auto" w:fill="F5F2FA"/>
        <w:spacing w:before="80" w:after="160"/>
        <w:ind w:left="360" w:right="216"/>
      </w:pPr>
      <w:r>
        <w:rPr>
          <w:rFonts w:ascii="Consolas" w:hAnsi="Consolas" w:cs="Consolas"/>
          <w:color w:val="331A55"/>
          <w:sz w:val="19"/>
        </w:rPr>
        <w:t>await page.goto("https://example.com");</w:t>
      </w:r>
    </w:p>
    <w:p w14:paraId="26245DBB" w14:textId="77777777" w:rsidR="003272D9" w:rsidRDefault="00B47D92">
      <w:pPr>
        <w:keepLines/>
      </w:pPr>
      <w:r>
        <w:rPr>
          <w:b/>
        </w:rPr>
        <w:t>JavaScript + Playwright:</w:t>
      </w:r>
    </w:p>
    <w:p w14:paraId="5C2CA852" w14:textId="77777777" w:rsidR="003272D9" w:rsidRDefault="00B47D92">
      <w:pPr>
        <w:keepLines/>
      </w:pPr>
      <w:r>
        <w:lastRenderedPageBreak/>
        <w:t>JavaScript code is noticeably shorter and reads almost like plain English — great for testers who want to focus on test logic, not boilerplate.</w:t>
      </w:r>
    </w:p>
    <w:p w14:paraId="38424661"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48D40ADF" w14:textId="77777777">
        <w:trPr>
          <w:jc w:val="center"/>
        </w:trPr>
        <w:tc>
          <w:tcPr>
            <w:tcW w:w="3120" w:type="dxa"/>
            <w:shd w:val="clear" w:color="auto" w:fill="4D1D82"/>
            <w:tcMar>
              <w:top w:w="60" w:type="dxa"/>
              <w:left w:w="80" w:type="dxa"/>
              <w:bottom w:w="60" w:type="dxa"/>
              <w:right w:w="80" w:type="dxa"/>
            </w:tcMar>
            <w:vAlign w:val="center"/>
          </w:tcPr>
          <w:p w14:paraId="6192C2FD"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564F5640"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3CACB622" w14:textId="77777777" w:rsidR="003272D9" w:rsidRDefault="00B47D92">
            <w:pPr>
              <w:keepNext/>
              <w:keepLines/>
              <w:spacing w:after="20" w:line="252" w:lineRule="auto"/>
            </w:pPr>
            <w:r>
              <w:rPr>
                <w:b/>
                <w:color w:val="FFFFFF"/>
              </w:rPr>
              <w:t>How to avoid it</w:t>
            </w:r>
          </w:p>
        </w:tc>
      </w:tr>
      <w:tr w:rsidR="003272D9" w14:paraId="47FD8281" w14:textId="77777777">
        <w:trPr>
          <w:jc w:val="center"/>
        </w:trPr>
        <w:tc>
          <w:tcPr>
            <w:tcW w:w="3120" w:type="dxa"/>
            <w:tcMar>
              <w:top w:w="60" w:type="dxa"/>
              <w:left w:w="80" w:type="dxa"/>
              <w:bottom w:w="60" w:type="dxa"/>
              <w:right w:w="80" w:type="dxa"/>
            </w:tcMar>
            <w:vAlign w:val="center"/>
          </w:tcPr>
          <w:p w14:paraId="09B1E2A9" w14:textId="77777777" w:rsidR="003272D9" w:rsidRDefault="00B47D92">
            <w:pPr>
              <w:keepLines/>
              <w:spacing w:after="20" w:line="252" w:lineRule="auto"/>
            </w:pPr>
            <w:r>
              <w:t>Thinking "more languages = better"</w:t>
            </w:r>
          </w:p>
        </w:tc>
        <w:tc>
          <w:tcPr>
            <w:tcW w:w="3120" w:type="dxa"/>
            <w:tcMar>
              <w:top w:w="60" w:type="dxa"/>
              <w:left w:w="80" w:type="dxa"/>
              <w:bottom w:w="60" w:type="dxa"/>
              <w:right w:w="80" w:type="dxa"/>
            </w:tcMar>
            <w:vAlign w:val="center"/>
          </w:tcPr>
          <w:p w14:paraId="0851121D" w14:textId="77777777" w:rsidR="003272D9" w:rsidRDefault="00B47D92">
            <w:pPr>
              <w:keepLines/>
              <w:spacing w:after="20" w:line="252" w:lineRule="auto"/>
            </w:pPr>
            <w:r>
              <w:t>Not knowing the market</w:t>
            </w:r>
          </w:p>
        </w:tc>
        <w:tc>
          <w:tcPr>
            <w:tcW w:w="3120" w:type="dxa"/>
            <w:tcMar>
              <w:top w:w="60" w:type="dxa"/>
              <w:left w:w="80" w:type="dxa"/>
              <w:bottom w:w="60" w:type="dxa"/>
              <w:right w:w="80" w:type="dxa"/>
            </w:tcMar>
            <w:vAlign w:val="center"/>
          </w:tcPr>
          <w:p w14:paraId="2930962A" w14:textId="77777777" w:rsidR="003272D9" w:rsidRDefault="00B47D92">
            <w:pPr>
              <w:keepLines/>
              <w:spacing w:after="20" w:line="252" w:lineRule="auto"/>
            </w:pPr>
            <w:r>
              <w:t>JavaScript covers most automation needs today</w:t>
            </w:r>
          </w:p>
        </w:tc>
      </w:tr>
      <w:tr w:rsidR="003272D9" w14:paraId="77578F98" w14:textId="77777777">
        <w:trPr>
          <w:jc w:val="center"/>
        </w:trPr>
        <w:tc>
          <w:tcPr>
            <w:tcW w:w="3120" w:type="dxa"/>
            <w:shd w:val="clear" w:color="auto" w:fill="F7F4FB"/>
            <w:tcMar>
              <w:top w:w="60" w:type="dxa"/>
              <w:left w:w="80" w:type="dxa"/>
              <w:bottom w:w="60" w:type="dxa"/>
              <w:right w:w="80" w:type="dxa"/>
            </w:tcMar>
            <w:vAlign w:val="center"/>
          </w:tcPr>
          <w:p w14:paraId="63846002" w14:textId="77777777" w:rsidR="003272D9" w:rsidRDefault="00B47D92">
            <w:pPr>
              <w:keepLines/>
              <w:spacing w:after="20" w:line="252" w:lineRule="auto"/>
            </w:pPr>
            <w:r>
              <w:t>Confusing JavaScript and Node.js</w:t>
            </w:r>
          </w:p>
        </w:tc>
        <w:tc>
          <w:tcPr>
            <w:tcW w:w="3120" w:type="dxa"/>
            <w:shd w:val="clear" w:color="auto" w:fill="F7F4FB"/>
            <w:tcMar>
              <w:top w:w="60" w:type="dxa"/>
              <w:left w:w="80" w:type="dxa"/>
              <w:bottom w:w="60" w:type="dxa"/>
              <w:right w:w="80" w:type="dxa"/>
            </w:tcMar>
            <w:vAlign w:val="center"/>
          </w:tcPr>
          <w:p w14:paraId="68642210" w14:textId="77777777" w:rsidR="003272D9" w:rsidRDefault="00B47D92">
            <w:pPr>
              <w:keepLines/>
              <w:spacing w:after="20" w:line="252" w:lineRule="auto"/>
            </w:pPr>
            <w:r>
              <w:t>Similar names</w:t>
            </w:r>
          </w:p>
        </w:tc>
        <w:tc>
          <w:tcPr>
            <w:tcW w:w="3120" w:type="dxa"/>
            <w:shd w:val="clear" w:color="auto" w:fill="F7F4FB"/>
            <w:tcMar>
              <w:top w:w="60" w:type="dxa"/>
              <w:left w:w="80" w:type="dxa"/>
              <w:bottom w:w="60" w:type="dxa"/>
              <w:right w:w="80" w:type="dxa"/>
            </w:tcMar>
            <w:vAlign w:val="center"/>
          </w:tcPr>
          <w:p w14:paraId="647BAAE2" w14:textId="77777777" w:rsidR="003272D9" w:rsidRDefault="00B47D92">
            <w:pPr>
              <w:keepLines/>
              <w:spacing w:after="20" w:line="252" w:lineRule="auto"/>
            </w:pPr>
            <w:r>
              <w:t xml:space="preserve">Node.js is the </w:t>
            </w:r>
            <w:r>
              <w:rPr>
                <w:i/>
              </w:rPr>
              <w:t>program that runs</w:t>
            </w:r>
            <w:r>
              <w:t xml:space="preserve"> JavaScript outside the browser (Topic 1.7)</w:t>
            </w:r>
          </w:p>
        </w:tc>
      </w:tr>
    </w:tbl>
    <w:p w14:paraId="752C9ED8" w14:textId="77777777" w:rsidR="003272D9" w:rsidRDefault="003272D9">
      <w:pPr>
        <w:spacing w:after="40"/>
      </w:pPr>
    </w:p>
    <w:p w14:paraId="4BD6C293"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794B3EDA" w14:textId="77777777">
        <w:trPr>
          <w:jc w:val="center"/>
        </w:trPr>
        <w:tc>
          <w:tcPr>
            <w:tcW w:w="9360" w:type="dxa"/>
            <w:shd w:val="clear" w:color="auto" w:fill="FFF6E5"/>
            <w:tcMar>
              <w:top w:w="90" w:type="dxa"/>
              <w:left w:w="140" w:type="dxa"/>
              <w:bottom w:w="90" w:type="dxa"/>
              <w:right w:w="140" w:type="dxa"/>
            </w:tcMar>
          </w:tcPr>
          <w:p w14:paraId="08F34FDB" w14:textId="77777777" w:rsidR="003272D9" w:rsidRDefault="00B47D92">
            <w:pPr>
              <w:keepLines/>
              <w:spacing w:after="60" w:line="264" w:lineRule="auto"/>
            </w:pPr>
            <w:r>
              <w:rPr>
                <w:b/>
                <w:color w:val="FD8C00"/>
              </w:rPr>
              <w:t xml:space="preserve">KEY NOTE:  </w:t>
            </w:r>
            <w:r>
              <w:rPr>
                <w:b/>
              </w:rPr>
              <w:t>"JavaScript for automation = speak the browser's own language."</w:t>
            </w:r>
          </w:p>
        </w:tc>
      </w:tr>
    </w:tbl>
    <w:p w14:paraId="56B7172C" w14:textId="77777777" w:rsidR="003272D9" w:rsidRDefault="00B47D92">
      <w:pPr>
        <w:pStyle w:val="Heading4"/>
      </w:pPr>
      <w:r>
        <w:rPr>
          <w:b w:val="0"/>
          <w:i w:val="0"/>
        </w:rPr>
        <w:t>Practice Exercises</w:t>
      </w:r>
    </w:p>
    <w:p w14:paraId="4900D511" w14:textId="77777777" w:rsidR="003272D9" w:rsidRDefault="00B47D92">
      <w:pPr>
        <w:keepLines/>
      </w:pPr>
      <w:r>
        <w:rPr>
          <w:b/>
        </w:rPr>
        <w:t>Beginner:</w:t>
      </w:r>
    </w:p>
    <w:p w14:paraId="3FFABE19" w14:textId="77777777" w:rsidR="003272D9" w:rsidRDefault="00B47D92">
      <w:pPr>
        <w:pStyle w:val="ListNumber"/>
        <w:keepLines/>
        <w:spacing w:after="40" w:line="269" w:lineRule="auto"/>
        <w:ind w:left="432"/>
      </w:pPr>
      <w:r>
        <w:t>List two automation frameworks that use JavaScript.</w:t>
      </w:r>
    </w:p>
    <w:p w14:paraId="115BA585" w14:textId="77777777" w:rsidR="003272D9" w:rsidRDefault="00B47D92">
      <w:pPr>
        <w:pStyle w:val="ListNumber"/>
        <w:keepLines/>
        <w:spacing w:after="40" w:line="269" w:lineRule="auto"/>
        <w:ind w:left="432"/>
      </w:pPr>
      <w:r>
        <w:t>Write a program that prints "JavaScript makes test automation simpler."</w:t>
      </w:r>
    </w:p>
    <w:p w14:paraId="03E98A08" w14:textId="77777777" w:rsidR="003272D9" w:rsidRDefault="00B47D92">
      <w:pPr>
        <w:pStyle w:val="ListNumber"/>
        <w:keepLines/>
        <w:spacing w:after="40" w:line="269" w:lineRule="auto"/>
        <w:ind w:left="432"/>
      </w:pPr>
      <w:r>
        <w:t>Print a URL and the sentence "Opening page now" together.</w:t>
      </w:r>
    </w:p>
    <w:p w14:paraId="3160F68D" w14:textId="77777777" w:rsidR="003272D9" w:rsidRDefault="00B47D92">
      <w:pPr>
        <w:keepLines/>
      </w:pPr>
      <w:r>
        <w:rPr>
          <w:b/>
        </w:rPr>
        <w:t>Intermediate:</w:t>
      </w:r>
    </w:p>
    <w:p w14:paraId="6FDF480D" w14:textId="77777777" w:rsidR="003272D9" w:rsidRDefault="00B47D92">
      <w:pPr>
        <w:pStyle w:val="ListNumber"/>
        <w:keepLines/>
        <w:spacing w:after="40" w:line="269" w:lineRule="auto"/>
        <w:ind w:left="432"/>
      </w:pPr>
      <w:r>
        <w:t xml:space="preserve">Create a variable </w:t>
      </w:r>
      <w:r>
        <w:rPr>
          <w:rFonts w:ascii="Consolas" w:hAnsi="Consolas" w:cs="Consolas"/>
          <w:sz w:val="20"/>
        </w:rPr>
        <w:t>testName</w:t>
      </w:r>
      <w:r>
        <w:t xml:space="preserve"> and print it with a prefix "Running test: ".</w:t>
      </w:r>
    </w:p>
    <w:p w14:paraId="63DC09D7" w14:textId="77777777" w:rsidR="003272D9" w:rsidRDefault="00B47D92">
      <w:pPr>
        <w:pStyle w:val="ListNumber"/>
        <w:keepLines/>
        <w:spacing w:after="40" w:line="269" w:lineRule="auto"/>
        <w:ind w:left="432"/>
      </w:pPr>
      <w:r>
        <w:t>Write a program that stores a username and prints a welcome message with it.</w:t>
      </w:r>
    </w:p>
    <w:p w14:paraId="0B726556" w14:textId="77777777" w:rsidR="003272D9" w:rsidRDefault="00B47D92">
      <w:pPr>
        <w:keepLines/>
      </w:pPr>
      <w:r>
        <w:rPr>
          <w:b/>
        </w:rPr>
        <w:t>Challenge:</w:t>
      </w:r>
    </w:p>
    <w:p w14:paraId="3EA63AC1" w14:textId="77777777" w:rsidR="003272D9" w:rsidRDefault="00B47D92">
      <w:pPr>
        <w:pStyle w:val="ListNumber"/>
        <w:keepLines/>
        <w:spacing w:after="40" w:line="269" w:lineRule="auto"/>
        <w:ind w:left="432"/>
      </w:pPr>
      <w:r>
        <w:t>Write a program that prints a list of five JavaScript automation tools, one per line, using variables.</w:t>
      </w:r>
    </w:p>
    <w:p w14:paraId="0A28E5E4" w14:textId="77777777" w:rsidR="003272D9" w:rsidRDefault="00B47D92">
      <w:pPr>
        <w:pStyle w:val="Heading4"/>
      </w:pPr>
      <w:r>
        <w:rPr>
          <w:b w:val="0"/>
          <w:i w:val="0"/>
        </w:rPr>
        <w:t>Interview Questions</w:t>
      </w:r>
    </w:p>
    <w:p w14:paraId="5E082542" w14:textId="77777777" w:rsidR="003272D9" w:rsidRDefault="00B47D92">
      <w:pPr>
        <w:keepLines/>
      </w:pPr>
      <w:r>
        <w:rPr>
          <w:b/>
        </w:rPr>
        <w:t>Beginner:</w:t>
      </w:r>
    </w:p>
    <w:p w14:paraId="798A2F1D" w14:textId="77777777" w:rsidR="003272D9" w:rsidRDefault="00B47D92">
      <w:pPr>
        <w:pStyle w:val="ListNumber"/>
        <w:keepLines/>
        <w:spacing w:after="40" w:line="269" w:lineRule="auto"/>
        <w:ind w:left="432"/>
      </w:pPr>
      <w:r>
        <w:t>Why is JavaScript popular for automation?</w:t>
      </w:r>
    </w:p>
    <w:p w14:paraId="453E5915" w14:textId="77777777" w:rsidR="003272D9" w:rsidRDefault="00B47D92">
      <w:pPr>
        <w:pStyle w:val="ListNumber"/>
        <w:keepLines/>
        <w:spacing w:after="40" w:line="269" w:lineRule="auto"/>
        <w:ind w:left="432"/>
      </w:pPr>
      <w:r>
        <w:t>Name two JS-based automation tools.</w:t>
      </w:r>
    </w:p>
    <w:p w14:paraId="03EC43B0" w14:textId="77777777" w:rsidR="003272D9" w:rsidRDefault="00B47D92">
      <w:pPr>
        <w:pStyle w:val="ListNumber"/>
        <w:keepLines/>
        <w:spacing w:after="40" w:line="269" w:lineRule="auto"/>
        <w:ind w:left="432"/>
      </w:pPr>
      <w:r>
        <w:t>Does JavaScript need compilation?</w:t>
      </w:r>
    </w:p>
    <w:p w14:paraId="19ED6E3D" w14:textId="77777777" w:rsidR="003272D9" w:rsidRDefault="00B47D92">
      <w:pPr>
        <w:pStyle w:val="ListNumber"/>
        <w:keepLines/>
        <w:spacing w:after="40" w:line="269" w:lineRule="auto"/>
        <w:ind w:left="432"/>
      </w:pPr>
      <w:r>
        <w:t>What is the "native language of the browser"?</w:t>
      </w:r>
    </w:p>
    <w:p w14:paraId="44AACF96" w14:textId="77777777" w:rsidR="003272D9" w:rsidRDefault="00B47D92">
      <w:pPr>
        <w:pStyle w:val="ListNumber"/>
        <w:keepLines/>
        <w:spacing w:after="40" w:line="269" w:lineRule="auto"/>
        <w:ind w:left="432"/>
      </w:pPr>
      <w:r>
        <w:t>Can you use JavaScript for API testing?</w:t>
      </w:r>
    </w:p>
    <w:p w14:paraId="67EA7486" w14:textId="77777777" w:rsidR="003272D9" w:rsidRDefault="00B47D92">
      <w:pPr>
        <w:keepLines/>
      </w:pPr>
      <w:r>
        <w:rPr>
          <w:b/>
        </w:rPr>
        <w:t>Intermediate:</w:t>
      </w:r>
    </w:p>
    <w:p w14:paraId="28851A03" w14:textId="77777777" w:rsidR="003272D9" w:rsidRDefault="00B47D92">
      <w:pPr>
        <w:pStyle w:val="ListNumber"/>
        <w:keepLines/>
        <w:spacing w:after="40" w:line="269" w:lineRule="auto"/>
        <w:ind w:left="432"/>
      </w:pPr>
      <w:r>
        <w:t>What are the advantages of JavaScript over Java for testing?</w:t>
      </w:r>
    </w:p>
    <w:p w14:paraId="1543BD0F" w14:textId="77777777" w:rsidR="003272D9" w:rsidRDefault="00B47D92">
      <w:pPr>
        <w:pStyle w:val="ListNumber"/>
        <w:keepLines/>
        <w:spacing w:after="40" w:line="269" w:lineRule="auto"/>
        <w:ind w:left="432"/>
      </w:pPr>
      <w:r>
        <w:t>Why is "no compilation step" an advantage for testers?</w:t>
      </w:r>
    </w:p>
    <w:p w14:paraId="62B8A55D" w14:textId="77777777" w:rsidR="003272D9" w:rsidRDefault="00B47D92">
      <w:pPr>
        <w:pStyle w:val="ListNumber"/>
        <w:keepLines/>
        <w:spacing w:after="40" w:line="269" w:lineRule="auto"/>
        <w:ind w:left="432"/>
      </w:pPr>
      <w:r>
        <w:t>Where does JavaScript run in a test framework?</w:t>
      </w:r>
    </w:p>
    <w:p w14:paraId="60ACD479" w14:textId="77777777" w:rsidR="003272D9" w:rsidRDefault="00B47D92">
      <w:pPr>
        <w:keepLines/>
      </w:pPr>
      <w:r>
        <w:rPr>
          <w:b/>
        </w:rPr>
        <w:t>Scenario-Based:</w:t>
      </w:r>
    </w:p>
    <w:p w14:paraId="6160112D" w14:textId="77777777" w:rsidR="003272D9" w:rsidRDefault="00B47D92">
      <w:pPr>
        <w:pStyle w:val="ListNumber"/>
        <w:keepLines/>
        <w:spacing w:after="40" w:line="269" w:lineRule="auto"/>
        <w:ind w:left="432"/>
      </w:pPr>
      <w:r>
        <w:t>Your company is deciding between a Java-based and a JavaScript-based test framework. What would you say in favor of JavaScript?</w:t>
      </w:r>
    </w:p>
    <w:p w14:paraId="3D7FE8C7" w14:textId="77777777" w:rsidR="003272D9" w:rsidRDefault="00B47D92">
      <w:pPr>
        <w:pStyle w:val="ListNumber"/>
        <w:keepLines/>
        <w:spacing w:after="40" w:line="269" w:lineRule="auto"/>
        <w:ind w:left="432"/>
      </w:pPr>
      <w:r>
        <w:lastRenderedPageBreak/>
        <w:t>A developer says the frontend is built in React (a JavaScript framework). Why does that matter for your choice of test tool?</w:t>
      </w:r>
    </w:p>
    <w:p w14:paraId="6F11F6AD" w14:textId="77777777" w:rsidR="003272D9" w:rsidRDefault="00B47D92">
      <w:pPr>
        <w:pStyle w:val="Heading4"/>
      </w:pPr>
      <w:r>
        <w:rPr>
          <w:b w:val="0"/>
          <w:i w:val="0"/>
        </w:rPr>
        <w:t>Quick Recap</w:t>
      </w:r>
    </w:p>
    <w:p w14:paraId="1F3149A1" w14:textId="77777777" w:rsidR="003272D9" w:rsidRDefault="00B47D92">
      <w:pPr>
        <w:pStyle w:val="ListBullet"/>
        <w:keepLines/>
        <w:spacing w:after="40" w:line="269" w:lineRule="auto"/>
        <w:ind w:left="432"/>
      </w:pPr>
      <w:r>
        <w:t>JavaScript is the browser's native language.</w:t>
      </w:r>
    </w:p>
    <w:p w14:paraId="40E265DA" w14:textId="77777777" w:rsidR="003272D9" w:rsidRDefault="00B47D92">
      <w:pPr>
        <w:pStyle w:val="ListBullet"/>
        <w:keepLines/>
        <w:spacing w:after="40" w:line="269" w:lineRule="auto"/>
        <w:ind w:left="432"/>
      </w:pPr>
      <w:r>
        <w:t>It means faster, simpler, more readable test automation.</w:t>
      </w:r>
    </w:p>
    <w:p w14:paraId="486A3728" w14:textId="77777777" w:rsidR="003272D9" w:rsidRDefault="00B47D92">
      <w:pPr>
        <w:pStyle w:val="ListBullet"/>
        <w:keepLines/>
        <w:spacing w:after="40" w:line="269" w:lineRule="auto"/>
        <w:ind w:left="432"/>
      </w:pPr>
      <w:r>
        <w:t>Playwright, Cypress, Selenium(JS), WebdriverIO are JavaScript tools.</w:t>
      </w:r>
    </w:p>
    <w:p w14:paraId="2DD2E701" w14:textId="77777777" w:rsidR="003272D9" w:rsidRDefault="00B47D92">
      <w:pPr>
        <w:pStyle w:val="ListBullet"/>
        <w:keepLines/>
        <w:spacing w:after="40" w:line="269" w:lineRule="auto"/>
        <w:ind w:left="432"/>
      </w:pPr>
      <w:r>
        <w:t>No compilation = write and run.</w:t>
      </w:r>
    </w:p>
    <w:p w14:paraId="0EF4D34E" w14:textId="77777777" w:rsidR="003272D9" w:rsidRDefault="00B47D92">
      <w:pPr>
        <w:pStyle w:val="Heading3"/>
      </w:pPr>
      <w:bookmarkStart w:id="8" w:name="_Toc237034951"/>
      <w:r>
        <w:rPr>
          <w:b w:val="0"/>
        </w:rPr>
        <w:t>Topic 1.4 – JavaScript vs Java</w:t>
      </w:r>
      <w:bookmarkEnd w:id="8"/>
    </w:p>
    <w:p w14:paraId="615B04D1" w14:textId="77777777" w:rsidR="003272D9" w:rsidRDefault="00B47D92">
      <w:pPr>
        <w:pStyle w:val="Heading4"/>
      </w:pPr>
      <w:r>
        <w:rPr>
          <w:b w:val="0"/>
          <w:i w:val="0"/>
        </w:rPr>
        <w:t>Definition</w:t>
      </w:r>
    </w:p>
    <w:p w14:paraId="7BD4A994" w14:textId="77777777" w:rsidR="003272D9" w:rsidRDefault="00B47D92">
      <w:pPr>
        <w:keepLines/>
      </w:pPr>
      <w:r>
        <w:t xml:space="preserve">Java and JavaScript are </w:t>
      </w:r>
      <w:r>
        <w:rPr>
          <w:b/>
        </w:rPr>
        <w:t>two completely different programming languages</w:t>
      </w:r>
      <w:r>
        <w:t xml:space="preserve"> that only share part of a name. This confuses almost every beginner, so let us clear it up now.</w:t>
      </w:r>
    </w:p>
    <w:tbl>
      <w:tblPr>
        <w:tblStyle w:val="TableGrid"/>
        <w:tblW w:w="0" w:type="auto"/>
        <w:jc w:val="center"/>
        <w:tblLook w:val="04A0" w:firstRow="1" w:lastRow="0" w:firstColumn="1" w:lastColumn="0" w:noHBand="0" w:noVBand="1"/>
      </w:tblPr>
      <w:tblGrid>
        <w:gridCol w:w="3120"/>
        <w:gridCol w:w="3120"/>
        <w:gridCol w:w="3120"/>
      </w:tblGrid>
      <w:tr w:rsidR="003272D9" w14:paraId="524738F1" w14:textId="77777777">
        <w:trPr>
          <w:jc w:val="center"/>
        </w:trPr>
        <w:tc>
          <w:tcPr>
            <w:tcW w:w="3120" w:type="dxa"/>
            <w:shd w:val="clear" w:color="auto" w:fill="4D1D82"/>
            <w:tcMar>
              <w:top w:w="60" w:type="dxa"/>
              <w:left w:w="80" w:type="dxa"/>
              <w:bottom w:w="60" w:type="dxa"/>
              <w:right w:w="80" w:type="dxa"/>
            </w:tcMar>
            <w:vAlign w:val="center"/>
          </w:tcPr>
          <w:p w14:paraId="287A82EF" w14:textId="77777777" w:rsidR="003272D9" w:rsidRDefault="003272D9">
            <w:pPr>
              <w:keepNext/>
              <w:keepLines/>
              <w:spacing w:after="20" w:line="252" w:lineRule="auto"/>
            </w:pPr>
          </w:p>
        </w:tc>
        <w:tc>
          <w:tcPr>
            <w:tcW w:w="3120" w:type="dxa"/>
            <w:shd w:val="clear" w:color="auto" w:fill="4D1D82"/>
            <w:tcMar>
              <w:top w:w="60" w:type="dxa"/>
              <w:left w:w="80" w:type="dxa"/>
              <w:bottom w:w="60" w:type="dxa"/>
              <w:right w:w="80" w:type="dxa"/>
            </w:tcMar>
            <w:vAlign w:val="center"/>
          </w:tcPr>
          <w:p w14:paraId="7EFDE183" w14:textId="77777777" w:rsidR="003272D9" w:rsidRDefault="00B47D92">
            <w:pPr>
              <w:keepNext/>
              <w:keepLines/>
              <w:spacing w:after="20" w:line="252" w:lineRule="auto"/>
            </w:pPr>
            <w:r>
              <w:rPr>
                <w:b/>
                <w:color w:val="FFFFFF"/>
              </w:rPr>
              <w:t>Java</w:t>
            </w:r>
          </w:p>
        </w:tc>
        <w:tc>
          <w:tcPr>
            <w:tcW w:w="3120" w:type="dxa"/>
            <w:shd w:val="clear" w:color="auto" w:fill="4D1D82"/>
            <w:tcMar>
              <w:top w:w="60" w:type="dxa"/>
              <w:left w:w="80" w:type="dxa"/>
              <w:bottom w:w="60" w:type="dxa"/>
              <w:right w:w="80" w:type="dxa"/>
            </w:tcMar>
            <w:vAlign w:val="center"/>
          </w:tcPr>
          <w:p w14:paraId="6CC164DC" w14:textId="77777777" w:rsidR="003272D9" w:rsidRDefault="00B47D92">
            <w:pPr>
              <w:keepNext/>
              <w:keepLines/>
              <w:spacing w:after="20" w:line="252" w:lineRule="auto"/>
            </w:pPr>
            <w:r>
              <w:rPr>
                <w:b/>
                <w:color w:val="FFFFFF"/>
              </w:rPr>
              <w:t>JavaScript</w:t>
            </w:r>
          </w:p>
        </w:tc>
      </w:tr>
      <w:tr w:rsidR="003272D9" w14:paraId="729F468F" w14:textId="77777777">
        <w:trPr>
          <w:jc w:val="center"/>
        </w:trPr>
        <w:tc>
          <w:tcPr>
            <w:tcW w:w="3120" w:type="dxa"/>
            <w:tcMar>
              <w:top w:w="60" w:type="dxa"/>
              <w:left w:w="80" w:type="dxa"/>
              <w:bottom w:w="60" w:type="dxa"/>
              <w:right w:w="80" w:type="dxa"/>
            </w:tcMar>
            <w:vAlign w:val="center"/>
          </w:tcPr>
          <w:p w14:paraId="11605A7B" w14:textId="77777777" w:rsidR="003272D9" w:rsidRDefault="00B47D92">
            <w:pPr>
              <w:keepLines/>
              <w:spacing w:after="20" w:line="252" w:lineRule="auto"/>
            </w:pPr>
            <w:r>
              <w:t>Full name</w:t>
            </w:r>
          </w:p>
        </w:tc>
        <w:tc>
          <w:tcPr>
            <w:tcW w:w="3120" w:type="dxa"/>
            <w:tcMar>
              <w:top w:w="60" w:type="dxa"/>
              <w:left w:w="80" w:type="dxa"/>
              <w:bottom w:w="60" w:type="dxa"/>
              <w:right w:w="80" w:type="dxa"/>
            </w:tcMar>
            <w:vAlign w:val="center"/>
          </w:tcPr>
          <w:p w14:paraId="387BEDDC" w14:textId="77777777" w:rsidR="003272D9" w:rsidRDefault="00B47D92">
            <w:pPr>
              <w:keepLines/>
              <w:spacing w:after="20" w:line="252" w:lineRule="auto"/>
            </w:pPr>
            <w:r>
              <w:t>Java</w:t>
            </w:r>
          </w:p>
        </w:tc>
        <w:tc>
          <w:tcPr>
            <w:tcW w:w="3120" w:type="dxa"/>
            <w:tcMar>
              <w:top w:w="60" w:type="dxa"/>
              <w:left w:w="80" w:type="dxa"/>
              <w:bottom w:w="60" w:type="dxa"/>
              <w:right w:w="80" w:type="dxa"/>
            </w:tcMar>
            <w:vAlign w:val="center"/>
          </w:tcPr>
          <w:p w14:paraId="0560EE36" w14:textId="77777777" w:rsidR="003272D9" w:rsidRDefault="00B47D92">
            <w:pPr>
              <w:keepLines/>
              <w:spacing w:after="20" w:line="252" w:lineRule="auto"/>
            </w:pPr>
            <w:r>
              <w:t>JavaScript</w:t>
            </w:r>
          </w:p>
        </w:tc>
      </w:tr>
      <w:tr w:rsidR="003272D9" w14:paraId="08ACEF1F" w14:textId="77777777">
        <w:trPr>
          <w:jc w:val="center"/>
        </w:trPr>
        <w:tc>
          <w:tcPr>
            <w:tcW w:w="3120" w:type="dxa"/>
            <w:shd w:val="clear" w:color="auto" w:fill="F7F4FB"/>
            <w:tcMar>
              <w:top w:w="60" w:type="dxa"/>
              <w:left w:w="80" w:type="dxa"/>
              <w:bottom w:w="60" w:type="dxa"/>
              <w:right w:w="80" w:type="dxa"/>
            </w:tcMar>
            <w:vAlign w:val="center"/>
          </w:tcPr>
          <w:p w14:paraId="6362DDF3" w14:textId="77777777" w:rsidR="003272D9" w:rsidRDefault="00B47D92">
            <w:pPr>
              <w:keepLines/>
              <w:spacing w:after="20" w:line="252" w:lineRule="auto"/>
            </w:pPr>
            <w:r>
              <w:t>Invented by</w:t>
            </w:r>
          </w:p>
        </w:tc>
        <w:tc>
          <w:tcPr>
            <w:tcW w:w="3120" w:type="dxa"/>
            <w:shd w:val="clear" w:color="auto" w:fill="F7F4FB"/>
            <w:tcMar>
              <w:top w:w="60" w:type="dxa"/>
              <w:left w:w="80" w:type="dxa"/>
              <w:bottom w:w="60" w:type="dxa"/>
              <w:right w:w="80" w:type="dxa"/>
            </w:tcMar>
            <w:vAlign w:val="center"/>
          </w:tcPr>
          <w:p w14:paraId="62E992CF" w14:textId="77777777" w:rsidR="003272D9" w:rsidRDefault="00B47D92">
            <w:pPr>
              <w:keepLines/>
              <w:spacing w:after="20" w:line="252" w:lineRule="auto"/>
            </w:pPr>
            <w:r>
              <w:t>Sun Microsystems (James Gosling)</w:t>
            </w:r>
          </w:p>
        </w:tc>
        <w:tc>
          <w:tcPr>
            <w:tcW w:w="3120" w:type="dxa"/>
            <w:shd w:val="clear" w:color="auto" w:fill="F7F4FB"/>
            <w:tcMar>
              <w:top w:w="60" w:type="dxa"/>
              <w:left w:w="80" w:type="dxa"/>
              <w:bottom w:w="60" w:type="dxa"/>
              <w:right w:w="80" w:type="dxa"/>
            </w:tcMar>
            <w:vAlign w:val="center"/>
          </w:tcPr>
          <w:p w14:paraId="35B1FFBE" w14:textId="77777777" w:rsidR="003272D9" w:rsidRDefault="00B47D92">
            <w:pPr>
              <w:keepLines/>
              <w:spacing w:after="20" w:line="252" w:lineRule="auto"/>
            </w:pPr>
            <w:r>
              <w:t>Netscape (Brendan Eich)</w:t>
            </w:r>
          </w:p>
        </w:tc>
      </w:tr>
      <w:tr w:rsidR="003272D9" w14:paraId="5A0C1BC9" w14:textId="77777777">
        <w:trPr>
          <w:jc w:val="center"/>
        </w:trPr>
        <w:tc>
          <w:tcPr>
            <w:tcW w:w="3120" w:type="dxa"/>
            <w:tcMar>
              <w:top w:w="60" w:type="dxa"/>
              <w:left w:w="80" w:type="dxa"/>
              <w:bottom w:w="60" w:type="dxa"/>
              <w:right w:w="80" w:type="dxa"/>
            </w:tcMar>
            <w:vAlign w:val="center"/>
          </w:tcPr>
          <w:p w14:paraId="6D5E3C98" w14:textId="77777777" w:rsidR="003272D9" w:rsidRDefault="00B47D92">
            <w:pPr>
              <w:keepLines/>
              <w:spacing w:after="20" w:line="252" w:lineRule="auto"/>
            </w:pPr>
            <w:r>
              <w:t>Runs in</w:t>
            </w:r>
          </w:p>
        </w:tc>
        <w:tc>
          <w:tcPr>
            <w:tcW w:w="3120" w:type="dxa"/>
            <w:tcMar>
              <w:top w:w="60" w:type="dxa"/>
              <w:left w:w="80" w:type="dxa"/>
              <w:bottom w:w="60" w:type="dxa"/>
              <w:right w:w="80" w:type="dxa"/>
            </w:tcMar>
            <w:vAlign w:val="center"/>
          </w:tcPr>
          <w:p w14:paraId="5347863C" w14:textId="77777777" w:rsidR="003272D9" w:rsidRDefault="00B47D92">
            <w:pPr>
              <w:keepLines/>
              <w:spacing w:after="20" w:line="252" w:lineRule="auto"/>
            </w:pPr>
            <w:r>
              <w:t>Its own "virtual machine", apps, servers</w:t>
            </w:r>
          </w:p>
        </w:tc>
        <w:tc>
          <w:tcPr>
            <w:tcW w:w="3120" w:type="dxa"/>
            <w:tcMar>
              <w:top w:w="60" w:type="dxa"/>
              <w:left w:w="80" w:type="dxa"/>
              <w:bottom w:w="60" w:type="dxa"/>
              <w:right w:w="80" w:type="dxa"/>
            </w:tcMar>
            <w:vAlign w:val="center"/>
          </w:tcPr>
          <w:p w14:paraId="79F57EBD" w14:textId="77777777" w:rsidR="003272D9" w:rsidRDefault="00B47D92">
            <w:pPr>
              <w:keepLines/>
              <w:spacing w:after="20" w:line="252" w:lineRule="auto"/>
            </w:pPr>
            <w:r>
              <w:t>Browsers and Node.js</w:t>
            </w:r>
          </w:p>
        </w:tc>
      </w:tr>
      <w:tr w:rsidR="003272D9" w14:paraId="4D6EF5EB" w14:textId="77777777">
        <w:trPr>
          <w:jc w:val="center"/>
        </w:trPr>
        <w:tc>
          <w:tcPr>
            <w:tcW w:w="3120" w:type="dxa"/>
            <w:shd w:val="clear" w:color="auto" w:fill="F7F4FB"/>
            <w:tcMar>
              <w:top w:w="60" w:type="dxa"/>
              <w:left w:w="80" w:type="dxa"/>
              <w:bottom w:w="60" w:type="dxa"/>
              <w:right w:w="80" w:type="dxa"/>
            </w:tcMar>
            <w:vAlign w:val="center"/>
          </w:tcPr>
          <w:p w14:paraId="1D92C311" w14:textId="77777777" w:rsidR="003272D9" w:rsidRDefault="00B47D92">
            <w:pPr>
              <w:keepLines/>
              <w:spacing w:after="20" w:line="252" w:lineRule="auto"/>
            </w:pPr>
            <w:r>
              <w:t>Used for</w:t>
            </w:r>
          </w:p>
        </w:tc>
        <w:tc>
          <w:tcPr>
            <w:tcW w:w="3120" w:type="dxa"/>
            <w:shd w:val="clear" w:color="auto" w:fill="F7F4FB"/>
            <w:tcMar>
              <w:top w:w="60" w:type="dxa"/>
              <w:left w:w="80" w:type="dxa"/>
              <w:bottom w:w="60" w:type="dxa"/>
              <w:right w:w="80" w:type="dxa"/>
            </w:tcMar>
            <w:vAlign w:val="center"/>
          </w:tcPr>
          <w:p w14:paraId="22521CDF" w14:textId="77777777" w:rsidR="003272D9" w:rsidRDefault="00B47D92">
            <w:pPr>
              <w:keepLines/>
              <w:spacing w:after="20" w:line="252" w:lineRule="auto"/>
            </w:pPr>
            <w:r>
              <w:t>Android apps, big enterprise systems</w:t>
            </w:r>
          </w:p>
        </w:tc>
        <w:tc>
          <w:tcPr>
            <w:tcW w:w="3120" w:type="dxa"/>
            <w:shd w:val="clear" w:color="auto" w:fill="F7F4FB"/>
            <w:tcMar>
              <w:top w:w="60" w:type="dxa"/>
              <w:left w:w="80" w:type="dxa"/>
              <w:bottom w:w="60" w:type="dxa"/>
              <w:right w:w="80" w:type="dxa"/>
            </w:tcMar>
            <w:vAlign w:val="center"/>
          </w:tcPr>
          <w:p w14:paraId="432A6B9B" w14:textId="77777777" w:rsidR="003272D9" w:rsidRDefault="00B47D92">
            <w:pPr>
              <w:keepLines/>
              <w:spacing w:after="20" w:line="252" w:lineRule="auto"/>
            </w:pPr>
            <w:r>
              <w:t>Web pages, web apps, test automation</w:t>
            </w:r>
          </w:p>
        </w:tc>
      </w:tr>
      <w:tr w:rsidR="003272D9" w14:paraId="78BC3B5F" w14:textId="77777777">
        <w:trPr>
          <w:jc w:val="center"/>
        </w:trPr>
        <w:tc>
          <w:tcPr>
            <w:tcW w:w="3120" w:type="dxa"/>
            <w:tcMar>
              <w:top w:w="60" w:type="dxa"/>
              <w:left w:w="80" w:type="dxa"/>
              <w:bottom w:w="60" w:type="dxa"/>
              <w:right w:w="80" w:type="dxa"/>
            </w:tcMar>
            <w:vAlign w:val="center"/>
          </w:tcPr>
          <w:p w14:paraId="34DD25B1" w14:textId="77777777" w:rsidR="003272D9" w:rsidRDefault="00B47D92">
            <w:pPr>
              <w:keepLines/>
              <w:spacing w:after="20" w:line="252" w:lineRule="auto"/>
            </w:pPr>
            <w:r>
              <w:t>Compilation</w:t>
            </w:r>
          </w:p>
        </w:tc>
        <w:tc>
          <w:tcPr>
            <w:tcW w:w="3120" w:type="dxa"/>
            <w:tcMar>
              <w:top w:w="60" w:type="dxa"/>
              <w:left w:w="80" w:type="dxa"/>
              <w:bottom w:w="60" w:type="dxa"/>
              <w:right w:w="80" w:type="dxa"/>
            </w:tcMar>
            <w:vAlign w:val="center"/>
          </w:tcPr>
          <w:p w14:paraId="22FBD1AB" w14:textId="77777777" w:rsidR="003272D9" w:rsidRDefault="00B47D92">
            <w:pPr>
              <w:keepLines/>
              <w:spacing w:after="20" w:line="252" w:lineRule="auto"/>
            </w:pPr>
            <w:r>
              <w:t>Needs compilation (translated first)</w:t>
            </w:r>
          </w:p>
        </w:tc>
        <w:tc>
          <w:tcPr>
            <w:tcW w:w="3120" w:type="dxa"/>
            <w:tcMar>
              <w:top w:w="60" w:type="dxa"/>
              <w:left w:w="80" w:type="dxa"/>
              <w:bottom w:w="60" w:type="dxa"/>
              <w:right w:w="80" w:type="dxa"/>
            </w:tcMar>
            <w:vAlign w:val="center"/>
          </w:tcPr>
          <w:p w14:paraId="31A742D9" w14:textId="77777777" w:rsidR="003272D9" w:rsidRDefault="00B47D92">
            <w:pPr>
              <w:keepLines/>
              <w:spacing w:after="20" w:line="252" w:lineRule="auto"/>
            </w:pPr>
            <w:r>
              <w:t>Runs directly, no compilation</w:t>
            </w:r>
          </w:p>
        </w:tc>
      </w:tr>
      <w:tr w:rsidR="003272D9" w14:paraId="53E35FBB" w14:textId="77777777">
        <w:trPr>
          <w:jc w:val="center"/>
        </w:trPr>
        <w:tc>
          <w:tcPr>
            <w:tcW w:w="3120" w:type="dxa"/>
            <w:shd w:val="clear" w:color="auto" w:fill="F7F4FB"/>
            <w:tcMar>
              <w:top w:w="60" w:type="dxa"/>
              <w:left w:w="80" w:type="dxa"/>
              <w:bottom w:w="60" w:type="dxa"/>
              <w:right w:w="80" w:type="dxa"/>
            </w:tcMar>
            <w:vAlign w:val="center"/>
          </w:tcPr>
          <w:p w14:paraId="683EA2B8" w14:textId="77777777" w:rsidR="003272D9" w:rsidRDefault="00B47D92">
            <w:pPr>
              <w:keepLines/>
              <w:spacing w:after="20" w:line="252" w:lineRule="auto"/>
            </w:pPr>
            <w:r>
              <w:t>Automation tools</w:t>
            </w:r>
          </w:p>
        </w:tc>
        <w:tc>
          <w:tcPr>
            <w:tcW w:w="3120" w:type="dxa"/>
            <w:shd w:val="clear" w:color="auto" w:fill="F7F4FB"/>
            <w:tcMar>
              <w:top w:w="60" w:type="dxa"/>
              <w:left w:w="80" w:type="dxa"/>
              <w:bottom w:w="60" w:type="dxa"/>
              <w:right w:w="80" w:type="dxa"/>
            </w:tcMar>
            <w:vAlign w:val="center"/>
          </w:tcPr>
          <w:p w14:paraId="45F56CBF" w14:textId="77777777" w:rsidR="003272D9" w:rsidRDefault="00B47D92">
            <w:pPr>
              <w:keepLines/>
              <w:spacing w:after="20" w:line="252" w:lineRule="auto"/>
            </w:pPr>
            <w:r>
              <w:t>Selenium (Java)</w:t>
            </w:r>
          </w:p>
        </w:tc>
        <w:tc>
          <w:tcPr>
            <w:tcW w:w="3120" w:type="dxa"/>
            <w:shd w:val="clear" w:color="auto" w:fill="F7F4FB"/>
            <w:tcMar>
              <w:top w:w="60" w:type="dxa"/>
              <w:left w:w="80" w:type="dxa"/>
              <w:bottom w:w="60" w:type="dxa"/>
              <w:right w:w="80" w:type="dxa"/>
            </w:tcMar>
            <w:vAlign w:val="center"/>
          </w:tcPr>
          <w:p w14:paraId="7359B78C" w14:textId="77777777" w:rsidR="003272D9" w:rsidRDefault="00B47D92">
            <w:pPr>
              <w:keepLines/>
              <w:spacing w:after="20" w:line="252" w:lineRule="auto"/>
            </w:pPr>
            <w:r>
              <w:t>Playwright, Cypress, Selenium (JS)</w:t>
            </w:r>
          </w:p>
        </w:tc>
      </w:tr>
      <w:tr w:rsidR="003272D9" w14:paraId="3799BE01" w14:textId="77777777">
        <w:trPr>
          <w:jc w:val="center"/>
        </w:trPr>
        <w:tc>
          <w:tcPr>
            <w:tcW w:w="3120" w:type="dxa"/>
            <w:tcMar>
              <w:top w:w="60" w:type="dxa"/>
              <w:left w:w="80" w:type="dxa"/>
              <w:bottom w:w="60" w:type="dxa"/>
              <w:right w:w="80" w:type="dxa"/>
            </w:tcMar>
            <w:vAlign w:val="center"/>
          </w:tcPr>
          <w:p w14:paraId="54DC7C19" w14:textId="77777777" w:rsidR="003272D9" w:rsidRDefault="00B47D92">
            <w:pPr>
              <w:keepLines/>
              <w:spacing w:after="20" w:line="252" w:lineRule="auto"/>
            </w:pPr>
            <w:r>
              <w:t>Syntax feel</w:t>
            </w:r>
          </w:p>
        </w:tc>
        <w:tc>
          <w:tcPr>
            <w:tcW w:w="3120" w:type="dxa"/>
            <w:tcMar>
              <w:top w:w="60" w:type="dxa"/>
              <w:left w:w="80" w:type="dxa"/>
              <w:bottom w:w="60" w:type="dxa"/>
              <w:right w:w="80" w:type="dxa"/>
            </w:tcMar>
            <w:vAlign w:val="center"/>
          </w:tcPr>
          <w:p w14:paraId="2991ABE4" w14:textId="77777777" w:rsidR="003272D9" w:rsidRDefault="00B47D92">
            <w:pPr>
              <w:keepLines/>
              <w:spacing w:after="20" w:line="252" w:lineRule="auto"/>
            </w:pPr>
            <w:r>
              <w:t>More formal, more words</w:t>
            </w:r>
          </w:p>
        </w:tc>
        <w:tc>
          <w:tcPr>
            <w:tcW w:w="3120" w:type="dxa"/>
            <w:tcMar>
              <w:top w:w="60" w:type="dxa"/>
              <w:left w:w="80" w:type="dxa"/>
              <w:bottom w:w="60" w:type="dxa"/>
              <w:right w:w="80" w:type="dxa"/>
            </w:tcMar>
            <w:vAlign w:val="center"/>
          </w:tcPr>
          <w:p w14:paraId="547C1761" w14:textId="77777777" w:rsidR="003272D9" w:rsidRDefault="00B47D92">
            <w:pPr>
              <w:keepLines/>
              <w:spacing w:after="20" w:line="252" w:lineRule="auto"/>
            </w:pPr>
            <w:r>
              <w:t>Shorter, more relaxed</w:t>
            </w:r>
          </w:p>
        </w:tc>
      </w:tr>
    </w:tbl>
    <w:p w14:paraId="201AF712" w14:textId="77777777" w:rsidR="003272D9" w:rsidRDefault="003272D9">
      <w:pPr>
        <w:spacing w:after="40"/>
      </w:pPr>
    </w:p>
    <w:p w14:paraId="458524B0" w14:textId="77777777" w:rsidR="003272D9" w:rsidRDefault="00B47D92">
      <w:pPr>
        <w:pStyle w:val="Heading4"/>
      </w:pPr>
      <w:r>
        <w:rPr>
          <w:b w:val="0"/>
          <w:i w:val="0"/>
        </w:rPr>
        <w:t>Why Do We Need It?</w:t>
      </w:r>
    </w:p>
    <w:p w14:paraId="1FDD41CA" w14:textId="77777777" w:rsidR="003272D9" w:rsidRDefault="00B47D92">
      <w:pPr>
        <w:keepLines/>
      </w:pPr>
      <w:r>
        <w:t>You will see job descriptions, team discussions, and tutorials mixing these two words. Knowing the difference means:</w:t>
      </w:r>
    </w:p>
    <w:p w14:paraId="0631B1A9" w14:textId="77777777" w:rsidR="003272D9" w:rsidRDefault="00B47D92">
      <w:pPr>
        <w:pStyle w:val="ListBullet"/>
        <w:keepLines/>
        <w:spacing w:after="40" w:line="269" w:lineRule="auto"/>
        <w:ind w:left="432"/>
      </w:pPr>
      <w:r>
        <w:t>You choose the right tool for your team.</w:t>
      </w:r>
    </w:p>
    <w:p w14:paraId="3B795A9D" w14:textId="77777777" w:rsidR="003272D9" w:rsidRDefault="00B47D92">
      <w:pPr>
        <w:pStyle w:val="ListBullet"/>
        <w:keepLines/>
        <w:spacing w:after="40" w:line="269" w:lineRule="auto"/>
        <w:ind w:left="432"/>
      </w:pPr>
      <w:r>
        <w:t>You do not look confused in an interview.</w:t>
      </w:r>
    </w:p>
    <w:p w14:paraId="3996180C" w14:textId="77777777" w:rsidR="003272D9" w:rsidRDefault="00B47D92">
      <w:pPr>
        <w:pStyle w:val="ListBullet"/>
        <w:keepLines/>
        <w:spacing w:after="40" w:line="269" w:lineRule="auto"/>
        <w:ind w:left="432"/>
      </w:pPr>
      <w:r>
        <w:t>You understand documentation better.</w:t>
      </w:r>
    </w:p>
    <w:p w14:paraId="4E25441F" w14:textId="77777777" w:rsidR="003272D9" w:rsidRDefault="00B47D92">
      <w:pPr>
        <w:pStyle w:val="Heading4"/>
      </w:pPr>
      <w:r>
        <w:rPr>
          <w:b w:val="0"/>
          <w:i w:val="0"/>
        </w:rPr>
        <w:t>Real-Life Analogy</w:t>
      </w:r>
    </w:p>
    <w:p w14:paraId="06B34935" w14:textId="77777777" w:rsidR="003272D9" w:rsidRDefault="00B47D92">
      <w:pPr>
        <w:keepLines/>
      </w:pPr>
      <w:r>
        <w:t xml:space="preserve">Java and JavaScript are like </w:t>
      </w:r>
      <w:r>
        <w:rPr>
          <w:b/>
        </w:rPr>
        <w:t>"Grape" and "Grapefruit"</w:t>
      </w:r>
      <w:r>
        <w:t xml:space="preserve"> — related names, but very different things. You would not ask for grapefruit juice when you wanted grape juice!</w:t>
      </w:r>
    </w:p>
    <w:p w14:paraId="270C37F8" w14:textId="77777777" w:rsidR="003272D9" w:rsidRDefault="00B47D92">
      <w:pPr>
        <w:pStyle w:val="Heading4"/>
      </w:pPr>
      <w:r>
        <w:rPr>
          <w:b w:val="0"/>
          <w:i w:val="0"/>
        </w:rPr>
        <w:lastRenderedPageBreak/>
        <w:t>Simple JavaScript Example</w:t>
      </w:r>
    </w:p>
    <w:p w14:paraId="1ACBE409" w14:textId="77777777" w:rsidR="003272D9" w:rsidRDefault="00B47D92">
      <w:pPr>
        <w:keepLines/>
        <w:shd w:val="clear" w:color="auto" w:fill="F5F2FA"/>
        <w:spacing w:before="80" w:after="160"/>
        <w:ind w:left="360" w:right="216"/>
      </w:pPr>
      <w:r>
        <w:rPr>
          <w:rFonts w:ascii="Consolas" w:hAnsi="Consolas" w:cs="Consolas"/>
          <w:color w:val="331A55"/>
          <w:sz w:val="19"/>
        </w:rPr>
        <w:t>// JavaScript example</w:t>
      </w:r>
      <w:r>
        <w:rPr>
          <w:rFonts w:ascii="Consolas" w:hAnsi="Consolas" w:cs="Consolas"/>
          <w:color w:val="331A55"/>
          <w:sz w:val="19"/>
        </w:rPr>
        <w:br/>
        <w:t>let browser = "Chrome";</w:t>
      </w:r>
      <w:r>
        <w:rPr>
          <w:rFonts w:ascii="Consolas" w:hAnsi="Consolas" w:cs="Consolas"/>
          <w:color w:val="331A55"/>
          <w:sz w:val="19"/>
        </w:rPr>
        <w:br/>
        <w:t>console.log("Testing on " + browser);</w:t>
      </w:r>
    </w:p>
    <w:p w14:paraId="1AF7F6ED" w14:textId="77777777" w:rsidR="003272D9" w:rsidRDefault="00B47D92">
      <w:pPr>
        <w:pStyle w:val="Heading4"/>
      </w:pPr>
      <w:r>
        <w:rPr>
          <w:b w:val="0"/>
          <w:i w:val="0"/>
        </w:rPr>
        <w:t>Code Breakdown</w:t>
      </w:r>
    </w:p>
    <w:p w14:paraId="35C8AAC7" w14:textId="77777777" w:rsidR="003272D9" w:rsidRDefault="00B47D92">
      <w:pPr>
        <w:keepLines/>
      </w:pPr>
      <w:r>
        <w:t>The example creates a variable, stores a browser name, and prints it. Java would do the same job with more formal syntax:</w:t>
      </w:r>
    </w:p>
    <w:p w14:paraId="6E4C7579" w14:textId="77777777" w:rsidR="003272D9" w:rsidRDefault="00B47D92">
      <w:pPr>
        <w:keepLines/>
        <w:shd w:val="clear" w:color="auto" w:fill="F5F2FA"/>
        <w:spacing w:before="80" w:after="160"/>
        <w:ind w:left="360" w:right="216"/>
      </w:pPr>
      <w:r>
        <w:rPr>
          <w:rFonts w:ascii="Consolas" w:hAnsi="Consolas" w:cs="Consolas"/>
          <w:color w:val="331A55"/>
          <w:sz w:val="19"/>
        </w:rPr>
        <w:t>// Java example (same idea, more formal)</w:t>
      </w:r>
      <w:r>
        <w:rPr>
          <w:rFonts w:ascii="Consolas" w:hAnsi="Consolas" w:cs="Consolas"/>
          <w:color w:val="331A55"/>
          <w:sz w:val="19"/>
        </w:rPr>
        <w:br/>
        <w:t>String browser = "Chrome";</w:t>
      </w:r>
      <w:r>
        <w:rPr>
          <w:rFonts w:ascii="Consolas" w:hAnsi="Consolas" w:cs="Consolas"/>
          <w:color w:val="331A55"/>
          <w:sz w:val="19"/>
        </w:rPr>
        <w:br/>
        <w:t>System.out.println("Testing on " + browser);</w:t>
      </w:r>
    </w:p>
    <w:p w14:paraId="0643935A" w14:textId="77777777" w:rsidR="003272D9" w:rsidRDefault="00B47D92">
      <w:pPr>
        <w:keepLines/>
      </w:pPr>
      <w:r>
        <w:t xml:space="preserve">Notice Java requires </w:t>
      </w:r>
      <w:r>
        <w:rPr>
          <w:rFonts w:ascii="Consolas" w:hAnsi="Consolas" w:cs="Consolas"/>
          <w:sz w:val="20"/>
        </w:rPr>
        <w:t>String</w:t>
      </w:r>
      <w:r>
        <w:t xml:space="preserve"> (the data type) in front, and uses </w:t>
      </w:r>
      <w:r>
        <w:rPr>
          <w:rFonts w:ascii="Consolas" w:hAnsi="Consolas" w:cs="Consolas"/>
          <w:sz w:val="20"/>
        </w:rPr>
        <w:t>System.out.println</w:t>
      </w:r>
      <w:r>
        <w:t>. JavaScript keeps it shorter.</w:t>
      </w:r>
    </w:p>
    <w:p w14:paraId="6978A8DA" w14:textId="77777777" w:rsidR="003272D9" w:rsidRDefault="00B47D92">
      <w:pPr>
        <w:pStyle w:val="Heading4"/>
      </w:pPr>
      <w:r>
        <w:rPr>
          <w:b w:val="0"/>
          <w:i w:val="0"/>
        </w:rPr>
        <w:t>Automation Testing Example</w:t>
      </w:r>
    </w:p>
    <w:p w14:paraId="54F2A622" w14:textId="77777777" w:rsidR="003272D9" w:rsidRDefault="00B47D92">
      <w:pPr>
        <w:keepLines/>
      </w:pPr>
      <w:r>
        <w:t>In a job interview you may see:</w:t>
      </w:r>
    </w:p>
    <w:p w14:paraId="7BDC589D" w14:textId="77777777" w:rsidR="003272D9" w:rsidRDefault="00B47D92">
      <w:pPr>
        <w:pStyle w:val="ListBullet"/>
        <w:keepLines/>
        <w:spacing w:after="40" w:line="269" w:lineRule="auto"/>
        <w:ind w:left="432"/>
      </w:pPr>
      <w:r>
        <w:t>"Selenium with Java" — an older, very common stack.</w:t>
      </w:r>
    </w:p>
    <w:p w14:paraId="4F407F50" w14:textId="77777777" w:rsidR="003272D9" w:rsidRDefault="00B47D92">
      <w:pPr>
        <w:pStyle w:val="ListBullet"/>
        <w:keepLines/>
        <w:spacing w:after="40" w:line="269" w:lineRule="auto"/>
        <w:ind w:left="432"/>
      </w:pPr>
      <w:r>
        <w:t>"Playwright with JavaScript/TypeScript" — modern, fast-growing stack.</w:t>
      </w:r>
    </w:p>
    <w:p w14:paraId="7860F8B3" w14:textId="77777777" w:rsidR="003272D9" w:rsidRDefault="00B47D92">
      <w:pPr>
        <w:keepLines/>
      </w:pPr>
      <w:r>
        <w:t>Both are valid. Many companies are moving to JavaScript because tests are faster to write and maintain.</w:t>
      </w:r>
    </w:p>
    <w:p w14:paraId="3B31E6A9"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08DF65C4" w14:textId="77777777">
        <w:trPr>
          <w:jc w:val="center"/>
        </w:trPr>
        <w:tc>
          <w:tcPr>
            <w:tcW w:w="3120" w:type="dxa"/>
            <w:shd w:val="clear" w:color="auto" w:fill="4D1D82"/>
            <w:tcMar>
              <w:top w:w="60" w:type="dxa"/>
              <w:left w:w="80" w:type="dxa"/>
              <w:bottom w:w="60" w:type="dxa"/>
              <w:right w:w="80" w:type="dxa"/>
            </w:tcMar>
            <w:vAlign w:val="center"/>
          </w:tcPr>
          <w:p w14:paraId="046AB026"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0BF4519D"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36EBA32A" w14:textId="77777777" w:rsidR="003272D9" w:rsidRDefault="00B47D92">
            <w:pPr>
              <w:keepNext/>
              <w:keepLines/>
              <w:spacing w:after="20" w:line="252" w:lineRule="auto"/>
            </w:pPr>
            <w:r>
              <w:rPr>
                <w:b/>
                <w:color w:val="FFFFFF"/>
              </w:rPr>
              <w:t>How to avoid it</w:t>
            </w:r>
          </w:p>
        </w:tc>
      </w:tr>
      <w:tr w:rsidR="003272D9" w14:paraId="7B6ED485" w14:textId="77777777">
        <w:trPr>
          <w:jc w:val="center"/>
        </w:trPr>
        <w:tc>
          <w:tcPr>
            <w:tcW w:w="3120" w:type="dxa"/>
            <w:tcMar>
              <w:top w:w="60" w:type="dxa"/>
              <w:left w:w="80" w:type="dxa"/>
              <w:bottom w:w="60" w:type="dxa"/>
              <w:right w:w="80" w:type="dxa"/>
            </w:tcMar>
            <w:vAlign w:val="center"/>
          </w:tcPr>
          <w:p w14:paraId="7D4FCC11" w14:textId="77777777" w:rsidR="003272D9" w:rsidRDefault="00B47D92">
            <w:pPr>
              <w:keepLines/>
              <w:spacing w:after="20" w:line="252" w:lineRule="auto"/>
            </w:pPr>
            <w:r>
              <w:t>Using Java tutorials to learn JavaScript</w:t>
            </w:r>
          </w:p>
        </w:tc>
        <w:tc>
          <w:tcPr>
            <w:tcW w:w="3120" w:type="dxa"/>
            <w:tcMar>
              <w:top w:w="60" w:type="dxa"/>
              <w:left w:w="80" w:type="dxa"/>
              <w:bottom w:w="60" w:type="dxa"/>
              <w:right w:w="80" w:type="dxa"/>
            </w:tcMar>
            <w:vAlign w:val="center"/>
          </w:tcPr>
          <w:p w14:paraId="7954AD65" w14:textId="77777777" w:rsidR="003272D9" w:rsidRDefault="00B47D92">
            <w:pPr>
              <w:keepLines/>
              <w:spacing w:after="20" w:line="252" w:lineRule="auto"/>
            </w:pPr>
            <w:r>
              <w:t>Same name</w:t>
            </w:r>
          </w:p>
        </w:tc>
        <w:tc>
          <w:tcPr>
            <w:tcW w:w="3120" w:type="dxa"/>
            <w:tcMar>
              <w:top w:w="60" w:type="dxa"/>
              <w:left w:w="80" w:type="dxa"/>
              <w:bottom w:w="60" w:type="dxa"/>
              <w:right w:w="80" w:type="dxa"/>
            </w:tcMar>
            <w:vAlign w:val="center"/>
          </w:tcPr>
          <w:p w14:paraId="408CFA65" w14:textId="77777777" w:rsidR="003272D9" w:rsidRDefault="00B47D92">
            <w:pPr>
              <w:keepLines/>
              <w:spacing w:after="20" w:line="252" w:lineRule="auto"/>
            </w:pPr>
            <w:r>
              <w:t>Follow JavaScript-specific tutorials</w:t>
            </w:r>
          </w:p>
        </w:tc>
      </w:tr>
      <w:tr w:rsidR="003272D9" w14:paraId="3EB3C508" w14:textId="77777777">
        <w:trPr>
          <w:jc w:val="center"/>
        </w:trPr>
        <w:tc>
          <w:tcPr>
            <w:tcW w:w="3120" w:type="dxa"/>
            <w:shd w:val="clear" w:color="auto" w:fill="F7F4FB"/>
            <w:tcMar>
              <w:top w:w="60" w:type="dxa"/>
              <w:left w:w="80" w:type="dxa"/>
              <w:bottom w:w="60" w:type="dxa"/>
              <w:right w:w="80" w:type="dxa"/>
            </w:tcMar>
            <w:vAlign w:val="center"/>
          </w:tcPr>
          <w:p w14:paraId="65DBFEBB" w14:textId="77777777" w:rsidR="003272D9" w:rsidRDefault="00B47D92">
            <w:pPr>
              <w:keepLines/>
              <w:spacing w:after="20" w:line="252" w:lineRule="auto"/>
            </w:pPr>
            <w:r>
              <w:t>Putting JavaScript code in a Java project</w:t>
            </w:r>
          </w:p>
        </w:tc>
        <w:tc>
          <w:tcPr>
            <w:tcW w:w="3120" w:type="dxa"/>
            <w:shd w:val="clear" w:color="auto" w:fill="F7F4FB"/>
            <w:tcMar>
              <w:top w:w="60" w:type="dxa"/>
              <w:left w:w="80" w:type="dxa"/>
              <w:bottom w:w="60" w:type="dxa"/>
              <w:right w:w="80" w:type="dxa"/>
            </w:tcMar>
            <w:vAlign w:val="center"/>
          </w:tcPr>
          <w:p w14:paraId="43C8350F" w14:textId="77777777" w:rsidR="003272D9" w:rsidRDefault="00B47D92">
            <w:pPr>
              <w:keepLines/>
              <w:spacing w:after="20" w:line="252" w:lineRule="auto"/>
            </w:pPr>
            <w:r>
              <w:t>Confusing the two</w:t>
            </w:r>
          </w:p>
        </w:tc>
        <w:tc>
          <w:tcPr>
            <w:tcW w:w="3120" w:type="dxa"/>
            <w:shd w:val="clear" w:color="auto" w:fill="F7F4FB"/>
            <w:tcMar>
              <w:top w:w="60" w:type="dxa"/>
              <w:left w:w="80" w:type="dxa"/>
              <w:bottom w:w="60" w:type="dxa"/>
              <w:right w:w="80" w:type="dxa"/>
            </w:tcMar>
            <w:vAlign w:val="center"/>
          </w:tcPr>
          <w:p w14:paraId="72A85437" w14:textId="77777777" w:rsidR="003272D9" w:rsidRDefault="00B47D92">
            <w:pPr>
              <w:keepLines/>
              <w:spacing w:after="20" w:line="252" w:lineRule="auto"/>
            </w:pPr>
            <w:r>
              <w:t xml:space="preserve">Check the file extension: </w:t>
            </w:r>
            <w:r>
              <w:rPr>
                <w:rFonts w:ascii="Consolas" w:hAnsi="Consolas" w:cs="Consolas"/>
                <w:sz w:val="20"/>
              </w:rPr>
              <w:t>.js</w:t>
            </w:r>
            <w:r>
              <w:t xml:space="preserve"> = JavaScript, </w:t>
            </w:r>
            <w:r>
              <w:rPr>
                <w:rFonts w:ascii="Consolas" w:hAnsi="Consolas" w:cs="Consolas"/>
                <w:sz w:val="20"/>
              </w:rPr>
              <w:t>.java</w:t>
            </w:r>
            <w:r>
              <w:t xml:space="preserve"> = Java</w:t>
            </w:r>
          </w:p>
        </w:tc>
      </w:tr>
    </w:tbl>
    <w:p w14:paraId="119A91E9" w14:textId="77777777" w:rsidR="003272D9" w:rsidRDefault="003272D9">
      <w:pPr>
        <w:spacing w:after="40"/>
      </w:pPr>
    </w:p>
    <w:p w14:paraId="71DC4E7D"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68C3085E" w14:textId="77777777">
        <w:trPr>
          <w:jc w:val="center"/>
        </w:trPr>
        <w:tc>
          <w:tcPr>
            <w:tcW w:w="9360" w:type="dxa"/>
            <w:shd w:val="clear" w:color="auto" w:fill="FFF6E5"/>
            <w:tcMar>
              <w:top w:w="90" w:type="dxa"/>
              <w:left w:w="140" w:type="dxa"/>
              <w:bottom w:w="90" w:type="dxa"/>
              <w:right w:w="140" w:type="dxa"/>
            </w:tcMar>
          </w:tcPr>
          <w:p w14:paraId="2BBC101E" w14:textId="77777777" w:rsidR="003272D9" w:rsidRDefault="00B47D92">
            <w:pPr>
              <w:keepLines/>
              <w:spacing w:after="60" w:line="264" w:lineRule="auto"/>
            </w:pPr>
            <w:r>
              <w:rPr>
                <w:b/>
                <w:color w:val="FD8C00"/>
              </w:rPr>
              <w:t xml:space="preserve">KEY NOTE:  </w:t>
            </w:r>
            <w:r>
              <w:rPr>
                <w:b/>
              </w:rPr>
              <w:t>"Java is a grapefruit. JavaScript is a grape. Different fruit, same-sounding name."</w:t>
            </w:r>
          </w:p>
        </w:tc>
      </w:tr>
    </w:tbl>
    <w:p w14:paraId="1D24E434" w14:textId="77777777" w:rsidR="003272D9" w:rsidRDefault="00B47D92">
      <w:pPr>
        <w:pStyle w:val="Heading4"/>
      </w:pPr>
      <w:r>
        <w:rPr>
          <w:b w:val="0"/>
          <w:i w:val="0"/>
        </w:rPr>
        <w:t>Practice Exercises</w:t>
      </w:r>
    </w:p>
    <w:p w14:paraId="2B536181" w14:textId="77777777" w:rsidR="003272D9" w:rsidRDefault="00B47D92">
      <w:pPr>
        <w:keepLines/>
      </w:pPr>
      <w:r>
        <w:rPr>
          <w:b/>
        </w:rPr>
        <w:t>Beginner:</w:t>
      </w:r>
    </w:p>
    <w:p w14:paraId="38D057B2" w14:textId="77777777" w:rsidR="003272D9" w:rsidRDefault="00B47D92">
      <w:pPr>
        <w:pStyle w:val="ListNumber"/>
        <w:keepLines/>
        <w:spacing w:after="40" w:line="269" w:lineRule="auto"/>
        <w:ind w:left="432"/>
      </w:pPr>
      <w:r>
        <w:t>Write down two differences between Java and JavaScript.</w:t>
      </w:r>
    </w:p>
    <w:p w14:paraId="2BC12C98" w14:textId="77777777" w:rsidR="003272D9" w:rsidRDefault="00B47D92">
      <w:pPr>
        <w:pStyle w:val="ListNumber"/>
        <w:keepLines/>
        <w:spacing w:after="40" w:line="269" w:lineRule="auto"/>
        <w:ind w:left="432"/>
      </w:pPr>
      <w:r>
        <w:t>Which one is used by Playwright?</w:t>
      </w:r>
    </w:p>
    <w:p w14:paraId="2CD89065" w14:textId="77777777" w:rsidR="003272D9" w:rsidRDefault="00B47D92">
      <w:pPr>
        <w:pStyle w:val="ListNumber"/>
        <w:keepLines/>
        <w:spacing w:after="40" w:line="269" w:lineRule="auto"/>
        <w:ind w:left="432"/>
      </w:pPr>
      <w:r>
        <w:t>Which one runs in the browser natively?</w:t>
      </w:r>
    </w:p>
    <w:p w14:paraId="0B284FFB" w14:textId="77777777" w:rsidR="003272D9" w:rsidRDefault="00B47D92">
      <w:pPr>
        <w:keepLines/>
      </w:pPr>
      <w:r>
        <w:rPr>
          <w:b/>
        </w:rPr>
        <w:t>Intermediate:</w:t>
      </w:r>
    </w:p>
    <w:p w14:paraId="24910922" w14:textId="77777777" w:rsidR="003272D9" w:rsidRDefault="00B47D92">
      <w:pPr>
        <w:pStyle w:val="ListNumber"/>
        <w:keepLines/>
        <w:spacing w:after="40" w:line="269" w:lineRule="auto"/>
        <w:ind w:left="432"/>
      </w:pPr>
      <w:r>
        <w:t>Write the same "hello" program in JavaScript and describe how Java's version would look different.</w:t>
      </w:r>
    </w:p>
    <w:p w14:paraId="6B1812A0" w14:textId="77777777" w:rsidR="003272D9" w:rsidRDefault="00B47D92">
      <w:pPr>
        <w:pStyle w:val="ListNumber"/>
        <w:keepLines/>
        <w:spacing w:after="40" w:line="269" w:lineRule="auto"/>
        <w:ind w:left="432"/>
      </w:pPr>
      <w:r>
        <w:t>Explain to a friend (in writing) why Java and JavaScript are not the same.</w:t>
      </w:r>
    </w:p>
    <w:p w14:paraId="158F6396" w14:textId="77777777" w:rsidR="003272D9" w:rsidRDefault="00B47D92">
      <w:pPr>
        <w:keepLines/>
      </w:pPr>
      <w:r>
        <w:rPr>
          <w:b/>
        </w:rPr>
        <w:t>Challenge:</w:t>
      </w:r>
    </w:p>
    <w:p w14:paraId="38EC34DA" w14:textId="77777777" w:rsidR="003272D9" w:rsidRDefault="00B47D92">
      <w:pPr>
        <w:pStyle w:val="ListNumber"/>
        <w:keepLines/>
        <w:spacing w:after="40" w:line="269" w:lineRule="auto"/>
        <w:ind w:left="432"/>
      </w:pPr>
      <w:r>
        <w:lastRenderedPageBreak/>
        <w:t>Create a small comparison table in your notes with 5 differences. This is a common interview question — your table is your revision card.</w:t>
      </w:r>
    </w:p>
    <w:p w14:paraId="58B47459" w14:textId="77777777" w:rsidR="003272D9" w:rsidRDefault="00B47D92">
      <w:pPr>
        <w:pStyle w:val="Heading4"/>
      </w:pPr>
      <w:r>
        <w:rPr>
          <w:b w:val="0"/>
          <w:i w:val="0"/>
        </w:rPr>
        <w:t>Interview Questions</w:t>
      </w:r>
    </w:p>
    <w:p w14:paraId="1DE05C6A" w14:textId="77777777" w:rsidR="003272D9" w:rsidRDefault="00B47D92">
      <w:pPr>
        <w:keepLines/>
      </w:pPr>
      <w:r>
        <w:rPr>
          <w:b/>
        </w:rPr>
        <w:t>Beginner:</w:t>
      </w:r>
    </w:p>
    <w:p w14:paraId="43461F6E" w14:textId="77777777" w:rsidR="003272D9" w:rsidRDefault="00B47D92">
      <w:pPr>
        <w:pStyle w:val="ListNumber"/>
        <w:keepLines/>
        <w:spacing w:after="40" w:line="269" w:lineRule="auto"/>
        <w:ind w:left="432"/>
      </w:pPr>
      <w:r>
        <w:t>Are Java and JavaScript the same?</w:t>
      </w:r>
    </w:p>
    <w:p w14:paraId="74309F64" w14:textId="77777777" w:rsidR="003272D9" w:rsidRDefault="00B47D92">
      <w:pPr>
        <w:pStyle w:val="ListNumber"/>
        <w:keepLines/>
        <w:spacing w:after="40" w:line="269" w:lineRule="auto"/>
        <w:ind w:left="432"/>
      </w:pPr>
      <w:r>
        <w:t>Which language do Playwright and Cypress use?</w:t>
      </w:r>
    </w:p>
    <w:p w14:paraId="085FB6C4" w14:textId="77777777" w:rsidR="003272D9" w:rsidRDefault="00B47D92">
      <w:pPr>
        <w:pStyle w:val="ListNumber"/>
        <w:keepLines/>
        <w:spacing w:after="40" w:line="269" w:lineRule="auto"/>
        <w:ind w:left="432"/>
      </w:pPr>
      <w:r>
        <w:t>Which language runs in browsers natively?</w:t>
      </w:r>
    </w:p>
    <w:p w14:paraId="5AF3455C" w14:textId="77777777" w:rsidR="003272D9" w:rsidRDefault="00B47D92">
      <w:pPr>
        <w:pStyle w:val="ListNumber"/>
        <w:keepLines/>
        <w:spacing w:after="40" w:line="269" w:lineRule="auto"/>
        <w:ind w:left="432"/>
      </w:pPr>
      <w:r>
        <w:t>What does "compilation" mean, and does JavaScript need it?</w:t>
      </w:r>
    </w:p>
    <w:p w14:paraId="41B8B130" w14:textId="77777777" w:rsidR="003272D9" w:rsidRDefault="00B47D92">
      <w:pPr>
        <w:pStyle w:val="ListNumber"/>
        <w:keepLines/>
        <w:spacing w:after="40" w:line="269" w:lineRule="auto"/>
        <w:ind w:left="432"/>
      </w:pPr>
      <w:r>
        <w:t>Name one thing Java is commonly used for.</w:t>
      </w:r>
    </w:p>
    <w:p w14:paraId="65726550" w14:textId="77777777" w:rsidR="003272D9" w:rsidRDefault="00B47D92">
      <w:pPr>
        <w:keepLines/>
      </w:pPr>
      <w:r>
        <w:rPr>
          <w:b/>
        </w:rPr>
        <w:t>Intermediate:</w:t>
      </w:r>
    </w:p>
    <w:p w14:paraId="70A596F6" w14:textId="77777777" w:rsidR="003272D9" w:rsidRDefault="00B47D92">
      <w:pPr>
        <w:pStyle w:val="ListNumber"/>
        <w:keepLines/>
        <w:spacing w:after="40" w:line="269" w:lineRule="auto"/>
        <w:ind w:left="432"/>
      </w:pPr>
      <w:r>
        <w:t>Why might a company choose JavaScript over Java for automation?</w:t>
      </w:r>
    </w:p>
    <w:p w14:paraId="1B9D4099" w14:textId="77777777" w:rsidR="003272D9" w:rsidRDefault="00B47D92">
      <w:pPr>
        <w:pStyle w:val="ListNumber"/>
        <w:keepLines/>
        <w:spacing w:after="40" w:line="269" w:lineRule="auto"/>
        <w:ind w:left="432"/>
      </w:pPr>
      <w:r>
        <w:t>What does the "virtual machine" of Java do, in simple terms?</w:t>
      </w:r>
    </w:p>
    <w:p w14:paraId="7AC3F057" w14:textId="77777777" w:rsidR="003272D9" w:rsidRDefault="00B47D92">
      <w:pPr>
        <w:pStyle w:val="ListNumber"/>
        <w:keepLines/>
        <w:spacing w:after="40" w:line="269" w:lineRule="auto"/>
        <w:ind w:left="432"/>
      </w:pPr>
      <w:r>
        <w:t>Why is JavaScript sometimes called "the language of the web"?</w:t>
      </w:r>
    </w:p>
    <w:p w14:paraId="49E833BD" w14:textId="77777777" w:rsidR="003272D9" w:rsidRDefault="00B47D92">
      <w:pPr>
        <w:keepLines/>
      </w:pPr>
      <w:r>
        <w:rPr>
          <w:b/>
        </w:rPr>
        <w:t>Scenario-Based:</w:t>
      </w:r>
    </w:p>
    <w:p w14:paraId="6C15B67E" w14:textId="77777777" w:rsidR="003272D9" w:rsidRDefault="00B47D92">
      <w:pPr>
        <w:pStyle w:val="ListNumber"/>
        <w:keepLines/>
        <w:spacing w:after="40" w:line="269" w:lineRule="auto"/>
        <w:ind w:left="432"/>
      </w:pPr>
      <w:r>
        <w:t>Your team currently uses Selenium with Java. Management asks if switching to Playwright with JavaScript makes sense. What factors would you consider?</w:t>
      </w:r>
    </w:p>
    <w:p w14:paraId="18070200" w14:textId="77777777" w:rsidR="003272D9" w:rsidRDefault="00B47D92">
      <w:pPr>
        <w:pStyle w:val="ListNumber"/>
        <w:keepLines/>
        <w:spacing w:after="40" w:line="269" w:lineRule="auto"/>
        <w:ind w:left="432"/>
      </w:pPr>
      <w:r>
        <w:t>A junior tester says "I'll learn Java first, then JavaScript will be easy." What is correct and incorrect about this idea?</w:t>
      </w:r>
    </w:p>
    <w:p w14:paraId="5FE48826" w14:textId="77777777" w:rsidR="003272D9" w:rsidRDefault="00B47D92">
      <w:pPr>
        <w:pStyle w:val="Heading4"/>
      </w:pPr>
      <w:r>
        <w:rPr>
          <w:b w:val="0"/>
          <w:i w:val="0"/>
        </w:rPr>
        <w:t>Quick Recap</w:t>
      </w:r>
    </w:p>
    <w:p w14:paraId="5D4804F3" w14:textId="77777777" w:rsidR="003272D9" w:rsidRDefault="00B47D92">
      <w:pPr>
        <w:pStyle w:val="ListBullet"/>
        <w:keepLines/>
        <w:spacing w:after="40" w:line="269" w:lineRule="auto"/>
        <w:ind w:left="432"/>
      </w:pPr>
      <w:r>
        <w:t>Java and JavaScript are different languages with similar names.</w:t>
      </w:r>
    </w:p>
    <w:p w14:paraId="2EF2D4BE" w14:textId="77777777" w:rsidR="003272D9" w:rsidRDefault="00B47D92">
      <w:pPr>
        <w:pStyle w:val="ListBullet"/>
        <w:keepLines/>
        <w:spacing w:after="40" w:line="269" w:lineRule="auto"/>
        <w:ind w:left="432"/>
      </w:pPr>
      <w:r>
        <w:t>JavaScript: browser, Node.js, no compilation, test automation.</w:t>
      </w:r>
    </w:p>
    <w:p w14:paraId="34D8372B" w14:textId="77777777" w:rsidR="003272D9" w:rsidRDefault="00B47D92">
      <w:pPr>
        <w:pStyle w:val="ListBullet"/>
        <w:keepLines/>
        <w:spacing w:after="40" w:line="269" w:lineRule="auto"/>
        <w:ind w:left="432"/>
      </w:pPr>
      <w:r>
        <w:t>Java: enterprise apps, Android, needs compilation.</w:t>
      </w:r>
    </w:p>
    <w:p w14:paraId="65C944A9" w14:textId="77777777" w:rsidR="003272D9" w:rsidRDefault="00B47D92">
      <w:pPr>
        <w:pStyle w:val="ListBullet"/>
        <w:keepLines/>
        <w:spacing w:after="40" w:line="269" w:lineRule="auto"/>
        <w:ind w:left="432"/>
      </w:pPr>
      <w:r>
        <w:t>Playwright/Cypress = JavaScript. Selenium can be either.</w:t>
      </w:r>
    </w:p>
    <w:p w14:paraId="755BF1A4" w14:textId="77777777" w:rsidR="003272D9" w:rsidRDefault="00B47D92">
      <w:pPr>
        <w:pStyle w:val="Heading3"/>
      </w:pPr>
      <w:bookmarkStart w:id="9" w:name="_Toc237034952"/>
      <w:r>
        <w:rPr>
          <w:b w:val="0"/>
        </w:rPr>
        <w:t>Topic 1.5 – How Browsers Execute JavaScript</w:t>
      </w:r>
      <w:bookmarkEnd w:id="9"/>
    </w:p>
    <w:p w14:paraId="63521025" w14:textId="77777777" w:rsidR="003272D9" w:rsidRDefault="00B47D92">
      <w:pPr>
        <w:pStyle w:val="Heading4"/>
      </w:pPr>
      <w:r>
        <w:rPr>
          <w:b w:val="0"/>
          <w:i w:val="0"/>
        </w:rPr>
        <w:t>Definition</w:t>
      </w:r>
    </w:p>
    <w:p w14:paraId="5E42471D" w14:textId="77777777" w:rsidR="003272D9" w:rsidRDefault="00B47D92">
      <w:pPr>
        <w:keepLines/>
      </w:pPr>
      <w:r>
        <w:t xml:space="preserve">A browser (Chrome, Edge, Firefox, Safari) is a program that reads web pages and shows them to you. Inside every browser there is a special engine — called a </w:t>
      </w:r>
      <w:r>
        <w:rPr>
          <w:b/>
        </w:rPr>
        <w:t>JavaScript Engine</w:t>
      </w:r>
      <w:r>
        <w:t xml:space="preserve"> — whose only job is to read JavaScript code and execute (run) it, line by line.</w:t>
      </w:r>
    </w:p>
    <w:p w14:paraId="2FAEFE0D" w14:textId="77777777" w:rsidR="003272D9" w:rsidRDefault="00B47D92">
      <w:pPr>
        <w:pStyle w:val="Heading4"/>
      </w:pPr>
      <w:r>
        <w:rPr>
          <w:b w:val="0"/>
          <w:i w:val="0"/>
        </w:rPr>
        <w:t>Why Do We Need It?</w:t>
      </w:r>
    </w:p>
    <w:p w14:paraId="6754FC61" w14:textId="77777777" w:rsidR="003272D9" w:rsidRDefault="00B47D92">
      <w:pPr>
        <w:keepLines/>
      </w:pPr>
      <w:r>
        <w:t>Understanding this answers the question "where does my code actually run?" When your automation tool opens a browser, the browser runs the web app's JavaScript. When your test framework runs, Node.js runs your test's JavaScript. Knowing this helps you debug issues like "the button works in my browser but not in my test."</w:t>
      </w:r>
    </w:p>
    <w:p w14:paraId="42631644" w14:textId="77777777" w:rsidR="003272D9" w:rsidRDefault="00B47D92">
      <w:pPr>
        <w:pStyle w:val="Heading4"/>
      </w:pPr>
      <w:r>
        <w:rPr>
          <w:b w:val="0"/>
          <w:i w:val="0"/>
        </w:rPr>
        <w:t>Real-Life Analogy</w:t>
      </w:r>
    </w:p>
    <w:p w14:paraId="6E5A004C" w14:textId="77777777" w:rsidR="003272D9" w:rsidRDefault="00B47D92">
      <w:pPr>
        <w:keepLines/>
      </w:pPr>
      <w:r>
        <w:t xml:space="preserve">The JavaScript engine is like </w:t>
      </w:r>
      <w:r>
        <w:rPr>
          <w:b/>
        </w:rPr>
        <w:t>a chef's assistant who reads recipes out loud</w:t>
      </w:r>
      <w:r>
        <w:t>.</w:t>
      </w:r>
    </w:p>
    <w:p w14:paraId="0DCA5C66" w14:textId="77777777" w:rsidR="003272D9" w:rsidRDefault="00B47D92">
      <w:pPr>
        <w:keepLines/>
      </w:pPr>
      <w:r>
        <w:lastRenderedPageBreak/>
        <w:t>The recipe (your code) sits on the table. The assistant reads each line, and the kitchen (the browser) does the action. If a line says "add salt," the kitchen adds salt. If a line is confusing, the assistant stops and complains (that is an error!).</w:t>
      </w:r>
    </w:p>
    <w:p w14:paraId="2747610A" w14:textId="77777777" w:rsidR="003272D9" w:rsidRDefault="00B47D92">
      <w:pPr>
        <w:pStyle w:val="Heading4"/>
      </w:pPr>
      <w:r>
        <w:rPr>
          <w:b w:val="0"/>
          <w:i w:val="0"/>
        </w:rPr>
        <w:t>Simple JavaScript Example</w:t>
      </w:r>
    </w:p>
    <w:p w14:paraId="78628802" w14:textId="77777777" w:rsidR="003272D9" w:rsidRDefault="00B47D92">
      <w:pPr>
        <w:keepLines/>
        <w:shd w:val="clear" w:color="auto" w:fill="F5F2FA"/>
        <w:spacing w:before="80" w:after="160"/>
        <w:ind w:left="360" w:right="216"/>
      </w:pPr>
      <w:r>
        <w:rPr>
          <w:rFonts w:ascii="Consolas" w:hAnsi="Consolas" w:cs="Consolas"/>
          <w:color w:val="331A55"/>
          <w:sz w:val="19"/>
        </w:rPr>
        <w:t>let a = 5;</w:t>
      </w:r>
      <w:r>
        <w:rPr>
          <w:rFonts w:ascii="Consolas" w:hAnsi="Consolas" w:cs="Consolas"/>
          <w:color w:val="331A55"/>
          <w:sz w:val="19"/>
        </w:rPr>
        <w:br/>
        <w:t>let b = 3;</w:t>
      </w:r>
      <w:r>
        <w:rPr>
          <w:rFonts w:ascii="Consolas" w:hAnsi="Consolas" w:cs="Consolas"/>
          <w:color w:val="331A55"/>
          <w:sz w:val="19"/>
        </w:rPr>
        <w:br/>
        <w:t>let total = a + b;</w:t>
      </w:r>
      <w:r>
        <w:rPr>
          <w:rFonts w:ascii="Consolas" w:hAnsi="Consolas" w:cs="Consolas"/>
          <w:color w:val="331A55"/>
          <w:sz w:val="19"/>
        </w:rPr>
        <w:br/>
        <w:t>console.log(total);</w:t>
      </w:r>
    </w:p>
    <w:p w14:paraId="7708AA96"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6602C207" w14:textId="77777777">
        <w:trPr>
          <w:jc w:val="center"/>
        </w:trPr>
        <w:tc>
          <w:tcPr>
            <w:tcW w:w="4680" w:type="dxa"/>
            <w:shd w:val="clear" w:color="auto" w:fill="4D1D82"/>
            <w:tcMar>
              <w:top w:w="60" w:type="dxa"/>
              <w:left w:w="80" w:type="dxa"/>
              <w:bottom w:w="60" w:type="dxa"/>
              <w:right w:w="80" w:type="dxa"/>
            </w:tcMar>
            <w:vAlign w:val="center"/>
          </w:tcPr>
          <w:p w14:paraId="2285320F" w14:textId="77777777" w:rsidR="003272D9" w:rsidRDefault="00B47D92">
            <w:pPr>
              <w:keepNext/>
              <w:keepLines/>
              <w:spacing w:after="20" w:line="252" w:lineRule="auto"/>
            </w:pPr>
            <w:r>
              <w:rPr>
                <w:b/>
                <w:color w:val="FFFFFF"/>
              </w:rPr>
              <w:t>Line</w:t>
            </w:r>
          </w:p>
        </w:tc>
        <w:tc>
          <w:tcPr>
            <w:tcW w:w="4680" w:type="dxa"/>
            <w:shd w:val="clear" w:color="auto" w:fill="4D1D82"/>
            <w:tcMar>
              <w:top w:w="60" w:type="dxa"/>
              <w:left w:w="80" w:type="dxa"/>
              <w:bottom w:w="60" w:type="dxa"/>
              <w:right w:w="80" w:type="dxa"/>
            </w:tcMar>
            <w:vAlign w:val="center"/>
          </w:tcPr>
          <w:p w14:paraId="6ADE1CC6" w14:textId="77777777" w:rsidR="003272D9" w:rsidRDefault="00B47D92">
            <w:pPr>
              <w:keepNext/>
              <w:keepLines/>
              <w:spacing w:after="20" w:line="252" w:lineRule="auto"/>
            </w:pPr>
            <w:r>
              <w:rPr>
                <w:b/>
                <w:color w:val="FFFFFF"/>
              </w:rPr>
              <w:t>What happens in the engine</w:t>
            </w:r>
          </w:p>
        </w:tc>
      </w:tr>
      <w:tr w:rsidR="003272D9" w14:paraId="7C2B9872" w14:textId="77777777">
        <w:trPr>
          <w:jc w:val="center"/>
        </w:trPr>
        <w:tc>
          <w:tcPr>
            <w:tcW w:w="4680" w:type="dxa"/>
            <w:tcMar>
              <w:top w:w="60" w:type="dxa"/>
              <w:left w:w="80" w:type="dxa"/>
              <w:bottom w:w="60" w:type="dxa"/>
              <w:right w:w="80" w:type="dxa"/>
            </w:tcMar>
            <w:vAlign w:val="center"/>
          </w:tcPr>
          <w:p w14:paraId="12DA682D" w14:textId="77777777" w:rsidR="003272D9" w:rsidRDefault="00B47D92">
            <w:pPr>
              <w:keepLines/>
              <w:spacing w:after="20" w:line="252" w:lineRule="auto"/>
            </w:pPr>
            <w:r>
              <w:rPr>
                <w:rFonts w:ascii="Consolas" w:hAnsi="Consolas" w:cs="Consolas"/>
                <w:sz w:val="20"/>
              </w:rPr>
              <w:t>let a = 5;</w:t>
            </w:r>
          </w:p>
        </w:tc>
        <w:tc>
          <w:tcPr>
            <w:tcW w:w="4680" w:type="dxa"/>
            <w:tcMar>
              <w:top w:w="60" w:type="dxa"/>
              <w:left w:w="80" w:type="dxa"/>
              <w:bottom w:w="60" w:type="dxa"/>
              <w:right w:w="80" w:type="dxa"/>
            </w:tcMar>
            <w:vAlign w:val="center"/>
          </w:tcPr>
          <w:p w14:paraId="5FDB53D2" w14:textId="77777777" w:rsidR="003272D9" w:rsidRDefault="00B47D92">
            <w:pPr>
              <w:keepLines/>
              <w:spacing w:after="20" w:line="252" w:lineRule="auto"/>
            </w:pPr>
            <w:r>
              <w:t xml:space="preserve">Creates variable </w:t>
            </w:r>
            <w:r>
              <w:rPr>
                <w:rFonts w:ascii="Consolas" w:hAnsi="Consolas" w:cs="Consolas"/>
                <w:sz w:val="20"/>
              </w:rPr>
              <w:t>a</w:t>
            </w:r>
            <w:r>
              <w:t xml:space="preserve"> with value 5</w:t>
            </w:r>
          </w:p>
        </w:tc>
      </w:tr>
      <w:tr w:rsidR="003272D9" w14:paraId="7E7655FF" w14:textId="77777777">
        <w:trPr>
          <w:jc w:val="center"/>
        </w:trPr>
        <w:tc>
          <w:tcPr>
            <w:tcW w:w="4680" w:type="dxa"/>
            <w:shd w:val="clear" w:color="auto" w:fill="F7F4FB"/>
            <w:tcMar>
              <w:top w:w="60" w:type="dxa"/>
              <w:left w:w="80" w:type="dxa"/>
              <w:bottom w:w="60" w:type="dxa"/>
              <w:right w:w="80" w:type="dxa"/>
            </w:tcMar>
            <w:vAlign w:val="center"/>
          </w:tcPr>
          <w:p w14:paraId="2F84429A" w14:textId="77777777" w:rsidR="003272D9" w:rsidRDefault="00B47D92">
            <w:pPr>
              <w:keepLines/>
              <w:spacing w:after="20" w:line="252" w:lineRule="auto"/>
            </w:pPr>
            <w:r>
              <w:rPr>
                <w:rFonts w:ascii="Consolas" w:hAnsi="Consolas" w:cs="Consolas"/>
                <w:sz w:val="20"/>
              </w:rPr>
              <w:t>let b = 3;</w:t>
            </w:r>
          </w:p>
        </w:tc>
        <w:tc>
          <w:tcPr>
            <w:tcW w:w="4680" w:type="dxa"/>
            <w:shd w:val="clear" w:color="auto" w:fill="F7F4FB"/>
            <w:tcMar>
              <w:top w:w="60" w:type="dxa"/>
              <w:left w:w="80" w:type="dxa"/>
              <w:bottom w:w="60" w:type="dxa"/>
              <w:right w:w="80" w:type="dxa"/>
            </w:tcMar>
            <w:vAlign w:val="center"/>
          </w:tcPr>
          <w:p w14:paraId="7FFBEB14" w14:textId="77777777" w:rsidR="003272D9" w:rsidRDefault="00B47D92">
            <w:pPr>
              <w:keepLines/>
              <w:spacing w:after="20" w:line="252" w:lineRule="auto"/>
            </w:pPr>
            <w:r>
              <w:t xml:space="preserve">Creates variable </w:t>
            </w:r>
            <w:r>
              <w:rPr>
                <w:rFonts w:ascii="Consolas" w:hAnsi="Consolas" w:cs="Consolas"/>
                <w:sz w:val="20"/>
              </w:rPr>
              <w:t>b</w:t>
            </w:r>
            <w:r>
              <w:t xml:space="preserve"> with value 3</w:t>
            </w:r>
          </w:p>
        </w:tc>
      </w:tr>
      <w:tr w:rsidR="003272D9" w14:paraId="2D1320AF" w14:textId="77777777">
        <w:trPr>
          <w:jc w:val="center"/>
        </w:trPr>
        <w:tc>
          <w:tcPr>
            <w:tcW w:w="4680" w:type="dxa"/>
            <w:tcMar>
              <w:top w:w="60" w:type="dxa"/>
              <w:left w:w="80" w:type="dxa"/>
              <w:bottom w:w="60" w:type="dxa"/>
              <w:right w:w="80" w:type="dxa"/>
            </w:tcMar>
            <w:vAlign w:val="center"/>
          </w:tcPr>
          <w:p w14:paraId="1CCE2208" w14:textId="77777777" w:rsidR="003272D9" w:rsidRDefault="00B47D92">
            <w:pPr>
              <w:keepLines/>
              <w:spacing w:after="20" w:line="252" w:lineRule="auto"/>
            </w:pPr>
            <w:r>
              <w:rPr>
                <w:rFonts w:ascii="Consolas" w:hAnsi="Consolas" w:cs="Consolas"/>
                <w:sz w:val="20"/>
              </w:rPr>
              <w:t>let total = a + b;</w:t>
            </w:r>
          </w:p>
        </w:tc>
        <w:tc>
          <w:tcPr>
            <w:tcW w:w="4680" w:type="dxa"/>
            <w:tcMar>
              <w:top w:w="60" w:type="dxa"/>
              <w:left w:w="80" w:type="dxa"/>
              <w:bottom w:w="60" w:type="dxa"/>
              <w:right w:w="80" w:type="dxa"/>
            </w:tcMar>
            <w:vAlign w:val="center"/>
          </w:tcPr>
          <w:p w14:paraId="2AFC5344" w14:textId="77777777" w:rsidR="003272D9" w:rsidRDefault="00B47D92">
            <w:pPr>
              <w:keepLines/>
              <w:spacing w:after="20" w:line="252" w:lineRule="auto"/>
            </w:pPr>
            <w:r>
              <w:t>Computes 5 + 3 and stores the result (8)</w:t>
            </w:r>
          </w:p>
        </w:tc>
      </w:tr>
      <w:tr w:rsidR="003272D9" w14:paraId="29C04DB2" w14:textId="77777777">
        <w:trPr>
          <w:jc w:val="center"/>
        </w:trPr>
        <w:tc>
          <w:tcPr>
            <w:tcW w:w="4680" w:type="dxa"/>
            <w:shd w:val="clear" w:color="auto" w:fill="F7F4FB"/>
            <w:tcMar>
              <w:top w:w="60" w:type="dxa"/>
              <w:left w:w="80" w:type="dxa"/>
              <w:bottom w:w="60" w:type="dxa"/>
              <w:right w:w="80" w:type="dxa"/>
            </w:tcMar>
            <w:vAlign w:val="center"/>
          </w:tcPr>
          <w:p w14:paraId="51D9B044" w14:textId="77777777" w:rsidR="003272D9" w:rsidRDefault="00B47D92">
            <w:pPr>
              <w:keepLines/>
              <w:spacing w:after="20" w:line="252" w:lineRule="auto"/>
            </w:pPr>
            <w:r>
              <w:rPr>
                <w:rFonts w:ascii="Consolas" w:hAnsi="Consolas" w:cs="Consolas"/>
                <w:sz w:val="20"/>
              </w:rPr>
              <w:t>console.log(total);</w:t>
            </w:r>
          </w:p>
        </w:tc>
        <w:tc>
          <w:tcPr>
            <w:tcW w:w="4680" w:type="dxa"/>
            <w:shd w:val="clear" w:color="auto" w:fill="F7F4FB"/>
            <w:tcMar>
              <w:top w:w="60" w:type="dxa"/>
              <w:left w:w="80" w:type="dxa"/>
              <w:bottom w:w="60" w:type="dxa"/>
              <w:right w:w="80" w:type="dxa"/>
            </w:tcMar>
            <w:vAlign w:val="center"/>
          </w:tcPr>
          <w:p w14:paraId="274C009D" w14:textId="77777777" w:rsidR="003272D9" w:rsidRDefault="00B47D92">
            <w:pPr>
              <w:keepLines/>
              <w:spacing w:after="20" w:line="252" w:lineRule="auto"/>
            </w:pPr>
            <w:r>
              <w:t>Prints 8 to the console</w:t>
            </w:r>
          </w:p>
        </w:tc>
      </w:tr>
    </w:tbl>
    <w:p w14:paraId="51716427" w14:textId="77777777" w:rsidR="003272D9" w:rsidRDefault="003272D9">
      <w:pPr>
        <w:spacing w:after="40"/>
      </w:pPr>
    </w:p>
    <w:p w14:paraId="061C18BE" w14:textId="77777777" w:rsidR="003272D9" w:rsidRDefault="00B47D92">
      <w:pPr>
        <w:keepLines/>
      </w:pPr>
      <w:r>
        <w:t>The engine works top to bottom, one line at a time. That is why the order of your lines matters.</w:t>
      </w:r>
    </w:p>
    <w:p w14:paraId="7EEDEC10" w14:textId="77777777" w:rsidR="003272D9" w:rsidRDefault="00B47D92">
      <w:pPr>
        <w:pStyle w:val="Heading4"/>
      </w:pPr>
      <w:r>
        <w:rPr>
          <w:b w:val="0"/>
          <w:i w:val="0"/>
        </w:rPr>
        <w:t>Automation Testing Example</w:t>
      </w:r>
    </w:p>
    <w:p w14:paraId="0886271D" w14:textId="77777777" w:rsidR="003272D9" w:rsidRDefault="00B47D92">
      <w:pPr>
        <w:keepLines/>
      </w:pPr>
      <w:r>
        <w:t xml:space="preserve">When a test fails with "element not found", it is often because the browser engine was still loading the page's JavaScript. The button did not exist </w:t>
      </w:r>
      <w:r>
        <w:rPr>
          <w:i/>
        </w:rPr>
        <w:t>yet</w:t>
      </w:r>
      <w:r>
        <w:t xml:space="preserve"> when your test looked for it. This is why frameworks like Playwright have </w:t>
      </w:r>
      <w:r>
        <w:rPr>
          <w:b/>
        </w:rPr>
        <w:t>auto-waiting</w:t>
      </w:r>
      <w:r>
        <w:t xml:space="preserve"> — they wait for the page to be ready. This concept connects directly to Module 15 (Asynchronous JavaScript).</w:t>
      </w:r>
    </w:p>
    <w:p w14:paraId="1D973C68"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2706FFB7" w14:textId="77777777">
        <w:trPr>
          <w:jc w:val="center"/>
        </w:trPr>
        <w:tc>
          <w:tcPr>
            <w:tcW w:w="3120" w:type="dxa"/>
            <w:shd w:val="clear" w:color="auto" w:fill="4D1D82"/>
            <w:tcMar>
              <w:top w:w="60" w:type="dxa"/>
              <w:left w:w="80" w:type="dxa"/>
              <w:bottom w:w="60" w:type="dxa"/>
              <w:right w:w="80" w:type="dxa"/>
            </w:tcMar>
            <w:vAlign w:val="center"/>
          </w:tcPr>
          <w:p w14:paraId="4DF53673"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5336BD5B"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760B3541" w14:textId="77777777" w:rsidR="003272D9" w:rsidRDefault="00B47D92">
            <w:pPr>
              <w:keepNext/>
              <w:keepLines/>
              <w:spacing w:after="20" w:line="252" w:lineRule="auto"/>
            </w:pPr>
            <w:r>
              <w:rPr>
                <w:b/>
                <w:color w:val="FFFFFF"/>
              </w:rPr>
              <w:t>How to avoid it</w:t>
            </w:r>
          </w:p>
        </w:tc>
      </w:tr>
      <w:tr w:rsidR="003272D9" w14:paraId="7B06D6F5" w14:textId="77777777">
        <w:trPr>
          <w:jc w:val="center"/>
        </w:trPr>
        <w:tc>
          <w:tcPr>
            <w:tcW w:w="3120" w:type="dxa"/>
            <w:tcMar>
              <w:top w:w="60" w:type="dxa"/>
              <w:left w:w="80" w:type="dxa"/>
              <w:bottom w:w="60" w:type="dxa"/>
              <w:right w:w="80" w:type="dxa"/>
            </w:tcMar>
            <w:vAlign w:val="center"/>
          </w:tcPr>
          <w:p w14:paraId="528CE81F" w14:textId="77777777" w:rsidR="003272D9" w:rsidRDefault="00B47D92">
            <w:pPr>
              <w:keepLines/>
              <w:spacing w:after="20" w:line="252" w:lineRule="auto"/>
            </w:pPr>
            <w:r>
              <w:t>Thinking the browser is "one thing"</w:t>
            </w:r>
          </w:p>
        </w:tc>
        <w:tc>
          <w:tcPr>
            <w:tcW w:w="3120" w:type="dxa"/>
            <w:tcMar>
              <w:top w:w="60" w:type="dxa"/>
              <w:left w:w="80" w:type="dxa"/>
              <w:bottom w:w="60" w:type="dxa"/>
              <w:right w:w="80" w:type="dxa"/>
            </w:tcMar>
            <w:vAlign w:val="center"/>
          </w:tcPr>
          <w:p w14:paraId="02B1C289" w14:textId="77777777" w:rsidR="003272D9" w:rsidRDefault="00B47D92">
            <w:pPr>
              <w:keepLines/>
              <w:spacing w:after="20" w:line="252" w:lineRule="auto"/>
            </w:pPr>
            <w:r>
              <w:t>It is actually many parts working together</w:t>
            </w:r>
          </w:p>
        </w:tc>
        <w:tc>
          <w:tcPr>
            <w:tcW w:w="3120" w:type="dxa"/>
            <w:tcMar>
              <w:top w:w="60" w:type="dxa"/>
              <w:left w:w="80" w:type="dxa"/>
              <w:bottom w:w="60" w:type="dxa"/>
              <w:right w:w="80" w:type="dxa"/>
            </w:tcMar>
            <w:vAlign w:val="center"/>
          </w:tcPr>
          <w:p w14:paraId="7880AA01" w14:textId="77777777" w:rsidR="003272D9" w:rsidRDefault="00B47D92">
            <w:pPr>
              <w:keepLines/>
              <w:spacing w:after="20" w:line="252" w:lineRule="auto"/>
            </w:pPr>
            <w:r>
              <w:t>The JavaScript engine is just one part (like the engine in a car)</w:t>
            </w:r>
          </w:p>
        </w:tc>
      </w:tr>
      <w:tr w:rsidR="003272D9" w14:paraId="1B9BB8B5" w14:textId="77777777">
        <w:trPr>
          <w:jc w:val="center"/>
        </w:trPr>
        <w:tc>
          <w:tcPr>
            <w:tcW w:w="3120" w:type="dxa"/>
            <w:shd w:val="clear" w:color="auto" w:fill="F7F4FB"/>
            <w:tcMar>
              <w:top w:w="60" w:type="dxa"/>
              <w:left w:w="80" w:type="dxa"/>
              <w:bottom w:w="60" w:type="dxa"/>
              <w:right w:w="80" w:type="dxa"/>
            </w:tcMar>
            <w:vAlign w:val="center"/>
          </w:tcPr>
          <w:p w14:paraId="507169D1" w14:textId="77777777" w:rsidR="003272D9" w:rsidRDefault="00B47D92">
            <w:pPr>
              <w:keepLines/>
              <w:spacing w:after="20" w:line="252" w:lineRule="auto"/>
            </w:pPr>
            <w:r>
              <w:t>Putting a line before its data</w:t>
            </w:r>
          </w:p>
        </w:tc>
        <w:tc>
          <w:tcPr>
            <w:tcW w:w="3120" w:type="dxa"/>
            <w:shd w:val="clear" w:color="auto" w:fill="F7F4FB"/>
            <w:tcMar>
              <w:top w:w="60" w:type="dxa"/>
              <w:left w:w="80" w:type="dxa"/>
              <w:bottom w:w="60" w:type="dxa"/>
              <w:right w:w="80" w:type="dxa"/>
            </w:tcMar>
            <w:vAlign w:val="center"/>
          </w:tcPr>
          <w:p w14:paraId="29F557A9" w14:textId="77777777" w:rsidR="003272D9" w:rsidRDefault="00B47D92">
            <w:pPr>
              <w:keepLines/>
              <w:spacing w:after="20" w:line="252" w:lineRule="auto"/>
            </w:pPr>
            <w:r>
              <w:t>Not realizing order matters</w:t>
            </w:r>
          </w:p>
        </w:tc>
        <w:tc>
          <w:tcPr>
            <w:tcW w:w="3120" w:type="dxa"/>
            <w:shd w:val="clear" w:color="auto" w:fill="F7F4FB"/>
            <w:tcMar>
              <w:top w:w="60" w:type="dxa"/>
              <w:left w:w="80" w:type="dxa"/>
              <w:bottom w:w="60" w:type="dxa"/>
              <w:right w:w="80" w:type="dxa"/>
            </w:tcMar>
            <w:vAlign w:val="center"/>
          </w:tcPr>
          <w:p w14:paraId="4430B4FA" w14:textId="77777777" w:rsidR="003272D9" w:rsidRDefault="00B47D92">
            <w:pPr>
              <w:keepLines/>
              <w:spacing w:after="20" w:line="252" w:lineRule="auto"/>
            </w:pPr>
            <w:r>
              <w:t>The engine reads top to bottom — define before you use</w:t>
            </w:r>
          </w:p>
        </w:tc>
      </w:tr>
    </w:tbl>
    <w:p w14:paraId="4009C215" w14:textId="77777777" w:rsidR="003272D9" w:rsidRDefault="003272D9">
      <w:pPr>
        <w:spacing w:after="40"/>
      </w:pPr>
    </w:p>
    <w:p w14:paraId="516780A9"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77B03998" w14:textId="77777777">
        <w:trPr>
          <w:jc w:val="center"/>
        </w:trPr>
        <w:tc>
          <w:tcPr>
            <w:tcW w:w="9360" w:type="dxa"/>
            <w:shd w:val="clear" w:color="auto" w:fill="FFF6E5"/>
            <w:tcMar>
              <w:top w:w="90" w:type="dxa"/>
              <w:left w:w="140" w:type="dxa"/>
              <w:bottom w:w="90" w:type="dxa"/>
              <w:right w:w="140" w:type="dxa"/>
            </w:tcMar>
          </w:tcPr>
          <w:p w14:paraId="0ABFB5DB" w14:textId="77777777" w:rsidR="003272D9" w:rsidRDefault="00B47D92">
            <w:pPr>
              <w:keepLines/>
              <w:spacing w:after="60" w:line="264" w:lineRule="auto"/>
            </w:pPr>
            <w:r>
              <w:rPr>
                <w:b/>
                <w:color w:val="FD8C00"/>
              </w:rPr>
              <w:t xml:space="preserve">KEY NOTE:  </w:t>
            </w:r>
            <w:r>
              <w:rPr>
                <w:b/>
              </w:rPr>
              <w:t>"The engine reads top to bottom, like a person reading a book."</w:t>
            </w:r>
          </w:p>
        </w:tc>
      </w:tr>
    </w:tbl>
    <w:p w14:paraId="3E9E6E69" w14:textId="77777777" w:rsidR="003272D9" w:rsidRDefault="00B47D92">
      <w:pPr>
        <w:pStyle w:val="Heading4"/>
      </w:pPr>
      <w:r>
        <w:rPr>
          <w:b w:val="0"/>
          <w:i w:val="0"/>
        </w:rPr>
        <w:t>Practice Exercises</w:t>
      </w:r>
    </w:p>
    <w:p w14:paraId="5EFE8517" w14:textId="77777777" w:rsidR="003272D9" w:rsidRDefault="00B47D92">
      <w:pPr>
        <w:keepLines/>
      </w:pPr>
      <w:r>
        <w:rPr>
          <w:b/>
        </w:rPr>
        <w:t>Beginner:</w:t>
      </w:r>
    </w:p>
    <w:p w14:paraId="6544A01D" w14:textId="77777777" w:rsidR="003272D9" w:rsidRDefault="00B47D92">
      <w:pPr>
        <w:pStyle w:val="ListNumber"/>
        <w:keepLines/>
        <w:spacing w:after="40" w:line="269" w:lineRule="auto"/>
        <w:ind w:left="432"/>
      </w:pPr>
      <w:r>
        <w:t xml:space="preserve">Write code that creates </w:t>
      </w:r>
      <w:r>
        <w:rPr>
          <w:rFonts w:ascii="Consolas" w:hAnsi="Consolas" w:cs="Consolas"/>
          <w:sz w:val="20"/>
        </w:rPr>
        <w:t>x = 10</w:t>
      </w:r>
      <w:r>
        <w:t xml:space="preserve">, </w:t>
      </w:r>
      <w:r>
        <w:rPr>
          <w:rFonts w:ascii="Consolas" w:hAnsi="Consolas" w:cs="Consolas"/>
          <w:sz w:val="20"/>
        </w:rPr>
        <w:t>y = 2</w:t>
      </w:r>
      <w:r>
        <w:t xml:space="preserve">, computes </w:t>
      </w:r>
      <w:r>
        <w:rPr>
          <w:rFonts w:ascii="Consolas" w:hAnsi="Consolas" w:cs="Consolas"/>
          <w:sz w:val="20"/>
        </w:rPr>
        <w:t>x / y</w:t>
      </w:r>
      <w:r>
        <w:t>, and prints the result.</w:t>
      </w:r>
    </w:p>
    <w:p w14:paraId="14BF73CC" w14:textId="77777777" w:rsidR="003272D9" w:rsidRDefault="00B47D92">
      <w:pPr>
        <w:pStyle w:val="ListNumber"/>
        <w:keepLines/>
        <w:spacing w:after="40" w:line="269" w:lineRule="auto"/>
        <w:ind w:left="432"/>
      </w:pPr>
      <w:r>
        <w:t>Swap the two variable lines from the example — does the output change? Why not?</w:t>
      </w:r>
    </w:p>
    <w:p w14:paraId="0FCA04DF" w14:textId="77777777" w:rsidR="003272D9" w:rsidRDefault="00B47D92">
      <w:pPr>
        <w:pStyle w:val="ListNumber"/>
        <w:keepLines/>
        <w:spacing w:after="40" w:line="269" w:lineRule="auto"/>
        <w:ind w:left="432"/>
      </w:pPr>
      <w:r>
        <w:lastRenderedPageBreak/>
        <w:t xml:space="preserve">Try printing </w:t>
      </w:r>
      <w:r>
        <w:rPr>
          <w:rFonts w:ascii="Consolas" w:hAnsi="Consolas" w:cs="Consolas"/>
          <w:sz w:val="20"/>
        </w:rPr>
        <w:t>total</w:t>
      </w:r>
      <w:r>
        <w:t xml:space="preserve"> </w:t>
      </w:r>
      <w:r>
        <w:rPr>
          <w:i/>
        </w:rPr>
        <w:t>before</w:t>
      </w:r>
      <w:r>
        <w:t xml:space="preserve"> you define it. What error do you get?</w:t>
      </w:r>
    </w:p>
    <w:p w14:paraId="5429957C" w14:textId="77777777" w:rsidR="003272D9" w:rsidRDefault="00B47D92">
      <w:pPr>
        <w:keepLines/>
      </w:pPr>
      <w:r>
        <w:rPr>
          <w:b/>
        </w:rPr>
        <w:t>Intermediate:</w:t>
      </w:r>
    </w:p>
    <w:p w14:paraId="5A5891E8" w14:textId="77777777" w:rsidR="003272D9" w:rsidRDefault="00B47D92">
      <w:pPr>
        <w:pStyle w:val="ListNumber"/>
        <w:keepLines/>
        <w:spacing w:after="40" w:line="269" w:lineRule="auto"/>
        <w:ind w:left="432"/>
      </w:pPr>
      <w:r>
        <w:t>Create three variables, compute their sum, and print "The sum is: " plus the result.</w:t>
      </w:r>
    </w:p>
    <w:p w14:paraId="12E265A6" w14:textId="77777777" w:rsidR="003272D9" w:rsidRDefault="00B47D92">
      <w:pPr>
        <w:pStyle w:val="ListNumber"/>
        <w:keepLines/>
        <w:spacing w:after="40" w:line="269" w:lineRule="auto"/>
        <w:ind w:left="432"/>
      </w:pPr>
      <w:r>
        <w:t>Write code that uses one variable's value to update another, then prints both.</w:t>
      </w:r>
    </w:p>
    <w:p w14:paraId="12624828" w14:textId="77777777" w:rsidR="003272D9" w:rsidRDefault="00B47D92">
      <w:pPr>
        <w:keepLines/>
      </w:pPr>
      <w:r>
        <w:rPr>
          <w:b/>
        </w:rPr>
        <w:t>Challenge:</w:t>
      </w:r>
    </w:p>
    <w:p w14:paraId="5F76D882" w14:textId="77777777" w:rsidR="003272D9" w:rsidRDefault="00B47D92">
      <w:pPr>
        <w:pStyle w:val="ListNumber"/>
        <w:keepLines/>
        <w:spacing w:after="40" w:line="269" w:lineRule="auto"/>
        <w:ind w:left="432"/>
      </w:pPr>
      <w:r>
        <w:t>Write a program where line order truly matters (e.g., a variable used before definition causes an error). Explain in your own words what the error means.</w:t>
      </w:r>
    </w:p>
    <w:p w14:paraId="6D5CD2FC" w14:textId="77777777" w:rsidR="003272D9" w:rsidRDefault="00B47D92">
      <w:pPr>
        <w:pStyle w:val="Heading4"/>
      </w:pPr>
      <w:r>
        <w:rPr>
          <w:b w:val="0"/>
          <w:i w:val="0"/>
        </w:rPr>
        <w:t>Interview Questions</w:t>
      </w:r>
    </w:p>
    <w:p w14:paraId="1D16ECA2" w14:textId="77777777" w:rsidR="003272D9" w:rsidRDefault="00B47D92">
      <w:pPr>
        <w:keepLines/>
      </w:pPr>
      <w:r>
        <w:rPr>
          <w:b/>
        </w:rPr>
        <w:t>Beginner:</w:t>
      </w:r>
    </w:p>
    <w:p w14:paraId="1380C9A9" w14:textId="77777777" w:rsidR="003272D9" w:rsidRDefault="00B47D92">
      <w:pPr>
        <w:pStyle w:val="ListNumber"/>
        <w:keepLines/>
        <w:spacing w:after="40" w:line="269" w:lineRule="auto"/>
        <w:ind w:left="432"/>
      </w:pPr>
      <w:r>
        <w:t>What runs JavaScript inside a browser?</w:t>
      </w:r>
    </w:p>
    <w:p w14:paraId="4EC524D2" w14:textId="77777777" w:rsidR="003272D9" w:rsidRDefault="00B47D92">
      <w:pPr>
        <w:pStyle w:val="ListNumber"/>
        <w:keepLines/>
        <w:spacing w:after="40" w:line="269" w:lineRule="auto"/>
        <w:ind w:left="432"/>
      </w:pPr>
      <w:r>
        <w:t>In what order does JavaScript execute code?</w:t>
      </w:r>
    </w:p>
    <w:p w14:paraId="7C22709D" w14:textId="77777777" w:rsidR="003272D9" w:rsidRDefault="00B47D92">
      <w:pPr>
        <w:pStyle w:val="ListNumber"/>
        <w:keepLines/>
        <w:spacing w:after="40" w:line="269" w:lineRule="auto"/>
        <w:ind w:left="432"/>
      </w:pPr>
      <w:r>
        <w:t>What happens when the engine sees a line it cannot understand?</w:t>
      </w:r>
    </w:p>
    <w:p w14:paraId="50473F8E" w14:textId="77777777" w:rsidR="003272D9" w:rsidRDefault="00B47D92">
      <w:pPr>
        <w:pStyle w:val="ListNumber"/>
        <w:keepLines/>
        <w:spacing w:after="40" w:line="269" w:lineRule="auto"/>
        <w:ind w:left="432"/>
      </w:pPr>
      <w:r>
        <w:t>Which engine runs JavaScript in your tests? (Hint: it is not the browser!)</w:t>
      </w:r>
    </w:p>
    <w:p w14:paraId="585E02A0" w14:textId="77777777" w:rsidR="003272D9" w:rsidRDefault="00B47D92">
      <w:pPr>
        <w:pStyle w:val="ListNumber"/>
        <w:keepLines/>
        <w:spacing w:after="40" w:line="269" w:lineRule="auto"/>
        <w:ind w:left="432"/>
      </w:pPr>
      <w:r>
        <w:t xml:space="preserve">What does </w:t>
      </w:r>
      <w:r>
        <w:rPr>
          <w:rFonts w:ascii="Consolas" w:hAnsi="Consolas" w:cs="Consolas"/>
          <w:sz w:val="20"/>
        </w:rPr>
        <w:t>let total = a + b;</w:t>
      </w:r>
      <w:r>
        <w:t xml:space="preserve"> do?</w:t>
      </w:r>
    </w:p>
    <w:p w14:paraId="29979E60" w14:textId="77777777" w:rsidR="003272D9" w:rsidRDefault="00B47D92">
      <w:pPr>
        <w:keepLines/>
      </w:pPr>
      <w:r>
        <w:rPr>
          <w:b/>
        </w:rPr>
        <w:t>Intermediate:</w:t>
      </w:r>
    </w:p>
    <w:p w14:paraId="38A39215" w14:textId="77777777" w:rsidR="003272D9" w:rsidRDefault="00B47D92">
      <w:pPr>
        <w:pStyle w:val="ListNumber"/>
        <w:keepLines/>
        <w:spacing w:after="40" w:line="269" w:lineRule="auto"/>
        <w:ind w:left="432"/>
      </w:pPr>
      <w:r>
        <w:t>Why might an automation test fail with "element not found" even though the button exists?</w:t>
      </w:r>
    </w:p>
    <w:p w14:paraId="7627F4DC" w14:textId="77777777" w:rsidR="003272D9" w:rsidRDefault="00B47D92">
      <w:pPr>
        <w:pStyle w:val="ListNumber"/>
        <w:keepLines/>
        <w:spacing w:after="40" w:line="269" w:lineRule="auto"/>
        <w:ind w:left="432"/>
      </w:pPr>
      <w:r>
        <w:t>What is a JavaScript engine in simple terms?</w:t>
      </w:r>
    </w:p>
    <w:p w14:paraId="75E995D4" w14:textId="77777777" w:rsidR="003272D9" w:rsidRDefault="00B47D92">
      <w:pPr>
        <w:pStyle w:val="ListNumber"/>
        <w:keepLines/>
        <w:spacing w:after="40" w:line="269" w:lineRule="auto"/>
        <w:ind w:left="432"/>
      </w:pPr>
      <w:r>
        <w:t>Why does the order of lines matter in a program?</w:t>
      </w:r>
    </w:p>
    <w:p w14:paraId="1D25D43D" w14:textId="77777777" w:rsidR="003272D9" w:rsidRDefault="00B47D92">
      <w:pPr>
        <w:keepLines/>
      </w:pPr>
      <w:r>
        <w:rPr>
          <w:b/>
        </w:rPr>
        <w:t>Scenario-Based:</w:t>
      </w:r>
    </w:p>
    <w:p w14:paraId="4F4BE321" w14:textId="77777777" w:rsidR="003272D9" w:rsidRDefault="00B47D92">
      <w:pPr>
        <w:pStyle w:val="ListNumber"/>
        <w:keepLines/>
        <w:spacing w:after="40" w:line="269" w:lineRule="auto"/>
        <w:ind w:left="432"/>
      </w:pPr>
      <w:r>
        <w:t>A test passes when you run it manually in the browser but fails in automation. How would you explain this using what you learned about how browsers work?</w:t>
      </w:r>
    </w:p>
    <w:p w14:paraId="2D5540F5" w14:textId="77777777" w:rsidR="003272D9" w:rsidRDefault="00B47D92">
      <w:pPr>
        <w:pStyle w:val="ListNumber"/>
        <w:keepLines/>
        <w:spacing w:after="40" w:line="269" w:lineRule="auto"/>
        <w:ind w:left="432"/>
      </w:pPr>
      <w:r>
        <w:t>Your test fails on the first run but passes on the second. What might be happening in the page's JavaScript execution?</w:t>
      </w:r>
    </w:p>
    <w:p w14:paraId="3AA9B3EC" w14:textId="77777777" w:rsidR="003272D9" w:rsidRDefault="00B47D92">
      <w:pPr>
        <w:pStyle w:val="Heading4"/>
      </w:pPr>
      <w:r>
        <w:rPr>
          <w:b w:val="0"/>
          <w:i w:val="0"/>
        </w:rPr>
        <w:t>Quick Recap</w:t>
      </w:r>
    </w:p>
    <w:p w14:paraId="1B683210" w14:textId="77777777" w:rsidR="003272D9" w:rsidRDefault="00B47D92">
      <w:pPr>
        <w:pStyle w:val="ListBullet"/>
        <w:keepLines/>
        <w:spacing w:after="40" w:line="269" w:lineRule="auto"/>
        <w:ind w:left="432"/>
      </w:pPr>
      <w:r>
        <w:t>Browsers contain a JavaScript engine that runs code line by line.</w:t>
      </w:r>
    </w:p>
    <w:p w14:paraId="075554AD" w14:textId="77777777" w:rsidR="003272D9" w:rsidRDefault="00B47D92">
      <w:pPr>
        <w:pStyle w:val="ListBullet"/>
        <w:keepLines/>
        <w:spacing w:after="40" w:line="269" w:lineRule="auto"/>
        <w:ind w:left="432"/>
      </w:pPr>
      <w:r>
        <w:t>Order of lines matters.</w:t>
      </w:r>
    </w:p>
    <w:p w14:paraId="6F9E218C" w14:textId="77777777" w:rsidR="003272D9" w:rsidRDefault="00B47D92">
      <w:pPr>
        <w:pStyle w:val="ListBullet"/>
        <w:keepLines/>
        <w:spacing w:after="40" w:line="269" w:lineRule="auto"/>
        <w:ind w:left="432"/>
      </w:pPr>
      <w:r>
        <w:t>Page JavaScript loading causes many "flaky" test failures.</w:t>
      </w:r>
    </w:p>
    <w:p w14:paraId="2079FA9D" w14:textId="77777777" w:rsidR="003272D9" w:rsidRDefault="00B47D92">
      <w:pPr>
        <w:pStyle w:val="ListBullet"/>
        <w:keepLines/>
        <w:spacing w:after="40" w:line="269" w:lineRule="auto"/>
        <w:ind w:left="432"/>
      </w:pPr>
      <w:r>
        <w:t>Frameworks auto-wait to handle this (more in Module 15).</w:t>
      </w:r>
    </w:p>
    <w:p w14:paraId="02900B2B" w14:textId="77777777" w:rsidR="003272D9" w:rsidRDefault="00B47D92">
      <w:pPr>
        <w:pStyle w:val="Heading3"/>
      </w:pPr>
      <w:bookmarkStart w:id="10" w:name="_Toc237034953"/>
      <w:r>
        <w:rPr>
          <w:b w:val="0"/>
        </w:rPr>
        <w:t>Topic 1.6 – Runtime Environment</w:t>
      </w:r>
      <w:bookmarkEnd w:id="10"/>
    </w:p>
    <w:p w14:paraId="6B091196" w14:textId="77777777" w:rsidR="003272D9" w:rsidRDefault="00B47D92">
      <w:pPr>
        <w:pStyle w:val="Heading4"/>
      </w:pPr>
      <w:r>
        <w:rPr>
          <w:b w:val="0"/>
          <w:i w:val="0"/>
        </w:rPr>
        <w:t>Definition</w:t>
      </w:r>
    </w:p>
    <w:p w14:paraId="55F4A4B3" w14:textId="77777777" w:rsidR="003272D9" w:rsidRDefault="00B47D92">
      <w:pPr>
        <w:keepLines/>
      </w:pPr>
      <w:r>
        <w:t xml:space="preserve">A </w:t>
      </w:r>
      <w:r>
        <w:rPr>
          <w:b/>
        </w:rPr>
        <w:t>runtime environment</w:t>
      </w:r>
      <w:r>
        <w:t xml:space="preserve"> is the place where your JavaScript code actually runs. It provides the code with useful tools (like the ability to print, read files, or access time) while it runs.</w:t>
      </w:r>
    </w:p>
    <w:p w14:paraId="255F4584" w14:textId="77777777" w:rsidR="003272D9" w:rsidRDefault="00B47D92">
      <w:pPr>
        <w:keepLines/>
      </w:pPr>
      <w:r>
        <w:t>There are two main JavaScript runtimes:</w:t>
      </w:r>
    </w:p>
    <w:p w14:paraId="52FA8E4D" w14:textId="77777777" w:rsidR="003272D9" w:rsidRDefault="00B47D92">
      <w:pPr>
        <w:pStyle w:val="ListNumber"/>
        <w:keepLines/>
        <w:spacing w:after="40" w:line="269" w:lineRule="auto"/>
        <w:ind w:left="432"/>
      </w:pPr>
      <w:r>
        <w:rPr>
          <w:b/>
        </w:rPr>
        <w:t>The Browser</w:t>
      </w:r>
      <w:r>
        <w:t xml:space="preserve"> — provides things like </w:t>
      </w:r>
      <w:r>
        <w:rPr>
          <w:rFonts w:ascii="Consolas" w:hAnsi="Consolas" w:cs="Consolas"/>
          <w:sz w:val="20"/>
        </w:rPr>
        <w:t>document</w:t>
      </w:r>
      <w:r>
        <w:t xml:space="preserve"> (the web page) and </w:t>
      </w:r>
      <w:r>
        <w:rPr>
          <w:rFonts w:ascii="Consolas" w:hAnsi="Consolas" w:cs="Consolas"/>
          <w:sz w:val="20"/>
        </w:rPr>
        <w:t>window</w:t>
      </w:r>
      <w:r>
        <w:t>.</w:t>
      </w:r>
    </w:p>
    <w:p w14:paraId="71320666" w14:textId="77777777" w:rsidR="003272D9" w:rsidRDefault="00B47D92">
      <w:pPr>
        <w:pStyle w:val="ListNumber"/>
        <w:keepLines/>
        <w:spacing w:after="40" w:line="269" w:lineRule="auto"/>
        <w:ind w:left="432"/>
      </w:pPr>
      <w:r>
        <w:rPr>
          <w:b/>
        </w:rPr>
        <w:t>Node.js</w:t>
      </w:r>
      <w:r>
        <w:t xml:space="preserve"> — provides things like </w:t>
      </w:r>
      <w:r>
        <w:rPr>
          <w:rFonts w:ascii="Consolas" w:hAnsi="Consolas" w:cs="Consolas"/>
          <w:sz w:val="20"/>
        </w:rPr>
        <w:t>fs</w:t>
      </w:r>
      <w:r>
        <w:t xml:space="preserve"> (file system) and </w:t>
      </w:r>
      <w:r>
        <w:rPr>
          <w:rFonts w:ascii="Consolas" w:hAnsi="Consolas" w:cs="Consolas"/>
          <w:sz w:val="20"/>
        </w:rPr>
        <w:t>process</w:t>
      </w:r>
      <w:r>
        <w:t>.</w:t>
      </w:r>
    </w:p>
    <w:p w14:paraId="272C5C82" w14:textId="77777777" w:rsidR="003272D9" w:rsidRDefault="00B47D92">
      <w:pPr>
        <w:pStyle w:val="Heading4"/>
      </w:pPr>
      <w:r>
        <w:rPr>
          <w:b w:val="0"/>
          <w:i w:val="0"/>
        </w:rPr>
        <w:lastRenderedPageBreak/>
        <w:t>Why Do We Need It?</w:t>
      </w:r>
    </w:p>
    <w:p w14:paraId="6BE5BEF7" w14:textId="77777777" w:rsidR="003272D9" w:rsidRDefault="00B47D92">
      <w:pPr>
        <w:keepLines/>
      </w:pPr>
      <w:r>
        <w:t xml:space="preserve">Your automation tests run in </w:t>
      </w:r>
      <w:r>
        <w:rPr>
          <w:b/>
        </w:rPr>
        <w:t>Node.js</w:t>
      </w:r>
      <w:r>
        <w:t>, not in a browser. Playwright, Cypress, and WebdriverIO all run on Node.js. Knowing this helps you understand why some code works in the browser but not in Node (and vice versa).</w:t>
      </w:r>
    </w:p>
    <w:p w14:paraId="67DBFE77" w14:textId="77777777" w:rsidR="003272D9" w:rsidRDefault="00B47D92">
      <w:pPr>
        <w:pStyle w:val="Heading4"/>
      </w:pPr>
      <w:r>
        <w:rPr>
          <w:b w:val="0"/>
          <w:i w:val="0"/>
        </w:rPr>
        <w:t>Real-Life Analogy</w:t>
      </w:r>
    </w:p>
    <w:p w14:paraId="7DBE1B6E" w14:textId="77777777" w:rsidR="003272D9" w:rsidRDefault="00B47D92">
      <w:pPr>
        <w:keepLines/>
      </w:pPr>
      <w:r>
        <w:t xml:space="preserve">The runtime is like </w:t>
      </w:r>
      <w:r>
        <w:rPr>
          <w:b/>
        </w:rPr>
        <w:t>the building where you work</w:t>
      </w:r>
      <w:r>
        <w:t>.</w:t>
      </w:r>
    </w:p>
    <w:p w14:paraId="012F4300" w14:textId="77777777" w:rsidR="003272D9" w:rsidRDefault="00B47D92">
      <w:pPr>
        <w:keepLines/>
      </w:pPr>
      <w:r>
        <w:t>The building provides electricity, water, and desks (the tools). Your work (the code) needs those facilities. If you move to a different building, the facilities change — the browser building has "page access," the Node building has "file access."</w:t>
      </w:r>
    </w:p>
    <w:p w14:paraId="0D2A0A2E" w14:textId="77777777" w:rsidR="003272D9" w:rsidRDefault="00B47D92">
      <w:pPr>
        <w:pStyle w:val="Heading4"/>
      </w:pPr>
      <w:r>
        <w:rPr>
          <w:b w:val="0"/>
          <w:i w:val="0"/>
        </w:rPr>
        <w:t>Simple JavaScript Example</w:t>
      </w:r>
    </w:p>
    <w:p w14:paraId="20D53C83" w14:textId="77777777" w:rsidR="003272D9" w:rsidRDefault="00B47D92">
      <w:pPr>
        <w:keepLines/>
        <w:shd w:val="clear" w:color="auto" w:fill="F5F2FA"/>
        <w:spacing w:before="80" w:after="160"/>
        <w:ind w:left="360" w:right="216"/>
      </w:pPr>
      <w:r>
        <w:rPr>
          <w:rFonts w:ascii="Consolas" w:hAnsi="Consolas" w:cs="Consolas"/>
          <w:color w:val="331A55"/>
          <w:sz w:val="19"/>
        </w:rPr>
        <w:t>// This runs in Node.js — it prints the version of Node you have</w:t>
      </w:r>
      <w:r>
        <w:rPr>
          <w:rFonts w:ascii="Consolas" w:hAnsi="Consolas" w:cs="Consolas"/>
          <w:color w:val="331A55"/>
          <w:sz w:val="19"/>
        </w:rPr>
        <w:br/>
        <w:t>console.log(process.version);</w:t>
      </w:r>
    </w:p>
    <w:p w14:paraId="2F7F3C9A"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1E8E4B7D" w14:textId="77777777">
        <w:trPr>
          <w:jc w:val="center"/>
        </w:trPr>
        <w:tc>
          <w:tcPr>
            <w:tcW w:w="4680" w:type="dxa"/>
            <w:shd w:val="clear" w:color="auto" w:fill="4D1D82"/>
            <w:tcMar>
              <w:top w:w="60" w:type="dxa"/>
              <w:left w:w="80" w:type="dxa"/>
              <w:bottom w:w="60" w:type="dxa"/>
              <w:right w:w="80" w:type="dxa"/>
            </w:tcMar>
            <w:vAlign w:val="center"/>
          </w:tcPr>
          <w:p w14:paraId="3F44BB52" w14:textId="77777777" w:rsidR="003272D9" w:rsidRDefault="00B47D92">
            <w:pPr>
              <w:keepNext/>
              <w:keepLines/>
              <w:spacing w:after="20" w:line="252" w:lineRule="auto"/>
            </w:pPr>
            <w:r>
              <w:rPr>
                <w:b/>
                <w:color w:val="FFFFFF"/>
              </w:rPr>
              <w:t>Line</w:t>
            </w:r>
          </w:p>
        </w:tc>
        <w:tc>
          <w:tcPr>
            <w:tcW w:w="4680" w:type="dxa"/>
            <w:shd w:val="clear" w:color="auto" w:fill="4D1D82"/>
            <w:tcMar>
              <w:top w:w="60" w:type="dxa"/>
              <w:left w:w="80" w:type="dxa"/>
              <w:bottom w:w="60" w:type="dxa"/>
              <w:right w:w="80" w:type="dxa"/>
            </w:tcMar>
            <w:vAlign w:val="center"/>
          </w:tcPr>
          <w:p w14:paraId="4AD3130A" w14:textId="77777777" w:rsidR="003272D9" w:rsidRDefault="00B47D92">
            <w:pPr>
              <w:keepNext/>
              <w:keepLines/>
              <w:spacing w:after="20" w:line="252" w:lineRule="auto"/>
            </w:pPr>
            <w:r>
              <w:rPr>
                <w:b/>
                <w:color w:val="FFFFFF"/>
              </w:rPr>
              <w:t>What it does</w:t>
            </w:r>
          </w:p>
        </w:tc>
      </w:tr>
      <w:tr w:rsidR="003272D9" w14:paraId="45E013C5" w14:textId="77777777">
        <w:trPr>
          <w:jc w:val="center"/>
        </w:trPr>
        <w:tc>
          <w:tcPr>
            <w:tcW w:w="4680" w:type="dxa"/>
            <w:tcMar>
              <w:top w:w="60" w:type="dxa"/>
              <w:left w:w="80" w:type="dxa"/>
              <w:bottom w:w="60" w:type="dxa"/>
              <w:right w:w="80" w:type="dxa"/>
            </w:tcMar>
            <w:vAlign w:val="center"/>
          </w:tcPr>
          <w:p w14:paraId="53F2C09E" w14:textId="77777777" w:rsidR="003272D9" w:rsidRDefault="00B47D92">
            <w:pPr>
              <w:keepLines/>
              <w:spacing w:after="20" w:line="252" w:lineRule="auto"/>
            </w:pPr>
            <w:r>
              <w:rPr>
                <w:rFonts w:ascii="Consolas" w:hAnsi="Consolas" w:cs="Consolas"/>
                <w:sz w:val="20"/>
              </w:rPr>
              <w:t>process</w:t>
            </w:r>
          </w:p>
        </w:tc>
        <w:tc>
          <w:tcPr>
            <w:tcW w:w="4680" w:type="dxa"/>
            <w:tcMar>
              <w:top w:w="60" w:type="dxa"/>
              <w:left w:w="80" w:type="dxa"/>
              <w:bottom w:w="60" w:type="dxa"/>
              <w:right w:w="80" w:type="dxa"/>
            </w:tcMar>
            <w:vAlign w:val="center"/>
          </w:tcPr>
          <w:p w14:paraId="22D44ECF" w14:textId="77777777" w:rsidR="003272D9" w:rsidRDefault="00B47D92">
            <w:pPr>
              <w:keepLines/>
              <w:spacing w:after="20" w:line="252" w:lineRule="auto"/>
            </w:pPr>
            <w:r>
              <w:t>A special object Node.js gives you (it does not exist in browsers)</w:t>
            </w:r>
          </w:p>
        </w:tc>
      </w:tr>
      <w:tr w:rsidR="003272D9" w14:paraId="53E0FAC4" w14:textId="77777777">
        <w:trPr>
          <w:jc w:val="center"/>
        </w:trPr>
        <w:tc>
          <w:tcPr>
            <w:tcW w:w="4680" w:type="dxa"/>
            <w:shd w:val="clear" w:color="auto" w:fill="F7F4FB"/>
            <w:tcMar>
              <w:top w:w="60" w:type="dxa"/>
              <w:left w:w="80" w:type="dxa"/>
              <w:bottom w:w="60" w:type="dxa"/>
              <w:right w:w="80" w:type="dxa"/>
            </w:tcMar>
            <w:vAlign w:val="center"/>
          </w:tcPr>
          <w:p w14:paraId="40634BBA" w14:textId="77777777" w:rsidR="003272D9" w:rsidRDefault="00B47D92">
            <w:pPr>
              <w:keepLines/>
              <w:spacing w:after="20" w:line="252" w:lineRule="auto"/>
            </w:pPr>
            <w:r>
              <w:rPr>
                <w:rFonts w:ascii="Consolas" w:hAnsi="Consolas" w:cs="Consolas"/>
                <w:sz w:val="20"/>
              </w:rPr>
              <w:t>process.version</w:t>
            </w:r>
          </w:p>
        </w:tc>
        <w:tc>
          <w:tcPr>
            <w:tcW w:w="4680" w:type="dxa"/>
            <w:shd w:val="clear" w:color="auto" w:fill="F7F4FB"/>
            <w:tcMar>
              <w:top w:w="60" w:type="dxa"/>
              <w:left w:w="80" w:type="dxa"/>
              <w:bottom w:w="60" w:type="dxa"/>
              <w:right w:w="80" w:type="dxa"/>
            </w:tcMar>
            <w:vAlign w:val="center"/>
          </w:tcPr>
          <w:p w14:paraId="3C5CEC46" w14:textId="77777777" w:rsidR="003272D9" w:rsidRDefault="00B47D92">
            <w:pPr>
              <w:keepLines/>
              <w:spacing w:after="20" w:line="252" w:lineRule="auto"/>
            </w:pPr>
            <w:r>
              <w:t>The Node.js version number as text</w:t>
            </w:r>
          </w:p>
        </w:tc>
      </w:tr>
    </w:tbl>
    <w:p w14:paraId="79011A06" w14:textId="77777777" w:rsidR="003272D9" w:rsidRDefault="003272D9">
      <w:pPr>
        <w:spacing w:after="40"/>
      </w:pPr>
    </w:p>
    <w:p w14:paraId="3A505CCE" w14:textId="77777777" w:rsidR="003272D9" w:rsidRDefault="00B47D92">
      <w:pPr>
        <w:keepLines/>
      </w:pPr>
      <w:r>
        <w:t xml:space="preserve">Run this with </w:t>
      </w:r>
      <w:r>
        <w:rPr>
          <w:rFonts w:ascii="Consolas" w:hAnsi="Consolas" w:cs="Consolas"/>
          <w:sz w:val="20"/>
        </w:rPr>
        <w:t>node filename.js</w:t>
      </w:r>
      <w:r>
        <w:t xml:space="preserve">. If you tried to run </w:t>
      </w:r>
      <w:r>
        <w:rPr>
          <w:rFonts w:ascii="Consolas" w:hAnsi="Consolas" w:cs="Consolas"/>
          <w:sz w:val="20"/>
        </w:rPr>
        <w:t>process</w:t>
      </w:r>
      <w:r>
        <w:t xml:space="preserve"> inside a browser, it would fail — browsers do not provide it.</w:t>
      </w:r>
    </w:p>
    <w:p w14:paraId="380511CB" w14:textId="77777777" w:rsidR="003272D9" w:rsidRDefault="00B47D92">
      <w:pPr>
        <w:pStyle w:val="Heading4"/>
      </w:pPr>
      <w:r>
        <w:rPr>
          <w:b w:val="0"/>
          <w:i w:val="0"/>
        </w:rPr>
        <w:t>Automation Testing Example</w:t>
      </w:r>
    </w:p>
    <w:p w14:paraId="3588731C" w14:textId="77777777" w:rsidR="003272D9" w:rsidRDefault="00B47D92">
      <w:pPr>
        <w:keepLines/>
      </w:pPr>
      <w:r>
        <w:t>Test config files are often JavaScript files that run in Node.js:</w:t>
      </w:r>
    </w:p>
    <w:p w14:paraId="4EB4D542" w14:textId="77777777" w:rsidR="003272D9" w:rsidRDefault="00B47D92">
      <w:pPr>
        <w:keepLines/>
        <w:shd w:val="clear" w:color="auto" w:fill="F5F2FA"/>
        <w:spacing w:before="80" w:after="160"/>
        <w:ind w:left="360" w:right="216"/>
      </w:pPr>
      <w:r>
        <w:rPr>
          <w:rFonts w:ascii="Consolas" w:hAnsi="Consolas" w:cs="Consolas"/>
          <w:color w:val="331A55"/>
          <w:sz w:val="19"/>
        </w:rPr>
        <w:t>// playwright.config.js (a real configuration file)</w:t>
      </w:r>
      <w:r>
        <w:rPr>
          <w:rFonts w:ascii="Consolas" w:hAnsi="Consolas" w:cs="Consolas"/>
          <w:color w:val="331A55"/>
          <w:sz w:val="19"/>
        </w:rPr>
        <w:br/>
        <w:t>module.exports = {</w:t>
      </w:r>
      <w:r>
        <w:rPr>
          <w:rFonts w:ascii="Consolas" w:hAnsi="Consolas" w:cs="Consolas"/>
          <w:color w:val="331A55"/>
          <w:sz w:val="19"/>
        </w:rPr>
        <w:br/>
        <w:t xml:space="preserve">  use: {</w:t>
      </w:r>
      <w:r>
        <w:rPr>
          <w:rFonts w:ascii="Consolas" w:hAnsi="Consolas" w:cs="Consolas"/>
          <w:color w:val="331A55"/>
          <w:sz w:val="19"/>
        </w:rPr>
        <w:br/>
        <w:t xml:space="preserve">    baseURL: "https://example.com",</w:t>
      </w:r>
      <w:r>
        <w:rPr>
          <w:rFonts w:ascii="Consolas" w:hAnsi="Consolas" w:cs="Consolas"/>
          <w:color w:val="331A55"/>
          <w:sz w:val="19"/>
        </w:rPr>
        <w:br/>
        <w:t xml:space="preserve">    browserName: "chromium",</w:t>
      </w:r>
      <w:r>
        <w:rPr>
          <w:rFonts w:ascii="Consolas" w:hAnsi="Consolas" w:cs="Consolas"/>
          <w:color w:val="331A55"/>
          <w:sz w:val="19"/>
        </w:rPr>
        <w:br/>
        <w:t xml:space="preserve">  },</w:t>
      </w:r>
      <w:r>
        <w:rPr>
          <w:rFonts w:ascii="Consolas" w:hAnsi="Consolas" w:cs="Consolas"/>
          <w:color w:val="331A55"/>
          <w:sz w:val="19"/>
        </w:rPr>
        <w:br/>
        <w:t>};</w:t>
      </w:r>
    </w:p>
    <w:p w14:paraId="0A6627E3" w14:textId="77777777" w:rsidR="003272D9" w:rsidRDefault="00B47D92">
      <w:pPr>
        <w:keepLines/>
      </w:pPr>
      <w:r>
        <w:t>Node.js reads this file, understands it, and uses the settings to run your tests.</w:t>
      </w:r>
    </w:p>
    <w:p w14:paraId="0C14D9F4"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37EB982C" w14:textId="77777777">
        <w:trPr>
          <w:jc w:val="center"/>
        </w:trPr>
        <w:tc>
          <w:tcPr>
            <w:tcW w:w="3120" w:type="dxa"/>
            <w:shd w:val="clear" w:color="auto" w:fill="4D1D82"/>
            <w:tcMar>
              <w:top w:w="60" w:type="dxa"/>
              <w:left w:w="80" w:type="dxa"/>
              <w:bottom w:w="60" w:type="dxa"/>
              <w:right w:w="80" w:type="dxa"/>
            </w:tcMar>
            <w:vAlign w:val="center"/>
          </w:tcPr>
          <w:p w14:paraId="16FA18BF"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13940638"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30BF59FA" w14:textId="77777777" w:rsidR="003272D9" w:rsidRDefault="00B47D92">
            <w:pPr>
              <w:keepNext/>
              <w:keepLines/>
              <w:spacing w:after="20" w:line="252" w:lineRule="auto"/>
            </w:pPr>
            <w:r>
              <w:rPr>
                <w:b/>
                <w:color w:val="FFFFFF"/>
              </w:rPr>
              <w:t>How to avoid it</w:t>
            </w:r>
          </w:p>
        </w:tc>
      </w:tr>
      <w:tr w:rsidR="003272D9" w14:paraId="4FE61E40" w14:textId="77777777">
        <w:trPr>
          <w:jc w:val="center"/>
        </w:trPr>
        <w:tc>
          <w:tcPr>
            <w:tcW w:w="3120" w:type="dxa"/>
            <w:tcMar>
              <w:top w:w="60" w:type="dxa"/>
              <w:left w:w="80" w:type="dxa"/>
              <w:bottom w:w="60" w:type="dxa"/>
              <w:right w:w="80" w:type="dxa"/>
            </w:tcMar>
            <w:vAlign w:val="center"/>
          </w:tcPr>
          <w:p w14:paraId="6439AD58" w14:textId="77777777" w:rsidR="003272D9" w:rsidRDefault="00B47D92">
            <w:pPr>
              <w:keepLines/>
              <w:spacing w:after="20" w:line="252" w:lineRule="auto"/>
            </w:pPr>
            <w:r>
              <w:t>Using browser-only code in Node</w:t>
            </w:r>
          </w:p>
        </w:tc>
        <w:tc>
          <w:tcPr>
            <w:tcW w:w="3120" w:type="dxa"/>
            <w:tcMar>
              <w:top w:w="60" w:type="dxa"/>
              <w:left w:w="80" w:type="dxa"/>
              <w:bottom w:w="60" w:type="dxa"/>
              <w:right w:w="80" w:type="dxa"/>
            </w:tcMar>
            <w:vAlign w:val="center"/>
          </w:tcPr>
          <w:p w14:paraId="13BBEF40" w14:textId="77777777" w:rsidR="003272D9" w:rsidRDefault="00B47D92">
            <w:pPr>
              <w:keepLines/>
              <w:spacing w:after="20" w:line="252" w:lineRule="auto"/>
            </w:pPr>
            <w:r>
              <w:t>Not knowing the two runtimes differ</w:t>
            </w:r>
          </w:p>
        </w:tc>
        <w:tc>
          <w:tcPr>
            <w:tcW w:w="3120" w:type="dxa"/>
            <w:tcMar>
              <w:top w:w="60" w:type="dxa"/>
              <w:left w:w="80" w:type="dxa"/>
              <w:bottom w:w="60" w:type="dxa"/>
              <w:right w:w="80" w:type="dxa"/>
            </w:tcMar>
            <w:vAlign w:val="center"/>
          </w:tcPr>
          <w:p w14:paraId="2BD61B68" w14:textId="77777777" w:rsidR="003272D9" w:rsidRDefault="00B47D92">
            <w:pPr>
              <w:keepLines/>
              <w:spacing w:after="20" w:line="252" w:lineRule="auto"/>
            </w:pPr>
            <w:r>
              <w:t xml:space="preserve">Remember: browser = </w:t>
            </w:r>
            <w:r>
              <w:rPr>
                <w:rFonts w:ascii="Consolas" w:hAnsi="Consolas" w:cs="Consolas"/>
                <w:sz w:val="20"/>
              </w:rPr>
              <w:t>document</w:t>
            </w:r>
            <w:r>
              <w:t xml:space="preserve">, Node = </w:t>
            </w:r>
            <w:r>
              <w:rPr>
                <w:rFonts w:ascii="Consolas" w:hAnsi="Consolas" w:cs="Consolas"/>
                <w:sz w:val="20"/>
              </w:rPr>
              <w:t>process</w:t>
            </w:r>
            <w:r>
              <w:t>/</w:t>
            </w:r>
            <w:r>
              <w:rPr>
                <w:rFonts w:ascii="Consolas" w:hAnsi="Consolas" w:cs="Consolas"/>
                <w:sz w:val="20"/>
              </w:rPr>
              <w:t>fs</w:t>
            </w:r>
          </w:p>
        </w:tc>
      </w:tr>
      <w:tr w:rsidR="003272D9" w14:paraId="5A73F819" w14:textId="77777777">
        <w:trPr>
          <w:jc w:val="center"/>
        </w:trPr>
        <w:tc>
          <w:tcPr>
            <w:tcW w:w="3120" w:type="dxa"/>
            <w:shd w:val="clear" w:color="auto" w:fill="F7F4FB"/>
            <w:tcMar>
              <w:top w:w="60" w:type="dxa"/>
              <w:left w:w="80" w:type="dxa"/>
              <w:bottom w:w="60" w:type="dxa"/>
              <w:right w:w="80" w:type="dxa"/>
            </w:tcMar>
            <w:vAlign w:val="center"/>
          </w:tcPr>
          <w:p w14:paraId="4A23634D" w14:textId="77777777" w:rsidR="003272D9" w:rsidRDefault="00B47D92">
            <w:pPr>
              <w:keepLines/>
              <w:spacing w:after="20" w:line="252" w:lineRule="auto"/>
            </w:pPr>
            <w:r>
              <w:t>Thinking all JavaScript is the same everywhere</w:t>
            </w:r>
          </w:p>
        </w:tc>
        <w:tc>
          <w:tcPr>
            <w:tcW w:w="3120" w:type="dxa"/>
            <w:shd w:val="clear" w:color="auto" w:fill="F7F4FB"/>
            <w:tcMar>
              <w:top w:w="60" w:type="dxa"/>
              <w:left w:w="80" w:type="dxa"/>
              <w:bottom w:w="60" w:type="dxa"/>
              <w:right w:w="80" w:type="dxa"/>
            </w:tcMar>
            <w:vAlign w:val="center"/>
          </w:tcPr>
          <w:p w14:paraId="4AA569F2" w14:textId="77777777" w:rsidR="003272D9" w:rsidRDefault="00B47D92">
            <w:pPr>
              <w:keepLines/>
              <w:spacing w:after="20" w:line="252" w:lineRule="auto"/>
            </w:pPr>
            <w:r>
              <w:t>It is the language that is the same, not the tools</w:t>
            </w:r>
          </w:p>
        </w:tc>
        <w:tc>
          <w:tcPr>
            <w:tcW w:w="3120" w:type="dxa"/>
            <w:shd w:val="clear" w:color="auto" w:fill="F7F4FB"/>
            <w:tcMar>
              <w:top w:w="60" w:type="dxa"/>
              <w:left w:w="80" w:type="dxa"/>
              <w:bottom w:w="60" w:type="dxa"/>
              <w:right w:w="80" w:type="dxa"/>
            </w:tcMar>
            <w:vAlign w:val="center"/>
          </w:tcPr>
          <w:p w14:paraId="46DE551C" w14:textId="77777777" w:rsidR="003272D9" w:rsidRDefault="00B47D92">
            <w:pPr>
              <w:keepLines/>
              <w:spacing w:after="20" w:line="252" w:lineRule="auto"/>
            </w:pPr>
            <w:r>
              <w:t>The language is shared; the runtime tools differ</w:t>
            </w:r>
          </w:p>
        </w:tc>
      </w:tr>
    </w:tbl>
    <w:p w14:paraId="2E01CA9F" w14:textId="77777777" w:rsidR="003272D9" w:rsidRDefault="003272D9">
      <w:pPr>
        <w:spacing w:after="40"/>
      </w:pPr>
    </w:p>
    <w:p w14:paraId="15C7130D"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5C3185C2" w14:textId="77777777">
        <w:trPr>
          <w:jc w:val="center"/>
        </w:trPr>
        <w:tc>
          <w:tcPr>
            <w:tcW w:w="9360" w:type="dxa"/>
            <w:shd w:val="clear" w:color="auto" w:fill="FFF6E5"/>
            <w:tcMar>
              <w:top w:w="90" w:type="dxa"/>
              <w:left w:w="140" w:type="dxa"/>
              <w:bottom w:w="90" w:type="dxa"/>
              <w:right w:w="140" w:type="dxa"/>
            </w:tcMar>
          </w:tcPr>
          <w:p w14:paraId="113292AC" w14:textId="77777777" w:rsidR="003272D9" w:rsidRDefault="00B47D92">
            <w:pPr>
              <w:keepLines/>
              <w:spacing w:after="60" w:line="264" w:lineRule="auto"/>
            </w:pPr>
            <w:r>
              <w:rPr>
                <w:b/>
                <w:color w:val="FD8C00"/>
              </w:rPr>
              <w:t xml:space="preserve">KEY NOTE:  </w:t>
            </w:r>
            <w:r>
              <w:rPr>
                <w:b/>
              </w:rPr>
              <w:t>"Browser is one room. Node.js is another room. JavaScript is the person who works in both."</w:t>
            </w:r>
          </w:p>
        </w:tc>
      </w:tr>
    </w:tbl>
    <w:p w14:paraId="72E542EF" w14:textId="77777777" w:rsidR="003272D9" w:rsidRDefault="00B47D92">
      <w:pPr>
        <w:pStyle w:val="Heading4"/>
      </w:pPr>
      <w:r>
        <w:rPr>
          <w:b w:val="0"/>
          <w:i w:val="0"/>
        </w:rPr>
        <w:t>Practice Exercises</w:t>
      </w:r>
    </w:p>
    <w:p w14:paraId="6045B466" w14:textId="77777777" w:rsidR="003272D9" w:rsidRDefault="00B47D92">
      <w:pPr>
        <w:keepLines/>
      </w:pPr>
      <w:r>
        <w:rPr>
          <w:b/>
        </w:rPr>
        <w:t>Beginner:</w:t>
      </w:r>
    </w:p>
    <w:p w14:paraId="6D268458" w14:textId="77777777" w:rsidR="003272D9" w:rsidRDefault="00B47D92">
      <w:pPr>
        <w:pStyle w:val="ListNumber"/>
        <w:keepLines/>
        <w:spacing w:after="40" w:line="269" w:lineRule="auto"/>
        <w:ind w:left="432"/>
      </w:pPr>
      <w:r>
        <w:t xml:space="preserve">Run </w:t>
      </w:r>
      <w:r>
        <w:rPr>
          <w:rFonts w:ascii="Consolas" w:hAnsi="Consolas" w:cs="Consolas"/>
          <w:sz w:val="20"/>
        </w:rPr>
        <w:t>console.log(process.version);</w:t>
      </w:r>
      <w:r>
        <w:t xml:space="preserve"> with Node.js and note the version printed.</w:t>
      </w:r>
    </w:p>
    <w:p w14:paraId="79B01542" w14:textId="77777777" w:rsidR="003272D9" w:rsidRDefault="00B47D92">
      <w:pPr>
        <w:pStyle w:val="ListNumber"/>
        <w:keepLines/>
        <w:spacing w:after="40" w:line="269" w:lineRule="auto"/>
        <w:ind w:left="432"/>
      </w:pPr>
      <w:r>
        <w:t xml:space="preserve">Print </w:t>
      </w:r>
      <w:r>
        <w:rPr>
          <w:rFonts w:ascii="Consolas" w:hAnsi="Consolas" w:cs="Consolas"/>
          <w:sz w:val="20"/>
        </w:rPr>
        <w:t>console.log(typeof process);</w:t>
      </w:r>
      <w:r>
        <w:t xml:space="preserve"> — what does it say?</w:t>
      </w:r>
    </w:p>
    <w:p w14:paraId="732C7764" w14:textId="77777777" w:rsidR="003272D9" w:rsidRDefault="00B47D92">
      <w:pPr>
        <w:pStyle w:val="ListNumber"/>
        <w:keepLines/>
        <w:spacing w:after="40" w:line="269" w:lineRule="auto"/>
        <w:ind w:left="432"/>
      </w:pPr>
      <w:r>
        <w:t xml:space="preserve">Write a program that prints </w:t>
      </w:r>
      <w:r>
        <w:rPr>
          <w:rFonts w:ascii="Consolas" w:hAnsi="Consolas" w:cs="Consolas"/>
          <w:sz w:val="20"/>
        </w:rPr>
        <w:t>"Running on Node.js"</w:t>
      </w:r>
      <w:r>
        <w:t>.</w:t>
      </w:r>
    </w:p>
    <w:p w14:paraId="0BED1F42" w14:textId="77777777" w:rsidR="003272D9" w:rsidRDefault="00B47D92">
      <w:pPr>
        <w:keepLines/>
      </w:pPr>
      <w:r>
        <w:rPr>
          <w:b/>
        </w:rPr>
        <w:t>Intermediate:</w:t>
      </w:r>
    </w:p>
    <w:p w14:paraId="22D4D80F" w14:textId="77777777" w:rsidR="003272D9" w:rsidRDefault="00B47D92">
      <w:pPr>
        <w:pStyle w:val="ListNumber"/>
        <w:keepLines/>
        <w:spacing w:after="40" w:line="269" w:lineRule="auto"/>
        <w:ind w:left="432"/>
      </w:pPr>
      <w:r>
        <w:t xml:space="preserve">Try using </w:t>
      </w:r>
      <w:r>
        <w:rPr>
          <w:rFonts w:ascii="Consolas" w:hAnsi="Consolas" w:cs="Consolas"/>
          <w:sz w:val="20"/>
        </w:rPr>
        <w:t>document</w:t>
      </w:r>
      <w:r>
        <w:t xml:space="preserve"> in Node.js (write </w:t>
      </w:r>
      <w:r>
        <w:rPr>
          <w:rFonts w:ascii="Consolas" w:hAnsi="Consolas" w:cs="Consolas"/>
          <w:sz w:val="20"/>
        </w:rPr>
        <w:t>console.log(document);</w:t>
      </w:r>
      <w:r>
        <w:t>). What error appears? Why?</w:t>
      </w:r>
    </w:p>
    <w:p w14:paraId="5A7169F3" w14:textId="77777777" w:rsidR="003272D9" w:rsidRDefault="00B47D92">
      <w:pPr>
        <w:pStyle w:val="ListNumber"/>
        <w:keepLines/>
        <w:spacing w:after="40" w:line="269" w:lineRule="auto"/>
        <w:ind w:left="432"/>
      </w:pPr>
      <w:r>
        <w:t>In your own words, write a short note: "What is a runtime environment?"</w:t>
      </w:r>
    </w:p>
    <w:p w14:paraId="4BFA7973" w14:textId="77777777" w:rsidR="003272D9" w:rsidRDefault="00B47D92">
      <w:pPr>
        <w:keepLines/>
      </w:pPr>
      <w:r>
        <w:rPr>
          <w:b/>
        </w:rPr>
        <w:t>Challenge:</w:t>
      </w:r>
    </w:p>
    <w:p w14:paraId="63121960" w14:textId="77777777" w:rsidR="003272D9" w:rsidRDefault="00B47D92">
      <w:pPr>
        <w:pStyle w:val="ListNumber"/>
        <w:keepLines/>
        <w:spacing w:after="40" w:line="269" w:lineRule="auto"/>
        <w:ind w:left="432"/>
      </w:pPr>
      <w:r>
        <w:t>Write a program that prints three things: the Node version, your operating system (</w:t>
      </w:r>
      <w:r>
        <w:rPr>
          <w:rFonts w:ascii="Consolas" w:hAnsi="Consolas" w:cs="Consolas"/>
          <w:sz w:val="20"/>
        </w:rPr>
        <w:t>process.platform</w:t>
      </w:r>
      <w:r>
        <w:t>), and a message "Node.js is running my automation."</w:t>
      </w:r>
    </w:p>
    <w:p w14:paraId="48646798" w14:textId="77777777" w:rsidR="003272D9" w:rsidRDefault="00B47D92">
      <w:pPr>
        <w:pStyle w:val="Heading4"/>
      </w:pPr>
      <w:r>
        <w:rPr>
          <w:b w:val="0"/>
          <w:i w:val="0"/>
        </w:rPr>
        <w:t>Interview Questions</w:t>
      </w:r>
    </w:p>
    <w:p w14:paraId="4EE70563" w14:textId="77777777" w:rsidR="003272D9" w:rsidRDefault="00B47D92">
      <w:pPr>
        <w:keepLines/>
      </w:pPr>
      <w:r>
        <w:rPr>
          <w:b/>
        </w:rPr>
        <w:t>Beginner:</w:t>
      </w:r>
    </w:p>
    <w:p w14:paraId="0FC698A2" w14:textId="77777777" w:rsidR="003272D9" w:rsidRDefault="00B47D92">
      <w:pPr>
        <w:pStyle w:val="ListNumber"/>
        <w:keepLines/>
        <w:spacing w:after="40" w:line="269" w:lineRule="auto"/>
        <w:ind w:left="432"/>
      </w:pPr>
      <w:r>
        <w:t>What is a runtime environment?</w:t>
      </w:r>
    </w:p>
    <w:p w14:paraId="50DA4762" w14:textId="77777777" w:rsidR="003272D9" w:rsidRDefault="00B47D92">
      <w:pPr>
        <w:pStyle w:val="ListNumber"/>
        <w:keepLines/>
        <w:spacing w:after="40" w:line="269" w:lineRule="auto"/>
        <w:ind w:left="432"/>
      </w:pPr>
      <w:r>
        <w:t>Name the two main JavaScript runtimes.</w:t>
      </w:r>
    </w:p>
    <w:p w14:paraId="60F14DD8" w14:textId="77777777" w:rsidR="003272D9" w:rsidRDefault="00B47D92">
      <w:pPr>
        <w:pStyle w:val="ListNumber"/>
        <w:keepLines/>
        <w:spacing w:after="40" w:line="269" w:lineRule="auto"/>
        <w:ind w:left="432"/>
      </w:pPr>
      <w:r>
        <w:t>Where do Playwright and Cypress tests run?</w:t>
      </w:r>
    </w:p>
    <w:p w14:paraId="2444501B" w14:textId="77777777" w:rsidR="003272D9" w:rsidRDefault="00B47D92">
      <w:pPr>
        <w:pStyle w:val="ListNumber"/>
        <w:keepLines/>
        <w:spacing w:after="40" w:line="269" w:lineRule="auto"/>
        <w:ind w:left="432"/>
      </w:pPr>
      <w:r>
        <w:t xml:space="preserve">What does </w:t>
      </w:r>
      <w:r>
        <w:rPr>
          <w:rFonts w:ascii="Consolas" w:hAnsi="Consolas" w:cs="Consolas"/>
          <w:sz w:val="20"/>
        </w:rPr>
        <w:t>process.version</w:t>
      </w:r>
      <w:r>
        <w:t xml:space="preserve"> tell you?</w:t>
      </w:r>
    </w:p>
    <w:p w14:paraId="6BC1E037" w14:textId="77777777" w:rsidR="003272D9" w:rsidRDefault="00B47D92">
      <w:pPr>
        <w:pStyle w:val="ListNumber"/>
        <w:keepLines/>
        <w:spacing w:after="40" w:line="269" w:lineRule="auto"/>
        <w:ind w:left="432"/>
      </w:pPr>
      <w:r>
        <w:t xml:space="preserve">Can you use </w:t>
      </w:r>
      <w:r>
        <w:rPr>
          <w:rFonts w:ascii="Consolas" w:hAnsi="Consolas" w:cs="Consolas"/>
          <w:sz w:val="20"/>
        </w:rPr>
        <w:t>document</w:t>
      </w:r>
      <w:r>
        <w:t xml:space="preserve"> in Node.js?</w:t>
      </w:r>
    </w:p>
    <w:p w14:paraId="07C397F8" w14:textId="77777777" w:rsidR="003272D9" w:rsidRDefault="00B47D92">
      <w:pPr>
        <w:keepLines/>
      </w:pPr>
      <w:r>
        <w:rPr>
          <w:b/>
        </w:rPr>
        <w:t>Intermediate:</w:t>
      </w:r>
    </w:p>
    <w:p w14:paraId="75A9AD7A" w14:textId="77777777" w:rsidR="003272D9" w:rsidRDefault="00B47D92">
      <w:pPr>
        <w:pStyle w:val="ListNumber"/>
        <w:keepLines/>
        <w:spacing w:after="40" w:line="269" w:lineRule="auto"/>
        <w:ind w:left="432"/>
      </w:pPr>
      <w:r>
        <w:t>Why does browser-only code fail in Node.js?</w:t>
      </w:r>
    </w:p>
    <w:p w14:paraId="09711DDB" w14:textId="77777777" w:rsidR="003272D9" w:rsidRDefault="00B47D92">
      <w:pPr>
        <w:pStyle w:val="ListNumber"/>
        <w:keepLines/>
        <w:spacing w:after="40" w:line="269" w:lineRule="auto"/>
        <w:ind w:left="432"/>
      </w:pPr>
      <w:r>
        <w:t>What tools does the browser provide that Node does not, and vice versa?</w:t>
      </w:r>
    </w:p>
    <w:p w14:paraId="539309D6" w14:textId="77777777" w:rsidR="003272D9" w:rsidRDefault="00B47D92">
      <w:pPr>
        <w:pStyle w:val="ListNumber"/>
        <w:keepLines/>
        <w:spacing w:after="40" w:line="269" w:lineRule="auto"/>
        <w:ind w:left="432"/>
      </w:pPr>
      <w:r>
        <w:t>Why do automation frameworks need Node.js?</w:t>
      </w:r>
    </w:p>
    <w:p w14:paraId="4AED482F" w14:textId="77777777" w:rsidR="003272D9" w:rsidRDefault="00B47D92">
      <w:pPr>
        <w:keepLines/>
      </w:pPr>
      <w:r>
        <w:rPr>
          <w:b/>
        </w:rPr>
        <w:t>Scenario-Based:</w:t>
      </w:r>
    </w:p>
    <w:p w14:paraId="0BF70D11" w14:textId="77777777" w:rsidR="003272D9" w:rsidRDefault="00B47D92">
      <w:pPr>
        <w:pStyle w:val="ListNumber"/>
        <w:keepLines/>
        <w:spacing w:after="40" w:line="269" w:lineRule="auto"/>
        <w:ind w:left="432"/>
      </w:pPr>
      <w:r>
        <w:t>Your test framework crashes with "</w:t>
      </w:r>
      <w:r>
        <w:rPr>
          <w:rFonts w:ascii="Consolas" w:hAnsi="Consolas" w:cs="Consolas"/>
          <w:sz w:val="20"/>
        </w:rPr>
        <w:t>document is not defined</w:t>
      </w:r>
      <w:r>
        <w:t>". What is the likely cause and how would you fix it?</w:t>
      </w:r>
    </w:p>
    <w:p w14:paraId="1FBCFE6C" w14:textId="77777777" w:rsidR="003272D9" w:rsidRDefault="00B47D92">
      <w:pPr>
        <w:pStyle w:val="ListNumber"/>
        <w:keepLines/>
        <w:spacing w:after="40" w:line="269" w:lineRule="auto"/>
        <w:ind w:left="432"/>
      </w:pPr>
      <w:r>
        <w:t>You want to read a test-data file from a test. Which runtime do you need and why?</w:t>
      </w:r>
    </w:p>
    <w:p w14:paraId="30794662" w14:textId="77777777" w:rsidR="003272D9" w:rsidRDefault="00B47D92">
      <w:pPr>
        <w:pStyle w:val="Heading4"/>
      </w:pPr>
      <w:r>
        <w:rPr>
          <w:b w:val="0"/>
          <w:i w:val="0"/>
        </w:rPr>
        <w:t>Quick Recap</w:t>
      </w:r>
    </w:p>
    <w:p w14:paraId="378DEC94" w14:textId="77777777" w:rsidR="003272D9" w:rsidRDefault="00B47D92">
      <w:pPr>
        <w:pStyle w:val="ListBullet"/>
        <w:keepLines/>
        <w:spacing w:after="40" w:line="269" w:lineRule="auto"/>
        <w:ind w:left="432"/>
      </w:pPr>
      <w:r>
        <w:t>Runtime environment = the place where code runs + the tools it provides.</w:t>
      </w:r>
    </w:p>
    <w:p w14:paraId="5AB9AE79" w14:textId="77777777" w:rsidR="003272D9" w:rsidRDefault="00B47D92">
      <w:pPr>
        <w:pStyle w:val="ListBullet"/>
        <w:keepLines/>
        <w:spacing w:after="40" w:line="269" w:lineRule="auto"/>
        <w:ind w:left="432"/>
      </w:pPr>
      <w:r>
        <w:t>Browser runtime gives page tools; Node runtime gives file/system tools.</w:t>
      </w:r>
    </w:p>
    <w:p w14:paraId="20674774" w14:textId="77777777" w:rsidR="003272D9" w:rsidRDefault="00B47D92">
      <w:pPr>
        <w:pStyle w:val="ListBullet"/>
        <w:keepLines/>
        <w:spacing w:after="40" w:line="269" w:lineRule="auto"/>
        <w:ind w:left="432"/>
      </w:pPr>
      <w:r>
        <w:t>Automation runs on Node.js.</w:t>
      </w:r>
    </w:p>
    <w:p w14:paraId="352CEB68" w14:textId="77777777" w:rsidR="003272D9" w:rsidRDefault="00B47D92">
      <w:pPr>
        <w:pStyle w:val="ListBullet"/>
        <w:keepLines/>
        <w:spacing w:after="40" w:line="269" w:lineRule="auto"/>
        <w:ind w:left="432"/>
      </w:pPr>
      <w:r>
        <w:rPr>
          <w:rFonts w:ascii="Consolas" w:hAnsi="Consolas" w:cs="Consolas"/>
          <w:sz w:val="20"/>
        </w:rPr>
        <w:t>process</w:t>
      </w:r>
      <w:r>
        <w:t xml:space="preserve"> belongs to Node. </w:t>
      </w:r>
      <w:r>
        <w:rPr>
          <w:rFonts w:ascii="Consolas" w:hAnsi="Consolas" w:cs="Consolas"/>
          <w:sz w:val="20"/>
        </w:rPr>
        <w:t>document</w:t>
      </w:r>
      <w:r>
        <w:t xml:space="preserve"> belongs to browsers.</w:t>
      </w:r>
    </w:p>
    <w:p w14:paraId="174FCC73" w14:textId="77777777" w:rsidR="003272D9" w:rsidRDefault="00B47D92">
      <w:pPr>
        <w:pStyle w:val="Heading3"/>
      </w:pPr>
      <w:bookmarkStart w:id="11" w:name="_Toc237034954"/>
      <w:r>
        <w:rPr>
          <w:b w:val="0"/>
        </w:rPr>
        <w:lastRenderedPageBreak/>
        <w:t>Topic 1.7 – Node.js</w:t>
      </w:r>
      <w:bookmarkEnd w:id="11"/>
    </w:p>
    <w:p w14:paraId="6B631F2F" w14:textId="77777777" w:rsidR="003272D9" w:rsidRDefault="00B47D92">
      <w:pPr>
        <w:pStyle w:val="Heading4"/>
      </w:pPr>
      <w:r>
        <w:rPr>
          <w:b w:val="0"/>
          <w:i w:val="0"/>
        </w:rPr>
        <w:t>Definition</w:t>
      </w:r>
    </w:p>
    <w:p w14:paraId="54B02BE2" w14:textId="77777777" w:rsidR="003272D9" w:rsidRDefault="00B47D92">
      <w:pPr>
        <w:keepLines/>
      </w:pPr>
      <w:r>
        <w:rPr>
          <w:b/>
        </w:rPr>
        <w:t>Node.js</w:t>
      </w:r>
      <w:r>
        <w:t xml:space="preserve"> (usually just called </w:t>
      </w:r>
      <w:r>
        <w:rPr>
          <w:b/>
        </w:rPr>
        <w:t>Node</w:t>
      </w:r>
      <w:r>
        <w:t>) is a program that lets you run JavaScript outside the browser — on your computer directly. You download it once, and then you can run JavaScript files with a simple command.</w:t>
      </w:r>
    </w:p>
    <w:p w14:paraId="059066D4" w14:textId="77777777" w:rsidR="003272D9" w:rsidRDefault="00B47D92">
      <w:pPr>
        <w:pStyle w:val="Heading4"/>
      </w:pPr>
      <w:r>
        <w:rPr>
          <w:b w:val="0"/>
          <w:i w:val="0"/>
        </w:rPr>
        <w:t>Why Do We Need It?</w:t>
      </w:r>
    </w:p>
    <w:p w14:paraId="0FC591CF" w14:textId="77777777" w:rsidR="003272D9" w:rsidRDefault="00B47D92">
      <w:pPr>
        <w:keepLines/>
      </w:pPr>
      <w:r>
        <w:t>Almost every modern JavaScript automation tool needs Node.js:</w:t>
      </w:r>
    </w:p>
    <w:p w14:paraId="29776DEB" w14:textId="77777777" w:rsidR="003272D9" w:rsidRDefault="00B47D92">
      <w:pPr>
        <w:pStyle w:val="ListBullet"/>
        <w:keepLines/>
        <w:spacing w:after="40" w:line="269" w:lineRule="auto"/>
        <w:ind w:left="432"/>
      </w:pPr>
      <w:r>
        <w:t>Playwright — installed with npm, runs tests with Node.</w:t>
      </w:r>
    </w:p>
    <w:p w14:paraId="65C0A14B" w14:textId="77777777" w:rsidR="003272D9" w:rsidRDefault="00B47D92">
      <w:pPr>
        <w:pStyle w:val="ListBullet"/>
        <w:keepLines/>
        <w:spacing w:after="40" w:line="269" w:lineRule="auto"/>
        <w:ind w:left="432"/>
      </w:pPr>
      <w:r>
        <w:t>Cypress — same.</w:t>
      </w:r>
    </w:p>
    <w:p w14:paraId="29F89AAE" w14:textId="77777777" w:rsidR="003272D9" w:rsidRDefault="00B47D92">
      <w:pPr>
        <w:pStyle w:val="ListBullet"/>
        <w:keepLines/>
        <w:spacing w:after="40" w:line="269" w:lineRule="auto"/>
        <w:ind w:left="432"/>
      </w:pPr>
      <w:r>
        <w:t>WebdriverIO — same.</w:t>
      </w:r>
    </w:p>
    <w:p w14:paraId="4152D649" w14:textId="77777777" w:rsidR="003272D9" w:rsidRDefault="00B47D92">
      <w:pPr>
        <w:pStyle w:val="ListBullet"/>
        <w:keepLines/>
        <w:spacing w:after="40" w:line="269" w:lineRule="auto"/>
        <w:ind w:left="432"/>
      </w:pPr>
      <w:r>
        <w:t>Your practice exercises — you will run every example in this guide with Node.</w:t>
      </w:r>
    </w:p>
    <w:p w14:paraId="21F37687" w14:textId="77777777" w:rsidR="003272D9" w:rsidRDefault="00B47D92">
      <w:pPr>
        <w:keepLines/>
      </w:pPr>
      <w:r>
        <w:t>Without Node.js you cannot run a single JavaScript file on your computer.</w:t>
      </w:r>
    </w:p>
    <w:p w14:paraId="1416E1E0" w14:textId="77777777" w:rsidR="003272D9" w:rsidRDefault="00B47D92">
      <w:pPr>
        <w:pStyle w:val="Heading4"/>
      </w:pPr>
      <w:r>
        <w:rPr>
          <w:b w:val="0"/>
          <w:i w:val="0"/>
        </w:rPr>
        <w:t>Real-Life Analogy</w:t>
      </w:r>
    </w:p>
    <w:p w14:paraId="4CE41721" w14:textId="77777777" w:rsidR="003272D9" w:rsidRDefault="00B47D92">
      <w:pPr>
        <w:keepLines/>
      </w:pPr>
      <w:r>
        <w:t xml:space="preserve">Think of Node.js as </w:t>
      </w:r>
      <w:r>
        <w:rPr>
          <w:b/>
        </w:rPr>
        <w:t>a small stage for actors (your scripts)</w:t>
      </w:r>
      <w:r>
        <w:t>.</w:t>
      </w:r>
    </w:p>
    <w:p w14:paraId="65583523" w14:textId="77777777" w:rsidR="003272D9" w:rsidRDefault="00B47D92">
      <w:pPr>
        <w:keepLines/>
      </w:pPr>
      <w:r>
        <w:t>The browser is a big theatre. Node.js is a portable stage you can set up anywhere. The actors (JavaScript files) perform the same on either stage — but Node's stage has different props (file access, system access).</w:t>
      </w:r>
    </w:p>
    <w:p w14:paraId="03FB6BFD" w14:textId="77777777" w:rsidR="003272D9" w:rsidRDefault="00B47D92">
      <w:pPr>
        <w:pStyle w:val="Heading4"/>
      </w:pPr>
      <w:r>
        <w:rPr>
          <w:b w:val="0"/>
          <w:i w:val="0"/>
        </w:rPr>
        <w:t>Simple JavaScript Example</w:t>
      </w:r>
    </w:p>
    <w:p w14:paraId="5F6A8E71" w14:textId="77777777" w:rsidR="003272D9" w:rsidRDefault="00B47D92">
      <w:pPr>
        <w:keepLines/>
        <w:shd w:val="clear" w:color="auto" w:fill="F5F2FA"/>
        <w:spacing w:before="80" w:after="160"/>
        <w:ind w:left="360" w:right="216"/>
      </w:pPr>
      <w:r>
        <w:rPr>
          <w:rFonts w:ascii="Consolas" w:hAnsi="Consolas" w:cs="Consolas"/>
          <w:color w:val="331A55"/>
          <w:sz w:val="19"/>
        </w:rPr>
        <w:t>// hello.js — save this file, then run: node hello.js</w:t>
      </w:r>
      <w:r>
        <w:rPr>
          <w:rFonts w:ascii="Consolas" w:hAnsi="Consolas" w:cs="Consolas"/>
          <w:color w:val="331A55"/>
          <w:sz w:val="19"/>
        </w:rPr>
        <w:br/>
        <w:t>console.log("Hello from Node.js!");</w:t>
      </w:r>
    </w:p>
    <w:p w14:paraId="15E77479"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219A7087" w14:textId="77777777">
        <w:trPr>
          <w:jc w:val="center"/>
        </w:trPr>
        <w:tc>
          <w:tcPr>
            <w:tcW w:w="4680" w:type="dxa"/>
            <w:shd w:val="clear" w:color="auto" w:fill="4D1D82"/>
            <w:tcMar>
              <w:top w:w="60" w:type="dxa"/>
              <w:left w:w="80" w:type="dxa"/>
              <w:bottom w:w="60" w:type="dxa"/>
              <w:right w:w="80" w:type="dxa"/>
            </w:tcMar>
            <w:vAlign w:val="center"/>
          </w:tcPr>
          <w:p w14:paraId="6B6BFD40" w14:textId="77777777" w:rsidR="003272D9" w:rsidRDefault="00B47D92">
            <w:pPr>
              <w:keepNext/>
              <w:keepLines/>
              <w:spacing w:after="20" w:line="252" w:lineRule="auto"/>
            </w:pPr>
            <w:r>
              <w:rPr>
                <w:b/>
                <w:color w:val="FFFFFF"/>
              </w:rPr>
              <w:t>Part</w:t>
            </w:r>
          </w:p>
        </w:tc>
        <w:tc>
          <w:tcPr>
            <w:tcW w:w="4680" w:type="dxa"/>
            <w:shd w:val="clear" w:color="auto" w:fill="4D1D82"/>
            <w:tcMar>
              <w:top w:w="60" w:type="dxa"/>
              <w:left w:w="80" w:type="dxa"/>
              <w:bottom w:w="60" w:type="dxa"/>
              <w:right w:w="80" w:type="dxa"/>
            </w:tcMar>
            <w:vAlign w:val="center"/>
          </w:tcPr>
          <w:p w14:paraId="28DF8267" w14:textId="77777777" w:rsidR="003272D9" w:rsidRDefault="00B47D92">
            <w:pPr>
              <w:keepNext/>
              <w:keepLines/>
              <w:spacing w:after="20" w:line="252" w:lineRule="auto"/>
            </w:pPr>
            <w:r>
              <w:rPr>
                <w:b/>
                <w:color w:val="FFFFFF"/>
              </w:rPr>
              <w:t>What it does</w:t>
            </w:r>
          </w:p>
        </w:tc>
      </w:tr>
      <w:tr w:rsidR="003272D9" w14:paraId="439D0933" w14:textId="77777777">
        <w:trPr>
          <w:jc w:val="center"/>
        </w:trPr>
        <w:tc>
          <w:tcPr>
            <w:tcW w:w="4680" w:type="dxa"/>
            <w:tcMar>
              <w:top w:w="60" w:type="dxa"/>
              <w:left w:w="80" w:type="dxa"/>
              <w:bottom w:w="60" w:type="dxa"/>
              <w:right w:w="80" w:type="dxa"/>
            </w:tcMar>
            <w:vAlign w:val="center"/>
          </w:tcPr>
          <w:p w14:paraId="3CDBACFB" w14:textId="77777777" w:rsidR="003272D9" w:rsidRDefault="00B47D92">
            <w:pPr>
              <w:keepLines/>
              <w:spacing w:after="20" w:line="252" w:lineRule="auto"/>
            </w:pPr>
            <w:r>
              <w:rPr>
                <w:rFonts w:ascii="Consolas" w:hAnsi="Consolas" w:cs="Consolas"/>
                <w:sz w:val="20"/>
              </w:rPr>
              <w:t>hello.js</w:t>
            </w:r>
          </w:p>
        </w:tc>
        <w:tc>
          <w:tcPr>
            <w:tcW w:w="4680" w:type="dxa"/>
            <w:tcMar>
              <w:top w:w="60" w:type="dxa"/>
              <w:left w:w="80" w:type="dxa"/>
              <w:bottom w:w="60" w:type="dxa"/>
              <w:right w:w="80" w:type="dxa"/>
            </w:tcMar>
            <w:vAlign w:val="center"/>
          </w:tcPr>
          <w:p w14:paraId="5287ED07" w14:textId="77777777" w:rsidR="003272D9" w:rsidRDefault="00B47D92">
            <w:pPr>
              <w:keepLines/>
              <w:spacing w:after="20" w:line="252" w:lineRule="auto"/>
            </w:pPr>
            <w:r>
              <w:t xml:space="preserve">The file name. </w:t>
            </w:r>
            <w:r>
              <w:rPr>
                <w:rFonts w:ascii="Consolas" w:hAnsi="Consolas" w:cs="Consolas"/>
                <w:sz w:val="20"/>
              </w:rPr>
              <w:t>.js</w:t>
            </w:r>
            <w:r>
              <w:t xml:space="preserve"> tells us it is JavaScript</w:t>
            </w:r>
          </w:p>
        </w:tc>
      </w:tr>
      <w:tr w:rsidR="003272D9" w14:paraId="1595D314" w14:textId="77777777">
        <w:trPr>
          <w:jc w:val="center"/>
        </w:trPr>
        <w:tc>
          <w:tcPr>
            <w:tcW w:w="4680" w:type="dxa"/>
            <w:shd w:val="clear" w:color="auto" w:fill="F7F4FB"/>
            <w:tcMar>
              <w:top w:w="60" w:type="dxa"/>
              <w:left w:w="80" w:type="dxa"/>
              <w:bottom w:w="60" w:type="dxa"/>
              <w:right w:w="80" w:type="dxa"/>
            </w:tcMar>
            <w:vAlign w:val="center"/>
          </w:tcPr>
          <w:p w14:paraId="7A76B354" w14:textId="77777777" w:rsidR="003272D9" w:rsidRDefault="00B47D92">
            <w:pPr>
              <w:keepLines/>
              <w:spacing w:after="20" w:line="252" w:lineRule="auto"/>
            </w:pPr>
            <w:r>
              <w:rPr>
                <w:rFonts w:ascii="Consolas" w:hAnsi="Consolas" w:cs="Consolas"/>
                <w:sz w:val="20"/>
              </w:rPr>
              <w:t>console.log("...")</w:t>
            </w:r>
          </w:p>
        </w:tc>
        <w:tc>
          <w:tcPr>
            <w:tcW w:w="4680" w:type="dxa"/>
            <w:shd w:val="clear" w:color="auto" w:fill="F7F4FB"/>
            <w:tcMar>
              <w:top w:w="60" w:type="dxa"/>
              <w:left w:w="80" w:type="dxa"/>
              <w:bottom w:w="60" w:type="dxa"/>
              <w:right w:w="80" w:type="dxa"/>
            </w:tcMar>
            <w:vAlign w:val="center"/>
          </w:tcPr>
          <w:p w14:paraId="36CA9A7F" w14:textId="77777777" w:rsidR="003272D9" w:rsidRDefault="00B47D92">
            <w:pPr>
              <w:keepLines/>
              <w:spacing w:after="20" w:line="252" w:lineRule="auto"/>
            </w:pPr>
            <w:r>
              <w:t>Prints text</w:t>
            </w:r>
          </w:p>
        </w:tc>
      </w:tr>
      <w:tr w:rsidR="003272D9" w14:paraId="172FED0D" w14:textId="77777777">
        <w:trPr>
          <w:jc w:val="center"/>
        </w:trPr>
        <w:tc>
          <w:tcPr>
            <w:tcW w:w="4680" w:type="dxa"/>
            <w:tcMar>
              <w:top w:w="60" w:type="dxa"/>
              <w:left w:w="80" w:type="dxa"/>
              <w:bottom w:w="60" w:type="dxa"/>
              <w:right w:w="80" w:type="dxa"/>
            </w:tcMar>
            <w:vAlign w:val="center"/>
          </w:tcPr>
          <w:p w14:paraId="2FCF710C" w14:textId="77777777" w:rsidR="003272D9" w:rsidRDefault="00B47D92">
            <w:pPr>
              <w:keepLines/>
              <w:spacing w:after="20" w:line="252" w:lineRule="auto"/>
            </w:pPr>
            <w:r>
              <w:rPr>
                <w:rFonts w:ascii="Consolas" w:hAnsi="Consolas" w:cs="Consolas"/>
                <w:sz w:val="20"/>
              </w:rPr>
              <w:t>node hello.js</w:t>
            </w:r>
          </w:p>
        </w:tc>
        <w:tc>
          <w:tcPr>
            <w:tcW w:w="4680" w:type="dxa"/>
            <w:tcMar>
              <w:top w:w="60" w:type="dxa"/>
              <w:left w:w="80" w:type="dxa"/>
              <w:bottom w:w="60" w:type="dxa"/>
              <w:right w:w="80" w:type="dxa"/>
            </w:tcMar>
            <w:vAlign w:val="center"/>
          </w:tcPr>
          <w:p w14:paraId="4430977A" w14:textId="77777777" w:rsidR="003272D9" w:rsidRDefault="00B47D92">
            <w:pPr>
              <w:keepLines/>
              <w:spacing w:after="20" w:line="252" w:lineRule="auto"/>
            </w:pPr>
            <w:r>
              <w:t>The command that tells Node.js to run the file</w:t>
            </w:r>
          </w:p>
        </w:tc>
      </w:tr>
    </w:tbl>
    <w:p w14:paraId="24A5DB60" w14:textId="77777777" w:rsidR="003272D9" w:rsidRDefault="003272D9">
      <w:pPr>
        <w:spacing w:after="40"/>
      </w:pPr>
    </w:p>
    <w:p w14:paraId="09DDA894" w14:textId="77777777" w:rsidR="003272D9" w:rsidRDefault="00B47D92">
      <w:pPr>
        <w:pStyle w:val="Heading4"/>
      </w:pPr>
      <w:r>
        <w:rPr>
          <w:b w:val="0"/>
          <w:i w:val="0"/>
        </w:rPr>
        <w:t>How to Install Node.js (Windows / macOS / Linux)</w:t>
      </w:r>
    </w:p>
    <w:p w14:paraId="1798D9CF" w14:textId="77777777" w:rsidR="003272D9" w:rsidRDefault="00B47D92">
      <w:pPr>
        <w:pStyle w:val="ListNumber"/>
        <w:keepLines/>
        <w:spacing w:after="40" w:line="269" w:lineRule="auto"/>
        <w:ind w:left="432"/>
      </w:pPr>
      <w:r>
        <w:t xml:space="preserve">Go to the official website: </w:t>
      </w:r>
      <w:r>
        <w:rPr>
          <w:rFonts w:ascii="Consolas" w:hAnsi="Consolas" w:cs="Consolas"/>
          <w:sz w:val="20"/>
        </w:rPr>
        <w:t>https://nodejs.org</w:t>
      </w:r>
    </w:p>
    <w:p w14:paraId="5DE89BD6" w14:textId="77777777" w:rsidR="003272D9" w:rsidRDefault="00B47D92">
      <w:pPr>
        <w:pStyle w:val="ListNumber"/>
        <w:keepLines/>
        <w:spacing w:after="40" w:line="269" w:lineRule="auto"/>
        <w:ind w:left="432"/>
      </w:pPr>
      <w:r>
        <w:t xml:space="preserve">Download the </w:t>
      </w:r>
      <w:r>
        <w:rPr>
          <w:b/>
        </w:rPr>
        <w:t>LTS</w:t>
      </w:r>
      <w:r>
        <w:t xml:space="preserve"> version (LTS = Long Term Support — the safe, stable version).</w:t>
      </w:r>
    </w:p>
    <w:p w14:paraId="3FAF3F14" w14:textId="77777777" w:rsidR="003272D9" w:rsidRDefault="00B47D92">
      <w:pPr>
        <w:pStyle w:val="ListNumber"/>
        <w:keepLines/>
        <w:spacing w:after="40" w:line="269" w:lineRule="auto"/>
        <w:ind w:left="432"/>
      </w:pPr>
      <w:r>
        <w:t>Run the installer and click "Next" until it finishes.</w:t>
      </w:r>
    </w:p>
    <w:p w14:paraId="4113B00B" w14:textId="77777777" w:rsidR="003272D9" w:rsidRDefault="00B47D92">
      <w:pPr>
        <w:pStyle w:val="ListNumber"/>
        <w:keepLines/>
        <w:spacing w:after="40" w:line="269" w:lineRule="auto"/>
        <w:ind w:left="432"/>
      </w:pPr>
      <w:r>
        <w:t>Open your terminal (Command Prompt on Windows, Terminal on macOS/Linux).</w:t>
      </w:r>
    </w:p>
    <w:p w14:paraId="2B555E4E" w14:textId="77777777" w:rsidR="003272D9" w:rsidRDefault="00B47D92">
      <w:pPr>
        <w:pStyle w:val="ListNumber"/>
        <w:keepLines/>
        <w:spacing w:after="40" w:line="269" w:lineRule="auto"/>
        <w:ind w:left="432"/>
      </w:pPr>
      <w:r>
        <w:t>Check it worked:</w:t>
      </w:r>
    </w:p>
    <w:p w14:paraId="050F94AE" w14:textId="77777777" w:rsidR="003272D9" w:rsidRDefault="00B47D92">
      <w:pPr>
        <w:keepLines/>
        <w:shd w:val="clear" w:color="auto" w:fill="F5F2FA"/>
        <w:spacing w:before="80" w:after="160"/>
        <w:ind w:left="360" w:right="216"/>
      </w:pPr>
      <w:r>
        <w:rPr>
          <w:rFonts w:ascii="Consolas" w:hAnsi="Consolas" w:cs="Consolas"/>
          <w:color w:val="331A55"/>
          <w:sz w:val="19"/>
        </w:rPr>
        <w:t xml:space="preserve">   node --version</w:t>
      </w:r>
    </w:p>
    <w:p w14:paraId="41C78F7B" w14:textId="77777777" w:rsidR="003272D9" w:rsidRDefault="00B47D92">
      <w:pPr>
        <w:keepLines/>
      </w:pPr>
      <w:r>
        <w:t xml:space="preserve">You should see something like </w:t>
      </w:r>
      <w:r>
        <w:rPr>
          <w:rFonts w:ascii="Consolas" w:hAnsi="Consolas" w:cs="Consolas"/>
          <w:sz w:val="20"/>
        </w:rPr>
        <w:t>v20.x.x</w:t>
      </w:r>
      <w:r>
        <w:t>.</w:t>
      </w:r>
    </w:p>
    <w:p w14:paraId="1FD84B56" w14:textId="77777777" w:rsidR="003272D9" w:rsidRDefault="00B47D92">
      <w:pPr>
        <w:pStyle w:val="Heading4"/>
      </w:pPr>
      <w:r>
        <w:rPr>
          <w:b w:val="0"/>
          <w:i w:val="0"/>
        </w:rPr>
        <w:t>Automation Testing Example</w:t>
      </w:r>
    </w:p>
    <w:p w14:paraId="47CEDA10" w14:textId="77777777" w:rsidR="003272D9" w:rsidRDefault="00B47D92">
      <w:pPr>
        <w:keepLines/>
      </w:pPr>
      <w:r>
        <w:t>When you create a Playwright project, the instructions say:</w:t>
      </w:r>
    </w:p>
    <w:p w14:paraId="65907E03" w14:textId="77777777" w:rsidR="003272D9" w:rsidRDefault="00B47D92">
      <w:pPr>
        <w:keepLines/>
        <w:shd w:val="clear" w:color="auto" w:fill="F5F2FA"/>
        <w:spacing w:before="80" w:after="160"/>
        <w:ind w:left="360" w:right="216"/>
      </w:pPr>
      <w:r>
        <w:rPr>
          <w:rFonts w:ascii="Consolas" w:hAnsi="Consolas" w:cs="Consolas"/>
          <w:color w:val="331A55"/>
          <w:sz w:val="19"/>
        </w:rPr>
        <w:lastRenderedPageBreak/>
        <w:t>npm init playwright@latest</w:t>
      </w:r>
    </w:p>
    <w:p w14:paraId="733F3000" w14:textId="77777777" w:rsidR="003272D9" w:rsidRDefault="00B47D92">
      <w:pPr>
        <w:keepLines/>
      </w:pPr>
      <w:r>
        <w:t>That command uses Node.js tooling (</w:t>
      </w:r>
      <w:r>
        <w:rPr>
          <w:rFonts w:ascii="Consolas" w:hAnsi="Consolas" w:cs="Consolas"/>
          <w:sz w:val="20"/>
        </w:rPr>
        <w:t>npm</w:t>
      </w:r>
      <w:r>
        <w:t>) to install Playwright. After that, you run tests with:</w:t>
      </w:r>
    </w:p>
    <w:p w14:paraId="5A2153F4" w14:textId="77777777" w:rsidR="003272D9" w:rsidRDefault="00B47D92">
      <w:pPr>
        <w:keepLines/>
        <w:shd w:val="clear" w:color="auto" w:fill="F5F2FA"/>
        <w:spacing w:before="80" w:after="160"/>
        <w:ind w:left="360" w:right="216"/>
      </w:pPr>
      <w:r>
        <w:rPr>
          <w:rFonts w:ascii="Consolas" w:hAnsi="Consolas" w:cs="Consolas"/>
          <w:color w:val="331A55"/>
          <w:sz w:val="19"/>
        </w:rPr>
        <w:t>npx playwright test</w:t>
      </w:r>
    </w:p>
    <w:p w14:paraId="4B9E9D78" w14:textId="77777777" w:rsidR="003272D9" w:rsidRDefault="00B47D92">
      <w:pPr>
        <w:keepLines/>
      </w:pPr>
      <w:r>
        <w:t>Every command here is part of the Node.js world.</w:t>
      </w:r>
    </w:p>
    <w:p w14:paraId="1F0BD8AA"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2E82C8FC" w14:textId="77777777">
        <w:trPr>
          <w:jc w:val="center"/>
        </w:trPr>
        <w:tc>
          <w:tcPr>
            <w:tcW w:w="3120" w:type="dxa"/>
            <w:shd w:val="clear" w:color="auto" w:fill="4D1D82"/>
            <w:tcMar>
              <w:top w:w="60" w:type="dxa"/>
              <w:left w:w="80" w:type="dxa"/>
              <w:bottom w:w="60" w:type="dxa"/>
              <w:right w:w="80" w:type="dxa"/>
            </w:tcMar>
            <w:vAlign w:val="center"/>
          </w:tcPr>
          <w:p w14:paraId="2483C3F5"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6E014B71"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42B82C28" w14:textId="77777777" w:rsidR="003272D9" w:rsidRDefault="00B47D92">
            <w:pPr>
              <w:keepNext/>
              <w:keepLines/>
              <w:spacing w:after="20" w:line="252" w:lineRule="auto"/>
            </w:pPr>
            <w:r>
              <w:rPr>
                <w:b/>
                <w:color w:val="FFFFFF"/>
              </w:rPr>
              <w:t>How to avoid it</w:t>
            </w:r>
          </w:p>
        </w:tc>
      </w:tr>
      <w:tr w:rsidR="003272D9" w14:paraId="7076092B" w14:textId="77777777">
        <w:trPr>
          <w:jc w:val="center"/>
        </w:trPr>
        <w:tc>
          <w:tcPr>
            <w:tcW w:w="3120" w:type="dxa"/>
            <w:tcMar>
              <w:top w:w="60" w:type="dxa"/>
              <w:left w:w="80" w:type="dxa"/>
              <w:bottom w:w="60" w:type="dxa"/>
              <w:right w:w="80" w:type="dxa"/>
            </w:tcMar>
            <w:vAlign w:val="center"/>
          </w:tcPr>
          <w:p w14:paraId="6A6525D7" w14:textId="77777777" w:rsidR="003272D9" w:rsidRDefault="00B47D92">
            <w:pPr>
              <w:keepLines/>
              <w:spacing w:after="20" w:line="252" w:lineRule="auto"/>
            </w:pPr>
            <w:r>
              <w:t>Installing the wrong version (non-LTS)</w:t>
            </w:r>
          </w:p>
        </w:tc>
        <w:tc>
          <w:tcPr>
            <w:tcW w:w="3120" w:type="dxa"/>
            <w:tcMar>
              <w:top w:w="60" w:type="dxa"/>
              <w:left w:w="80" w:type="dxa"/>
              <w:bottom w:w="60" w:type="dxa"/>
              <w:right w:w="80" w:type="dxa"/>
            </w:tcMar>
            <w:vAlign w:val="center"/>
          </w:tcPr>
          <w:p w14:paraId="45698F15" w14:textId="77777777" w:rsidR="003272D9" w:rsidRDefault="00B47D92">
            <w:pPr>
              <w:keepLines/>
              <w:spacing w:after="20" w:line="252" w:lineRule="auto"/>
            </w:pPr>
            <w:r>
              <w:t>Not reading the site</w:t>
            </w:r>
          </w:p>
        </w:tc>
        <w:tc>
          <w:tcPr>
            <w:tcW w:w="3120" w:type="dxa"/>
            <w:tcMar>
              <w:top w:w="60" w:type="dxa"/>
              <w:left w:w="80" w:type="dxa"/>
              <w:bottom w:w="60" w:type="dxa"/>
              <w:right w:w="80" w:type="dxa"/>
            </w:tcMar>
            <w:vAlign w:val="center"/>
          </w:tcPr>
          <w:p w14:paraId="7DA2FAA2" w14:textId="77777777" w:rsidR="003272D9" w:rsidRDefault="00B47D92">
            <w:pPr>
              <w:keepLines/>
              <w:spacing w:after="20" w:line="252" w:lineRule="auto"/>
            </w:pPr>
            <w:r>
              <w:t>Always pick LTS</w:t>
            </w:r>
          </w:p>
        </w:tc>
      </w:tr>
      <w:tr w:rsidR="003272D9" w14:paraId="61F6A4F0" w14:textId="77777777">
        <w:trPr>
          <w:jc w:val="center"/>
        </w:trPr>
        <w:tc>
          <w:tcPr>
            <w:tcW w:w="3120" w:type="dxa"/>
            <w:shd w:val="clear" w:color="auto" w:fill="F7F4FB"/>
            <w:tcMar>
              <w:top w:w="60" w:type="dxa"/>
              <w:left w:w="80" w:type="dxa"/>
              <w:bottom w:w="60" w:type="dxa"/>
              <w:right w:w="80" w:type="dxa"/>
            </w:tcMar>
            <w:vAlign w:val="center"/>
          </w:tcPr>
          <w:p w14:paraId="7B4A9B3F" w14:textId="77777777" w:rsidR="003272D9" w:rsidRDefault="00B47D92">
            <w:pPr>
              <w:keepLines/>
              <w:spacing w:after="20" w:line="252" w:lineRule="auto"/>
            </w:pPr>
            <w:r>
              <w:t>Forgetting to check installation</w:t>
            </w:r>
          </w:p>
        </w:tc>
        <w:tc>
          <w:tcPr>
            <w:tcW w:w="3120" w:type="dxa"/>
            <w:shd w:val="clear" w:color="auto" w:fill="F7F4FB"/>
            <w:tcMar>
              <w:top w:w="60" w:type="dxa"/>
              <w:left w:w="80" w:type="dxa"/>
              <w:bottom w:w="60" w:type="dxa"/>
              <w:right w:w="80" w:type="dxa"/>
            </w:tcMar>
            <w:vAlign w:val="center"/>
          </w:tcPr>
          <w:p w14:paraId="7832BDFD" w14:textId="77777777" w:rsidR="003272D9" w:rsidRDefault="00B47D92">
            <w:pPr>
              <w:keepLines/>
              <w:spacing w:after="20" w:line="252" w:lineRule="auto"/>
            </w:pPr>
            <w:r>
              <w:t>Assuming it worked</w:t>
            </w:r>
          </w:p>
        </w:tc>
        <w:tc>
          <w:tcPr>
            <w:tcW w:w="3120" w:type="dxa"/>
            <w:shd w:val="clear" w:color="auto" w:fill="F7F4FB"/>
            <w:tcMar>
              <w:top w:w="60" w:type="dxa"/>
              <w:left w:w="80" w:type="dxa"/>
              <w:bottom w:w="60" w:type="dxa"/>
              <w:right w:w="80" w:type="dxa"/>
            </w:tcMar>
            <w:vAlign w:val="center"/>
          </w:tcPr>
          <w:p w14:paraId="4DAF87B9" w14:textId="77777777" w:rsidR="003272D9" w:rsidRDefault="00B47D92">
            <w:pPr>
              <w:keepLines/>
              <w:spacing w:after="20" w:line="252" w:lineRule="auto"/>
            </w:pPr>
            <w:r>
              <w:t xml:space="preserve">Always run </w:t>
            </w:r>
            <w:r>
              <w:rPr>
                <w:rFonts w:ascii="Consolas" w:hAnsi="Consolas" w:cs="Consolas"/>
                <w:sz w:val="20"/>
              </w:rPr>
              <w:t>node --version</w:t>
            </w:r>
            <w:r>
              <w:t xml:space="preserve"> after installing</w:t>
            </w:r>
          </w:p>
        </w:tc>
      </w:tr>
      <w:tr w:rsidR="003272D9" w14:paraId="1D8F9072" w14:textId="77777777">
        <w:trPr>
          <w:jc w:val="center"/>
        </w:trPr>
        <w:tc>
          <w:tcPr>
            <w:tcW w:w="3120" w:type="dxa"/>
            <w:tcMar>
              <w:top w:w="60" w:type="dxa"/>
              <w:left w:w="80" w:type="dxa"/>
              <w:bottom w:w="60" w:type="dxa"/>
              <w:right w:w="80" w:type="dxa"/>
            </w:tcMar>
            <w:vAlign w:val="center"/>
          </w:tcPr>
          <w:p w14:paraId="4E227822" w14:textId="77777777" w:rsidR="003272D9" w:rsidRDefault="00B47D92">
            <w:pPr>
              <w:keepLines/>
              <w:spacing w:after="20" w:line="252" w:lineRule="auto"/>
            </w:pPr>
            <w:r>
              <w:t>Opening the wrong terminal folder</w:t>
            </w:r>
          </w:p>
        </w:tc>
        <w:tc>
          <w:tcPr>
            <w:tcW w:w="3120" w:type="dxa"/>
            <w:tcMar>
              <w:top w:w="60" w:type="dxa"/>
              <w:left w:w="80" w:type="dxa"/>
              <w:bottom w:w="60" w:type="dxa"/>
              <w:right w:w="80" w:type="dxa"/>
            </w:tcMar>
            <w:vAlign w:val="center"/>
          </w:tcPr>
          <w:p w14:paraId="1B678E3D" w14:textId="77777777" w:rsidR="003272D9" w:rsidRDefault="00B47D92">
            <w:pPr>
              <w:keepLines/>
              <w:spacing w:after="20" w:line="252" w:lineRule="auto"/>
            </w:pPr>
            <w:r>
              <w:t>Confusion</w:t>
            </w:r>
          </w:p>
        </w:tc>
        <w:tc>
          <w:tcPr>
            <w:tcW w:w="3120" w:type="dxa"/>
            <w:tcMar>
              <w:top w:w="60" w:type="dxa"/>
              <w:left w:w="80" w:type="dxa"/>
              <w:bottom w:w="60" w:type="dxa"/>
              <w:right w:w="80" w:type="dxa"/>
            </w:tcMar>
            <w:vAlign w:val="center"/>
          </w:tcPr>
          <w:p w14:paraId="6EC8847D" w14:textId="77777777" w:rsidR="003272D9" w:rsidRDefault="00B47D92">
            <w:pPr>
              <w:keepLines/>
              <w:spacing w:after="20" w:line="252" w:lineRule="auto"/>
            </w:pPr>
            <w:r>
              <w:t xml:space="preserve">Navigate to your project folder before running </w:t>
            </w:r>
            <w:r>
              <w:rPr>
                <w:rFonts w:ascii="Consolas" w:hAnsi="Consolas" w:cs="Consolas"/>
                <w:sz w:val="20"/>
              </w:rPr>
              <w:t>node</w:t>
            </w:r>
          </w:p>
        </w:tc>
      </w:tr>
      <w:tr w:rsidR="003272D9" w14:paraId="4A592F93" w14:textId="77777777">
        <w:trPr>
          <w:jc w:val="center"/>
        </w:trPr>
        <w:tc>
          <w:tcPr>
            <w:tcW w:w="3120" w:type="dxa"/>
            <w:shd w:val="clear" w:color="auto" w:fill="F7F4FB"/>
            <w:tcMar>
              <w:top w:w="60" w:type="dxa"/>
              <w:left w:w="80" w:type="dxa"/>
              <w:bottom w:w="60" w:type="dxa"/>
              <w:right w:w="80" w:type="dxa"/>
            </w:tcMar>
            <w:vAlign w:val="center"/>
          </w:tcPr>
          <w:p w14:paraId="27A52195" w14:textId="77777777" w:rsidR="003272D9" w:rsidRDefault="00B47D92">
            <w:pPr>
              <w:keepLines/>
              <w:spacing w:after="20" w:line="252" w:lineRule="auto"/>
            </w:pPr>
            <w:r>
              <w:t>Skipping the installation</w:t>
            </w:r>
          </w:p>
        </w:tc>
        <w:tc>
          <w:tcPr>
            <w:tcW w:w="3120" w:type="dxa"/>
            <w:shd w:val="clear" w:color="auto" w:fill="F7F4FB"/>
            <w:tcMar>
              <w:top w:w="60" w:type="dxa"/>
              <w:left w:w="80" w:type="dxa"/>
              <w:bottom w:w="60" w:type="dxa"/>
              <w:right w:w="80" w:type="dxa"/>
            </w:tcMar>
            <w:vAlign w:val="center"/>
          </w:tcPr>
          <w:p w14:paraId="05062581" w14:textId="77777777" w:rsidR="003272D9" w:rsidRDefault="00B47D92">
            <w:pPr>
              <w:keepLines/>
              <w:spacing w:after="20" w:line="252" w:lineRule="auto"/>
            </w:pPr>
            <w:r>
              <w:t>Fear of the unknown</w:t>
            </w:r>
          </w:p>
        </w:tc>
        <w:tc>
          <w:tcPr>
            <w:tcW w:w="3120" w:type="dxa"/>
            <w:shd w:val="clear" w:color="auto" w:fill="F7F4FB"/>
            <w:tcMar>
              <w:top w:w="60" w:type="dxa"/>
              <w:left w:w="80" w:type="dxa"/>
              <w:bottom w:w="60" w:type="dxa"/>
              <w:right w:w="80" w:type="dxa"/>
            </w:tcMar>
            <w:vAlign w:val="center"/>
          </w:tcPr>
          <w:p w14:paraId="57D96735" w14:textId="77777777" w:rsidR="003272D9" w:rsidRDefault="00B47D92">
            <w:pPr>
              <w:keepLines/>
              <w:spacing w:after="20" w:line="252" w:lineRule="auto"/>
            </w:pPr>
            <w:r>
              <w:t>It is safe and standard — every automation engineer has it</w:t>
            </w:r>
          </w:p>
        </w:tc>
      </w:tr>
    </w:tbl>
    <w:p w14:paraId="5A82F3A4" w14:textId="77777777" w:rsidR="003272D9" w:rsidRDefault="003272D9">
      <w:pPr>
        <w:spacing w:after="40"/>
      </w:pPr>
    </w:p>
    <w:p w14:paraId="6CC9C13A"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0643EF45" w14:textId="77777777">
        <w:trPr>
          <w:jc w:val="center"/>
        </w:trPr>
        <w:tc>
          <w:tcPr>
            <w:tcW w:w="9360" w:type="dxa"/>
            <w:shd w:val="clear" w:color="auto" w:fill="FFF6E5"/>
            <w:tcMar>
              <w:top w:w="90" w:type="dxa"/>
              <w:left w:w="140" w:type="dxa"/>
              <w:bottom w:w="90" w:type="dxa"/>
              <w:right w:w="140" w:type="dxa"/>
            </w:tcMar>
          </w:tcPr>
          <w:p w14:paraId="1306C86E" w14:textId="77777777" w:rsidR="003272D9" w:rsidRDefault="00B47D92">
            <w:pPr>
              <w:keepLines/>
              <w:spacing w:after="60" w:line="264" w:lineRule="auto"/>
            </w:pPr>
            <w:r>
              <w:rPr>
                <w:b/>
                <w:color w:val="FD8C00"/>
              </w:rPr>
              <w:t xml:space="preserve">KEY NOTE:  </w:t>
            </w:r>
            <w:r>
              <w:rPr>
                <w:b/>
              </w:rPr>
              <w:t>"Node.js = the engine that runs your JavaScript on your computer."</w:t>
            </w:r>
          </w:p>
        </w:tc>
      </w:tr>
    </w:tbl>
    <w:p w14:paraId="773ECC3B" w14:textId="77777777" w:rsidR="003272D9" w:rsidRDefault="00B47D92">
      <w:pPr>
        <w:pStyle w:val="Heading4"/>
      </w:pPr>
      <w:r>
        <w:rPr>
          <w:b w:val="0"/>
          <w:i w:val="0"/>
        </w:rPr>
        <w:t>Practice Exercises</w:t>
      </w:r>
    </w:p>
    <w:p w14:paraId="3F2DED0B" w14:textId="77777777" w:rsidR="003272D9" w:rsidRDefault="00B47D92">
      <w:pPr>
        <w:keepLines/>
      </w:pPr>
      <w:r>
        <w:rPr>
          <w:b/>
        </w:rPr>
        <w:t>Beginner:</w:t>
      </w:r>
    </w:p>
    <w:p w14:paraId="5FEB9157" w14:textId="77777777" w:rsidR="003272D9" w:rsidRDefault="00B47D92">
      <w:pPr>
        <w:pStyle w:val="ListNumber"/>
        <w:keepLines/>
        <w:spacing w:after="40" w:line="269" w:lineRule="auto"/>
        <w:ind w:left="432"/>
      </w:pPr>
      <w:r>
        <w:t>Install Node.js on your computer.</w:t>
      </w:r>
    </w:p>
    <w:p w14:paraId="6B33A858" w14:textId="77777777" w:rsidR="003272D9" w:rsidRDefault="00B47D92">
      <w:pPr>
        <w:pStyle w:val="ListNumber"/>
        <w:keepLines/>
        <w:spacing w:after="40" w:line="269" w:lineRule="auto"/>
        <w:ind w:left="432"/>
      </w:pPr>
      <w:r>
        <w:t xml:space="preserve">Run </w:t>
      </w:r>
      <w:r>
        <w:rPr>
          <w:rFonts w:ascii="Consolas" w:hAnsi="Consolas" w:cs="Consolas"/>
          <w:sz w:val="20"/>
        </w:rPr>
        <w:t>node --version</w:t>
      </w:r>
      <w:r>
        <w:t xml:space="preserve"> and write down the version.</w:t>
      </w:r>
    </w:p>
    <w:p w14:paraId="37CE2DD5" w14:textId="77777777" w:rsidR="003272D9" w:rsidRDefault="00B47D92">
      <w:pPr>
        <w:pStyle w:val="ListNumber"/>
        <w:keepLines/>
        <w:spacing w:after="40" w:line="269" w:lineRule="auto"/>
        <w:ind w:left="432"/>
      </w:pPr>
      <w:r>
        <w:t xml:space="preserve">Create a file </w:t>
      </w:r>
      <w:r>
        <w:rPr>
          <w:rFonts w:ascii="Consolas" w:hAnsi="Consolas" w:cs="Consolas"/>
          <w:sz w:val="20"/>
        </w:rPr>
        <w:t>hello.js</w:t>
      </w:r>
      <w:r>
        <w:t xml:space="preserve">, write </w:t>
      </w:r>
      <w:r>
        <w:rPr>
          <w:rFonts w:ascii="Consolas" w:hAnsi="Consolas" w:cs="Consolas"/>
          <w:sz w:val="20"/>
        </w:rPr>
        <w:t>console.log("My first Node program!");</w:t>
      </w:r>
      <w:r>
        <w:t xml:space="preserve">, and run </w:t>
      </w:r>
      <w:r>
        <w:rPr>
          <w:rFonts w:ascii="Consolas" w:hAnsi="Consolas" w:cs="Consolas"/>
          <w:sz w:val="20"/>
        </w:rPr>
        <w:t>node hello.js</w:t>
      </w:r>
      <w:r>
        <w:t>.</w:t>
      </w:r>
    </w:p>
    <w:p w14:paraId="7BC11393" w14:textId="77777777" w:rsidR="003272D9" w:rsidRDefault="00B47D92">
      <w:pPr>
        <w:keepLines/>
      </w:pPr>
      <w:r>
        <w:rPr>
          <w:b/>
        </w:rPr>
        <w:t>Intermediate:</w:t>
      </w:r>
    </w:p>
    <w:p w14:paraId="3918EE61" w14:textId="77777777" w:rsidR="003272D9" w:rsidRDefault="00B47D92">
      <w:pPr>
        <w:pStyle w:val="ListNumber"/>
        <w:keepLines/>
        <w:spacing w:after="40" w:line="269" w:lineRule="auto"/>
        <w:ind w:left="432"/>
      </w:pPr>
      <w:r>
        <w:t>Create a file that prints your name and your favorite testing tool, then run it.</w:t>
      </w:r>
    </w:p>
    <w:p w14:paraId="0C7DE25F" w14:textId="77777777" w:rsidR="003272D9" w:rsidRDefault="00B47D92">
      <w:pPr>
        <w:pStyle w:val="ListNumber"/>
        <w:keepLines/>
        <w:spacing w:after="40" w:line="269" w:lineRule="auto"/>
        <w:ind w:left="432"/>
      </w:pPr>
      <w:r>
        <w:t xml:space="preserve">Write a file with three </w:t>
      </w:r>
      <w:r>
        <w:rPr>
          <w:rFonts w:ascii="Consolas" w:hAnsi="Consolas" w:cs="Consolas"/>
          <w:sz w:val="20"/>
        </w:rPr>
        <w:t>console.log</w:t>
      </w:r>
      <w:r>
        <w:t xml:space="preserve"> lines and run it. Then add a comment (</w:t>
      </w:r>
      <w:r>
        <w:rPr>
          <w:rFonts w:ascii="Consolas" w:hAnsi="Consolas" w:cs="Consolas"/>
          <w:sz w:val="20"/>
        </w:rPr>
        <w:t>// this is a comment</w:t>
      </w:r>
      <w:r>
        <w:t>) and run again — did the output change?</w:t>
      </w:r>
    </w:p>
    <w:p w14:paraId="546215E6" w14:textId="77777777" w:rsidR="003272D9" w:rsidRDefault="00B47D92">
      <w:pPr>
        <w:keepLines/>
      </w:pPr>
      <w:r>
        <w:rPr>
          <w:b/>
        </w:rPr>
        <w:t>Challenge:</w:t>
      </w:r>
    </w:p>
    <w:p w14:paraId="51EF0C05" w14:textId="77777777" w:rsidR="003272D9" w:rsidRDefault="00B47D92">
      <w:pPr>
        <w:pStyle w:val="ListNumber"/>
        <w:keepLines/>
        <w:spacing w:after="40" w:line="269" w:lineRule="auto"/>
        <w:ind w:left="432"/>
      </w:pPr>
      <w:r>
        <w:t>Write a Node program that prints the current Node version and a message telling the user "Node.js is working correctly."</w:t>
      </w:r>
    </w:p>
    <w:p w14:paraId="5AACF222" w14:textId="77777777" w:rsidR="003272D9" w:rsidRDefault="00B47D92">
      <w:pPr>
        <w:pStyle w:val="Heading4"/>
      </w:pPr>
      <w:r>
        <w:rPr>
          <w:b w:val="0"/>
          <w:i w:val="0"/>
        </w:rPr>
        <w:t>Interview Questions</w:t>
      </w:r>
    </w:p>
    <w:p w14:paraId="37D1E5C8" w14:textId="77777777" w:rsidR="003272D9" w:rsidRDefault="00B47D92">
      <w:pPr>
        <w:keepLines/>
      </w:pPr>
      <w:r>
        <w:rPr>
          <w:b/>
        </w:rPr>
        <w:t>Beginner:</w:t>
      </w:r>
    </w:p>
    <w:p w14:paraId="0A6904EC" w14:textId="77777777" w:rsidR="003272D9" w:rsidRDefault="00B47D92">
      <w:pPr>
        <w:pStyle w:val="ListNumber"/>
        <w:keepLines/>
        <w:spacing w:after="40" w:line="269" w:lineRule="auto"/>
        <w:ind w:left="432"/>
      </w:pPr>
      <w:r>
        <w:t>What is Node.js?</w:t>
      </w:r>
    </w:p>
    <w:p w14:paraId="79EE8E59" w14:textId="77777777" w:rsidR="003272D9" w:rsidRDefault="00B47D92">
      <w:pPr>
        <w:pStyle w:val="ListNumber"/>
        <w:keepLines/>
        <w:spacing w:after="40" w:line="269" w:lineRule="auto"/>
        <w:ind w:left="432"/>
      </w:pPr>
      <w:r>
        <w:t>Why do automation testers need Node.js?</w:t>
      </w:r>
    </w:p>
    <w:p w14:paraId="4FD7EA83" w14:textId="77777777" w:rsidR="003272D9" w:rsidRDefault="00B47D92">
      <w:pPr>
        <w:pStyle w:val="ListNumber"/>
        <w:keepLines/>
        <w:spacing w:after="40" w:line="269" w:lineRule="auto"/>
        <w:ind w:left="432"/>
      </w:pPr>
      <w:r>
        <w:t xml:space="preserve">What does </w:t>
      </w:r>
      <w:r>
        <w:rPr>
          <w:rFonts w:ascii="Consolas" w:hAnsi="Consolas" w:cs="Consolas"/>
          <w:sz w:val="20"/>
        </w:rPr>
        <w:t>node --version</w:t>
      </w:r>
      <w:r>
        <w:t xml:space="preserve"> do?</w:t>
      </w:r>
    </w:p>
    <w:p w14:paraId="294C78EF" w14:textId="77777777" w:rsidR="003272D9" w:rsidRDefault="00B47D92">
      <w:pPr>
        <w:pStyle w:val="ListNumber"/>
        <w:keepLines/>
        <w:spacing w:after="40" w:line="269" w:lineRule="auto"/>
        <w:ind w:left="432"/>
      </w:pPr>
      <w:r>
        <w:lastRenderedPageBreak/>
        <w:t>What does LTS mean?</w:t>
      </w:r>
    </w:p>
    <w:p w14:paraId="75C83E64" w14:textId="77777777" w:rsidR="003272D9" w:rsidRDefault="00B47D92">
      <w:pPr>
        <w:pStyle w:val="ListNumber"/>
        <w:keepLines/>
        <w:spacing w:after="40" w:line="269" w:lineRule="auto"/>
        <w:ind w:left="432"/>
      </w:pPr>
      <w:r>
        <w:t>How do you run a JavaScript file?</w:t>
      </w:r>
    </w:p>
    <w:p w14:paraId="1E0E6CCE" w14:textId="77777777" w:rsidR="003272D9" w:rsidRDefault="00B47D92">
      <w:pPr>
        <w:keepLines/>
      </w:pPr>
      <w:r>
        <w:rPr>
          <w:b/>
        </w:rPr>
        <w:t>Intermediate:</w:t>
      </w:r>
    </w:p>
    <w:p w14:paraId="2A70D2A9" w14:textId="77777777" w:rsidR="003272D9" w:rsidRDefault="00B47D92">
      <w:pPr>
        <w:pStyle w:val="ListNumber"/>
        <w:keepLines/>
        <w:spacing w:after="40" w:line="269" w:lineRule="auto"/>
        <w:ind w:left="432"/>
      </w:pPr>
      <w:r>
        <w:t>What is the difference between JavaScript and Node.js?</w:t>
      </w:r>
    </w:p>
    <w:p w14:paraId="454E5D3C" w14:textId="77777777" w:rsidR="003272D9" w:rsidRDefault="00B47D92">
      <w:pPr>
        <w:pStyle w:val="ListNumber"/>
        <w:keepLines/>
        <w:spacing w:after="40" w:line="269" w:lineRule="auto"/>
        <w:ind w:left="432"/>
      </w:pPr>
      <w:r>
        <w:t>Name three tools in this guide that need Node.js.</w:t>
      </w:r>
    </w:p>
    <w:p w14:paraId="6A5B9758" w14:textId="77777777" w:rsidR="003272D9" w:rsidRDefault="00B47D92">
      <w:pPr>
        <w:pStyle w:val="ListNumber"/>
        <w:keepLines/>
        <w:spacing w:after="40" w:line="269" w:lineRule="auto"/>
        <w:ind w:left="432"/>
      </w:pPr>
      <w:r>
        <w:t>What is npm, and how is it related to Node.js? (Sneak preview of Topic 1.8)</w:t>
      </w:r>
    </w:p>
    <w:p w14:paraId="56C9EEEC" w14:textId="77777777" w:rsidR="003272D9" w:rsidRDefault="00B47D92">
      <w:pPr>
        <w:keepLines/>
      </w:pPr>
      <w:r>
        <w:rPr>
          <w:b/>
        </w:rPr>
        <w:t>Scenario-Based:</w:t>
      </w:r>
    </w:p>
    <w:p w14:paraId="1BDFB96A" w14:textId="77777777" w:rsidR="003272D9" w:rsidRDefault="00B47D92">
      <w:pPr>
        <w:pStyle w:val="ListNumber"/>
        <w:keepLines/>
        <w:spacing w:after="40" w:line="269" w:lineRule="auto"/>
        <w:ind w:left="432"/>
      </w:pPr>
      <w:r>
        <w:t xml:space="preserve">You install Node.js but </w:t>
      </w:r>
      <w:r>
        <w:rPr>
          <w:rFonts w:ascii="Consolas" w:hAnsi="Consolas" w:cs="Consolas"/>
          <w:sz w:val="20"/>
        </w:rPr>
        <w:t>node --version</w:t>
      </w:r>
      <w:r>
        <w:t xml:space="preserve"> shows an error. What are your first three troubleshooting steps?</w:t>
      </w:r>
    </w:p>
    <w:p w14:paraId="70D8DDA3" w14:textId="77777777" w:rsidR="003272D9" w:rsidRDefault="00B47D92">
      <w:pPr>
        <w:pStyle w:val="ListNumber"/>
        <w:keepLines/>
        <w:spacing w:after="40" w:line="269" w:lineRule="auto"/>
        <w:ind w:left="432"/>
      </w:pPr>
      <w:r>
        <w:t>Your company's build machine (CI) needs to run tests. Why must Node.js be installed there too?</w:t>
      </w:r>
    </w:p>
    <w:p w14:paraId="4ABBB704" w14:textId="77777777" w:rsidR="003272D9" w:rsidRDefault="00B47D92">
      <w:pPr>
        <w:pStyle w:val="Heading4"/>
      </w:pPr>
      <w:r>
        <w:rPr>
          <w:b w:val="0"/>
          <w:i w:val="0"/>
        </w:rPr>
        <w:t>Quick Recap</w:t>
      </w:r>
    </w:p>
    <w:p w14:paraId="1E68F796" w14:textId="77777777" w:rsidR="003272D9" w:rsidRDefault="00B47D92">
      <w:pPr>
        <w:pStyle w:val="ListBullet"/>
        <w:keepLines/>
        <w:spacing w:after="40" w:line="269" w:lineRule="auto"/>
        <w:ind w:left="432"/>
      </w:pPr>
      <w:r>
        <w:t>Node.js runs JavaScript on your computer, outside the browser.</w:t>
      </w:r>
    </w:p>
    <w:p w14:paraId="3BEEF4E2" w14:textId="77777777" w:rsidR="003272D9" w:rsidRDefault="00B47D92">
      <w:pPr>
        <w:pStyle w:val="ListBullet"/>
        <w:keepLines/>
        <w:spacing w:after="40" w:line="269" w:lineRule="auto"/>
        <w:ind w:left="432"/>
      </w:pPr>
      <w:r>
        <w:t xml:space="preserve">Install the LTS version, verify with </w:t>
      </w:r>
      <w:r>
        <w:rPr>
          <w:rFonts w:ascii="Consolas" w:hAnsi="Consolas" w:cs="Consolas"/>
          <w:sz w:val="20"/>
        </w:rPr>
        <w:t>node --version</w:t>
      </w:r>
      <w:r>
        <w:t>.</w:t>
      </w:r>
    </w:p>
    <w:p w14:paraId="59354F34" w14:textId="77777777" w:rsidR="003272D9" w:rsidRDefault="00B47D92">
      <w:pPr>
        <w:pStyle w:val="ListBullet"/>
        <w:keepLines/>
        <w:spacing w:after="40" w:line="269" w:lineRule="auto"/>
        <w:ind w:left="432"/>
      </w:pPr>
      <w:r>
        <w:t xml:space="preserve">Run files with </w:t>
      </w:r>
      <w:r>
        <w:rPr>
          <w:rFonts w:ascii="Consolas" w:hAnsi="Consolas" w:cs="Consolas"/>
          <w:sz w:val="20"/>
        </w:rPr>
        <w:t>node filename.js</w:t>
      </w:r>
      <w:r>
        <w:t>.</w:t>
      </w:r>
    </w:p>
    <w:p w14:paraId="6D2C5435" w14:textId="77777777" w:rsidR="003272D9" w:rsidRDefault="00B47D92">
      <w:pPr>
        <w:pStyle w:val="ListBullet"/>
        <w:keepLines/>
        <w:spacing w:after="40" w:line="269" w:lineRule="auto"/>
        <w:ind w:left="432"/>
      </w:pPr>
      <w:r>
        <w:t>All major JS automation tools run on Node.js.</w:t>
      </w:r>
    </w:p>
    <w:p w14:paraId="58A758AF" w14:textId="77777777" w:rsidR="003272D9" w:rsidRDefault="00B47D92">
      <w:pPr>
        <w:pStyle w:val="Heading3"/>
      </w:pPr>
      <w:bookmarkStart w:id="12" w:name="_Toc237034955"/>
      <w:r>
        <w:rPr>
          <w:b w:val="0"/>
        </w:rPr>
        <w:t>Topic 1.8 – npm</w:t>
      </w:r>
      <w:bookmarkEnd w:id="12"/>
    </w:p>
    <w:p w14:paraId="27020CEA" w14:textId="77777777" w:rsidR="003272D9" w:rsidRDefault="00B47D92">
      <w:pPr>
        <w:pStyle w:val="Heading4"/>
      </w:pPr>
      <w:r>
        <w:rPr>
          <w:b w:val="0"/>
          <w:i w:val="0"/>
        </w:rPr>
        <w:t>Definition</w:t>
      </w:r>
    </w:p>
    <w:p w14:paraId="14B63099" w14:textId="77777777" w:rsidR="003272D9" w:rsidRDefault="00B47D92">
      <w:pPr>
        <w:keepLines/>
      </w:pPr>
      <w:r>
        <w:rPr>
          <w:b/>
        </w:rPr>
        <w:t>npm</w:t>
      </w:r>
      <w:r>
        <w:t xml:space="preserve"> stands for </w:t>
      </w:r>
      <w:r>
        <w:rPr>
          <w:b/>
        </w:rPr>
        <w:t>Node Package Manager</w:t>
      </w:r>
      <w:r>
        <w:t xml:space="preserve">. It is a tool that comes with Node.js and lets you </w:t>
      </w:r>
      <w:r>
        <w:rPr>
          <w:b/>
        </w:rPr>
        <w:t>install ready-made JavaScript libraries</w:t>
      </w:r>
      <w:r>
        <w:t xml:space="preserve"> (called </w:t>
      </w:r>
      <w:r>
        <w:rPr>
          <w:i/>
        </w:rPr>
        <w:t>packages</w:t>
      </w:r>
      <w:r>
        <w:t>) into your project. A package is a collection of code written by someone else that you can reuse.</w:t>
      </w:r>
    </w:p>
    <w:p w14:paraId="2C730AEA" w14:textId="77777777" w:rsidR="003272D9" w:rsidRDefault="00B47D92">
      <w:pPr>
        <w:pStyle w:val="Heading4"/>
      </w:pPr>
      <w:r>
        <w:rPr>
          <w:b w:val="0"/>
          <w:i w:val="0"/>
        </w:rPr>
        <w:t>Why Do We Need It?</w:t>
      </w:r>
    </w:p>
    <w:p w14:paraId="547688BA" w14:textId="77777777" w:rsidR="003272D9" w:rsidRDefault="00B47D92">
      <w:pPr>
        <w:keepLines/>
      </w:pPr>
      <w:r>
        <w:t xml:space="preserve">You do not want to write everything from scratch. Playwright, Cypress, and all testing libraries are </w:t>
      </w:r>
      <w:r>
        <w:rPr>
          <w:i/>
        </w:rPr>
        <w:t>packages</w:t>
      </w:r>
      <w:r>
        <w:t>. npm lets you:</w:t>
      </w:r>
    </w:p>
    <w:p w14:paraId="6268199D" w14:textId="77777777" w:rsidR="003272D9" w:rsidRDefault="00B47D92">
      <w:pPr>
        <w:pStyle w:val="ListBullet"/>
        <w:keepLines/>
        <w:spacing w:after="40" w:line="269" w:lineRule="auto"/>
        <w:ind w:left="432"/>
      </w:pPr>
      <w:r>
        <w:t xml:space="preserve">Install them: </w:t>
      </w:r>
      <w:r>
        <w:rPr>
          <w:rFonts w:ascii="Consolas" w:hAnsi="Consolas" w:cs="Consolas"/>
          <w:sz w:val="20"/>
        </w:rPr>
        <w:t>npm install playwright</w:t>
      </w:r>
    </w:p>
    <w:p w14:paraId="4EAB9844" w14:textId="77777777" w:rsidR="003272D9" w:rsidRDefault="00B47D92">
      <w:pPr>
        <w:pStyle w:val="ListBullet"/>
        <w:keepLines/>
        <w:spacing w:after="40" w:line="269" w:lineRule="auto"/>
        <w:ind w:left="432"/>
      </w:pPr>
      <w:r>
        <w:t xml:space="preserve">Track them: keeps a list in a file called </w:t>
      </w:r>
      <w:r>
        <w:rPr>
          <w:rFonts w:ascii="Consolas" w:hAnsi="Consolas" w:cs="Consolas"/>
          <w:sz w:val="20"/>
        </w:rPr>
        <w:t>package.json</w:t>
      </w:r>
    </w:p>
    <w:p w14:paraId="27FD48B0" w14:textId="77777777" w:rsidR="003272D9" w:rsidRDefault="00B47D92">
      <w:pPr>
        <w:pStyle w:val="ListBullet"/>
        <w:keepLines/>
        <w:spacing w:after="40" w:line="269" w:lineRule="auto"/>
        <w:ind w:left="432"/>
      </w:pPr>
      <w:r>
        <w:t xml:space="preserve">Update them: </w:t>
      </w:r>
      <w:r>
        <w:rPr>
          <w:rFonts w:ascii="Consolas" w:hAnsi="Consolas" w:cs="Consolas"/>
          <w:sz w:val="20"/>
        </w:rPr>
        <w:t>npm update</w:t>
      </w:r>
    </w:p>
    <w:p w14:paraId="3ADA5590" w14:textId="77777777" w:rsidR="003272D9" w:rsidRDefault="00B47D92">
      <w:pPr>
        <w:pStyle w:val="ListBullet"/>
        <w:keepLines/>
        <w:spacing w:after="40" w:line="269" w:lineRule="auto"/>
        <w:ind w:left="432"/>
      </w:pPr>
      <w:r>
        <w:t>Share them: your whole team installs the same versions</w:t>
      </w:r>
    </w:p>
    <w:p w14:paraId="6511560B" w14:textId="77777777" w:rsidR="003272D9" w:rsidRDefault="00B47D92">
      <w:pPr>
        <w:pStyle w:val="Heading4"/>
      </w:pPr>
      <w:r>
        <w:rPr>
          <w:b w:val="0"/>
          <w:i w:val="0"/>
        </w:rPr>
        <w:t>Real-Life Analogy</w:t>
      </w:r>
    </w:p>
    <w:p w14:paraId="651ED0F1" w14:textId="77777777" w:rsidR="003272D9" w:rsidRDefault="00B47D92">
      <w:pPr>
        <w:keepLines/>
      </w:pPr>
      <w:r>
        <w:t xml:space="preserve">npm is like </w:t>
      </w:r>
      <w:r>
        <w:rPr>
          <w:b/>
        </w:rPr>
        <w:t>an app store for code</w:t>
      </w:r>
      <w:r>
        <w:t>.</w:t>
      </w:r>
    </w:p>
    <w:p w14:paraId="6A428B6F" w14:textId="77777777" w:rsidR="003272D9" w:rsidRDefault="00B47D92">
      <w:pPr>
        <w:keepLines/>
      </w:pPr>
      <w:r>
        <w:t>You do not build a calculator app from scratch on your phone — you download one from the app store. npm is the same: you download code packages (Playwright, Cypress, testing utilities) instead of writing them yourself.</w:t>
      </w:r>
    </w:p>
    <w:p w14:paraId="15EC1205" w14:textId="77777777" w:rsidR="003272D9" w:rsidRDefault="00B47D92">
      <w:pPr>
        <w:pStyle w:val="Heading4"/>
      </w:pPr>
      <w:r>
        <w:rPr>
          <w:b w:val="0"/>
          <w:i w:val="0"/>
        </w:rPr>
        <w:lastRenderedPageBreak/>
        <w:t>Simple JavaScript Example</w:t>
      </w:r>
    </w:p>
    <w:p w14:paraId="1C7C047D" w14:textId="77777777" w:rsidR="003272D9" w:rsidRDefault="00B47D92">
      <w:pPr>
        <w:keepLines/>
        <w:shd w:val="clear" w:color="auto" w:fill="F5F2FA"/>
        <w:spacing w:before="80" w:after="160"/>
        <w:ind w:left="360" w:right="216"/>
      </w:pPr>
      <w:r>
        <w:rPr>
          <w:rFonts w:ascii="Consolas" w:hAnsi="Consolas" w:cs="Consolas"/>
          <w:color w:val="331A55"/>
          <w:sz w:val="19"/>
        </w:rPr>
        <w:t>// First, in your terminal, inside your project folder:</w:t>
      </w:r>
      <w:r>
        <w:rPr>
          <w:rFonts w:ascii="Consolas" w:hAnsi="Consolas" w:cs="Consolas"/>
          <w:color w:val="331A55"/>
          <w:sz w:val="19"/>
        </w:rPr>
        <w:br/>
        <w:t>//   npm install playwright</w:t>
      </w:r>
      <w:r>
        <w:rPr>
          <w:rFonts w:ascii="Consolas" w:hAnsi="Consolas" w:cs="Consolas"/>
          <w:color w:val="331A55"/>
          <w:sz w:val="19"/>
        </w:rPr>
        <w:br/>
        <w:t>// Then your project has Playwright available.</w:t>
      </w:r>
      <w:r>
        <w:rPr>
          <w:rFonts w:ascii="Consolas" w:hAnsi="Consolas" w:cs="Consolas"/>
          <w:color w:val="331A55"/>
          <w:sz w:val="19"/>
        </w:rPr>
        <w:br/>
        <w:t>const { chromium } = require("playwright"); // ask Node for Playwright</w:t>
      </w:r>
      <w:r>
        <w:rPr>
          <w:rFonts w:ascii="Consolas" w:hAnsi="Consolas" w:cs="Consolas"/>
          <w:color w:val="331A55"/>
          <w:sz w:val="19"/>
        </w:rPr>
        <w:br/>
      </w:r>
      <w:r>
        <w:rPr>
          <w:rFonts w:ascii="Consolas" w:hAnsi="Consolas" w:cs="Consolas"/>
          <w:color w:val="331A55"/>
          <w:sz w:val="19"/>
        </w:rPr>
        <w:br/>
        <w:t>(async () =&gt; {</w:t>
      </w:r>
      <w:r>
        <w:rPr>
          <w:rFonts w:ascii="Consolas" w:hAnsi="Consolas" w:cs="Consolas"/>
          <w:color w:val="331A55"/>
          <w:sz w:val="19"/>
        </w:rPr>
        <w:br/>
      </w:r>
      <w:r>
        <w:rPr>
          <w:rFonts w:ascii="Consolas" w:hAnsi="Consolas" w:cs="Consolas"/>
          <w:color w:val="331A55"/>
          <w:sz w:val="19"/>
        </w:rPr>
        <w:t xml:space="preserve">  const browser = await chromium.launch();   // start a browser</w:t>
      </w:r>
      <w:r>
        <w:rPr>
          <w:rFonts w:ascii="Consolas" w:hAnsi="Consolas" w:cs="Consolas"/>
          <w:color w:val="331A55"/>
          <w:sz w:val="19"/>
        </w:rPr>
        <w:br/>
        <w:t xml:space="preserve">  const page = await browser.newPage();      // open a new tab</w:t>
      </w:r>
      <w:r>
        <w:rPr>
          <w:rFonts w:ascii="Consolas" w:hAnsi="Consolas" w:cs="Consolas"/>
          <w:color w:val="331A55"/>
          <w:sz w:val="19"/>
        </w:rPr>
        <w:br/>
        <w:t xml:space="preserve">  await page.goto("https://example.com");    // go to a URL</w:t>
      </w:r>
      <w:r>
        <w:rPr>
          <w:rFonts w:ascii="Consolas" w:hAnsi="Consolas" w:cs="Consolas"/>
          <w:color w:val="331A55"/>
          <w:sz w:val="19"/>
        </w:rPr>
        <w:br/>
        <w:t xml:space="preserve">  await browser.close();                     // close the browser</w:t>
      </w:r>
      <w:r>
        <w:rPr>
          <w:rFonts w:ascii="Consolas" w:hAnsi="Consolas" w:cs="Consolas"/>
          <w:color w:val="331A55"/>
          <w:sz w:val="19"/>
        </w:rPr>
        <w:br/>
        <w:t>})();</w:t>
      </w:r>
    </w:p>
    <w:p w14:paraId="5CC4EB80"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17A8095B" w14:textId="77777777">
        <w:trPr>
          <w:jc w:val="center"/>
        </w:trPr>
        <w:tc>
          <w:tcPr>
            <w:tcW w:w="4680" w:type="dxa"/>
            <w:shd w:val="clear" w:color="auto" w:fill="4D1D82"/>
            <w:tcMar>
              <w:top w:w="60" w:type="dxa"/>
              <w:left w:w="80" w:type="dxa"/>
              <w:bottom w:w="60" w:type="dxa"/>
              <w:right w:w="80" w:type="dxa"/>
            </w:tcMar>
            <w:vAlign w:val="center"/>
          </w:tcPr>
          <w:p w14:paraId="098B8145" w14:textId="77777777" w:rsidR="003272D9" w:rsidRDefault="00B47D92">
            <w:pPr>
              <w:keepNext/>
              <w:keepLines/>
              <w:spacing w:after="20" w:line="252" w:lineRule="auto"/>
            </w:pPr>
            <w:r>
              <w:rPr>
                <w:b/>
                <w:color w:val="FFFFFF"/>
              </w:rPr>
              <w:t>Line</w:t>
            </w:r>
          </w:p>
        </w:tc>
        <w:tc>
          <w:tcPr>
            <w:tcW w:w="4680" w:type="dxa"/>
            <w:shd w:val="clear" w:color="auto" w:fill="4D1D82"/>
            <w:tcMar>
              <w:top w:w="60" w:type="dxa"/>
              <w:left w:w="80" w:type="dxa"/>
              <w:bottom w:w="60" w:type="dxa"/>
              <w:right w:w="80" w:type="dxa"/>
            </w:tcMar>
            <w:vAlign w:val="center"/>
          </w:tcPr>
          <w:p w14:paraId="47EAD988" w14:textId="77777777" w:rsidR="003272D9" w:rsidRDefault="00B47D92">
            <w:pPr>
              <w:keepNext/>
              <w:keepLines/>
              <w:spacing w:after="20" w:line="252" w:lineRule="auto"/>
            </w:pPr>
            <w:r>
              <w:rPr>
                <w:b/>
                <w:color w:val="FFFFFF"/>
              </w:rPr>
              <w:t>What it does</w:t>
            </w:r>
          </w:p>
        </w:tc>
      </w:tr>
      <w:tr w:rsidR="003272D9" w14:paraId="41A6F22D" w14:textId="77777777">
        <w:trPr>
          <w:jc w:val="center"/>
        </w:trPr>
        <w:tc>
          <w:tcPr>
            <w:tcW w:w="4680" w:type="dxa"/>
            <w:tcMar>
              <w:top w:w="60" w:type="dxa"/>
              <w:left w:w="80" w:type="dxa"/>
              <w:bottom w:w="60" w:type="dxa"/>
              <w:right w:w="80" w:type="dxa"/>
            </w:tcMar>
            <w:vAlign w:val="center"/>
          </w:tcPr>
          <w:p w14:paraId="247B9E75" w14:textId="77777777" w:rsidR="003272D9" w:rsidRDefault="00B47D92">
            <w:pPr>
              <w:keepLines/>
              <w:spacing w:after="20" w:line="252" w:lineRule="auto"/>
            </w:pPr>
            <w:r>
              <w:rPr>
                <w:rFonts w:ascii="Consolas" w:hAnsi="Consolas" w:cs="Consolas"/>
                <w:sz w:val="20"/>
              </w:rPr>
              <w:t>npm install playwright</w:t>
            </w:r>
          </w:p>
        </w:tc>
        <w:tc>
          <w:tcPr>
            <w:tcW w:w="4680" w:type="dxa"/>
            <w:tcMar>
              <w:top w:w="60" w:type="dxa"/>
              <w:left w:w="80" w:type="dxa"/>
              <w:bottom w:w="60" w:type="dxa"/>
              <w:right w:w="80" w:type="dxa"/>
            </w:tcMar>
            <w:vAlign w:val="center"/>
          </w:tcPr>
          <w:p w14:paraId="357AC366" w14:textId="77777777" w:rsidR="003272D9" w:rsidRDefault="00B47D92">
            <w:pPr>
              <w:keepLines/>
              <w:spacing w:after="20" w:line="252" w:lineRule="auto"/>
            </w:pPr>
            <w:r>
              <w:t>Downloads the Playwright package into your project</w:t>
            </w:r>
          </w:p>
        </w:tc>
      </w:tr>
      <w:tr w:rsidR="003272D9" w14:paraId="71B5C02F" w14:textId="77777777">
        <w:trPr>
          <w:jc w:val="center"/>
        </w:trPr>
        <w:tc>
          <w:tcPr>
            <w:tcW w:w="4680" w:type="dxa"/>
            <w:shd w:val="clear" w:color="auto" w:fill="F7F4FB"/>
            <w:tcMar>
              <w:top w:w="60" w:type="dxa"/>
              <w:left w:w="80" w:type="dxa"/>
              <w:bottom w:w="60" w:type="dxa"/>
              <w:right w:w="80" w:type="dxa"/>
            </w:tcMar>
            <w:vAlign w:val="center"/>
          </w:tcPr>
          <w:p w14:paraId="3CA5852F" w14:textId="77777777" w:rsidR="003272D9" w:rsidRDefault="00B47D92">
            <w:pPr>
              <w:keepLines/>
              <w:spacing w:after="20" w:line="252" w:lineRule="auto"/>
            </w:pPr>
            <w:r>
              <w:rPr>
                <w:rFonts w:ascii="Consolas" w:hAnsi="Consolas" w:cs="Consolas"/>
                <w:sz w:val="20"/>
              </w:rPr>
              <w:t>require("playwright")</w:t>
            </w:r>
          </w:p>
        </w:tc>
        <w:tc>
          <w:tcPr>
            <w:tcW w:w="4680" w:type="dxa"/>
            <w:shd w:val="clear" w:color="auto" w:fill="F7F4FB"/>
            <w:tcMar>
              <w:top w:w="60" w:type="dxa"/>
              <w:left w:w="80" w:type="dxa"/>
              <w:bottom w:w="60" w:type="dxa"/>
              <w:right w:w="80" w:type="dxa"/>
            </w:tcMar>
            <w:vAlign w:val="center"/>
          </w:tcPr>
          <w:p w14:paraId="34F337F0" w14:textId="77777777" w:rsidR="003272D9" w:rsidRDefault="00B47D92">
            <w:pPr>
              <w:keepLines/>
              <w:spacing w:after="20" w:line="252" w:lineRule="auto"/>
            </w:pPr>
            <w:r>
              <w:t>Tells Node.js: "get me the Playwright code"</w:t>
            </w:r>
          </w:p>
        </w:tc>
      </w:tr>
      <w:tr w:rsidR="003272D9" w14:paraId="0ACB2FB4" w14:textId="77777777">
        <w:trPr>
          <w:jc w:val="center"/>
        </w:trPr>
        <w:tc>
          <w:tcPr>
            <w:tcW w:w="4680" w:type="dxa"/>
            <w:tcMar>
              <w:top w:w="60" w:type="dxa"/>
              <w:left w:w="80" w:type="dxa"/>
              <w:bottom w:w="60" w:type="dxa"/>
              <w:right w:w="80" w:type="dxa"/>
            </w:tcMar>
            <w:vAlign w:val="center"/>
          </w:tcPr>
          <w:p w14:paraId="649ACEA5" w14:textId="77777777" w:rsidR="003272D9" w:rsidRDefault="00B47D92">
            <w:pPr>
              <w:keepLines/>
              <w:spacing w:after="20" w:line="252" w:lineRule="auto"/>
            </w:pPr>
            <w:r>
              <w:rPr>
                <w:rFonts w:ascii="Consolas" w:hAnsi="Consolas" w:cs="Consolas"/>
                <w:sz w:val="20"/>
              </w:rPr>
              <w:t>chromium.launch()</w:t>
            </w:r>
          </w:p>
        </w:tc>
        <w:tc>
          <w:tcPr>
            <w:tcW w:w="4680" w:type="dxa"/>
            <w:tcMar>
              <w:top w:w="60" w:type="dxa"/>
              <w:left w:w="80" w:type="dxa"/>
              <w:bottom w:w="60" w:type="dxa"/>
              <w:right w:w="80" w:type="dxa"/>
            </w:tcMar>
            <w:vAlign w:val="center"/>
          </w:tcPr>
          <w:p w14:paraId="21F68EA6" w14:textId="77777777" w:rsidR="003272D9" w:rsidRDefault="00B47D92">
            <w:pPr>
              <w:keepLines/>
              <w:spacing w:after="20" w:line="252" w:lineRule="auto"/>
            </w:pPr>
            <w:r>
              <w:t>Starts a browser (Chromium)</w:t>
            </w:r>
          </w:p>
        </w:tc>
      </w:tr>
      <w:tr w:rsidR="003272D9" w14:paraId="192E0C87" w14:textId="77777777">
        <w:trPr>
          <w:jc w:val="center"/>
        </w:trPr>
        <w:tc>
          <w:tcPr>
            <w:tcW w:w="4680" w:type="dxa"/>
            <w:shd w:val="clear" w:color="auto" w:fill="F7F4FB"/>
            <w:tcMar>
              <w:top w:w="60" w:type="dxa"/>
              <w:left w:w="80" w:type="dxa"/>
              <w:bottom w:w="60" w:type="dxa"/>
              <w:right w:w="80" w:type="dxa"/>
            </w:tcMar>
            <w:vAlign w:val="center"/>
          </w:tcPr>
          <w:p w14:paraId="2FF1C51D" w14:textId="77777777" w:rsidR="003272D9" w:rsidRDefault="00B47D92">
            <w:pPr>
              <w:keepLines/>
              <w:spacing w:after="20" w:line="252" w:lineRule="auto"/>
            </w:pPr>
            <w:r>
              <w:rPr>
                <w:rFonts w:ascii="Consolas" w:hAnsi="Consolas" w:cs="Consolas"/>
                <w:sz w:val="20"/>
              </w:rPr>
              <w:t>page.newPage()</w:t>
            </w:r>
          </w:p>
        </w:tc>
        <w:tc>
          <w:tcPr>
            <w:tcW w:w="4680" w:type="dxa"/>
            <w:shd w:val="clear" w:color="auto" w:fill="F7F4FB"/>
            <w:tcMar>
              <w:top w:w="60" w:type="dxa"/>
              <w:left w:w="80" w:type="dxa"/>
              <w:bottom w:w="60" w:type="dxa"/>
              <w:right w:w="80" w:type="dxa"/>
            </w:tcMar>
            <w:vAlign w:val="center"/>
          </w:tcPr>
          <w:p w14:paraId="6923B044" w14:textId="77777777" w:rsidR="003272D9" w:rsidRDefault="00B47D92">
            <w:pPr>
              <w:keepLines/>
              <w:spacing w:after="20" w:line="252" w:lineRule="auto"/>
            </w:pPr>
            <w:r>
              <w:t>Opens a new tab</w:t>
            </w:r>
          </w:p>
        </w:tc>
      </w:tr>
      <w:tr w:rsidR="003272D9" w14:paraId="5BEBE8FA" w14:textId="77777777">
        <w:trPr>
          <w:jc w:val="center"/>
        </w:trPr>
        <w:tc>
          <w:tcPr>
            <w:tcW w:w="4680" w:type="dxa"/>
            <w:tcMar>
              <w:top w:w="60" w:type="dxa"/>
              <w:left w:w="80" w:type="dxa"/>
              <w:bottom w:w="60" w:type="dxa"/>
              <w:right w:w="80" w:type="dxa"/>
            </w:tcMar>
            <w:vAlign w:val="center"/>
          </w:tcPr>
          <w:p w14:paraId="16A35922" w14:textId="77777777" w:rsidR="003272D9" w:rsidRDefault="00B47D92">
            <w:pPr>
              <w:keepLines/>
              <w:spacing w:after="20" w:line="252" w:lineRule="auto"/>
            </w:pPr>
            <w:r>
              <w:rPr>
                <w:rFonts w:ascii="Consolas" w:hAnsi="Consolas" w:cs="Consolas"/>
                <w:sz w:val="20"/>
              </w:rPr>
              <w:t>page.goto(url)</w:t>
            </w:r>
          </w:p>
        </w:tc>
        <w:tc>
          <w:tcPr>
            <w:tcW w:w="4680" w:type="dxa"/>
            <w:tcMar>
              <w:top w:w="60" w:type="dxa"/>
              <w:left w:w="80" w:type="dxa"/>
              <w:bottom w:w="60" w:type="dxa"/>
              <w:right w:w="80" w:type="dxa"/>
            </w:tcMar>
            <w:vAlign w:val="center"/>
          </w:tcPr>
          <w:p w14:paraId="139F28C6" w14:textId="77777777" w:rsidR="003272D9" w:rsidRDefault="00B47D92">
            <w:pPr>
              <w:keepLines/>
              <w:spacing w:after="20" w:line="252" w:lineRule="auto"/>
            </w:pPr>
            <w:r>
              <w:t>Navigates to a URL</w:t>
            </w:r>
          </w:p>
        </w:tc>
      </w:tr>
      <w:tr w:rsidR="003272D9" w14:paraId="4E8C94E4" w14:textId="77777777">
        <w:trPr>
          <w:jc w:val="center"/>
        </w:trPr>
        <w:tc>
          <w:tcPr>
            <w:tcW w:w="4680" w:type="dxa"/>
            <w:shd w:val="clear" w:color="auto" w:fill="F7F4FB"/>
            <w:tcMar>
              <w:top w:w="60" w:type="dxa"/>
              <w:left w:w="80" w:type="dxa"/>
              <w:bottom w:w="60" w:type="dxa"/>
              <w:right w:w="80" w:type="dxa"/>
            </w:tcMar>
            <w:vAlign w:val="center"/>
          </w:tcPr>
          <w:p w14:paraId="0455AFBE" w14:textId="77777777" w:rsidR="003272D9" w:rsidRDefault="00B47D92">
            <w:pPr>
              <w:keepLines/>
              <w:spacing w:after="20" w:line="252" w:lineRule="auto"/>
            </w:pPr>
            <w:r>
              <w:rPr>
                <w:rFonts w:ascii="Consolas" w:hAnsi="Consolas" w:cs="Consolas"/>
                <w:sz w:val="20"/>
              </w:rPr>
              <w:t>browser.close()</w:t>
            </w:r>
          </w:p>
        </w:tc>
        <w:tc>
          <w:tcPr>
            <w:tcW w:w="4680" w:type="dxa"/>
            <w:shd w:val="clear" w:color="auto" w:fill="F7F4FB"/>
            <w:tcMar>
              <w:top w:w="60" w:type="dxa"/>
              <w:left w:w="80" w:type="dxa"/>
              <w:bottom w:w="60" w:type="dxa"/>
              <w:right w:w="80" w:type="dxa"/>
            </w:tcMar>
            <w:vAlign w:val="center"/>
          </w:tcPr>
          <w:p w14:paraId="6643B53B" w14:textId="77777777" w:rsidR="003272D9" w:rsidRDefault="00B47D92">
            <w:pPr>
              <w:keepLines/>
              <w:spacing w:after="20" w:line="252" w:lineRule="auto"/>
            </w:pPr>
            <w:r>
              <w:t>Closes the browser</w:t>
            </w:r>
          </w:p>
        </w:tc>
      </w:tr>
    </w:tbl>
    <w:p w14:paraId="0238BD5B" w14:textId="77777777" w:rsidR="003272D9" w:rsidRDefault="003272D9">
      <w:pPr>
        <w:spacing w:after="40"/>
      </w:pPr>
    </w:p>
    <w:tbl>
      <w:tblPr>
        <w:tblW w:w="0" w:type="auto"/>
        <w:jc w:val="center"/>
        <w:tblLook w:val="04A0" w:firstRow="1" w:lastRow="0" w:firstColumn="1" w:lastColumn="0" w:noHBand="0" w:noVBand="1"/>
      </w:tblPr>
      <w:tblGrid>
        <w:gridCol w:w="9360"/>
      </w:tblGrid>
      <w:tr w:rsidR="003272D9" w14:paraId="039CE4A7" w14:textId="77777777">
        <w:trPr>
          <w:jc w:val="center"/>
        </w:trPr>
        <w:tc>
          <w:tcPr>
            <w:tcW w:w="9360" w:type="dxa"/>
            <w:shd w:val="clear" w:color="auto" w:fill="FFF6E5"/>
            <w:tcMar>
              <w:top w:w="90" w:type="dxa"/>
              <w:left w:w="140" w:type="dxa"/>
              <w:bottom w:w="90" w:type="dxa"/>
              <w:right w:w="140" w:type="dxa"/>
            </w:tcMar>
          </w:tcPr>
          <w:p w14:paraId="55C50D52" w14:textId="77777777" w:rsidR="003272D9" w:rsidRDefault="00B47D92">
            <w:pPr>
              <w:keepLines/>
              <w:spacing w:after="60" w:line="264" w:lineRule="auto"/>
            </w:pPr>
            <w:r>
              <w:rPr>
                <w:b/>
                <w:color w:val="FD8C00"/>
              </w:rPr>
              <w:t xml:space="preserve">KEY NOTE:  </w:t>
            </w:r>
            <w:r>
              <w:t xml:space="preserve">Do not worry about the </w:t>
            </w:r>
            <w:r>
              <w:rPr>
                <w:rFonts w:ascii="Consolas" w:hAnsi="Consolas" w:cs="Consolas"/>
                <w:sz w:val="20"/>
              </w:rPr>
              <w:t>async/await</w:t>
            </w:r>
            <w:r>
              <w:t xml:space="preserve"> parts — that is Module 15. For now, just see the flow.</w:t>
            </w:r>
          </w:p>
        </w:tc>
      </w:tr>
    </w:tbl>
    <w:p w14:paraId="34FC8754" w14:textId="77777777" w:rsidR="003272D9" w:rsidRDefault="00B47D92">
      <w:pPr>
        <w:pStyle w:val="Heading4"/>
      </w:pPr>
      <w:r>
        <w:rPr>
          <w:b w:val="0"/>
          <w:i w:val="0"/>
        </w:rPr>
        <w:t>Automation Testing Example</w:t>
      </w:r>
    </w:p>
    <w:p w14:paraId="56E05EE1" w14:textId="77777777" w:rsidR="003272D9" w:rsidRDefault="00B47D92">
      <w:pPr>
        <w:keepLines/>
      </w:pPr>
      <w:r>
        <w:t>This is how a real automation project starts. The sequence is always:</w:t>
      </w:r>
    </w:p>
    <w:p w14:paraId="78A4D4DF" w14:textId="77777777" w:rsidR="003272D9" w:rsidRDefault="00B47D92">
      <w:pPr>
        <w:pStyle w:val="ListNumber"/>
        <w:keepLines/>
        <w:spacing w:after="40" w:line="269" w:lineRule="auto"/>
        <w:ind w:left="432"/>
      </w:pPr>
      <w:r>
        <w:rPr>
          <w:rFonts w:ascii="Consolas" w:hAnsi="Consolas" w:cs="Consolas"/>
          <w:sz w:val="20"/>
        </w:rPr>
        <w:t>npm init -y</w:t>
      </w:r>
      <w:r>
        <w:t xml:space="preserve"> → creates </w:t>
      </w:r>
      <w:r>
        <w:rPr>
          <w:rFonts w:ascii="Consolas" w:hAnsi="Consolas" w:cs="Consolas"/>
          <w:sz w:val="20"/>
        </w:rPr>
        <w:t>package.json</w:t>
      </w:r>
      <w:r>
        <w:t xml:space="preserve"> (your project's identity card).</w:t>
      </w:r>
    </w:p>
    <w:p w14:paraId="668767DE" w14:textId="77777777" w:rsidR="003272D9" w:rsidRDefault="00B47D92">
      <w:pPr>
        <w:pStyle w:val="ListNumber"/>
        <w:keepLines/>
        <w:spacing w:after="40" w:line="269" w:lineRule="auto"/>
        <w:ind w:left="432"/>
      </w:pPr>
      <w:r>
        <w:rPr>
          <w:rFonts w:ascii="Consolas" w:hAnsi="Consolas" w:cs="Consolas"/>
          <w:sz w:val="20"/>
        </w:rPr>
        <w:t>npm install @playwright/test</w:t>
      </w:r>
      <w:r>
        <w:t xml:space="preserve"> → installs the test framework.</w:t>
      </w:r>
    </w:p>
    <w:p w14:paraId="73A8AF66" w14:textId="77777777" w:rsidR="003272D9" w:rsidRDefault="00B47D92">
      <w:pPr>
        <w:pStyle w:val="ListNumber"/>
        <w:keepLines/>
        <w:spacing w:after="40" w:line="269" w:lineRule="auto"/>
        <w:ind w:left="432"/>
      </w:pPr>
      <w:r>
        <w:rPr>
          <w:rFonts w:ascii="Consolas" w:hAnsi="Consolas" w:cs="Consolas"/>
          <w:sz w:val="20"/>
        </w:rPr>
        <w:t>npx playwright test</w:t>
      </w:r>
      <w:r>
        <w:t xml:space="preserve"> → runs your tests.</w:t>
      </w:r>
    </w:p>
    <w:p w14:paraId="295DD0A5"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7F714875" w14:textId="77777777">
        <w:trPr>
          <w:jc w:val="center"/>
        </w:trPr>
        <w:tc>
          <w:tcPr>
            <w:tcW w:w="3120" w:type="dxa"/>
            <w:shd w:val="clear" w:color="auto" w:fill="4D1D82"/>
            <w:tcMar>
              <w:top w:w="60" w:type="dxa"/>
              <w:left w:w="80" w:type="dxa"/>
              <w:bottom w:w="60" w:type="dxa"/>
              <w:right w:w="80" w:type="dxa"/>
            </w:tcMar>
            <w:vAlign w:val="center"/>
          </w:tcPr>
          <w:p w14:paraId="0F1A15B2"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76BF19A3"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1C478977" w14:textId="77777777" w:rsidR="003272D9" w:rsidRDefault="00B47D92">
            <w:pPr>
              <w:keepNext/>
              <w:keepLines/>
              <w:spacing w:after="20" w:line="252" w:lineRule="auto"/>
            </w:pPr>
            <w:r>
              <w:rPr>
                <w:b/>
                <w:color w:val="FFFFFF"/>
              </w:rPr>
              <w:t>How to avoid it</w:t>
            </w:r>
          </w:p>
        </w:tc>
      </w:tr>
      <w:tr w:rsidR="003272D9" w14:paraId="7B3DAEA2" w14:textId="77777777">
        <w:trPr>
          <w:jc w:val="center"/>
        </w:trPr>
        <w:tc>
          <w:tcPr>
            <w:tcW w:w="3120" w:type="dxa"/>
            <w:tcMar>
              <w:top w:w="60" w:type="dxa"/>
              <w:left w:w="80" w:type="dxa"/>
              <w:bottom w:w="60" w:type="dxa"/>
              <w:right w:w="80" w:type="dxa"/>
            </w:tcMar>
            <w:vAlign w:val="center"/>
          </w:tcPr>
          <w:p w14:paraId="37F5B37B" w14:textId="77777777" w:rsidR="003272D9" w:rsidRDefault="00B47D92">
            <w:pPr>
              <w:keepLines/>
              <w:spacing w:after="20" w:line="252" w:lineRule="auto"/>
            </w:pPr>
            <w:r>
              <w:t xml:space="preserve">Running </w:t>
            </w:r>
            <w:r>
              <w:rPr>
                <w:rFonts w:ascii="Consolas" w:hAnsi="Consolas" w:cs="Consolas"/>
                <w:sz w:val="20"/>
              </w:rPr>
              <w:t>npm install</w:t>
            </w:r>
            <w:r>
              <w:t xml:space="preserve"> in the wrong folder</w:t>
            </w:r>
          </w:p>
        </w:tc>
        <w:tc>
          <w:tcPr>
            <w:tcW w:w="3120" w:type="dxa"/>
            <w:tcMar>
              <w:top w:w="60" w:type="dxa"/>
              <w:left w:w="80" w:type="dxa"/>
              <w:bottom w:w="60" w:type="dxa"/>
              <w:right w:w="80" w:type="dxa"/>
            </w:tcMar>
            <w:vAlign w:val="center"/>
          </w:tcPr>
          <w:p w14:paraId="67F33CA3" w14:textId="77777777" w:rsidR="003272D9" w:rsidRDefault="00B47D92">
            <w:pPr>
              <w:keepLines/>
              <w:spacing w:after="20" w:line="252" w:lineRule="auto"/>
            </w:pPr>
            <w:r>
              <w:t>Not checking location</w:t>
            </w:r>
          </w:p>
        </w:tc>
        <w:tc>
          <w:tcPr>
            <w:tcW w:w="3120" w:type="dxa"/>
            <w:tcMar>
              <w:top w:w="60" w:type="dxa"/>
              <w:left w:w="80" w:type="dxa"/>
              <w:bottom w:w="60" w:type="dxa"/>
              <w:right w:w="80" w:type="dxa"/>
            </w:tcMar>
            <w:vAlign w:val="center"/>
          </w:tcPr>
          <w:p w14:paraId="796A39F0" w14:textId="77777777" w:rsidR="003272D9" w:rsidRDefault="00B47D92">
            <w:pPr>
              <w:keepLines/>
              <w:spacing w:after="20" w:line="252" w:lineRule="auto"/>
            </w:pPr>
            <w:r>
              <w:t>Always be in the project folder first</w:t>
            </w:r>
          </w:p>
        </w:tc>
      </w:tr>
      <w:tr w:rsidR="003272D9" w14:paraId="64F63F80" w14:textId="77777777">
        <w:trPr>
          <w:jc w:val="center"/>
        </w:trPr>
        <w:tc>
          <w:tcPr>
            <w:tcW w:w="3120" w:type="dxa"/>
            <w:shd w:val="clear" w:color="auto" w:fill="F7F4FB"/>
            <w:tcMar>
              <w:top w:w="60" w:type="dxa"/>
              <w:left w:w="80" w:type="dxa"/>
              <w:bottom w:w="60" w:type="dxa"/>
              <w:right w:w="80" w:type="dxa"/>
            </w:tcMar>
            <w:vAlign w:val="center"/>
          </w:tcPr>
          <w:p w14:paraId="08618633" w14:textId="77777777" w:rsidR="003272D9" w:rsidRDefault="00B47D92">
            <w:pPr>
              <w:keepLines/>
              <w:spacing w:after="20" w:line="252" w:lineRule="auto"/>
            </w:pPr>
            <w:r>
              <w:t xml:space="preserve">Confusing </w:t>
            </w:r>
            <w:r>
              <w:rPr>
                <w:rFonts w:ascii="Consolas" w:hAnsi="Consolas" w:cs="Consolas"/>
                <w:sz w:val="20"/>
              </w:rPr>
              <w:t>npm</w:t>
            </w:r>
            <w:r>
              <w:t xml:space="preserve"> and </w:t>
            </w:r>
            <w:r>
              <w:rPr>
                <w:rFonts w:ascii="Consolas" w:hAnsi="Consolas" w:cs="Consolas"/>
                <w:sz w:val="20"/>
              </w:rPr>
              <w:t>npx</w:t>
            </w:r>
          </w:p>
        </w:tc>
        <w:tc>
          <w:tcPr>
            <w:tcW w:w="3120" w:type="dxa"/>
            <w:shd w:val="clear" w:color="auto" w:fill="F7F4FB"/>
            <w:tcMar>
              <w:top w:w="60" w:type="dxa"/>
              <w:left w:w="80" w:type="dxa"/>
              <w:bottom w:w="60" w:type="dxa"/>
              <w:right w:w="80" w:type="dxa"/>
            </w:tcMar>
            <w:vAlign w:val="center"/>
          </w:tcPr>
          <w:p w14:paraId="2066040F" w14:textId="77777777" w:rsidR="003272D9" w:rsidRDefault="00B47D92">
            <w:pPr>
              <w:keepLines/>
              <w:spacing w:after="20" w:line="252" w:lineRule="auto"/>
            </w:pPr>
            <w:r>
              <w:t>Similar names</w:t>
            </w:r>
          </w:p>
        </w:tc>
        <w:tc>
          <w:tcPr>
            <w:tcW w:w="3120" w:type="dxa"/>
            <w:shd w:val="clear" w:color="auto" w:fill="F7F4FB"/>
            <w:tcMar>
              <w:top w:w="60" w:type="dxa"/>
              <w:left w:w="80" w:type="dxa"/>
              <w:bottom w:w="60" w:type="dxa"/>
              <w:right w:w="80" w:type="dxa"/>
            </w:tcMar>
            <w:vAlign w:val="center"/>
          </w:tcPr>
          <w:p w14:paraId="04B66967" w14:textId="77777777" w:rsidR="003272D9" w:rsidRDefault="00B47D92">
            <w:pPr>
              <w:keepLines/>
              <w:spacing w:after="20" w:line="252" w:lineRule="auto"/>
            </w:pPr>
            <w:r>
              <w:rPr>
                <w:rFonts w:ascii="Consolas" w:hAnsi="Consolas" w:cs="Consolas"/>
                <w:sz w:val="20"/>
              </w:rPr>
              <w:t>npm</w:t>
            </w:r>
            <w:r>
              <w:t xml:space="preserve"> installs, </w:t>
            </w:r>
            <w:r>
              <w:rPr>
                <w:rFonts w:ascii="Consolas" w:hAnsi="Consolas" w:cs="Consolas"/>
                <w:sz w:val="20"/>
              </w:rPr>
              <w:t>npx</w:t>
            </w:r>
            <w:r>
              <w:t xml:space="preserve"> runs packages quickly</w:t>
            </w:r>
          </w:p>
        </w:tc>
      </w:tr>
      <w:tr w:rsidR="003272D9" w14:paraId="2513EA54" w14:textId="77777777">
        <w:trPr>
          <w:jc w:val="center"/>
        </w:trPr>
        <w:tc>
          <w:tcPr>
            <w:tcW w:w="3120" w:type="dxa"/>
            <w:tcMar>
              <w:top w:w="60" w:type="dxa"/>
              <w:left w:w="80" w:type="dxa"/>
              <w:bottom w:w="60" w:type="dxa"/>
              <w:right w:w="80" w:type="dxa"/>
            </w:tcMar>
            <w:vAlign w:val="center"/>
          </w:tcPr>
          <w:p w14:paraId="55EEFC59" w14:textId="77777777" w:rsidR="003272D9" w:rsidRDefault="00B47D92">
            <w:pPr>
              <w:keepLines/>
              <w:spacing w:after="20" w:line="252" w:lineRule="auto"/>
            </w:pPr>
            <w:r>
              <w:t xml:space="preserve">Forgetting </w:t>
            </w:r>
            <w:r>
              <w:rPr>
                <w:rFonts w:ascii="Consolas" w:hAnsi="Consolas" w:cs="Consolas"/>
                <w:sz w:val="20"/>
              </w:rPr>
              <w:t>package.json</w:t>
            </w:r>
          </w:p>
        </w:tc>
        <w:tc>
          <w:tcPr>
            <w:tcW w:w="3120" w:type="dxa"/>
            <w:tcMar>
              <w:top w:w="60" w:type="dxa"/>
              <w:left w:w="80" w:type="dxa"/>
              <w:bottom w:w="60" w:type="dxa"/>
              <w:right w:w="80" w:type="dxa"/>
            </w:tcMar>
            <w:vAlign w:val="center"/>
          </w:tcPr>
          <w:p w14:paraId="4C53BCEB" w14:textId="77777777" w:rsidR="003272D9" w:rsidRDefault="00B47D92">
            <w:pPr>
              <w:keepLines/>
              <w:spacing w:after="20" w:line="252" w:lineRule="auto"/>
            </w:pPr>
            <w:r>
              <w:t>Not knowing why it exists</w:t>
            </w:r>
          </w:p>
        </w:tc>
        <w:tc>
          <w:tcPr>
            <w:tcW w:w="3120" w:type="dxa"/>
            <w:tcMar>
              <w:top w:w="60" w:type="dxa"/>
              <w:left w:w="80" w:type="dxa"/>
              <w:bottom w:w="60" w:type="dxa"/>
              <w:right w:w="80" w:type="dxa"/>
            </w:tcMar>
            <w:vAlign w:val="center"/>
          </w:tcPr>
          <w:p w14:paraId="4383745D" w14:textId="77777777" w:rsidR="003272D9" w:rsidRDefault="00B47D92">
            <w:pPr>
              <w:keepLines/>
              <w:spacing w:after="20" w:line="252" w:lineRule="auto"/>
            </w:pPr>
            <w:r>
              <w:rPr>
                <w:rFonts w:ascii="Consolas" w:hAnsi="Consolas" w:cs="Consolas"/>
                <w:sz w:val="20"/>
              </w:rPr>
              <w:t>npm init -y</w:t>
            </w:r>
            <w:r>
              <w:t xml:space="preserve"> creates it for you</w:t>
            </w:r>
          </w:p>
        </w:tc>
      </w:tr>
      <w:tr w:rsidR="003272D9" w14:paraId="4A8FAA16" w14:textId="77777777">
        <w:trPr>
          <w:jc w:val="center"/>
        </w:trPr>
        <w:tc>
          <w:tcPr>
            <w:tcW w:w="3120" w:type="dxa"/>
            <w:shd w:val="clear" w:color="auto" w:fill="F7F4FB"/>
            <w:tcMar>
              <w:top w:w="60" w:type="dxa"/>
              <w:left w:w="80" w:type="dxa"/>
              <w:bottom w:w="60" w:type="dxa"/>
              <w:right w:w="80" w:type="dxa"/>
            </w:tcMar>
            <w:vAlign w:val="center"/>
          </w:tcPr>
          <w:p w14:paraId="08116A7E" w14:textId="77777777" w:rsidR="003272D9" w:rsidRDefault="00B47D92">
            <w:pPr>
              <w:keepLines/>
              <w:spacing w:after="20" w:line="252" w:lineRule="auto"/>
            </w:pPr>
            <w:r>
              <w:t>Not re-running install after cloning</w:t>
            </w:r>
          </w:p>
        </w:tc>
        <w:tc>
          <w:tcPr>
            <w:tcW w:w="3120" w:type="dxa"/>
            <w:shd w:val="clear" w:color="auto" w:fill="F7F4FB"/>
            <w:tcMar>
              <w:top w:w="60" w:type="dxa"/>
              <w:left w:w="80" w:type="dxa"/>
              <w:bottom w:w="60" w:type="dxa"/>
              <w:right w:w="80" w:type="dxa"/>
            </w:tcMar>
            <w:vAlign w:val="center"/>
          </w:tcPr>
          <w:p w14:paraId="1F2F0C50" w14:textId="77777777" w:rsidR="003272D9" w:rsidRDefault="00B47D92">
            <w:pPr>
              <w:keepLines/>
              <w:spacing w:after="20" w:line="252" w:lineRule="auto"/>
            </w:pPr>
            <w:r>
              <w:t>New machine/folder</w:t>
            </w:r>
          </w:p>
        </w:tc>
        <w:tc>
          <w:tcPr>
            <w:tcW w:w="3120" w:type="dxa"/>
            <w:shd w:val="clear" w:color="auto" w:fill="F7F4FB"/>
            <w:tcMar>
              <w:top w:w="60" w:type="dxa"/>
              <w:left w:w="80" w:type="dxa"/>
              <w:bottom w:w="60" w:type="dxa"/>
              <w:right w:w="80" w:type="dxa"/>
            </w:tcMar>
            <w:vAlign w:val="center"/>
          </w:tcPr>
          <w:p w14:paraId="6AF816CD" w14:textId="77777777" w:rsidR="003272D9" w:rsidRDefault="00B47D92">
            <w:pPr>
              <w:keepLines/>
              <w:spacing w:after="20" w:line="252" w:lineRule="auto"/>
            </w:pPr>
            <w:r>
              <w:t xml:space="preserve">After </w:t>
            </w:r>
            <w:r>
              <w:rPr>
                <w:rFonts w:ascii="Consolas" w:hAnsi="Consolas" w:cs="Consolas"/>
                <w:sz w:val="20"/>
              </w:rPr>
              <w:t>git clone</w:t>
            </w:r>
            <w:r>
              <w:t xml:space="preserve">, always run </w:t>
            </w:r>
            <w:r>
              <w:rPr>
                <w:rFonts w:ascii="Consolas" w:hAnsi="Consolas" w:cs="Consolas"/>
                <w:sz w:val="20"/>
              </w:rPr>
              <w:t>npm install</w:t>
            </w:r>
          </w:p>
        </w:tc>
      </w:tr>
    </w:tbl>
    <w:p w14:paraId="047CF253" w14:textId="77777777" w:rsidR="003272D9" w:rsidRDefault="003272D9">
      <w:pPr>
        <w:spacing w:after="40"/>
      </w:pPr>
    </w:p>
    <w:p w14:paraId="486915F2"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60070725" w14:textId="77777777">
        <w:trPr>
          <w:jc w:val="center"/>
        </w:trPr>
        <w:tc>
          <w:tcPr>
            <w:tcW w:w="9360" w:type="dxa"/>
            <w:shd w:val="clear" w:color="auto" w:fill="FFF6E5"/>
            <w:tcMar>
              <w:top w:w="90" w:type="dxa"/>
              <w:left w:w="140" w:type="dxa"/>
              <w:bottom w:w="90" w:type="dxa"/>
              <w:right w:w="140" w:type="dxa"/>
            </w:tcMar>
          </w:tcPr>
          <w:p w14:paraId="027BBCCF" w14:textId="77777777" w:rsidR="003272D9" w:rsidRDefault="00B47D92">
            <w:pPr>
              <w:keepLines/>
              <w:spacing w:after="60" w:line="264" w:lineRule="auto"/>
            </w:pPr>
            <w:r>
              <w:rPr>
                <w:b/>
                <w:color w:val="FD8C00"/>
              </w:rPr>
              <w:t xml:space="preserve">KEY NOTE:  </w:t>
            </w:r>
            <w:r>
              <w:rPr>
                <w:b/>
              </w:rPr>
              <w:t>"npm = app store for code. npx = quick-run button for code."</w:t>
            </w:r>
          </w:p>
        </w:tc>
      </w:tr>
    </w:tbl>
    <w:p w14:paraId="08AA0E42" w14:textId="77777777" w:rsidR="003272D9" w:rsidRDefault="00B47D92">
      <w:pPr>
        <w:pStyle w:val="Heading4"/>
      </w:pPr>
      <w:r>
        <w:rPr>
          <w:b w:val="0"/>
          <w:i w:val="0"/>
        </w:rPr>
        <w:t>Practice Exercises</w:t>
      </w:r>
    </w:p>
    <w:p w14:paraId="7EF1AF19" w14:textId="77777777" w:rsidR="003272D9" w:rsidRDefault="00B47D92">
      <w:pPr>
        <w:keepLines/>
      </w:pPr>
      <w:r>
        <w:rPr>
          <w:b/>
        </w:rPr>
        <w:t>Beginner:</w:t>
      </w:r>
    </w:p>
    <w:p w14:paraId="18D749F8" w14:textId="77777777" w:rsidR="003272D9" w:rsidRDefault="00B47D92">
      <w:pPr>
        <w:pStyle w:val="ListNumber"/>
        <w:keepLines/>
        <w:spacing w:after="40" w:line="269" w:lineRule="auto"/>
        <w:ind w:left="432"/>
      </w:pPr>
      <w:r>
        <w:t xml:space="preserve">Create a folder called </w:t>
      </w:r>
      <w:r>
        <w:rPr>
          <w:rFonts w:ascii="Consolas" w:hAnsi="Consolas" w:cs="Consolas"/>
          <w:sz w:val="20"/>
        </w:rPr>
        <w:t>my-first-automation</w:t>
      </w:r>
      <w:r>
        <w:t xml:space="preserve">, go inside it, and run </w:t>
      </w:r>
      <w:r>
        <w:rPr>
          <w:rFonts w:ascii="Consolas" w:hAnsi="Consolas" w:cs="Consolas"/>
          <w:sz w:val="20"/>
        </w:rPr>
        <w:t>npm init -y</w:t>
      </w:r>
      <w:r>
        <w:t xml:space="preserve">. Open the </w:t>
      </w:r>
      <w:r>
        <w:rPr>
          <w:rFonts w:ascii="Consolas" w:hAnsi="Consolas" w:cs="Consolas"/>
          <w:sz w:val="20"/>
        </w:rPr>
        <w:t>package.json</w:t>
      </w:r>
      <w:r>
        <w:t xml:space="preserve"> that appears.</w:t>
      </w:r>
    </w:p>
    <w:p w14:paraId="163D7A8D" w14:textId="77777777" w:rsidR="003272D9" w:rsidRDefault="00B47D92">
      <w:pPr>
        <w:pStyle w:val="ListNumber"/>
        <w:keepLines/>
        <w:spacing w:after="40" w:line="269" w:lineRule="auto"/>
        <w:ind w:left="432"/>
      </w:pPr>
      <w:r>
        <w:t xml:space="preserve">Run </w:t>
      </w:r>
      <w:r>
        <w:rPr>
          <w:rFonts w:ascii="Consolas" w:hAnsi="Consolas" w:cs="Consolas"/>
          <w:sz w:val="20"/>
        </w:rPr>
        <w:t>npm install playwright</w:t>
      </w:r>
      <w:r>
        <w:t xml:space="preserve"> in that folder.</w:t>
      </w:r>
    </w:p>
    <w:p w14:paraId="4F932353" w14:textId="77777777" w:rsidR="003272D9" w:rsidRDefault="00B47D92">
      <w:pPr>
        <w:pStyle w:val="ListNumber"/>
        <w:keepLines/>
        <w:spacing w:after="40" w:line="269" w:lineRule="auto"/>
        <w:ind w:left="432"/>
      </w:pPr>
      <w:r>
        <w:t xml:space="preserve">Run </w:t>
      </w:r>
      <w:r>
        <w:rPr>
          <w:rFonts w:ascii="Consolas" w:hAnsi="Consolas" w:cs="Consolas"/>
          <w:sz w:val="20"/>
        </w:rPr>
        <w:t>npm ls --depth=0</w:t>
      </w:r>
      <w:r>
        <w:t xml:space="preserve"> to see the installed packages.</w:t>
      </w:r>
    </w:p>
    <w:p w14:paraId="5ABF1884" w14:textId="77777777" w:rsidR="003272D9" w:rsidRDefault="00B47D92">
      <w:pPr>
        <w:keepLines/>
      </w:pPr>
      <w:r>
        <w:rPr>
          <w:b/>
        </w:rPr>
        <w:t>Intermediate:</w:t>
      </w:r>
    </w:p>
    <w:p w14:paraId="701C7956" w14:textId="77777777" w:rsidR="003272D9" w:rsidRDefault="00B47D92">
      <w:pPr>
        <w:pStyle w:val="ListNumber"/>
        <w:keepLines/>
        <w:spacing w:after="40" w:line="269" w:lineRule="auto"/>
        <w:ind w:left="432"/>
      </w:pPr>
      <w:r>
        <w:t xml:space="preserve">Explain in your own words what </w:t>
      </w:r>
      <w:r>
        <w:rPr>
          <w:rFonts w:ascii="Consolas" w:hAnsi="Consolas" w:cs="Consolas"/>
          <w:sz w:val="20"/>
        </w:rPr>
        <w:t>package.json</w:t>
      </w:r>
      <w:r>
        <w:t xml:space="preserve"> is.</w:t>
      </w:r>
    </w:p>
    <w:p w14:paraId="0F67BBFA" w14:textId="77777777" w:rsidR="003272D9" w:rsidRDefault="00B47D92">
      <w:pPr>
        <w:pStyle w:val="ListNumber"/>
        <w:keepLines/>
        <w:spacing w:after="40" w:line="269" w:lineRule="auto"/>
        <w:ind w:left="432"/>
      </w:pPr>
      <w:r>
        <w:t xml:space="preserve">Write a small note: the difference between </w:t>
      </w:r>
      <w:r>
        <w:rPr>
          <w:rFonts w:ascii="Consolas" w:hAnsi="Consolas" w:cs="Consolas"/>
          <w:sz w:val="20"/>
        </w:rPr>
        <w:t>npm install</w:t>
      </w:r>
      <w:r>
        <w:t xml:space="preserve"> and </w:t>
      </w:r>
      <w:r>
        <w:rPr>
          <w:rFonts w:ascii="Consolas" w:hAnsi="Consolas" w:cs="Consolas"/>
          <w:sz w:val="20"/>
        </w:rPr>
        <w:t>npx</w:t>
      </w:r>
      <w:r>
        <w:t>.</w:t>
      </w:r>
    </w:p>
    <w:p w14:paraId="19A3104F" w14:textId="77777777" w:rsidR="003272D9" w:rsidRDefault="00B47D92">
      <w:pPr>
        <w:keepLines/>
      </w:pPr>
      <w:r>
        <w:rPr>
          <w:b/>
        </w:rPr>
        <w:t>Challenge:</w:t>
      </w:r>
    </w:p>
    <w:p w14:paraId="1FB559CD" w14:textId="77777777" w:rsidR="003272D9" w:rsidRDefault="00B47D92">
      <w:pPr>
        <w:pStyle w:val="ListNumber"/>
        <w:keepLines/>
        <w:spacing w:after="40" w:line="269" w:lineRule="auto"/>
        <w:ind w:left="432"/>
      </w:pPr>
      <w:r>
        <w:t>Install two packages (</w:t>
      </w:r>
      <w:r>
        <w:rPr>
          <w:rFonts w:ascii="Consolas" w:hAnsi="Consolas" w:cs="Consolas"/>
          <w:sz w:val="20"/>
        </w:rPr>
        <w:t>playwright</w:t>
      </w:r>
      <w:r>
        <w:t xml:space="preserve"> and </w:t>
      </w:r>
      <w:r>
        <w:rPr>
          <w:rFonts w:ascii="Consolas" w:hAnsi="Consolas" w:cs="Consolas"/>
          <w:sz w:val="20"/>
        </w:rPr>
        <w:t>lodash</w:t>
      </w:r>
      <w:r>
        <w:t xml:space="preserve">), then uninstall </w:t>
      </w:r>
      <w:r>
        <w:rPr>
          <w:rFonts w:ascii="Consolas" w:hAnsi="Consolas" w:cs="Consolas"/>
          <w:sz w:val="20"/>
        </w:rPr>
        <w:t>lodash</w:t>
      </w:r>
      <w:r>
        <w:t xml:space="preserve"> with </w:t>
      </w:r>
      <w:r>
        <w:rPr>
          <w:rFonts w:ascii="Consolas" w:hAnsi="Consolas" w:cs="Consolas"/>
          <w:sz w:val="20"/>
        </w:rPr>
        <w:t>npm uninstall lodash</w:t>
      </w:r>
      <w:r>
        <w:t xml:space="preserve">. Watch how </w:t>
      </w:r>
      <w:r>
        <w:rPr>
          <w:rFonts w:ascii="Consolas" w:hAnsi="Consolas" w:cs="Consolas"/>
          <w:sz w:val="20"/>
        </w:rPr>
        <w:t>package.json</w:t>
      </w:r>
      <w:r>
        <w:t xml:space="preserve"> changes. This is exactly how you will manage test dependencies.</w:t>
      </w:r>
    </w:p>
    <w:p w14:paraId="0B42E2AB" w14:textId="77777777" w:rsidR="003272D9" w:rsidRDefault="00B47D92">
      <w:pPr>
        <w:pStyle w:val="Heading4"/>
      </w:pPr>
      <w:r>
        <w:rPr>
          <w:b w:val="0"/>
          <w:i w:val="0"/>
        </w:rPr>
        <w:t>Interview Questions</w:t>
      </w:r>
    </w:p>
    <w:p w14:paraId="1FFE81C1" w14:textId="77777777" w:rsidR="003272D9" w:rsidRDefault="00B47D92">
      <w:pPr>
        <w:keepLines/>
      </w:pPr>
      <w:r>
        <w:rPr>
          <w:b/>
        </w:rPr>
        <w:t>Beginner:</w:t>
      </w:r>
    </w:p>
    <w:p w14:paraId="01C49578" w14:textId="77777777" w:rsidR="003272D9" w:rsidRDefault="00B47D92">
      <w:pPr>
        <w:pStyle w:val="ListNumber"/>
        <w:keepLines/>
        <w:spacing w:after="40" w:line="269" w:lineRule="auto"/>
        <w:ind w:left="432"/>
      </w:pPr>
      <w:r>
        <w:t>What does npm stand for?</w:t>
      </w:r>
    </w:p>
    <w:p w14:paraId="6DA6D397" w14:textId="77777777" w:rsidR="003272D9" w:rsidRDefault="00B47D92">
      <w:pPr>
        <w:pStyle w:val="ListNumber"/>
        <w:keepLines/>
        <w:spacing w:after="40" w:line="269" w:lineRule="auto"/>
        <w:ind w:left="432"/>
      </w:pPr>
      <w:r>
        <w:t>What is a package?</w:t>
      </w:r>
    </w:p>
    <w:p w14:paraId="34102E23" w14:textId="77777777" w:rsidR="003272D9" w:rsidRDefault="00B47D92">
      <w:pPr>
        <w:pStyle w:val="ListNumber"/>
        <w:keepLines/>
        <w:spacing w:after="40" w:line="269" w:lineRule="auto"/>
        <w:ind w:left="432"/>
      </w:pPr>
      <w:r>
        <w:t>What file tracks your installed packages?</w:t>
      </w:r>
    </w:p>
    <w:p w14:paraId="6BC6BCDE" w14:textId="77777777" w:rsidR="003272D9" w:rsidRDefault="00B47D92">
      <w:pPr>
        <w:pStyle w:val="ListNumber"/>
        <w:keepLines/>
        <w:spacing w:after="40" w:line="269" w:lineRule="auto"/>
        <w:ind w:left="432"/>
      </w:pPr>
      <w:r>
        <w:t>What command installs a package?</w:t>
      </w:r>
    </w:p>
    <w:p w14:paraId="42488DC7" w14:textId="77777777" w:rsidR="003272D9" w:rsidRDefault="00B47D92">
      <w:pPr>
        <w:pStyle w:val="ListNumber"/>
        <w:keepLines/>
        <w:spacing w:after="40" w:line="269" w:lineRule="auto"/>
        <w:ind w:left="432"/>
      </w:pPr>
      <w:r>
        <w:t xml:space="preserve">What does </w:t>
      </w:r>
      <w:r>
        <w:rPr>
          <w:rFonts w:ascii="Consolas" w:hAnsi="Consolas" w:cs="Consolas"/>
          <w:sz w:val="20"/>
        </w:rPr>
        <w:t>npm init -y</w:t>
      </w:r>
      <w:r>
        <w:t xml:space="preserve"> do?</w:t>
      </w:r>
    </w:p>
    <w:p w14:paraId="7473F251" w14:textId="77777777" w:rsidR="003272D9" w:rsidRDefault="00B47D92">
      <w:pPr>
        <w:keepLines/>
      </w:pPr>
      <w:r>
        <w:rPr>
          <w:b/>
        </w:rPr>
        <w:t>Intermediate:</w:t>
      </w:r>
    </w:p>
    <w:p w14:paraId="1F240444" w14:textId="77777777" w:rsidR="003272D9" w:rsidRDefault="00B47D92">
      <w:pPr>
        <w:pStyle w:val="ListNumber"/>
        <w:keepLines/>
        <w:spacing w:after="40" w:line="269" w:lineRule="auto"/>
        <w:ind w:left="432"/>
      </w:pPr>
      <w:r>
        <w:t xml:space="preserve">What is the difference between </w:t>
      </w:r>
      <w:r>
        <w:rPr>
          <w:rFonts w:ascii="Consolas" w:hAnsi="Consolas" w:cs="Consolas"/>
          <w:sz w:val="20"/>
        </w:rPr>
        <w:t>npm</w:t>
      </w:r>
      <w:r>
        <w:t xml:space="preserve"> and </w:t>
      </w:r>
      <w:r>
        <w:rPr>
          <w:rFonts w:ascii="Consolas" w:hAnsi="Consolas" w:cs="Consolas"/>
          <w:sz w:val="20"/>
        </w:rPr>
        <w:t>npx</w:t>
      </w:r>
      <w:r>
        <w:t>?</w:t>
      </w:r>
    </w:p>
    <w:p w14:paraId="43C45B7A" w14:textId="77777777" w:rsidR="003272D9" w:rsidRDefault="00B47D92">
      <w:pPr>
        <w:pStyle w:val="ListNumber"/>
        <w:keepLines/>
        <w:spacing w:after="40" w:line="269" w:lineRule="auto"/>
        <w:ind w:left="432"/>
      </w:pPr>
      <w:r>
        <w:t xml:space="preserve">Why does every team member run </w:t>
      </w:r>
      <w:r>
        <w:rPr>
          <w:rFonts w:ascii="Consolas" w:hAnsi="Consolas" w:cs="Consolas"/>
          <w:sz w:val="20"/>
        </w:rPr>
        <w:t>npm install</w:t>
      </w:r>
      <w:r>
        <w:t xml:space="preserve"> after pulling code?</w:t>
      </w:r>
    </w:p>
    <w:p w14:paraId="5EF628B1" w14:textId="77777777" w:rsidR="003272D9" w:rsidRDefault="00B47D92">
      <w:pPr>
        <w:pStyle w:val="ListNumber"/>
        <w:keepLines/>
        <w:spacing w:after="40" w:line="269" w:lineRule="auto"/>
        <w:ind w:left="432"/>
      </w:pPr>
      <w:r>
        <w:t xml:space="preserve">What is in a </w:t>
      </w:r>
      <w:r>
        <w:rPr>
          <w:rFonts w:ascii="Consolas" w:hAnsi="Consolas" w:cs="Consolas"/>
          <w:sz w:val="20"/>
        </w:rPr>
        <w:t>package.json</w:t>
      </w:r>
      <w:r>
        <w:t xml:space="preserve"> file?</w:t>
      </w:r>
    </w:p>
    <w:p w14:paraId="2483F22F" w14:textId="77777777" w:rsidR="003272D9" w:rsidRDefault="00B47D92">
      <w:pPr>
        <w:keepLines/>
      </w:pPr>
      <w:r>
        <w:rPr>
          <w:b/>
        </w:rPr>
        <w:t>Scenario-Based:</w:t>
      </w:r>
    </w:p>
    <w:p w14:paraId="74EEAD6B" w14:textId="77777777" w:rsidR="003272D9" w:rsidRDefault="00B47D92">
      <w:pPr>
        <w:pStyle w:val="ListNumber"/>
        <w:keepLines/>
        <w:spacing w:after="40" w:line="269" w:lineRule="auto"/>
        <w:ind w:left="432"/>
      </w:pPr>
      <w:r>
        <w:t>A new tester joins your team and their tests fail because of a missing package. What would you tell them to do?</w:t>
      </w:r>
    </w:p>
    <w:p w14:paraId="037FD27E" w14:textId="77777777" w:rsidR="003272D9" w:rsidRDefault="00B47D92">
      <w:pPr>
        <w:pStyle w:val="ListNumber"/>
        <w:keepLines/>
        <w:spacing w:after="40" w:line="269" w:lineRule="auto"/>
        <w:ind w:left="432"/>
      </w:pPr>
      <w:r>
        <w:t>Your tests worked yesterday but fail today after a teammate updated a package. What could have happened, and how would you investigate?</w:t>
      </w:r>
    </w:p>
    <w:p w14:paraId="59BADF8C" w14:textId="77777777" w:rsidR="003272D9" w:rsidRDefault="00B47D92">
      <w:pPr>
        <w:pStyle w:val="Heading4"/>
      </w:pPr>
      <w:r>
        <w:rPr>
          <w:b w:val="0"/>
          <w:i w:val="0"/>
        </w:rPr>
        <w:t>Quick Recap</w:t>
      </w:r>
    </w:p>
    <w:p w14:paraId="711EEB67" w14:textId="77777777" w:rsidR="003272D9" w:rsidRDefault="00B47D92">
      <w:pPr>
        <w:pStyle w:val="ListBullet"/>
        <w:keepLines/>
        <w:spacing w:after="40" w:line="269" w:lineRule="auto"/>
        <w:ind w:left="432"/>
      </w:pPr>
      <w:r>
        <w:t>npm = package manager that comes with Node.js.</w:t>
      </w:r>
    </w:p>
    <w:p w14:paraId="4A39BDB0" w14:textId="77777777" w:rsidR="003272D9" w:rsidRDefault="00B47D92">
      <w:pPr>
        <w:pStyle w:val="ListBullet"/>
        <w:keepLines/>
        <w:spacing w:after="40" w:line="269" w:lineRule="auto"/>
        <w:ind w:left="432"/>
      </w:pPr>
      <w:r>
        <w:t xml:space="preserve">Install packages with </w:t>
      </w:r>
      <w:r>
        <w:rPr>
          <w:rFonts w:ascii="Consolas" w:hAnsi="Consolas" w:cs="Consolas"/>
          <w:sz w:val="20"/>
        </w:rPr>
        <w:t>npm install &lt;name&gt;</w:t>
      </w:r>
      <w:r>
        <w:t>.</w:t>
      </w:r>
    </w:p>
    <w:p w14:paraId="242ED8BD" w14:textId="77777777" w:rsidR="003272D9" w:rsidRDefault="00B47D92">
      <w:pPr>
        <w:pStyle w:val="ListBullet"/>
        <w:keepLines/>
        <w:spacing w:after="40" w:line="269" w:lineRule="auto"/>
        <w:ind w:left="432"/>
      </w:pPr>
      <w:r>
        <w:rPr>
          <w:rFonts w:ascii="Consolas" w:hAnsi="Consolas" w:cs="Consolas"/>
          <w:sz w:val="20"/>
        </w:rPr>
        <w:t>package.json</w:t>
      </w:r>
      <w:r>
        <w:t xml:space="preserve"> lists your project's packages.</w:t>
      </w:r>
    </w:p>
    <w:p w14:paraId="343D8F4C" w14:textId="77777777" w:rsidR="003272D9" w:rsidRDefault="00B47D92">
      <w:pPr>
        <w:pStyle w:val="ListBullet"/>
        <w:keepLines/>
        <w:spacing w:after="40" w:line="269" w:lineRule="auto"/>
        <w:ind w:left="432"/>
      </w:pPr>
      <w:r>
        <w:rPr>
          <w:rFonts w:ascii="Consolas" w:hAnsi="Consolas" w:cs="Consolas"/>
          <w:sz w:val="20"/>
        </w:rPr>
        <w:t>npx</w:t>
      </w:r>
      <w:r>
        <w:t xml:space="preserve"> runs packages without installing them permanently.</w:t>
      </w:r>
    </w:p>
    <w:p w14:paraId="38AF18C6" w14:textId="77777777" w:rsidR="003272D9" w:rsidRDefault="00B47D92">
      <w:pPr>
        <w:pStyle w:val="ListBullet"/>
        <w:keepLines/>
        <w:spacing w:after="40" w:line="269" w:lineRule="auto"/>
        <w:ind w:left="432"/>
      </w:pPr>
      <w:r>
        <w:t>Automation tools are npm packages.</w:t>
      </w:r>
    </w:p>
    <w:p w14:paraId="30562651" w14:textId="77777777" w:rsidR="003272D9" w:rsidRDefault="00B47D92">
      <w:pPr>
        <w:pStyle w:val="Heading3"/>
      </w:pPr>
      <w:bookmarkStart w:id="13" w:name="_Toc237034956"/>
      <w:r>
        <w:rPr>
          <w:b w:val="0"/>
        </w:rPr>
        <w:lastRenderedPageBreak/>
        <w:t>Topic 1.9 – Visual Studio Code (VS Code)</w:t>
      </w:r>
      <w:bookmarkEnd w:id="13"/>
    </w:p>
    <w:p w14:paraId="7408C8B7" w14:textId="77777777" w:rsidR="003272D9" w:rsidRDefault="00B47D92">
      <w:pPr>
        <w:pStyle w:val="Heading4"/>
      </w:pPr>
      <w:r>
        <w:rPr>
          <w:b w:val="0"/>
          <w:i w:val="0"/>
        </w:rPr>
        <w:t>Definition</w:t>
      </w:r>
    </w:p>
    <w:p w14:paraId="100905C6" w14:textId="77777777" w:rsidR="003272D9" w:rsidRDefault="00B47D92">
      <w:pPr>
        <w:keepLines/>
      </w:pPr>
      <w:r>
        <w:rPr>
          <w:b/>
        </w:rPr>
        <w:t>Visual Studio Code</w:t>
      </w:r>
      <w:r>
        <w:t xml:space="preserve"> (VS Code) is a free text editor — a program for writing code. It is the most popular editor among automation engineers because it is free, fast, and has powerful helpers.</w:t>
      </w:r>
    </w:p>
    <w:p w14:paraId="452F48FB" w14:textId="77777777" w:rsidR="003272D9" w:rsidRDefault="00B47D92">
      <w:pPr>
        <w:pStyle w:val="Heading4"/>
      </w:pPr>
      <w:r>
        <w:rPr>
          <w:b w:val="0"/>
          <w:i w:val="0"/>
        </w:rPr>
        <w:t>Why Do We Need It?</w:t>
      </w:r>
    </w:p>
    <w:p w14:paraId="420FAD09" w14:textId="77777777" w:rsidR="003272D9" w:rsidRDefault="00B47D92">
      <w:pPr>
        <w:keepLines/>
      </w:pPr>
      <w:r>
        <w:t>You can write code in Notepad, but it would be painful. VS Code gives you:</w:t>
      </w:r>
    </w:p>
    <w:p w14:paraId="6E6E02AA" w14:textId="77777777" w:rsidR="003272D9" w:rsidRDefault="00B47D92">
      <w:pPr>
        <w:pStyle w:val="ListBullet"/>
        <w:keepLines/>
        <w:spacing w:after="40" w:line="269" w:lineRule="auto"/>
        <w:ind w:left="432"/>
      </w:pPr>
      <w:r>
        <w:rPr>
          <w:b/>
        </w:rPr>
        <w:t>Syntax highlighting</w:t>
      </w:r>
      <w:r>
        <w:t xml:space="preserve"> — code words appear in colors, so mistakes are visible.</w:t>
      </w:r>
    </w:p>
    <w:p w14:paraId="0D693024" w14:textId="77777777" w:rsidR="003272D9" w:rsidRDefault="00B47D92">
      <w:pPr>
        <w:pStyle w:val="ListBullet"/>
        <w:keepLines/>
        <w:spacing w:after="40" w:line="269" w:lineRule="auto"/>
        <w:ind w:left="432"/>
      </w:pPr>
      <w:r>
        <w:rPr>
          <w:b/>
        </w:rPr>
        <w:t>Auto-completion</w:t>
      </w:r>
      <w:r>
        <w:t xml:space="preserve"> — it suggests words as you type.</w:t>
      </w:r>
    </w:p>
    <w:p w14:paraId="17689CA3" w14:textId="77777777" w:rsidR="003272D9" w:rsidRDefault="00B47D92">
      <w:pPr>
        <w:pStyle w:val="ListBullet"/>
        <w:keepLines/>
        <w:spacing w:after="40" w:line="269" w:lineRule="auto"/>
        <w:ind w:left="432"/>
      </w:pPr>
      <w:r>
        <w:rPr>
          <w:b/>
        </w:rPr>
        <w:t>Terminal</w:t>
      </w:r>
      <w:r>
        <w:t xml:space="preserve"> — run your Node commands without leaving the editor.</w:t>
      </w:r>
    </w:p>
    <w:p w14:paraId="234DDE9A" w14:textId="77777777" w:rsidR="003272D9" w:rsidRDefault="00B47D92">
      <w:pPr>
        <w:pStyle w:val="ListBullet"/>
        <w:keepLines/>
        <w:spacing w:after="40" w:line="269" w:lineRule="auto"/>
        <w:ind w:left="432"/>
      </w:pPr>
      <w:r>
        <w:rPr>
          <w:b/>
        </w:rPr>
        <w:t>Extensions</w:t>
      </w:r>
      <w:r>
        <w:t xml:space="preserve"> — add features, like JavaScript and Playwright helpers.</w:t>
      </w:r>
    </w:p>
    <w:p w14:paraId="7D61750F" w14:textId="77777777" w:rsidR="003272D9" w:rsidRDefault="00B47D92">
      <w:pPr>
        <w:pStyle w:val="Heading4"/>
      </w:pPr>
      <w:r>
        <w:rPr>
          <w:b w:val="0"/>
          <w:i w:val="0"/>
        </w:rPr>
        <w:t>Real-Life Analogy</w:t>
      </w:r>
    </w:p>
    <w:p w14:paraId="1ED4CCB8" w14:textId="77777777" w:rsidR="003272D9" w:rsidRDefault="00B47D92">
      <w:pPr>
        <w:keepLines/>
      </w:pPr>
      <w:r>
        <w:t xml:space="preserve">Notepad is like </w:t>
      </w:r>
      <w:r>
        <w:rPr>
          <w:b/>
        </w:rPr>
        <w:t>writing by hand</w:t>
      </w:r>
      <w:r>
        <w:t xml:space="preserve">. VS Code is like </w:t>
      </w:r>
      <w:r>
        <w:rPr>
          <w:b/>
        </w:rPr>
        <w:t>a smart word processor for code</w:t>
      </w:r>
      <w:r>
        <w:t xml:space="preserve"> — it checks your spelling, suggests words, and lets you run things from one place.</w:t>
      </w:r>
    </w:p>
    <w:p w14:paraId="64BE6384" w14:textId="77777777" w:rsidR="003272D9" w:rsidRDefault="00B47D92">
      <w:pPr>
        <w:pStyle w:val="Heading4"/>
      </w:pPr>
      <w:r>
        <w:rPr>
          <w:b w:val="0"/>
          <w:i w:val="0"/>
        </w:rPr>
        <w:t>Simple Example (How to Use It)</w:t>
      </w:r>
    </w:p>
    <w:p w14:paraId="76FCB363" w14:textId="77777777" w:rsidR="003272D9" w:rsidRDefault="00B47D92">
      <w:pPr>
        <w:pStyle w:val="ListNumber"/>
        <w:keepLines/>
        <w:spacing w:after="40" w:line="269" w:lineRule="auto"/>
        <w:ind w:left="432"/>
      </w:pPr>
      <w:r>
        <w:t xml:space="preserve">Download from the official site: </w:t>
      </w:r>
      <w:r>
        <w:rPr>
          <w:rFonts w:ascii="Consolas" w:hAnsi="Consolas" w:cs="Consolas"/>
          <w:sz w:val="20"/>
        </w:rPr>
        <w:t>https://code.visualstudio.com</w:t>
      </w:r>
    </w:p>
    <w:p w14:paraId="577AE782" w14:textId="77777777" w:rsidR="003272D9" w:rsidRDefault="00B47D92">
      <w:pPr>
        <w:pStyle w:val="ListNumber"/>
        <w:keepLines/>
        <w:spacing w:after="40" w:line="269" w:lineRule="auto"/>
        <w:ind w:left="432"/>
      </w:pPr>
      <w:r>
        <w:t>Install it (click Next until done).</w:t>
      </w:r>
    </w:p>
    <w:p w14:paraId="21103A86" w14:textId="77777777" w:rsidR="003272D9" w:rsidRDefault="00B47D92">
      <w:pPr>
        <w:pStyle w:val="ListNumber"/>
        <w:keepLines/>
        <w:spacing w:after="40" w:line="269" w:lineRule="auto"/>
        <w:ind w:left="432"/>
      </w:pPr>
      <w:r>
        <w:t>Open VS Code.</w:t>
      </w:r>
    </w:p>
    <w:p w14:paraId="06A1E76C" w14:textId="77777777" w:rsidR="003272D9" w:rsidRDefault="00B47D92">
      <w:pPr>
        <w:pStyle w:val="ListNumber"/>
        <w:keepLines/>
        <w:spacing w:after="40" w:line="269" w:lineRule="auto"/>
        <w:ind w:left="432"/>
      </w:pPr>
      <w:r>
        <w:t xml:space="preserve">Click </w:t>
      </w:r>
      <w:r>
        <w:rPr>
          <w:b/>
        </w:rPr>
        <w:t>File → Open Folder</w:t>
      </w:r>
      <w:r>
        <w:t xml:space="preserve"> and choose your project folder.</w:t>
      </w:r>
    </w:p>
    <w:p w14:paraId="0C37CB51" w14:textId="77777777" w:rsidR="003272D9" w:rsidRDefault="00B47D92">
      <w:pPr>
        <w:pStyle w:val="ListNumber"/>
        <w:keepLines/>
        <w:spacing w:after="40" w:line="269" w:lineRule="auto"/>
        <w:ind w:left="432"/>
      </w:pPr>
      <w:r>
        <w:t xml:space="preserve">Create a new file with </w:t>
      </w:r>
      <w:r>
        <w:rPr>
          <w:b/>
        </w:rPr>
        <w:t>File → New File</w:t>
      </w:r>
      <w:r>
        <w:t xml:space="preserve"> and save it as </w:t>
      </w:r>
      <w:r>
        <w:rPr>
          <w:rFonts w:ascii="Consolas" w:hAnsi="Consolas" w:cs="Consolas"/>
          <w:sz w:val="20"/>
        </w:rPr>
        <w:t>practice.js</w:t>
      </w:r>
      <w:r>
        <w:t>.</w:t>
      </w:r>
    </w:p>
    <w:p w14:paraId="537F94ED" w14:textId="77777777" w:rsidR="003272D9" w:rsidRDefault="00B47D92">
      <w:pPr>
        <w:pStyle w:val="ListNumber"/>
        <w:keepLines/>
        <w:spacing w:after="40" w:line="269" w:lineRule="auto"/>
        <w:ind w:left="432"/>
      </w:pPr>
      <w:r>
        <w:t xml:space="preserve">Open the terminal: </w:t>
      </w:r>
      <w:r>
        <w:rPr>
          <w:b/>
        </w:rPr>
        <w:t>Terminal → New Terminal</w:t>
      </w:r>
      <w:r>
        <w:t>.</w:t>
      </w:r>
    </w:p>
    <w:p w14:paraId="60813245" w14:textId="77777777" w:rsidR="003272D9" w:rsidRDefault="00B47D92">
      <w:pPr>
        <w:pStyle w:val="ListNumber"/>
        <w:keepLines/>
        <w:spacing w:after="40" w:line="269" w:lineRule="auto"/>
        <w:ind w:left="432"/>
      </w:pPr>
      <w:r>
        <w:t xml:space="preserve">Type </w:t>
      </w:r>
      <w:r>
        <w:rPr>
          <w:rFonts w:ascii="Consolas" w:hAnsi="Consolas" w:cs="Consolas"/>
          <w:sz w:val="20"/>
        </w:rPr>
        <w:t>node practice.js</w:t>
      </w:r>
      <w:r>
        <w:t xml:space="preserve"> and press Enter.</w:t>
      </w:r>
    </w:p>
    <w:p w14:paraId="577269AA"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395FFA14" w14:textId="77777777">
        <w:trPr>
          <w:jc w:val="center"/>
        </w:trPr>
        <w:tc>
          <w:tcPr>
            <w:tcW w:w="4680" w:type="dxa"/>
            <w:shd w:val="clear" w:color="auto" w:fill="4D1D82"/>
            <w:tcMar>
              <w:top w:w="60" w:type="dxa"/>
              <w:left w:w="80" w:type="dxa"/>
              <w:bottom w:w="60" w:type="dxa"/>
              <w:right w:w="80" w:type="dxa"/>
            </w:tcMar>
            <w:vAlign w:val="center"/>
          </w:tcPr>
          <w:p w14:paraId="5B4C8E79" w14:textId="77777777" w:rsidR="003272D9" w:rsidRDefault="00B47D92">
            <w:pPr>
              <w:keepNext/>
              <w:keepLines/>
              <w:spacing w:after="20" w:line="252" w:lineRule="auto"/>
            </w:pPr>
            <w:r>
              <w:rPr>
                <w:b/>
                <w:color w:val="FFFFFF"/>
              </w:rPr>
              <w:t>Step</w:t>
            </w:r>
          </w:p>
        </w:tc>
        <w:tc>
          <w:tcPr>
            <w:tcW w:w="4680" w:type="dxa"/>
            <w:shd w:val="clear" w:color="auto" w:fill="4D1D82"/>
            <w:tcMar>
              <w:top w:w="60" w:type="dxa"/>
              <w:left w:w="80" w:type="dxa"/>
              <w:bottom w:w="60" w:type="dxa"/>
              <w:right w:w="80" w:type="dxa"/>
            </w:tcMar>
            <w:vAlign w:val="center"/>
          </w:tcPr>
          <w:p w14:paraId="2302B17E" w14:textId="77777777" w:rsidR="003272D9" w:rsidRDefault="00B47D92">
            <w:pPr>
              <w:keepNext/>
              <w:keepLines/>
              <w:spacing w:after="20" w:line="252" w:lineRule="auto"/>
            </w:pPr>
            <w:r>
              <w:rPr>
                <w:b/>
                <w:color w:val="FFFFFF"/>
              </w:rPr>
              <w:t>What it does</w:t>
            </w:r>
          </w:p>
        </w:tc>
      </w:tr>
      <w:tr w:rsidR="003272D9" w14:paraId="715A4754" w14:textId="77777777">
        <w:trPr>
          <w:jc w:val="center"/>
        </w:trPr>
        <w:tc>
          <w:tcPr>
            <w:tcW w:w="4680" w:type="dxa"/>
            <w:tcMar>
              <w:top w:w="60" w:type="dxa"/>
              <w:left w:w="80" w:type="dxa"/>
              <w:bottom w:w="60" w:type="dxa"/>
              <w:right w:w="80" w:type="dxa"/>
            </w:tcMar>
            <w:vAlign w:val="center"/>
          </w:tcPr>
          <w:p w14:paraId="320999CC" w14:textId="77777777" w:rsidR="003272D9" w:rsidRDefault="00B47D92">
            <w:pPr>
              <w:keepLines/>
              <w:spacing w:after="20" w:line="252" w:lineRule="auto"/>
            </w:pPr>
            <w:r>
              <w:t>Open Folder</w:t>
            </w:r>
          </w:p>
        </w:tc>
        <w:tc>
          <w:tcPr>
            <w:tcW w:w="4680" w:type="dxa"/>
            <w:tcMar>
              <w:top w:w="60" w:type="dxa"/>
              <w:left w:w="80" w:type="dxa"/>
              <w:bottom w:w="60" w:type="dxa"/>
              <w:right w:w="80" w:type="dxa"/>
            </w:tcMar>
            <w:vAlign w:val="center"/>
          </w:tcPr>
          <w:p w14:paraId="355DFA5B" w14:textId="77777777" w:rsidR="003272D9" w:rsidRDefault="00B47D92">
            <w:pPr>
              <w:keepLines/>
              <w:spacing w:after="20" w:line="252" w:lineRule="auto"/>
            </w:pPr>
            <w:r>
              <w:t>Connects VS Code to your project</w:t>
            </w:r>
          </w:p>
        </w:tc>
      </w:tr>
      <w:tr w:rsidR="003272D9" w14:paraId="1D0DB17C" w14:textId="77777777">
        <w:trPr>
          <w:jc w:val="center"/>
        </w:trPr>
        <w:tc>
          <w:tcPr>
            <w:tcW w:w="4680" w:type="dxa"/>
            <w:shd w:val="clear" w:color="auto" w:fill="F7F4FB"/>
            <w:tcMar>
              <w:top w:w="60" w:type="dxa"/>
              <w:left w:w="80" w:type="dxa"/>
              <w:bottom w:w="60" w:type="dxa"/>
              <w:right w:w="80" w:type="dxa"/>
            </w:tcMar>
            <w:vAlign w:val="center"/>
          </w:tcPr>
          <w:p w14:paraId="2F6F4C4A" w14:textId="77777777" w:rsidR="003272D9" w:rsidRDefault="00B47D92">
            <w:pPr>
              <w:keepLines/>
              <w:spacing w:after="20" w:line="252" w:lineRule="auto"/>
            </w:pPr>
            <w:r>
              <w:rPr>
                <w:rFonts w:ascii="Consolas" w:hAnsi="Consolas" w:cs="Consolas"/>
                <w:sz w:val="20"/>
              </w:rPr>
              <w:t>practice.js</w:t>
            </w:r>
          </w:p>
        </w:tc>
        <w:tc>
          <w:tcPr>
            <w:tcW w:w="4680" w:type="dxa"/>
            <w:shd w:val="clear" w:color="auto" w:fill="F7F4FB"/>
            <w:tcMar>
              <w:top w:w="60" w:type="dxa"/>
              <w:left w:w="80" w:type="dxa"/>
              <w:bottom w:w="60" w:type="dxa"/>
              <w:right w:w="80" w:type="dxa"/>
            </w:tcMar>
            <w:vAlign w:val="center"/>
          </w:tcPr>
          <w:p w14:paraId="5BCE8694" w14:textId="77777777" w:rsidR="003272D9" w:rsidRDefault="00B47D92">
            <w:pPr>
              <w:keepLines/>
              <w:spacing w:after="20" w:line="252" w:lineRule="auto"/>
            </w:pPr>
            <w:r>
              <w:t>Your JavaScript file (</w:t>
            </w:r>
            <w:r>
              <w:rPr>
                <w:rFonts w:ascii="Consolas" w:hAnsi="Consolas" w:cs="Consolas"/>
                <w:sz w:val="20"/>
              </w:rPr>
              <w:t>.js</w:t>
            </w:r>
            <w:r>
              <w:t xml:space="preserve"> extension)</w:t>
            </w:r>
          </w:p>
        </w:tc>
      </w:tr>
      <w:tr w:rsidR="003272D9" w14:paraId="5AAEA479" w14:textId="77777777">
        <w:trPr>
          <w:jc w:val="center"/>
        </w:trPr>
        <w:tc>
          <w:tcPr>
            <w:tcW w:w="4680" w:type="dxa"/>
            <w:tcMar>
              <w:top w:w="60" w:type="dxa"/>
              <w:left w:w="80" w:type="dxa"/>
              <w:bottom w:w="60" w:type="dxa"/>
              <w:right w:w="80" w:type="dxa"/>
            </w:tcMar>
            <w:vAlign w:val="center"/>
          </w:tcPr>
          <w:p w14:paraId="315EB418" w14:textId="77777777" w:rsidR="003272D9" w:rsidRDefault="00B47D92">
            <w:pPr>
              <w:keepLines/>
              <w:spacing w:after="20" w:line="252" w:lineRule="auto"/>
            </w:pPr>
            <w:r>
              <w:t>New Terminal</w:t>
            </w:r>
          </w:p>
        </w:tc>
        <w:tc>
          <w:tcPr>
            <w:tcW w:w="4680" w:type="dxa"/>
            <w:tcMar>
              <w:top w:w="60" w:type="dxa"/>
              <w:left w:w="80" w:type="dxa"/>
              <w:bottom w:w="60" w:type="dxa"/>
              <w:right w:w="80" w:type="dxa"/>
            </w:tcMar>
            <w:vAlign w:val="center"/>
          </w:tcPr>
          <w:p w14:paraId="192FD297" w14:textId="77777777" w:rsidR="003272D9" w:rsidRDefault="00B47D92">
            <w:pPr>
              <w:keepLines/>
              <w:spacing w:after="20" w:line="252" w:lineRule="auto"/>
            </w:pPr>
            <w:r>
              <w:t>Opens a command window inside VS Code</w:t>
            </w:r>
          </w:p>
        </w:tc>
      </w:tr>
      <w:tr w:rsidR="003272D9" w14:paraId="11C96BF7" w14:textId="77777777">
        <w:trPr>
          <w:jc w:val="center"/>
        </w:trPr>
        <w:tc>
          <w:tcPr>
            <w:tcW w:w="4680" w:type="dxa"/>
            <w:shd w:val="clear" w:color="auto" w:fill="F7F4FB"/>
            <w:tcMar>
              <w:top w:w="60" w:type="dxa"/>
              <w:left w:w="80" w:type="dxa"/>
              <w:bottom w:w="60" w:type="dxa"/>
              <w:right w:w="80" w:type="dxa"/>
            </w:tcMar>
            <w:vAlign w:val="center"/>
          </w:tcPr>
          <w:p w14:paraId="78E8A9F1" w14:textId="77777777" w:rsidR="003272D9" w:rsidRDefault="00B47D92">
            <w:pPr>
              <w:keepLines/>
              <w:spacing w:after="20" w:line="252" w:lineRule="auto"/>
            </w:pPr>
            <w:r>
              <w:rPr>
                <w:rFonts w:ascii="Consolas" w:hAnsi="Consolas" w:cs="Consolas"/>
                <w:sz w:val="20"/>
              </w:rPr>
              <w:t>node practice.js</w:t>
            </w:r>
          </w:p>
        </w:tc>
        <w:tc>
          <w:tcPr>
            <w:tcW w:w="4680" w:type="dxa"/>
            <w:shd w:val="clear" w:color="auto" w:fill="F7F4FB"/>
            <w:tcMar>
              <w:top w:w="60" w:type="dxa"/>
              <w:left w:w="80" w:type="dxa"/>
              <w:bottom w:w="60" w:type="dxa"/>
              <w:right w:w="80" w:type="dxa"/>
            </w:tcMar>
            <w:vAlign w:val="center"/>
          </w:tcPr>
          <w:p w14:paraId="10CC89A6" w14:textId="77777777" w:rsidR="003272D9" w:rsidRDefault="00B47D92">
            <w:pPr>
              <w:keepLines/>
              <w:spacing w:after="20" w:line="252" w:lineRule="auto"/>
            </w:pPr>
            <w:r>
              <w:t>Runs your file</w:t>
            </w:r>
          </w:p>
        </w:tc>
      </w:tr>
    </w:tbl>
    <w:p w14:paraId="773FA138" w14:textId="77777777" w:rsidR="003272D9" w:rsidRDefault="003272D9">
      <w:pPr>
        <w:spacing w:after="40"/>
      </w:pPr>
    </w:p>
    <w:p w14:paraId="5F18CDEA" w14:textId="77777777" w:rsidR="003272D9" w:rsidRDefault="00B47D92">
      <w:pPr>
        <w:pStyle w:val="Heading4"/>
      </w:pPr>
      <w:r>
        <w:rPr>
          <w:b w:val="0"/>
          <w:i w:val="0"/>
        </w:rPr>
        <w:t>Automation Testing Example</w:t>
      </w:r>
    </w:p>
    <w:p w14:paraId="55A06B7D" w14:textId="77777777" w:rsidR="003272D9" w:rsidRDefault="00B47D92">
      <w:pPr>
        <w:keepLines/>
      </w:pPr>
      <w:r>
        <w:t xml:space="preserve">When you install the official </w:t>
      </w:r>
      <w:r>
        <w:rPr>
          <w:b/>
        </w:rPr>
        <w:t>Playwright Test extension</w:t>
      </w:r>
      <w:r>
        <w:t xml:space="preserve"> in VS Code, you get a test browser panel: you can run a single test, see it fail or pass, and watch a video of it. This is the professional workflow used in real companies.</w:t>
      </w:r>
    </w:p>
    <w:p w14:paraId="06488051" w14:textId="77777777" w:rsidR="003272D9" w:rsidRDefault="00B47D92">
      <w:pPr>
        <w:pStyle w:val="Heading4"/>
      </w:pPr>
      <w:r>
        <w:rPr>
          <w:b w:val="0"/>
          <w:i w:val="0"/>
        </w:rPr>
        <w:lastRenderedPageBreak/>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3B68695B" w14:textId="77777777">
        <w:trPr>
          <w:jc w:val="center"/>
        </w:trPr>
        <w:tc>
          <w:tcPr>
            <w:tcW w:w="3120" w:type="dxa"/>
            <w:shd w:val="clear" w:color="auto" w:fill="4D1D82"/>
            <w:tcMar>
              <w:top w:w="60" w:type="dxa"/>
              <w:left w:w="80" w:type="dxa"/>
              <w:bottom w:w="60" w:type="dxa"/>
              <w:right w:w="80" w:type="dxa"/>
            </w:tcMar>
            <w:vAlign w:val="center"/>
          </w:tcPr>
          <w:p w14:paraId="266F581A"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1893AB86"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7427F17E" w14:textId="77777777" w:rsidR="003272D9" w:rsidRDefault="00B47D92">
            <w:pPr>
              <w:keepNext/>
              <w:keepLines/>
              <w:spacing w:after="20" w:line="252" w:lineRule="auto"/>
            </w:pPr>
            <w:r>
              <w:rPr>
                <w:b/>
                <w:color w:val="FFFFFF"/>
              </w:rPr>
              <w:t>How to avoid it</w:t>
            </w:r>
          </w:p>
        </w:tc>
      </w:tr>
      <w:tr w:rsidR="003272D9" w14:paraId="005E6634" w14:textId="77777777">
        <w:trPr>
          <w:jc w:val="center"/>
        </w:trPr>
        <w:tc>
          <w:tcPr>
            <w:tcW w:w="3120" w:type="dxa"/>
            <w:tcMar>
              <w:top w:w="60" w:type="dxa"/>
              <w:left w:w="80" w:type="dxa"/>
              <w:bottom w:w="60" w:type="dxa"/>
              <w:right w:w="80" w:type="dxa"/>
            </w:tcMar>
            <w:vAlign w:val="center"/>
          </w:tcPr>
          <w:p w14:paraId="2F9EA831" w14:textId="77777777" w:rsidR="003272D9" w:rsidRDefault="00B47D92">
            <w:pPr>
              <w:keepLines/>
              <w:spacing w:after="20" w:line="252" w:lineRule="auto"/>
            </w:pPr>
            <w:r>
              <w:t xml:space="preserve">Forgetting the </w:t>
            </w:r>
            <w:r>
              <w:rPr>
                <w:rFonts w:ascii="Consolas" w:hAnsi="Consolas" w:cs="Consolas"/>
                <w:sz w:val="20"/>
              </w:rPr>
              <w:t>.js</w:t>
            </w:r>
            <w:r>
              <w:t xml:space="preserve"> extension</w:t>
            </w:r>
          </w:p>
        </w:tc>
        <w:tc>
          <w:tcPr>
            <w:tcW w:w="3120" w:type="dxa"/>
            <w:tcMar>
              <w:top w:w="60" w:type="dxa"/>
              <w:left w:w="80" w:type="dxa"/>
              <w:bottom w:w="60" w:type="dxa"/>
              <w:right w:w="80" w:type="dxa"/>
            </w:tcMar>
            <w:vAlign w:val="center"/>
          </w:tcPr>
          <w:p w14:paraId="74A73B5C" w14:textId="77777777" w:rsidR="003272D9" w:rsidRDefault="00B47D92">
            <w:pPr>
              <w:keepLines/>
              <w:spacing w:after="20" w:line="252" w:lineRule="auto"/>
            </w:pPr>
            <w:r>
              <w:t>Not paying attention to file type</w:t>
            </w:r>
          </w:p>
        </w:tc>
        <w:tc>
          <w:tcPr>
            <w:tcW w:w="3120" w:type="dxa"/>
            <w:tcMar>
              <w:top w:w="60" w:type="dxa"/>
              <w:left w:w="80" w:type="dxa"/>
              <w:bottom w:w="60" w:type="dxa"/>
              <w:right w:w="80" w:type="dxa"/>
            </w:tcMar>
            <w:vAlign w:val="center"/>
          </w:tcPr>
          <w:p w14:paraId="4E9D3746" w14:textId="77777777" w:rsidR="003272D9" w:rsidRDefault="00B47D92">
            <w:pPr>
              <w:keepLines/>
              <w:spacing w:after="20" w:line="252" w:lineRule="auto"/>
            </w:pPr>
            <w:r>
              <w:t xml:space="preserve">Always save as </w:t>
            </w:r>
            <w:r>
              <w:rPr>
                <w:rFonts w:ascii="Consolas" w:hAnsi="Consolas" w:cs="Consolas"/>
                <w:sz w:val="20"/>
              </w:rPr>
              <w:t>something.js</w:t>
            </w:r>
          </w:p>
        </w:tc>
      </w:tr>
      <w:tr w:rsidR="003272D9" w14:paraId="28D6EB5B" w14:textId="77777777">
        <w:trPr>
          <w:jc w:val="center"/>
        </w:trPr>
        <w:tc>
          <w:tcPr>
            <w:tcW w:w="3120" w:type="dxa"/>
            <w:shd w:val="clear" w:color="auto" w:fill="F7F4FB"/>
            <w:tcMar>
              <w:top w:w="60" w:type="dxa"/>
              <w:left w:w="80" w:type="dxa"/>
              <w:bottom w:w="60" w:type="dxa"/>
              <w:right w:w="80" w:type="dxa"/>
            </w:tcMar>
            <w:vAlign w:val="center"/>
          </w:tcPr>
          <w:p w14:paraId="40839056" w14:textId="77777777" w:rsidR="003272D9" w:rsidRDefault="00B47D92">
            <w:pPr>
              <w:keepLines/>
              <w:spacing w:after="20" w:line="252" w:lineRule="auto"/>
            </w:pPr>
            <w:r>
              <w:t>Writing code but never running it</w:t>
            </w:r>
          </w:p>
        </w:tc>
        <w:tc>
          <w:tcPr>
            <w:tcW w:w="3120" w:type="dxa"/>
            <w:shd w:val="clear" w:color="auto" w:fill="F7F4FB"/>
            <w:tcMar>
              <w:top w:w="60" w:type="dxa"/>
              <w:left w:w="80" w:type="dxa"/>
              <w:bottom w:w="60" w:type="dxa"/>
              <w:right w:w="80" w:type="dxa"/>
            </w:tcMar>
            <w:vAlign w:val="center"/>
          </w:tcPr>
          <w:p w14:paraId="12451CF8" w14:textId="77777777" w:rsidR="003272D9" w:rsidRDefault="00B47D92">
            <w:pPr>
              <w:keepLines/>
              <w:spacing w:after="20" w:line="252" w:lineRule="auto"/>
            </w:pPr>
            <w:r>
              <w:t>Fear of errors</w:t>
            </w:r>
          </w:p>
        </w:tc>
        <w:tc>
          <w:tcPr>
            <w:tcW w:w="3120" w:type="dxa"/>
            <w:shd w:val="clear" w:color="auto" w:fill="F7F4FB"/>
            <w:tcMar>
              <w:top w:w="60" w:type="dxa"/>
              <w:left w:w="80" w:type="dxa"/>
              <w:bottom w:w="60" w:type="dxa"/>
              <w:right w:w="80" w:type="dxa"/>
            </w:tcMar>
            <w:vAlign w:val="center"/>
          </w:tcPr>
          <w:p w14:paraId="00752346" w14:textId="77777777" w:rsidR="003272D9" w:rsidRDefault="00B47D92">
            <w:pPr>
              <w:keepLines/>
              <w:spacing w:after="20" w:line="252" w:lineRule="auto"/>
            </w:pPr>
            <w:r>
              <w:t>Run early, run often. Errors are your teachers</w:t>
            </w:r>
          </w:p>
        </w:tc>
      </w:tr>
      <w:tr w:rsidR="003272D9" w14:paraId="70369C61" w14:textId="77777777">
        <w:trPr>
          <w:jc w:val="center"/>
        </w:trPr>
        <w:tc>
          <w:tcPr>
            <w:tcW w:w="3120" w:type="dxa"/>
            <w:tcMar>
              <w:top w:w="60" w:type="dxa"/>
              <w:left w:w="80" w:type="dxa"/>
              <w:bottom w:w="60" w:type="dxa"/>
              <w:right w:w="80" w:type="dxa"/>
            </w:tcMar>
            <w:vAlign w:val="center"/>
          </w:tcPr>
          <w:p w14:paraId="580FBB01" w14:textId="77777777" w:rsidR="003272D9" w:rsidRDefault="00B47D92">
            <w:pPr>
              <w:keepLines/>
              <w:spacing w:after="20" w:line="252" w:lineRule="auto"/>
            </w:pPr>
            <w:r>
              <w:t>Installing random extensions</w:t>
            </w:r>
          </w:p>
        </w:tc>
        <w:tc>
          <w:tcPr>
            <w:tcW w:w="3120" w:type="dxa"/>
            <w:tcMar>
              <w:top w:w="60" w:type="dxa"/>
              <w:left w:w="80" w:type="dxa"/>
              <w:bottom w:w="60" w:type="dxa"/>
              <w:right w:w="80" w:type="dxa"/>
            </w:tcMar>
            <w:vAlign w:val="center"/>
          </w:tcPr>
          <w:p w14:paraId="6E85FC80" w14:textId="77777777" w:rsidR="003272D9" w:rsidRDefault="00B47D92">
            <w:pPr>
              <w:keepLines/>
              <w:spacing w:after="20" w:line="252" w:lineRule="auto"/>
            </w:pPr>
            <w:r>
              <w:t>Excitement</w:t>
            </w:r>
          </w:p>
        </w:tc>
        <w:tc>
          <w:tcPr>
            <w:tcW w:w="3120" w:type="dxa"/>
            <w:tcMar>
              <w:top w:w="60" w:type="dxa"/>
              <w:left w:w="80" w:type="dxa"/>
              <w:bottom w:w="60" w:type="dxa"/>
              <w:right w:w="80" w:type="dxa"/>
            </w:tcMar>
            <w:vAlign w:val="center"/>
          </w:tcPr>
          <w:p w14:paraId="2534A8A6" w14:textId="77777777" w:rsidR="003272D9" w:rsidRDefault="00B47D92">
            <w:pPr>
              <w:keepLines/>
              <w:spacing w:after="20" w:line="252" w:lineRule="auto"/>
            </w:pPr>
            <w:r>
              <w:t>Start with just the basics (JavaScript + your test tool)</w:t>
            </w:r>
          </w:p>
        </w:tc>
      </w:tr>
    </w:tbl>
    <w:p w14:paraId="7A1A184A" w14:textId="77777777" w:rsidR="003272D9" w:rsidRDefault="003272D9">
      <w:pPr>
        <w:spacing w:after="40"/>
      </w:pPr>
    </w:p>
    <w:p w14:paraId="5622D42E"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642D6395" w14:textId="77777777">
        <w:trPr>
          <w:jc w:val="center"/>
        </w:trPr>
        <w:tc>
          <w:tcPr>
            <w:tcW w:w="9360" w:type="dxa"/>
            <w:shd w:val="clear" w:color="auto" w:fill="FFF6E5"/>
            <w:tcMar>
              <w:top w:w="90" w:type="dxa"/>
              <w:left w:w="140" w:type="dxa"/>
              <w:bottom w:w="90" w:type="dxa"/>
              <w:right w:w="140" w:type="dxa"/>
            </w:tcMar>
          </w:tcPr>
          <w:p w14:paraId="1132C7F3" w14:textId="77777777" w:rsidR="003272D9" w:rsidRDefault="00B47D92">
            <w:pPr>
              <w:keepLines/>
              <w:spacing w:after="60" w:line="264" w:lineRule="auto"/>
            </w:pPr>
            <w:r>
              <w:rPr>
                <w:b/>
                <w:color w:val="FD8C00"/>
              </w:rPr>
              <w:t xml:space="preserve">KEY NOTE:  </w:t>
            </w:r>
            <w:r>
              <w:rPr>
                <w:b/>
              </w:rPr>
              <w:t>"VS Code = your code's home. Your terminal is the front door to run it."</w:t>
            </w:r>
          </w:p>
        </w:tc>
      </w:tr>
    </w:tbl>
    <w:p w14:paraId="3C522EB6" w14:textId="77777777" w:rsidR="003272D9" w:rsidRDefault="00B47D92">
      <w:pPr>
        <w:pStyle w:val="Heading4"/>
      </w:pPr>
      <w:r>
        <w:rPr>
          <w:b w:val="0"/>
          <w:i w:val="0"/>
        </w:rPr>
        <w:t>Practice Exercises</w:t>
      </w:r>
    </w:p>
    <w:p w14:paraId="37D6BEF4" w14:textId="77777777" w:rsidR="003272D9" w:rsidRDefault="00B47D92">
      <w:pPr>
        <w:keepLines/>
      </w:pPr>
      <w:r>
        <w:rPr>
          <w:b/>
        </w:rPr>
        <w:t>Beginner:</w:t>
      </w:r>
    </w:p>
    <w:p w14:paraId="44687161" w14:textId="77777777" w:rsidR="003272D9" w:rsidRDefault="00B47D92">
      <w:pPr>
        <w:pStyle w:val="ListNumber"/>
        <w:keepLines/>
        <w:spacing w:after="40" w:line="269" w:lineRule="auto"/>
        <w:ind w:left="432"/>
      </w:pPr>
      <w:r>
        <w:t>Install VS Code.</w:t>
      </w:r>
    </w:p>
    <w:p w14:paraId="75D26ECD" w14:textId="77777777" w:rsidR="003272D9" w:rsidRDefault="00B47D92">
      <w:pPr>
        <w:pStyle w:val="ListNumber"/>
        <w:keepLines/>
        <w:spacing w:after="40" w:line="269" w:lineRule="auto"/>
        <w:ind w:left="432"/>
      </w:pPr>
      <w:r>
        <w:t xml:space="preserve">Create a folder, open it in VS Code, and create a file </w:t>
      </w:r>
      <w:r>
        <w:rPr>
          <w:rFonts w:ascii="Consolas" w:hAnsi="Consolas" w:cs="Consolas"/>
          <w:sz w:val="20"/>
        </w:rPr>
        <w:t>hello.js</w:t>
      </w:r>
      <w:r>
        <w:t>.</w:t>
      </w:r>
    </w:p>
    <w:p w14:paraId="24F1A323" w14:textId="77777777" w:rsidR="003272D9" w:rsidRDefault="00B47D92">
      <w:pPr>
        <w:pStyle w:val="ListNumber"/>
        <w:keepLines/>
        <w:spacing w:after="40" w:line="269" w:lineRule="auto"/>
        <w:ind w:left="432"/>
      </w:pPr>
      <w:r>
        <w:t xml:space="preserve">Run </w:t>
      </w:r>
      <w:r>
        <w:rPr>
          <w:rFonts w:ascii="Consolas" w:hAnsi="Consolas" w:cs="Consolas"/>
          <w:sz w:val="20"/>
        </w:rPr>
        <w:t>node hello.js</w:t>
      </w:r>
      <w:r>
        <w:t xml:space="preserve"> from the VS Code terminal.</w:t>
      </w:r>
    </w:p>
    <w:p w14:paraId="650C4882" w14:textId="77777777" w:rsidR="003272D9" w:rsidRDefault="00B47D92">
      <w:pPr>
        <w:keepLines/>
      </w:pPr>
      <w:r>
        <w:rPr>
          <w:b/>
        </w:rPr>
        <w:t>Intermediate:</w:t>
      </w:r>
    </w:p>
    <w:p w14:paraId="2346986B" w14:textId="77777777" w:rsidR="003272D9" w:rsidRDefault="00B47D92">
      <w:pPr>
        <w:pStyle w:val="ListNumber"/>
        <w:keepLines/>
        <w:spacing w:after="40" w:line="269" w:lineRule="auto"/>
        <w:ind w:left="432"/>
      </w:pPr>
      <w:r>
        <w:t>Write a program with a deliberate error (e.g., missing a quote). Notice the red squiggly line. Fix it.</w:t>
      </w:r>
    </w:p>
    <w:p w14:paraId="6651F7A4" w14:textId="77777777" w:rsidR="003272D9" w:rsidRDefault="00B47D92">
      <w:pPr>
        <w:pStyle w:val="ListNumber"/>
        <w:keepLines/>
        <w:spacing w:after="40" w:line="269" w:lineRule="auto"/>
        <w:ind w:left="432"/>
      </w:pPr>
      <w:r>
        <w:t xml:space="preserve">Use the auto-complete: type </w:t>
      </w:r>
      <w:r>
        <w:rPr>
          <w:rFonts w:ascii="Consolas" w:hAnsi="Consolas" w:cs="Consolas"/>
          <w:sz w:val="20"/>
        </w:rPr>
        <w:t>console.</w:t>
      </w:r>
      <w:r>
        <w:t xml:space="preserve"> and see what VS Code suggests. What does this tell you?</w:t>
      </w:r>
    </w:p>
    <w:p w14:paraId="71964650" w14:textId="77777777" w:rsidR="003272D9" w:rsidRDefault="00B47D92">
      <w:pPr>
        <w:keepLines/>
      </w:pPr>
      <w:r>
        <w:rPr>
          <w:b/>
        </w:rPr>
        <w:t>Challenge:</w:t>
      </w:r>
    </w:p>
    <w:p w14:paraId="2D144EF2" w14:textId="77777777" w:rsidR="003272D9" w:rsidRDefault="00B47D92">
      <w:pPr>
        <w:pStyle w:val="ListNumber"/>
        <w:keepLines/>
        <w:spacing w:after="40" w:line="269" w:lineRule="auto"/>
        <w:ind w:left="432"/>
      </w:pPr>
      <w:r>
        <w:t>Create a small "test log" program that prints three lines (test name, status, time) and run it. Then use the built-in terminal to run it a second time after editing the text.</w:t>
      </w:r>
    </w:p>
    <w:p w14:paraId="7F255255" w14:textId="77777777" w:rsidR="003272D9" w:rsidRDefault="00B47D92">
      <w:pPr>
        <w:pStyle w:val="Heading4"/>
      </w:pPr>
      <w:r>
        <w:rPr>
          <w:b w:val="0"/>
          <w:i w:val="0"/>
        </w:rPr>
        <w:t>Interview Questions</w:t>
      </w:r>
    </w:p>
    <w:p w14:paraId="55D47E77" w14:textId="77777777" w:rsidR="003272D9" w:rsidRDefault="00B47D92">
      <w:pPr>
        <w:keepLines/>
      </w:pPr>
      <w:r>
        <w:rPr>
          <w:b/>
        </w:rPr>
        <w:t>Beginner:</w:t>
      </w:r>
    </w:p>
    <w:p w14:paraId="5404712C" w14:textId="77777777" w:rsidR="003272D9" w:rsidRDefault="00B47D92">
      <w:pPr>
        <w:pStyle w:val="ListNumber"/>
        <w:keepLines/>
        <w:spacing w:after="40" w:line="269" w:lineRule="auto"/>
        <w:ind w:left="432"/>
      </w:pPr>
      <w:r>
        <w:t>What is VS Code?</w:t>
      </w:r>
    </w:p>
    <w:p w14:paraId="49768BF0" w14:textId="77777777" w:rsidR="003272D9" w:rsidRDefault="00B47D92">
      <w:pPr>
        <w:pStyle w:val="ListNumber"/>
        <w:keepLines/>
        <w:spacing w:after="40" w:line="269" w:lineRule="auto"/>
        <w:ind w:left="432"/>
      </w:pPr>
      <w:r>
        <w:t>Why do programmers use it instead of Notepad?</w:t>
      </w:r>
    </w:p>
    <w:p w14:paraId="63E33FB1" w14:textId="77777777" w:rsidR="003272D9" w:rsidRDefault="00B47D92">
      <w:pPr>
        <w:pStyle w:val="ListNumber"/>
        <w:keepLines/>
        <w:spacing w:after="40" w:line="269" w:lineRule="auto"/>
        <w:ind w:left="432"/>
      </w:pPr>
      <w:r>
        <w:t>How do you run a JavaScript file from VS Code?</w:t>
      </w:r>
    </w:p>
    <w:p w14:paraId="200F4A69" w14:textId="77777777" w:rsidR="003272D9" w:rsidRDefault="00B47D92">
      <w:pPr>
        <w:pStyle w:val="ListNumber"/>
        <w:keepLines/>
        <w:spacing w:after="40" w:line="269" w:lineRule="auto"/>
        <w:ind w:left="432"/>
      </w:pPr>
      <w:r>
        <w:t>What does syntax highlighting do?</w:t>
      </w:r>
    </w:p>
    <w:p w14:paraId="05A66136" w14:textId="77777777" w:rsidR="003272D9" w:rsidRDefault="00B47D92">
      <w:pPr>
        <w:pStyle w:val="ListNumber"/>
        <w:keepLines/>
        <w:spacing w:after="40" w:line="269" w:lineRule="auto"/>
        <w:ind w:left="432"/>
      </w:pPr>
      <w:r>
        <w:t>Is VS Code free?</w:t>
      </w:r>
    </w:p>
    <w:p w14:paraId="5AEBF788" w14:textId="77777777" w:rsidR="003272D9" w:rsidRDefault="00B47D92">
      <w:pPr>
        <w:keepLines/>
      </w:pPr>
      <w:r>
        <w:rPr>
          <w:b/>
        </w:rPr>
        <w:t>Intermediate:</w:t>
      </w:r>
    </w:p>
    <w:p w14:paraId="29840EF9" w14:textId="77777777" w:rsidR="003272D9" w:rsidRDefault="00B47D92">
      <w:pPr>
        <w:pStyle w:val="ListNumber"/>
        <w:keepLines/>
        <w:spacing w:after="40" w:line="269" w:lineRule="auto"/>
        <w:ind w:left="432"/>
      </w:pPr>
      <w:r>
        <w:t>What is an extension, and why would you install one for testing?</w:t>
      </w:r>
    </w:p>
    <w:p w14:paraId="4A3F35E1" w14:textId="77777777" w:rsidR="003272D9" w:rsidRDefault="00B47D92">
      <w:pPr>
        <w:pStyle w:val="ListNumber"/>
        <w:keepLines/>
        <w:spacing w:after="40" w:line="269" w:lineRule="auto"/>
        <w:ind w:left="432"/>
      </w:pPr>
      <w:r>
        <w:t>Why is the integrated terminal useful?</w:t>
      </w:r>
    </w:p>
    <w:p w14:paraId="7602E741" w14:textId="77777777" w:rsidR="003272D9" w:rsidRDefault="00B47D92">
      <w:pPr>
        <w:pStyle w:val="ListNumber"/>
        <w:keepLines/>
        <w:spacing w:after="40" w:line="269" w:lineRule="auto"/>
        <w:ind w:left="432"/>
      </w:pPr>
      <w:r>
        <w:t>What is the Playwright Test extension used for?</w:t>
      </w:r>
    </w:p>
    <w:p w14:paraId="686EA5BE" w14:textId="77777777" w:rsidR="003272D9" w:rsidRDefault="00B47D92">
      <w:pPr>
        <w:keepLines/>
      </w:pPr>
      <w:r>
        <w:rPr>
          <w:b/>
        </w:rPr>
        <w:t>Scenario-Based:</w:t>
      </w:r>
    </w:p>
    <w:p w14:paraId="77D9510C" w14:textId="77777777" w:rsidR="003272D9" w:rsidRDefault="00B47D92">
      <w:pPr>
        <w:pStyle w:val="ListNumber"/>
        <w:keepLines/>
        <w:spacing w:after="40" w:line="269" w:lineRule="auto"/>
        <w:ind w:left="432"/>
      </w:pPr>
      <w:r>
        <w:t>A teammate shares a project with you. Walk through the steps you would take to open it and run its tests using VS Code.</w:t>
      </w:r>
    </w:p>
    <w:p w14:paraId="67073032" w14:textId="77777777" w:rsidR="003272D9" w:rsidRDefault="00B47D92">
      <w:pPr>
        <w:pStyle w:val="ListNumber"/>
        <w:keepLines/>
        <w:spacing w:after="40" w:line="269" w:lineRule="auto"/>
        <w:ind w:left="432"/>
      </w:pPr>
      <w:r>
        <w:lastRenderedPageBreak/>
        <w:t>Your code has many small errors. How can VS Code help you find them before you even run the program?</w:t>
      </w:r>
    </w:p>
    <w:p w14:paraId="19D0CB4D" w14:textId="77777777" w:rsidR="003272D9" w:rsidRDefault="00B47D92">
      <w:pPr>
        <w:pStyle w:val="Heading4"/>
      </w:pPr>
      <w:r>
        <w:rPr>
          <w:b w:val="0"/>
          <w:i w:val="0"/>
        </w:rPr>
        <w:t>Quick Recap</w:t>
      </w:r>
    </w:p>
    <w:p w14:paraId="7A141A57" w14:textId="77777777" w:rsidR="003272D9" w:rsidRDefault="00B47D92">
      <w:pPr>
        <w:pStyle w:val="ListBullet"/>
        <w:keepLines/>
        <w:spacing w:after="40" w:line="269" w:lineRule="auto"/>
        <w:ind w:left="432"/>
      </w:pPr>
      <w:r>
        <w:t>VS Code = free, popular code editor.</w:t>
      </w:r>
    </w:p>
    <w:p w14:paraId="704385D8" w14:textId="77777777" w:rsidR="003272D9" w:rsidRDefault="00B47D92">
      <w:pPr>
        <w:pStyle w:val="ListBullet"/>
        <w:keepLines/>
        <w:spacing w:after="40" w:line="269" w:lineRule="auto"/>
        <w:ind w:left="432"/>
      </w:pPr>
      <w:r>
        <w:t>Gives colors, suggestions, and a built-in terminal.</w:t>
      </w:r>
    </w:p>
    <w:p w14:paraId="6972B49D" w14:textId="77777777" w:rsidR="003272D9" w:rsidRDefault="00B47D92">
      <w:pPr>
        <w:pStyle w:val="ListBullet"/>
        <w:keepLines/>
        <w:spacing w:after="40" w:line="269" w:lineRule="auto"/>
        <w:ind w:left="432"/>
      </w:pPr>
      <w:r>
        <w:t xml:space="preserve">Always save files with </w:t>
      </w:r>
      <w:r>
        <w:rPr>
          <w:rFonts w:ascii="Consolas" w:hAnsi="Consolas" w:cs="Consolas"/>
          <w:sz w:val="20"/>
        </w:rPr>
        <w:t>.js</w:t>
      </w:r>
      <w:r>
        <w:t>.</w:t>
      </w:r>
    </w:p>
    <w:p w14:paraId="7087E2B1" w14:textId="77777777" w:rsidR="003272D9" w:rsidRDefault="00B47D92">
      <w:pPr>
        <w:pStyle w:val="ListBullet"/>
        <w:keepLines/>
        <w:spacing w:after="40" w:line="269" w:lineRule="auto"/>
        <w:ind w:left="432"/>
      </w:pPr>
      <w:r>
        <w:t xml:space="preserve">Run code with </w:t>
      </w:r>
      <w:r>
        <w:rPr>
          <w:rFonts w:ascii="Consolas" w:hAnsi="Consolas" w:cs="Consolas"/>
          <w:sz w:val="20"/>
        </w:rPr>
        <w:t>node filename.js</w:t>
      </w:r>
      <w:r>
        <w:t xml:space="preserve"> in the terminal.</w:t>
      </w:r>
    </w:p>
    <w:p w14:paraId="2810A394" w14:textId="77777777" w:rsidR="003272D9" w:rsidRDefault="00B47D92">
      <w:pPr>
        <w:pStyle w:val="Heading3"/>
      </w:pPr>
      <w:bookmarkStart w:id="14" w:name="_Toc237034957"/>
      <w:r>
        <w:rPr>
          <w:b w:val="0"/>
        </w:rPr>
        <w:t>Topic 1.10 – Running Your First JavaScript Program</w:t>
      </w:r>
      <w:bookmarkEnd w:id="14"/>
    </w:p>
    <w:p w14:paraId="2160213C" w14:textId="77777777" w:rsidR="003272D9" w:rsidRDefault="00B47D92">
      <w:pPr>
        <w:pStyle w:val="Heading4"/>
      </w:pPr>
      <w:r>
        <w:rPr>
          <w:b w:val="0"/>
          <w:i w:val="0"/>
        </w:rPr>
        <w:t>Definition</w:t>
      </w:r>
    </w:p>
    <w:p w14:paraId="7FE7C4AC" w14:textId="77777777" w:rsidR="003272D9" w:rsidRDefault="00B47D92">
      <w:pPr>
        <w:keepLines/>
      </w:pPr>
      <w:r>
        <w:t>This is your first real moment as a programmer: writing a complete JavaScript file and running it. We will do it together, slowly, step by step.</w:t>
      </w:r>
    </w:p>
    <w:p w14:paraId="7970FE6E" w14:textId="77777777" w:rsidR="003272D9" w:rsidRDefault="00B47D92">
      <w:pPr>
        <w:pStyle w:val="Heading4"/>
      </w:pPr>
      <w:r>
        <w:rPr>
          <w:b w:val="0"/>
          <w:i w:val="0"/>
        </w:rPr>
        <w:t>Why Do We Need It?</w:t>
      </w:r>
    </w:p>
    <w:p w14:paraId="7EDDBD37" w14:textId="77777777" w:rsidR="003272D9" w:rsidRDefault="00B47D92">
      <w:pPr>
        <w:keepLines/>
      </w:pPr>
      <w:r>
        <w:t>Every programmer's journey starts with a first running program. It proves the whole chain works: you write code → Node.js reads it → you see output. Once this works, every future example in this guide runs the same way.</w:t>
      </w:r>
    </w:p>
    <w:p w14:paraId="1BB0DF8B" w14:textId="77777777" w:rsidR="003272D9" w:rsidRDefault="00B47D92">
      <w:pPr>
        <w:pStyle w:val="Heading4"/>
      </w:pPr>
      <w:r>
        <w:rPr>
          <w:b w:val="0"/>
          <w:i w:val="0"/>
        </w:rPr>
        <w:t>Real-Life Analogy</w:t>
      </w:r>
    </w:p>
    <w:p w14:paraId="6B7C9503" w14:textId="77777777" w:rsidR="003272D9" w:rsidRDefault="00B47D92">
      <w:pPr>
        <w:keepLines/>
      </w:pPr>
      <w:r>
        <w:t xml:space="preserve">This is like </w:t>
      </w:r>
      <w:r>
        <w:rPr>
          <w:b/>
        </w:rPr>
        <w:t>starting a car for the first time</w:t>
      </w:r>
      <w:r>
        <w:t xml:space="preserve"> — you know the parts exist, but the first successful start proves everything works together. After that, driving (writing more code) gets easier.</w:t>
      </w:r>
    </w:p>
    <w:p w14:paraId="256D72CD" w14:textId="77777777" w:rsidR="003272D9" w:rsidRDefault="00B47D92">
      <w:pPr>
        <w:pStyle w:val="Heading4"/>
      </w:pPr>
      <w:r>
        <w:rPr>
          <w:b w:val="0"/>
          <w:i w:val="0"/>
        </w:rPr>
        <w:t>Simple JavaScript Example</w:t>
      </w:r>
    </w:p>
    <w:p w14:paraId="72D9ECB9" w14:textId="77777777" w:rsidR="003272D9" w:rsidRDefault="00B47D92">
      <w:pPr>
        <w:keepLines/>
      </w:pPr>
      <w:r>
        <w:t xml:space="preserve">Create a file called </w:t>
      </w:r>
      <w:r>
        <w:rPr>
          <w:rFonts w:ascii="Consolas" w:hAnsi="Consolas" w:cs="Consolas"/>
          <w:sz w:val="20"/>
        </w:rPr>
        <w:t>first-program.js</w:t>
      </w:r>
      <w:r>
        <w:t>:</w:t>
      </w:r>
    </w:p>
    <w:p w14:paraId="2D5B75A3" w14:textId="77777777" w:rsidR="003272D9" w:rsidRDefault="00B47D92">
      <w:pPr>
        <w:keepLines/>
        <w:shd w:val="clear" w:color="auto" w:fill="F5F2FA"/>
        <w:spacing w:before="80" w:after="160"/>
        <w:ind w:left="360" w:right="216"/>
      </w:pPr>
      <w:r>
        <w:rPr>
          <w:rFonts w:ascii="Consolas" w:hAnsi="Consolas" w:cs="Consolas"/>
          <w:color w:val="331A55"/>
          <w:sz w:val="19"/>
        </w:rPr>
        <w:t>// My very first JavaScript program</w:t>
      </w:r>
      <w:r>
        <w:rPr>
          <w:rFonts w:ascii="Consolas" w:hAnsi="Consolas" w:cs="Consolas"/>
          <w:color w:val="331A55"/>
          <w:sz w:val="19"/>
        </w:rPr>
        <w:br/>
        <w:t>let name = "Manual Tester";</w:t>
      </w:r>
      <w:r>
        <w:rPr>
          <w:rFonts w:ascii="Consolas" w:hAnsi="Consolas" w:cs="Consolas"/>
          <w:color w:val="331A55"/>
          <w:sz w:val="19"/>
        </w:rPr>
        <w:br/>
        <w:t>let goal = "Automation Test Engineer";</w:t>
      </w:r>
      <w:r>
        <w:rPr>
          <w:rFonts w:ascii="Consolas" w:hAnsi="Consolas" w:cs="Consolas"/>
          <w:color w:val="331A55"/>
          <w:sz w:val="19"/>
        </w:rPr>
        <w:br/>
      </w:r>
      <w:r>
        <w:rPr>
          <w:rFonts w:ascii="Consolas" w:hAnsi="Consolas" w:cs="Consolas"/>
          <w:color w:val="331A55"/>
          <w:sz w:val="19"/>
        </w:rPr>
        <w:br/>
        <w:t>console.log("Hello, I am a " + name + ".");</w:t>
      </w:r>
      <w:r>
        <w:rPr>
          <w:rFonts w:ascii="Consolas" w:hAnsi="Consolas" w:cs="Consolas"/>
          <w:color w:val="331A55"/>
          <w:sz w:val="19"/>
        </w:rPr>
        <w:br/>
        <w:t>console.log("My goal is to become a " + goal + ".");</w:t>
      </w:r>
    </w:p>
    <w:p w14:paraId="28BCAE94" w14:textId="77777777" w:rsidR="003272D9" w:rsidRDefault="00B47D92">
      <w:pPr>
        <w:keepLines/>
      </w:pPr>
      <w:r>
        <w:t>Then, in the terminal, run:</w:t>
      </w:r>
    </w:p>
    <w:p w14:paraId="69823EBA" w14:textId="77777777" w:rsidR="003272D9" w:rsidRDefault="00B47D92">
      <w:pPr>
        <w:keepLines/>
        <w:shd w:val="clear" w:color="auto" w:fill="F5F2FA"/>
        <w:spacing w:before="80" w:after="160"/>
        <w:ind w:left="360" w:right="216"/>
      </w:pPr>
      <w:r>
        <w:rPr>
          <w:rFonts w:ascii="Consolas" w:hAnsi="Consolas" w:cs="Consolas"/>
          <w:color w:val="331A55"/>
          <w:sz w:val="19"/>
        </w:rPr>
        <w:t>node first-program.js</w:t>
      </w:r>
    </w:p>
    <w:p w14:paraId="44AD530A" w14:textId="77777777" w:rsidR="003272D9" w:rsidRDefault="00B47D92">
      <w:pPr>
        <w:keepLines/>
        <w:shd w:val="clear" w:color="auto" w:fill="F5F2FA"/>
        <w:spacing w:before="80" w:after="160"/>
        <w:ind w:left="360" w:right="216"/>
      </w:pPr>
      <w:r>
        <w:rPr>
          <w:rFonts w:ascii="Consolas" w:hAnsi="Consolas" w:cs="Consolas"/>
          <w:color w:val="331A55"/>
          <w:sz w:val="19"/>
        </w:rPr>
        <w:t>Hello, I am a Manual Tester.</w:t>
      </w:r>
      <w:r>
        <w:rPr>
          <w:rFonts w:ascii="Consolas" w:hAnsi="Consolas" w:cs="Consolas"/>
          <w:color w:val="331A55"/>
          <w:sz w:val="19"/>
        </w:rPr>
        <w:br/>
      </w:r>
      <w:r>
        <w:rPr>
          <w:rFonts w:ascii="Consolas" w:hAnsi="Consolas" w:cs="Consolas"/>
          <w:color w:val="331A55"/>
          <w:sz w:val="19"/>
        </w:rPr>
        <w:t>My goal is to become a Automation Test Engineer.</w:t>
      </w:r>
    </w:p>
    <w:p w14:paraId="48578EEF" w14:textId="77777777" w:rsidR="003272D9" w:rsidRDefault="00B47D92">
      <w:pPr>
        <w:keepLines/>
      </w:pPr>
      <w:r>
        <w:rPr>
          <w:b/>
        </w:rPr>
        <w:t>Expected output:</w:t>
      </w:r>
    </w:p>
    <w:p w14:paraId="62133AAB"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07573EB4" w14:textId="77777777">
        <w:trPr>
          <w:jc w:val="center"/>
        </w:trPr>
        <w:tc>
          <w:tcPr>
            <w:tcW w:w="4680" w:type="dxa"/>
            <w:shd w:val="clear" w:color="auto" w:fill="4D1D82"/>
            <w:tcMar>
              <w:top w:w="60" w:type="dxa"/>
              <w:left w:w="80" w:type="dxa"/>
              <w:bottom w:w="60" w:type="dxa"/>
              <w:right w:w="80" w:type="dxa"/>
            </w:tcMar>
            <w:vAlign w:val="center"/>
          </w:tcPr>
          <w:p w14:paraId="16BE95C7" w14:textId="77777777" w:rsidR="003272D9" w:rsidRDefault="00B47D92">
            <w:pPr>
              <w:keepNext/>
              <w:keepLines/>
              <w:spacing w:after="20" w:line="252" w:lineRule="auto"/>
            </w:pPr>
            <w:r>
              <w:rPr>
                <w:b/>
                <w:color w:val="FFFFFF"/>
              </w:rPr>
              <w:t>Line</w:t>
            </w:r>
          </w:p>
        </w:tc>
        <w:tc>
          <w:tcPr>
            <w:tcW w:w="4680" w:type="dxa"/>
            <w:shd w:val="clear" w:color="auto" w:fill="4D1D82"/>
            <w:tcMar>
              <w:top w:w="60" w:type="dxa"/>
              <w:left w:w="80" w:type="dxa"/>
              <w:bottom w:w="60" w:type="dxa"/>
              <w:right w:w="80" w:type="dxa"/>
            </w:tcMar>
            <w:vAlign w:val="center"/>
          </w:tcPr>
          <w:p w14:paraId="2884BD19" w14:textId="77777777" w:rsidR="003272D9" w:rsidRDefault="00B47D92">
            <w:pPr>
              <w:keepNext/>
              <w:keepLines/>
              <w:spacing w:after="20" w:line="252" w:lineRule="auto"/>
            </w:pPr>
            <w:r>
              <w:rPr>
                <w:b/>
                <w:color w:val="FFFFFF"/>
              </w:rPr>
              <w:t>What it does</w:t>
            </w:r>
          </w:p>
        </w:tc>
      </w:tr>
      <w:tr w:rsidR="003272D9" w14:paraId="7E146C7D" w14:textId="77777777">
        <w:trPr>
          <w:jc w:val="center"/>
        </w:trPr>
        <w:tc>
          <w:tcPr>
            <w:tcW w:w="4680" w:type="dxa"/>
            <w:tcMar>
              <w:top w:w="60" w:type="dxa"/>
              <w:left w:w="80" w:type="dxa"/>
              <w:bottom w:w="60" w:type="dxa"/>
              <w:right w:w="80" w:type="dxa"/>
            </w:tcMar>
            <w:vAlign w:val="center"/>
          </w:tcPr>
          <w:p w14:paraId="390D31F8" w14:textId="77777777" w:rsidR="003272D9" w:rsidRDefault="00B47D92">
            <w:pPr>
              <w:keepLines/>
              <w:spacing w:after="20" w:line="252" w:lineRule="auto"/>
            </w:pPr>
            <w:r>
              <w:rPr>
                <w:rFonts w:ascii="Consolas" w:hAnsi="Consolas" w:cs="Consolas"/>
                <w:sz w:val="20"/>
              </w:rPr>
              <w:t>// My very first...</w:t>
            </w:r>
          </w:p>
        </w:tc>
        <w:tc>
          <w:tcPr>
            <w:tcW w:w="4680" w:type="dxa"/>
            <w:tcMar>
              <w:top w:w="60" w:type="dxa"/>
              <w:left w:w="80" w:type="dxa"/>
              <w:bottom w:w="60" w:type="dxa"/>
              <w:right w:w="80" w:type="dxa"/>
            </w:tcMar>
            <w:vAlign w:val="center"/>
          </w:tcPr>
          <w:p w14:paraId="4A42C1DF" w14:textId="77777777" w:rsidR="003272D9" w:rsidRDefault="00B47D92">
            <w:pPr>
              <w:keepLines/>
              <w:spacing w:after="20" w:line="252" w:lineRule="auto"/>
            </w:pPr>
            <w:r>
              <w:t>A comment. The computer ignores it. It is a note for humans</w:t>
            </w:r>
          </w:p>
        </w:tc>
      </w:tr>
      <w:tr w:rsidR="003272D9" w14:paraId="6C07F1B9" w14:textId="77777777">
        <w:trPr>
          <w:jc w:val="center"/>
        </w:trPr>
        <w:tc>
          <w:tcPr>
            <w:tcW w:w="4680" w:type="dxa"/>
            <w:shd w:val="clear" w:color="auto" w:fill="F7F4FB"/>
            <w:tcMar>
              <w:top w:w="60" w:type="dxa"/>
              <w:left w:w="80" w:type="dxa"/>
              <w:bottom w:w="60" w:type="dxa"/>
              <w:right w:w="80" w:type="dxa"/>
            </w:tcMar>
            <w:vAlign w:val="center"/>
          </w:tcPr>
          <w:p w14:paraId="7092E780" w14:textId="77777777" w:rsidR="003272D9" w:rsidRDefault="00B47D92">
            <w:pPr>
              <w:keepLines/>
              <w:spacing w:after="20" w:line="252" w:lineRule="auto"/>
            </w:pPr>
            <w:r>
              <w:rPr>
                <w:rFonts w:ascii="Consolas" w:hAnsi="Consolas" w:cs="Consolas"/>
                <w:sz w:val="20"/>
              </w:rPr>
              <w:lastRenderedPageBreak/>
              <w:t>let name = "Manual Tester";</w:t>
            </w:r>
          </w:p>
        </w:tc>
        <w:tc>
          <w:tcPr>
            <w:tcW w:w="4680" w:type="dxa"/>
            <w:shd w:val="clear" w:color="auto" w:fill="F7F4FB"/>
            <w:tcMar>
              <w:top w:w="60" w:type="dxa"/>
              <w:left w:w="80" w:type="dxa"/>
              <w:bottom w:w="60" w:type="dxa"/>
              <w:right w:w="80" w:type="dxa"/>
            </w:tcMar>
            <w:vAlign w:val="center"/>
          </w:tcPr>
          <w:p w14:paraId="4EC80F83" w14:textId="77777777" w:rsidR="003272D9" w:rsidRDefault="00B47D92">
            <w:pPr>
              <w:keepLines/>
              <w:spacing w:after="20" w:line="252" w:lineRule="auto"/>
            </w:pPr>
            <w:r>
              <w:t>Creates a variable holding text</w:t>
            </w:r>
          </w:p>
        </w:tc>
      </w:tr>
      <w:tr w:rsidR="003272D9" w14:paraId="62685C69" w14:textId="77777777">
        <w:trPr>
          <w:jc w:val="center"/>
        </w:trPr>
        <w:tc>
          <w:tcPr>
            <w:tcW w:w="4680" w:type="dxa"/>
            <w:tcMar>
              <w:top w:w="60" w:type="dxa"/>
              <w:left w:w="80" w:type="dxa"/>
              <w:bottom w:w="60" w:type="dxa"/>
              <w:right w:w="80" w:type="dxa"/>
            </w:tcMar>
            <w:vAlign w:val="center"/>
          </w:tcPr>
          <w:p w14:paraId="07D13DF2" w14:textId="77777777" w:rsidR="003272D9" w:rsidRDefault="00B47D92">
            <w:pPr>
              <w:keepLines/>
              <w:spacing w:after="20" w:line="252" w:lineRule="auto"/>
            </w:pPr>
            <w:r>
              <w:rPr>
                <w:rFonts w:ascii="Consolas" w:hAnsi="Consolas" w:cs="Consolas"/>
                <w:sz w:val="20"/>
              </w:rPr>
              <w:t>let goal = "...";</w:t>
            </w:r>
          </w:p>
        </w:tc>
        <w:tc>
          <w:tcPr>
            <w:tcW w:w="4680" w:type="dxa"/>
            <w:tcMar>
              <w:top w:w="60" w:type="dxa"/>
              <w:left w:w="80" w:type="dxa"/>
              <w:bottom w:w="60" w:type="dxa"/>
              <w:right w:w="80" w:type="dxa"/>
            </w:tcMar>
            <w:vAlign w:val="center"/>
          </w:tcPr>
          <w:p w14:paraId="01422A96" w14:textId="77777777" w:rsidR="003272D9" w:rsidRDefault="00B47D92">
            <w:pPr>
              <w:keepLines/>
              <w:spacing w:after="20" w:line="252" w:lineRule="auto"/>
            </w:pPr>
            <w:r>
              <w:t>Creates a second variable</w:t>
            </w:r>
          </w:p>
        </w:tc>
      </w:tr>
      <w:tr w:rsidR="003272D9" w14:paraId="680332BC" w14:textId="77777777">
        <w:trPr>
          <w:jc w:val="center"/>
        </w:trPr>
        <w:tc>
          <w:tcPr>
            <w:tcW w:w="4680" w:type="dxa"/>
            <w:shd w:val="clear" w:color="auto" w:fill="F7F4FB"/>
            <w:tcMar>
              <w:top w:w="60" w:type="dxa"/>
              <w:left w:w="80" w:type="dxa"/>
              <w:bottom w:w="60" w:type="dxa"/>
              <w:right w:w="80" w:type="dxa"/>
            </w:tcMar>
            <w:vAlign w:val="center"/>
          </w:tcPr>
          <w:p w14:paraId="58AE1085" w14:textId="77777777" w:rsidR="003272D9" w:rsidRDefault="00B47D92">
            <w:pPr>
              <w:keepLines/>
              <w:spacing w:after="20" w:line="252" w:lineRule="auto"/>
            </w:pPr>
            <w:r>
              <w:rPr>
                <w:rFonts w:ascii="Consolas" w:hAnsi="Consolas" w:cs="Consolas"/>
                <w:sz w:val="20"/>
              </w:rPr>
              <w:t>console.log("Hello... " + name + ".")</w:t>
            </w:r>
          </w:p>
        </w:tc>
        <w:tc>
          <w:tcPr>
            <w:tcW w:w="4680" w:type="dxa"/>
            <w:shd w:val="clear" w:color="auto" w:fill="F7F4FB"/>
            <w:tcMar>
              <w:top w:w="60" w:type="dxa"/>
              <w:left w:w="80" w:type="dxa"/>
              <w:bottom w:w="60" w:type="dxa"/>
              <w:right w:w="80" w:type="dxa"/>
            </w:tcMar>
            <w:vAlign w:val="center"/>
          </w:tcPr>
          <w:p w14:paraId="28BCA498" w14:textId="77777777" w:rsidR="003272D9" w:rsidRDefault="00B47D92">
            <w:pPr>
              <w:keepLines/>
              <w:spacing w:after="20" w:line="252" w:lineRule="auto"/>
            </w:pPr>
            <w:r>
              <w:t>Prints text, joining it with the variable's value</w:t>
            </w:r>
          </w:p>
        </w:tc>
      </w:tr>
      <w:tr w:rsidR="003272D9" w14:paraId="68D0469B" w14:textId="77777777">
        <w:trPr>
          <w:jc w:val="center"/>
        </w:trPr>
        <w:tc>
          <w:tcPr>
            <w:tcW w:w="4680" w:type="dxa"/>
            <w:tcMar>
              <w:top w:w="60" w:type="dxa"/>
              <w:left w:w="80" w:type="dxa"/>
              <w:bottom w:w="60" w:type="dxa"/>
              <w:right w:w="80" w:type="dxa"/>
            </w:tcMar>
            <w:vAlign w:val="center"/>
          </w:tcPr>
          <w:p w14:paraId="5DBE3621" w14:textId="77777777" w:rsidR="003272D9" w:rsidRDefault="00B47D92">
            <w:pPr>
              <w:keepLines/>
              <w:spacing w:after="20" w:line="252" w:lineRule="auto"/>
            </w:pPr>
            <w:r>
              <w:rPr>
                <w:rFonts w:ascii="Consolas" w:hAnsi="Consolas" w:cs="Consolas"/>
                <w:sz w:val="20"/>
              </w:rPr>
              <w:t>node first-program.js</w:t>
            </w:r>
          </w:p>
        </w:tc>
        <w:tc>
          <w:tcPr>
            <w:tcW w:w="4680" w:type="dxa"/>
            <w:tcMar>
              <w:top w:w="60" w:type="dxa"/>
              <w:left w:w="80" w:type="dxa"/>
              <w:bottom w:w="60" w:type="dxa"/>
              <w:right w:w="80" w:type="dxa"/>
            </w:tcMar>
            <w:vAlign w:val="center"/>
          </w:tcPr>
          <w:p w14:paraId="652F760A" w14:textId="77777777" w:rsidR="003272D9" w:rsidRDefault="00B47D92">
            <w:pPr>
              <w:keepLines/>
              <w:spacing w:after="20" w:line="252" w:lineRule="auto"/>
            </w:pPr>
            <w:r>
              <w:t>The command that runs the file</w:t>
            </w:r>
          </w:p>
        </w:tc>
      </w:tr>
    </w:tbl>
    <w:p w14:paraId="19319482" w14:textId="77777777" w:rsidR="003272D9" w:rsidRDefault="003272D9">
      <w:pPr>
        <w:spacing w:after="40"/>
      </w:pPr>
    </w:p>
    <w:tbl>
      <w:tblPr>
        <w:tblW w:w="0" w:type="auto"/>
        <w:jc w:val="center"/>
        <w:tblLook w:val="04A0" w:firstRow="1" w:lastRow="0" w:firstColumn="1" w:lastColumn="0" w:noHBand="0" w:noVBand="1"/>
      </w:tblPr>
      <w:tblGrid>
        <w:gridCol w:w="9360"/>
      </w:tblGrid>
      <w:tr w:rsidR="003272D9" w14:paraId="0C8721ED" w14:textId="77777777">
        <w:trPr>
          <w:jc w:val="center"/>
        </w:trPr>
        <w:tc>
          <w:tcPr>
            <w:tcW w:w="9360" w:type="dxa"/>
            <w:shd w:val="clear" w:color="auto" w:fill="FFF6E5"/>
            <w:tcMar>
              <w:top w:w="90" w:type="dxa"/>
              <w:left w:w="140" w:type="dxa"/>
              <w:bottom w:w="90" w:type="dxa"/>
              <w:right w:w="140" w:type="dxa"/>
            </w:tcMar>
          </w:tcPr>
          <w:p w14:paraId="1E1AFDCB" w14:textId="77777777" w:rsidR="003272D9" w:rsidRDefault="00B47D92">
            <w:pPr>
              <w:keepLines/>
              <w:spacing w:after="60" w:line="264" w:lineRule="auto"/>
            </w:pPr>
            <w:r>
              <w:rPr>
                <w:b/>
                <w:color w:val="FD8C00"/>
              </w:rPr>
              <w:t xml:space="preserve">KEY NOTE:  </w:t>
            </w:r>
            <w:r>
              <w:rPr>
                <w:b/>
              </w:rPr>
              <w:t>A tiny detail:</w:t>
            </w:r>
            <w:r>
              <w:t xml:space="preserve"> "a Automation" sounds wrong in English. We can fix it by changing the sentence: </w:t>
            </w:r>
            <w:r>
              <w:rPr>
                <w:rFonts w:ascii="Consolas" w:hAnsi="Consolas" w:cs="Consolas"/>
                <w:sz w:val="20"/>
              </w:rPr>
              <w:t>"My goal is to become an " + goal + "."</w:t>
            </w:r>
            <w:r>
              <w:t xml:space="preserve"> Notice the space before the closing quote — that is how we add spaces when joining text.</w:t>
            </w:r>
          </w:p>
        </w:tc>
      </w:tr>
    </w:tbl>
    <w:p w14:paraId="372D3805" w14:textId="77777777" w:rsidR="003272D9" w:rsidRDefault="00B47D92">
      <w:pPr>
        <w:pStyle w:val="Heading4"/>
      </w:pPr>
      <w:r>
        <w:rPr>
          <w:b w:val="0"/>
          <w:i w:val="0"/>
        </w:rPr>
        <w:t>Automation Testing Example</w:t>
      </w:r>
    </w:p>
    <w:p w14:paraId="5CCAF720" w14:textId="77777777" w:rsidR="003272D9" w:rsidRDefault="00B47D92">
      <w:pPr>
        <w:keepLines/>
      </w:pPr>
      <w:r>
        <w:t>This same pattern — variables + printing — becomes test logging in automation:</w:t>
      </w:r>
    </w:p>
    <w:p w14:paraId="71776242" w14:textId="77777777" w:rsidR="003272D9" w:rsidRDefault="00B47D92">
      <w:pPr>
        <w:keepLines/>
        <w:shd w:val="clear" w:color="auto" w:fill="F5F2FA"/>
        <w:spacing w:before="80" w:after="160"/>
        <w:ind w:left="360" w:right="216"/>
      </w:pPr>
      <w:r>
        <w:rPr>
          <w:rFonts w:ascii="Consolas" w:hAnsi="Consolas" w:cs="Consolas"/>
          <w:color w:val="331A55"/>
          <w:sz w:val="19"/>
        </w:rPr>
        <w:t>let testName = "Login Test";</w:t>
      </w:r>
      <w:r>
        <w:rPr>
          <w:rFonts w:ascii="Consolas" w:hAnsi="Consolas" w:cs="Consolas"/>
          <w:color w:val="331A55"/>
          <w:sz w:val="19"/>
        </w:rPr>
        <w:br/>
        <w:t>let result = "PASS";</w:t>
      </w:r>
      <w:r>
        <w:rPr>
          <w:rFonts w:ascii="Consolas" w:hAnsi="Consolas" w:cs="Consolas"/>
          <w:color w:val="331A55"/>
          <w:sz w:val="19"/>
        </w:rPr>
        <w:br/>
        <w:t>console.log("Test: " + testName + " | Result: " + result);</w:t>
      </w:r>
    </w:p>
    <w:p w14:paraId="0C0183CD" w14:textId="77777777" w:rsidR="003272D9" w:rsidRDefault="00B47D92">
      <w:pPr>
        <w:keepLines/>
        <w:shd w:val="clear" w:color="auto" w:fill="F5F2FA"/>
        <w:spacing w:before="80" w:after="160"/>
        <w:ind w:left="360" w:right="216"/>
      </w:pPr>
      <w:r>
        <w:rPr>
          <w:rFonts w:ascii="Consolas" w:hAnsi="Consolas" w:cs="Consolas"/>
          <w:color w:val="331A55"/>
          <w:sz w:val="19"/>
        </w:rPr>
        <w:t>Test: Login Test | Result: PASS</w:t>
      </w:r>
    </w:p>
    <w:p w14:paraId="312A12D6" w14:textId="77777777" w:rsidR="003272D9" w:rsidRDefault="00B47D92">
      <w:pPr>
        <w:keepLines/>
      </w:pPr>
      <w:r>
        <w:t>Output:</w:t>
      </w:r>
    </w:p>
    <w:p w14:paraId="36215A88" w14:textId="77777777" w:rsidR="003272D9" w:rsidRDefault="00B47D92">
      <w:pPr>
        <w:keepLines/>
      </w:pPr>
      <w:r>
        <w:t>Real frameworks do exactly this internally when they report test results.</w:t>
      </w:r>
    </w:p>
    <w:p w14:paraId="389AF57D"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34C0E2B9" w14:textId="77777777">
        <w:trPr>
          <w:jc w:val="center"/>
        </w:trPr>
        <w:tc>
          <w:tcPr>
            <w:tcW w:w="3120" w:type="dxa"/>
            <w:shd w:val="clear" w:color="auto" w:fill="4D1D82"/>
            <w:tcMar>
              <w:top w:w="60" w:type="dxa"/>
              <w:left w:w="80" w:type="dxa"/>
              <w:bottom w:w="60" w:type="dxa"/>
              <w:right w:w="80" w:type="dxa"/>
            </w:tcMar>
            <w:vAlign w:val="center"/>
          </w:tcPr>
          <w:p w14:paraId="2BC88D56"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47E2D650"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64448C22" w14:textId="77777777" w:rsidR="003272D9" w:rsidRDefault="00B47D92">
            <w:pPr>
              <w:keepNext/>
              <w:keepLines/>
              <w:spacing w:after="20" w:line="252" w:lineRule="auto"/>
            </w:pPr>
            <w:r>
              <w:rPr>
                <w:b/>
                <w:color w:val="FFFFFF"/>
              </w:rPr>
              <w:t>How to avoid it</w:t>
            </w:r>
          </w:p>
        </w:tc>
      </w:tr>
      <w:tr w:rsidR="003272D9" w14:paraId="5378DEF5" w14:textId="77777777">
        <w:trPr>
          <w:jc w:val="center"/>
        </w:trPr>
        <w:tc>
          <w:tcPr>
            <w:tcW w:w="3120" w:type="dxa"/>
            <w:tcMar>
              <w:top w:w="60" w:type="dxa"/>
              <w:left w:w="80" w:type="dxa"/>
              <w:bottom w:w="60" w:type="dxa"/>
              <w:right w:w="80" w:type="dxa"/>
            </w:tcMar>
            <w:vAlign w:val="center"/>
          </w:tcPr>
          <w:p w14:paraId="66C69C09" w14:textId="77777777" w:rsidR="003272D9" w:rsidRDefault="00B47D92">
            <w:pPr>
              <w:keepLines/>
              <w:spacing w:after="20" w:line="252" w:lineRule="auto"/>
            </w:pPr>
            <w:r>
              <w:t xml:space="preserve">Running </w:t>
            </w:r>
            <w:r>
              <w:rPr>
                <w:rFonts w:ascii="Consolas" w:hAnsi="Consolas" w:cs="Consolas"/>
                <w:sz w:val="20"/>
              </w:rPr>
              <w:t>node</w:t>
            </w:r>
            <w:r>
              <w:t xml:space="preserve"> in the wrong folder</w:t>
            </w:r>
          </w:p>
        </w:tc>
        <w:tc>
          <w:tcPr>
            <w:tcW w:w="3120" w:type="dxa"/>
            <w:tcMar>
              <w:top w:w="60" w:type="dxa"/>
              <w:left w:w="80" w:type="dxa"/>
              <w:bottom w:w="60" w:type="dxa"/>
              <w:right w:w="80" w:type="dxa"/>
            </w:tcMar>
            <w:vAlign w:val="center"/>
          </w:tcPr>
          <w:p w14:paraId="6C5CF463" w14:textId="77777777" w:rsidR="003272D9" w:rsidRDefault="00B47D92">
            <w:pPr>
              <w:keepLines/>
              <w:spacing w:after="20" w:line="252" w:lineRule="auto"/>
            </w:pPr>
            <w:r>
              <w:t>File not found</w:t>
            </w:r>
          </w:p>
        </w:tc>
        <w:tc>
          <w:tcPr>
            <w:tcW w:w="3120" w:type="dxa"/>
            <w:tcMar>
              <w:top w:w="60" w:type="dxa"/>
              <w:left w:w="80" w:type="dxa"/>
              <w:bottom w:w="60" w:type="dxa"/>
              <w:right w:w="80" w:type="dxa"/>
            </w:tcMar>
            <w:vAlign w:val="center"/>
          </w:tcPr>
          <w:p w14:paraId="4518621D" w14:textId="77777777" w:rsidR="003272D9" w:rsidRDefault="00B47D92">
            <w:pPr>
              <w:keepLines/>
              <w:spacing w:after="20" w:line="252" w:lineRule="auto"/>
            </w:pPr>
            <w:r>
              <w:t>Check the terminal shows your project folder</w:t>
            </w:r>
          </w:p>
        </w:tc>
      </w:tr>
      <w:tr w:rsidR="003272D9" w14:paraId="07FE6C96" w14:textId="77777777">
        <w:trPr>
          <w:jc w:val="center"/>
        </w:trPr>
        <w:tc>
          <w:tcPr>
            <w:tcW w:w="3120" w:type="dxa"/>
            <w:shd w:val="clear" w:color="auto" w:fill="F7F4FB"/>
            <w:tcMar>
              <w:top w:w="60" w:type="dxa"/>
              <w:left w:w="80" w:type="dxa"/>
              <w:bottom w:w="60" w:type="dxa"/>
              <w:right w:w="80" w:type="dxa"/>
            </w:tcMar>
            <w:vAlign w:val="center"/>
          </w:tcPr>
          <w:p w14:paraId="5F0E3079" w14:textId="77777777" w:rsidR="003272D9" w:rsidRDefault="00B47D92">
            <w:pPr>
              <w:keepLines/>
              <w:spacing w:after="20" w:line="252" w:lineRule="auto"/>
            </w:pPr>
            <w:r>
              <w:t>Missing spaces in joined text</w:t>
            </w:r>
          </w:p>
        </w:tc>
        <w:tc>
          <w:tcPr>
            <w:tcW w:w="3120" w:type="dxa"/>
            <w:shd w:val="clear" w:color="auto" w:fill="F7F4FB"/>
            <w:tcMar>
              <w:top w:w="60" w:type="dxa"/>
              <w:left w:w="80" w:type="dxa"/>
              <w:bottom w:w="60" w:type="dxa"/>
              <w:right w:w="80" w:type="dxa"/>
            </w:tcMar>
            <w:vAlign w:val="center"/>
          </w:tcPr>
          <w:p w14:paraId="3E667922" w14:textId="77777777" w:rsidR="003272D9" w:rsidRDefault="00B47D92">
            <w:pPr>
              <w:keepLines/>
              <w:spacing w:after="20" w:line="252" w:lineRule="auto"/>
            </w:pPr>
            <w:r>
              <w:rPr>
                <w:rFonts w:ascii="Consolas" w:hAnsi="Consolas" w:cs="Consolas"/>
                <w:sz w:val="20"/>
              </w:rPr>
              <w:t>"a " + name</w:t>
            </w:r>
            <w:r>
              <w:t xml:space="preserve"> style thinking</w:t>
            </w:r>
          </w:p>
        </w:tc>
        <w:tc>
          <w:tcPr>
            <w:tcW w:w="3120" w:type="dxa"/>
            <w:shd w:val="clear" w:color="auto" w:fill="F7F4FB"/>
            <w:tcMar>
              <w:top w:w="60" w:type="dxa"/>
              <w:left w:w="80" w:type="dxa"/>
              <w:bottom w:w="60" w:type="dxa"/>
              <w:right w:w="80" w:type="dxa"/>
            </w:tcMar>
            <w:vAlign w:val="center"/>
          </w:tcPr>
          <w:p w14:paraId="7C41EBC2" w14:textId="77777777" w:rsidR="003272D9" w:rsidRDefault="00B47D92">
            <w:pPr>
              <w:keepLines/>
              <w:spacing w:after="20" w:line="252" w:lineRule="auto"/>
            </w:pPr>
            <w:r>
              <w:t xml:space="preserve">Add spaces inside the quotes: </w:t>
            </w:r>
            <w:r>
              <w:rPr>
                <w:rFonts w:ascii="Consolas" w:hAnsi="Consolas" w:cs="Consolas"/>
                <w:sz w:val="20"/>
              </w:rPr>
              <w:t>"a "</w:t>
            </w:r>
            <w:r>
              <w:t xml:space="preserve"> and </w:t>
            </w:r>
            <w:r>
              <w:rPr>
                <w:rFonts w:ascii="Consolas" w:hAnsi="Consolas" w:cs="Consolas"/>
                <w:sz w:val="20"/>
              </w:rPr>
              <w:t>" "</w:t>
            </w:r>
          </w:p>
        </w:tc>
      </w:tr>
      <w:tr w:rsidR="003272D9" w14:paraId="241F3ADE" w14:textId="77777777">
        <w:trPr>
          <w:jc w:val="center"/>
        </w:trPr>
        <w:tc>
          <w:tcPr>
            <w:tcW w:w="3120" w:type="dxa"/>
            <w:tcMar>
              <w:top w:w="60" w:type="dxa"/>
              <w:left w:w="80" w:type="dxa"/>
              <w:bottom w:w="60" w:type="dxa"/>
              <w:right w:w="80" w:type="dxa"/>
            </w:tcMar>
            <w:vAlign w:val="center"/>
          </w:tcPr>
          <w:p w14:paraId="46987AC0" w14:textId="77777777" w:rsidR="003272D9" w:rsidRDefault="00B47D92">
            <w:pPr>
              <w:keepLines/>
              <w:spacing w:after="20" w:line="252" w:lineRule="auto"/>
            </w:pPr>
            <w:r>
              <w:t xml:space="preserve">Getting </w:t>
            </w:r>
            <w:r>
              <w:rPr>
                <w:rFonts w:ascii="Consolas" w:hAnsi="Consolas" w:cs="Consolas"/>
                <w:sz w:val="20"/>
              </w:rPr>
              <w:t>Error: Cannot find module</w:t>
            </w:r>
          </w:p>
        </w:tc>
        <w:tc>
          <w:tcPr>
            <w:tcW w:w="3120" w:type="dxa"/>
            <w:tcMar>
              <w:top w:w="60" w:type="dxa"/>
              <w:left w:w="80" w:type="dxa"/>
              <w:bottom w:w="60" w:type="dxa"/>
              <w:right w:w="80" w:type="dxa"/>
            </w:tcMar>
            <w:vAlign w:val="center"/>
          </w:tcPr>
          <w:p w14:paraId="62AA03CB" w14:textId="77777777" w:rsidR="003272D9" w:rsidRDefault="00B47D92">
            <w:pPr>
              <w:keepLines/>
              <w:spacing w:after="20" w:line="252" w:lineRule="auto"/>
            </w:pPr>
            <w:r>
              <w:t>Wrong file name</w:t>
            </w:r>
          </w:p>
        </w:tc>
        <w:tc>
          <w:tcPr>
            <w:tcW w:w="3120" w:type="dxa"/>
            <w:tcMar>
              <w:top w:w="60" w:type="dxa"/>
              <w:left w:w="80" w:type="dxa"/>
              <w:bottom w:w="60" w:type="dxa"/>
              <w:right w:w="80" w:type="dxa"/>
            </w:tcMar>
            <w:vAlign w:val="center"/>
          </w:tcPr>
          <w:p w14:paraId="2F60801A" w14:textId="77777777" w:rsidR="003272D9" w:rsidRDefault="00B47D92">
            <w:pPr>
              <w:keepLines/>
              <w:spacing w:after="20" w:line="252" w:lineRule="auto"/>
            </w:pPr>
            <w:r>
              <w:t xml:space="preserve">Check spelling and the </w:t>
            </w:r>
            <w:r>
              <w:rPr>
                <w:rFonts w:ascii="Consolas" w:hAnsi="Consolas" w:cs="Consolas"/>
                <w:sz w:val="20"/>
              </w:rPr>
              <w:t>.js</w:t>
            </w:r>
            <w:r>
              <w:t xml:space="preserve"> extension</w:t>
            </w:r>
          </w:p>
        </w:tc>
      </w:tr>
      <w:tr w:rsidR="003272D9" w14:paraId="0EDBB59A" w14:textId="77777777">
        <w:trPr>
          <w:jc w:val="center"/>
        </w:trPr>
        <w:tc>
          <w:tcPr>
            <w:tcW w:w="3120" w:type="dxa"/>
            <w:shd w:val="clear" w:color="auto" w:fill="F7F4FB"/>
            <w:tcMar>
              <w:top w:w="60" w:type="dxa"/>
              <w:left w:w="80" w:type="dxa"/>
              <w:bottom w:w="60" w:type="dxa"/>
              <w:right w:w="80" w:type="dxa"/>
            </w:tcMar>
            <w:vAlign w:val="center"/>
          </w:tcPr>
          <w:p w14:paraId="5D220CD2" w14:textId="77777777" w:rsidR="003272D9" w:rsidRDefault="00B47D92">
            <w:pPr>
              <w:keepLines/>
              <w:spacing w:after="20" w:line="252" w:lineRule="auto"/>
            </w:pPr>
            <w:r>
              <w:t>Panicking at errors</w:t>
            </w:r>
          </w:p>
        </w:tc>
        <w:tc>
          <w:tcPr>
            <w:tcW w:w="3120" w:type="dxa"/>
            <w:shd w:val="clear" w:color="auto" w:fill="F7F4FB"/>
            <w:tcMar>
              <w:top w:w="60" w:type="dxa"/>
              <w:left w:w="80" w:type="dxa"/>
              <w:bottom w:w="60" w:type="dxa"/>
              <w:right w:w="80" w:type="dxa"/>
            </w:tcMar>
            <w:vAlign w:val="center"/>
          </w:tcPr>
          <w:p w14:paraId="7E52BAA3" w14:textId="77777777" w:rsidR="003272D9" w:rsidRDefault="00B47D92">
            <w:pPr>
              <w:keepLines/>
              <w:spacing w:after="20" w:line="252" w:lineRule="auto"/>
            </w:pPr>
            <w:r>
              <w:t>Fear of failure</w:t>
            </w:r>
          </w:p>
        </w:tc>
        <w:tc>
          <w:tcPr>
            <w:tcW w:w="3120" w:type="dxa"/>
            <w:shd w:val="clear" w:color="auto" w:fill="F7F4FB"/>
            <w:tcMar>
              <w:top w:w="60" w:type="dxa"/>
              <w:left w:w="80" w:type="dxa"/>
              <w:bottom w:w="60" w:type="dxa"/>
              <w:right w:w="80" w:type="dxa"/>
            </w:tcMar>
            <w:vAlign w:val="center"/>
          </w:tcPr>
          <w:p w14:paraId="46CF0410" w14:textId="77777777" w:rsidR="003272D9" w:rsidRDefault="00B47D92">
            <w:pPr>
              <w:keepLines/>
              <w:spacing w:after="20" w:line="252" w:lineRule="auto"/>
            </w:pPr>
            <w:r>
              <w:t>Read the error. It always tells you the file and line</w:t>
            </w:r>
          </w:p>
        </w:tc>
      </w:tr>
    </w:tbl>
    <w:p w14:paraId="1DD29BFB" w14:textId="77777777" w:rsidR="003272D9" w:rsidRDefault="003272D9">
      <w:pPr>
        <w:spacing w:after="40"/>
      </w:pPr>
    </w:p>
    <w:p w14:paraId="33B6A727"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43B00AA2" w14:textId="77777777">
        <w:trPr>
          <w:jc w:val="center"/>
        </w:trPr>
        <w:tc>
          <w:tcPr>
            <w:tcW w:w="9360" w:type="dxa"/>
            <w:shd w:val="clear" w:color="auto" w:fill="FFF6E5"/>
            <w:tcMar>
              <w:top w:w="90" w:type="dxa"/>
              <w:left w:w="140" w:type="dxa"/>
              <w:bottom w:w="90" w:type="dxa"/>
              <w:right w:w="140" w:type="dxa"/>
            </w:tcMar>
          </w:tcPr>
          <w:p w14:paraId="01375B23" w14:textId="77777777" w:rsidR="003272D9" w:rsidRDefault="00B47D92">
            <w:pPr>
              <w:keepLines/>
              <w:spacing w:after="60" w:line="264" w:lineRule="auto"/>
            </w:pPr>
            <w:r>
              <w:rPr>
                <w:b/>
                <w:color w:val="FD8C00"/>
              </w:rPr>
              <w:t xml:space="preserve">KEY NOTE:  </w:t>
            </w:r>
            <w:r>
              <w:rPr>
                <w:b/>
              </w:rPr>
              <w:t>"Variables store. Console shows. Node runs."</w:t>
            </w:r>
          </w:p>
        </w:tc>
      </w:tr>
    </w:tbl>
    <w:p w14:paraId="5394B62E" w14:textId="77777777" w:rsidR="003272D9" w:rsidRDefault="00B47D92">
      <w:pPr>
        <w:pStyle w:val="Heading4"/>
      </w:pPr>
      <w:r>
        <w:rPr>
          <w:b w:val="0"/>
          <w:i w:val="0"/>
        </w:rPr>
        <w:t>Practice Exercises</w:t>
      </w:r>
    </w:p>
    <w:p w14:paraId="0B1DD30A" w14:textId="77777777" w:rsidR="003272D9" w:rsidRDefault="00B47D92">
      <w:pPr>
        <w:keepLines/>
      </w:pPr>
      <w:r>
        <w:rPr>
          <w:b/>
        </w:rPr>
        <w:t>Beginner:</w:t>
      </w:r>
    </w:p>
    <w:p w14:paraId="1235CF52" w14:textId="77777777" w:rsidR="003272D9" w:rsidRDefault="00B47D92">
      <w:pPr>
        <w:pStyle w:val="ListNumber"/>
        <w:keepLines/>
        <w:spacing w:after="40" w:line="269" w:lineRule="auto"/>
        <w:ind w:left="432"/>
      </w:pPr>
      <w:r>
        <w:t>Run the first program above. Fix the "a Automation" grammar issue.</w:t>
      </w:r>
    </w:p>
    <w:p w14:paraId="355F4878" w14:textId="77777777" w:rsidR="003272D9" w:rsidRDefault="00B47D92">
      <w:pPr>
        <w:pStyle w:val="ListNumber"/>
        <w:keepLines/>
        <w:spacing w:after="40" w:line="269" w:lineRule="auto"/>
        <w:ind w:left="432"/>
      </w:pPr>
      <w:r>
        <w:t xml:space="preserve">Change the </w:t>
      </w:r>
      <w:r>
        <w:rPr>
          <w:rFonts w:ascii="Consolas" w:hAnsi="Consolas" w:cs="Consolas"/>
          <w:sz w:val="20"/>
        </w:rPr>
        <w:t>goal</w:t>
      </w:r>
      <w:r>
        <w:t xml:space="preserve"> value and run again.</w:t>
      </w:r>
    </w:p>
    <w:p w14:paraId="236BE89B" w14:textId="77777777" w:rsidR="003272D9" w:rsidRDefault="00B47D92">
      <w:pPr>
        <w:pStyle w:val="ListNumber"/>
        <w:keepLines/>
        <w:spacing w:after="40" w:line="269" w:lineRule="auto"/>
        <w:ind w:left="432"/>
      </w:pPr>
      <w:r>
        <w:t xml:space="preserve">Add a third variable, </w:t>
      </w:r>
      <w:r>
        <w:rPr>
          <w:rFonts w:ascii="Consolas" w:hAnsi="Consolas" w:cs="Consolas"/>
          <w:sz w:val="20"/>
        </w:rPr>
        <w:t>company</w:t>
      </w:r>
      <w:r>
        <w:t>, and print it.</w:t>
      </w:r>
    </w:p>
    <w:p w14:paraId="7DC740F2" w14:textId="77777777" w:rsidR="003272D9" w:rsidRDefault="00B47D92">
      <w:pPr>
        <w:keepLines/>
      </w:pPr>
      <w:r>
        <w:rPr>
          <w:b/>
        </w:rPr>
        <w:lastRenderedPageBreak/>
        <w:t>Intermediate:</w:t>
      </w:r>
    </w:p>
    <w:p w14:paraId="60137E6C" w14:textId="77777777" w:rsidR="003272D9" w:rsidRDefault="00B47D92">
      <w:pPr>
        <w:pStyle w:val="ListNumber"/>
        <w:keepLines/>
        <w:spacing w:after="40" w:line="269" w:lineRule="auto"/>
        <w:ind w:left="432"/>
      </w:pPr>
      <w:r>
        <w:t>Write a program that prints your name, role, and company using variables, one per line.</w:t>
      </w:r>
    </w:p>
    <w:p w14:paraId="66E5CE79" w14:textId="77777777" w:rsidR="003272D9" w:rsidRDefault="00B47D92">
      <w:pPr>
        <w:pStyle w:val="ListNumber"/>
        <w:keepLines/>
        <w:spacing w:after="40" w:line="269" w:lineRule="auto"/>
        <w:ind w:left="432"/>
      </w:pPr>
      <w:r>
        <w:t>Write a program that prints a passing test log: test name, status, and a message.</w:t>
      </w:r>
    </w:p>
    <w:p w14:paraId="192EDE9D" w14:textId="77777777" w:rsidR="003272D9" w:rsidRDefault="00B47D92">
      <w:pPr>
        <w:keepLines/>
      </w:pPr>
      <w:r>
        <w:rPr>
          <w:b/>
        </w:rPr>
        <w:t>Challenge:</w:t>
      </w:r>
    </w:p>
    <w:p w14:paraId="361EDAAB" w14:textId="77777777" w:rsidR="003272D9" w:rsidRDefault="00B47D92">
      <w:pPr>
        <w:pStyle w:val="ListNumber"/>
        <w:keepLines/>
        <w:spacing w:after="40" w:line="269" w:lineRule="auto"/>
        <w:ind w:left="432"/>
      </w:pPr>
      <w:r>
        <w:t xml:space="preserve">Write a "test report" program: three tests with names and results, printed one per line, with a border line of </w:t>
      </w:r>
      <w:r>
        <w:rPr>
          <w:rFonts w:ascii="Consolas" w:hAnsi="Consolas" w:cs="Consolas"/>
          <w:sz w:val="20"/>
        </w:rPr>
        <w:t>===</w:t>
      </w:r>
      <w:r>
        <w:t xml:space="preserve"> at the top and bottom.</w:t>
      </w:r>
    </w:p>
    <w:p w14:paraId="58B79D59" w14:textId="77777777" w:rsidR="003272D9" w:rsidRDefault="00B47D92">
      <w:pPr>
        <w:pStyle w:val="Heading4"/>
      </w:pPr>
      <w:r>
        <w:rPr>
          <w:b w:val="0"/>
          <w:i w:val="0"/>
        </w:rPr>
        <w:t>Interview Questions</w:t>
      </w:r>
    </w:p>
    <w:p w14:paraId="171C4743" w14:textId="77777777" w:rsidR="003272D9" w:rsidRDefault="00B47D92">
      <w:pPr>
        <w:keepLines/>
      </w:pPr>
      <w:r>
        <w:rPr>
          <w:b/>
        </w:rPr>
        <w:t>Beginner:</w:t>
      </w:r>
    </w:p>
    <w:p w14:paraId="32E68658" w14:textId="77777777" w:rsidR="003272D9" w:rsidRDefault="00B47D92">
      <w:pPr>
        <w:pStyle w:val="ListNumber"/>
        <w:keepLines/>
        <w:spacing w:after="40" w:line="269" w:lineRule="auto"/>
        <w:ind w:left="432"/>
      </w:pPr>
      <w:r>
        <w:t>What command runs a JavaScript file?</w:t>
      </w:r>
    </w:p>
    <w:p w14:paraId="50BCAFDD" w14:textId="77777777" w:rsidR="003272D9" w:rsidRDefault="00B47D92">
      <w:pPr>
        <w:pStyle w:val="ListNumber"/>
        <w:keepLines/>
        <w:spacing w:after="40" w:line="269" w:lineRule="auto"/>
        <w:ind w:left="432"/>
      </w:pPr>
      <w:r>
        <w:t>What is a comment, and does the computer read it?</w:t>
      </w:r>
    </w:p>
    <w:p w14:paraId="71B39F94" w14:textId="77777777" w:rsidR="003272D9" w:rsidRDefault="00B47D92">
      <w:pPr>
        <w:pStyle w:val="ListNumber"/>
        <w:keepLines/>
        <w:spacing w:after="40" w:line="269" w:lineRule="auto"/>
        <w:ind w:left="432"/>
      </w:pPr>
      <w:r>
        <w:t xml:space="preserve">What does </w:t>
      </w:r>
      <w:r>
        <w:rPr>
          <w:rFonts w:ascii="Consolas" w:hAnsi="Consolas" w:cs="Consolas"/>
          <w:sz w:val="20"/>
        </w:rPr>
        <w:t>let</w:t>
      </w:r>
      <w:r>
        <w:t xml:space="preserve"> do?</w:t>
      </w:r>
    </w:p>
    <w:p w14:paraId="12FDD8FE" w14:textId="77777777" w:rsidR="003272D9" w:rsidRDefault="00B47D92">
      <w:pPr>
        <w:pStyle w:val="ListNumber"/>
        <w:keepLines/>
        <w:spacing w:after="40" w:line="269" w:lineRule="auto"/>
        <w:ind w:left="432"/>
      </w:pPr>
      <w:r>
        <w:t>What is the file extension for JavaScript?</w:t>
      </w:r>
    </w:p>
    <w:p w14:paraId="2F7A553A" w14:textId="77777777" w:rsidR="003272D9" w:rsidRDefault="00B47D92">
      <w:pPr>
        <w:pStyle w:val="ListNumber"/>
        <w:keepLines/>
        <w:spacing w:after="40" w:line="269" w:lineRule="auto"/>
        <w:ind w:left="432"/>
      </w:pPr>
      <w:r>
        <w:t xml:space="preserve">What output do you expect from </w:t>
      </w:r>
      <w:r>
        <w:rPr>
          <w:rFonts w:ascii="Consolas" w:hAnsi="Consolas" w:cs="Consolas"/>
          <w:sz w:val="20"/>
        </w:rPr>
        <w:t>console.log("Hi " + "there");</w:t>
      </w:r>
      <w:r>
        <w:t>?</w:t>
      </w:r>
    </w:p>
    <w:p w14:paraId="03245A75" w14:textId="77777777" w:rsidR="003272D9" w:rsidRDefault="00B47D92">
      <w:pPr>
        <w:keepLines/>
      </w:pPr>
      <w:r>
        <w:rPr>
          <w:b/>
        </w:rPr>
        <w:t>Intermediate:</w:t>
      </w:r>
    </w:p>
    <w:p w14:paraId="24AED974" w14:textId="77777777" w:rsidR="003272D9" w:rsidRDefault="00B47D92">
      <w:pPr>
        <w:pStyle w:val="ListNumber"/>
        <w:keepLines/>
        <w:spacing w:after="40" w:line="269" w:lineRule="auto"/>
        <w:ind w:left="432"/>
      </w:pPr>
      <w:r>
        <w:t>Why do we add spaces inside quotes when joining text?</w:t>
      </w:r>
    </w:p>
    <w:p w14:paraId="62D8EB4B" w14:textId="77777777" w:rsidR="003272D9" w:rsidRDefault="00B47D92">
      <w:pPr>
        <w:pStyle w:val="ListNumber"/>
        <w:keepLines/>
        <w:spacing w:after="40" w:line="269" w:lineRule="auto"/>
        <w:ind w:left="432"/>
      </w:pPr>
      <w:r>
        <w:t>What does "Cannot find module" mean and how do you fix it?</w:t>
      </w:r>
    </w:p>
    <w:p w14:paraId="36C776E9" w14:textId="77777777" w:rsidR="003272D9" w:rsidRDefault="00B47D92">
      <w:pPr>
        <w:pStyle w:val="ListNumber"/>
        <w:keepLines/>
        <w:spacing w:after="40" w:line="269" w:lineRule="auto"/>
        <w:ind w:left="432"/>
      </w:pPr>
      <w:r>
        <w:t>Why is it a good habit to run your program after every small change?</w:t>
      </w:r>
    </w:p>
    <w:p w14:paraId="1D299A3E" w14:textId="77777777" w:rsidR="003272D9" w:rsidRDefault="00B47D92">
      <w:pPr>
        <w:keepLines/>
      </w:pPr>
      <w:r>
        <w:rPr>
          <w:b/>
        </w:rPr>
        <w:t>Scenario-Based:</w:t>
      </w:r>
    </w:p>
    <w:p w14:paraId="600F0EF1" w14:textId="77777777" w:rsidR="003272D9" w:rsidRDefault="00B47D92">
      <w:pPr>
        <w:pStyle w:val="ListNumber"/>
        <w:keepLines/>
        <w:spacing w:after="40" w:line="269" w:lineRule="auto"/>
        <w:ind w:left="432"/>
      </w:pPr>
      <w:r>
        <w:t xml:space="preserve">You write a program, save it, but </w:t>
      </w:r>
      <w:r>
        <w:rPr>
          <w:rFonts w:ascii="Consolas" w:hAnsi="Consolas" w:cs="Consolas"/>
          <w:sz w:val="20"/>
        </w:rPr>
        <w:t>node</w:t>
      </w:r>
      <w:r>
        <w:t xml:space="preserve"> prints nothing. What are the first three things you check?</w:t>
      </w:r>
    </w:p>
    <w:p w14:paraId="3CBD2C43" w14:textId="77777777" w:rsidR="003272D9" w:rsidRDefault="00B47D92">
      <w:pPr>
        <w:pStyle w:val="ListNumber"/>
        <w:keepLines/>
        <w:spacing w:after="40" w:line="269" w:lineRule="auto"/>
        <w:ind w:left="432"/>
      </w:pPr>
      <w:r>
        <w:t>A teammate's program runs fine for them but not for you. What could differ between your machines?</w:t>
      </w:r>
    </w:p>
    <w:p w14:paraId="4057D1B8" w14:textId="77777777" w:rsidR="003272D9" w:rsidRDefault="00B47D92">
      <w:pPr>
        <w:pStyle w:val="Heading4"/>
      </w:pPr>
      <w:r>
        <w:rPr>
          <w:b w:val="0"/>
          <w:i w:val="0"/>
        </w:rPr>
        <w:t>Quick Recap</w:t>
      </w:r>
    </w:p>
    <w:p w14:paraId="04154F59" w14:textId="77777777" w:rsidR="003272D9" w:rsidRDefault="00B47D92">
      <w:pPr>
        <w:pStyle w:val="ListBullet"/>
        <w:keepLines/>
        <w:spacing w:after="40" w:line="269" w:lineRule="auto"/>
        <w:ind w:left="432"/>
      </w:pPr>
      <w:r>
        <w:t xml:space="preserve">First program: variables + </w:t>
      </w:r>
      <w:r>
        <w:rPr>
          <w:rFonts w:ascii="Consolas" w:hAnsi="Consolas" w:cs="Consolas"/>
          <w:sz w:val="20"/>
        </w:rPr>
        <w:t>console.log</w:t>
      </w:r>
      <w:r>
        <w:t>.</w:t>
      </w:r>
    </w:p>
    <w:p w14:paraId="4091B218" w14:textId="77777777" w:rsidR="003272D9" w:rsidRDefault="00B47D92">
      <w:pPr>
        <w:pStyle w:val="ListBullet"/>
        <w:keepLines/>
        <w:spacing w:after="40" w:line="269" w:lineRule="auto"/>
        <w:ind w:left="432"/>
      </w:pPr>
      <w:r>
        <w:t xml:space="preserve">Run with </w:t>
      </w:r>
      <w:r>
        <w:rPr>
          <w:rFonts w:ascii="Consolas" w:hAnsi="Consolas" w:cs="Consolas"/>
          <w:sz w:val="20"/>
        </w:rPr>
        <w:t>node filename.js</w:t>
      </w:r>
      <w:r>
        <w:t>.</w:t>
      </w:r>
    </w:p>
    <w:p w14:paraId="306A155E" w14:textId="77777777" w:rsidR="003272D9" w:rsidRDefault="00B47D92">
      <w:pPr>
        <w:pStyle w:val="ListBullet"/>
        <w:keepLines/>
        <w:spacing w:after="40" w:line="269" w:lineRule="auto"/>
        <w:ind w:left="432"/>
      </w:pPr>
      <w:r>
        <w:t xml:space="preserve">Comments start with </w:t>
      </w:r>
      <w:r>
        <w:rPr>
          <w:rFonts w:ascii="Consolas" w:hAnsi="Consolas" w:cs="Consolas"/>
          <w:sz w:val="20"/>
        </w:rPr>
        <w:t>//</w:t>
      </w:r>
      <w:r>
        <w:t xml:space="preserve"> and are ignored by the computer.</w:t>
      </w:r>
    </w:p>
    <w:p w14:paraId="70C27809" w14:textId="77777777" w:rsidR="003272D9" w:rsidRDefault="00B47D92">
      <w:pPr>
        <w:pStyle w:val="ListBullet"/>
        <w:keepLines/>
        <w:spacing w:after="40" w:line="269" w:lineRule="auto"/>
        <w:ind w:left="432"/>
      </w:pPr>
      <w:r>
        <w:t>Errors are normal — read them, they guide you.</w:t>
      </w:r>
    </w:p>
    <w:p w14:paraId="6F83D6A5" w14:textId="77777777" w:rsidR="003272D9" w:rsidRDefault="00B47D92">
      <w:pPr>
        <w:pStyle w:val="ListBullet"/>
        <w:keepLines/>
        <w:spacing w:after="40" w:line="269" w:lineRule="auto"/>
        <w:ind w:left="432"/>
      </w:pPr>
      <w:r>
        <w:t>This exact workflow powers every automation test you will run.</w:t>
      </w:r>
    </w:p>
    <w:p w14:paraId="2FCE6F01" w14:textId="77777777" w:rsidR="003272D9" w:rsidRDefault="00B47D92">
      <w:pPr>
        <w:pStyle w:val="Heading2"/>
      </w:pPr>
      <w:bookmarkStart w:id="15" w:name="_Toc237034958"/>
      <w:r>
        <w:rPr>
          <w:b w:val="0"/>
        </w:rPr>
        <w:t>Module 1 – Module Summary</w:t>
      </w:r>
      <w:bookmarkEnd w:id="15"/>
    </w:p>
    <w:p w14:paraId="1D8544F8" w14:textId="77777777" w:rsidR="003272D9" w:rsidRDefault="00B47D92">
      <w:pPr>
        <w:keepLines/>
      </w:pPr>
      <w:r>
        <w:t>In this module you learned:</w:t>
      </w:r>
    </w:p>
    <w:p w14:paraId="1CB39C23" w14:textId="77777777" w:rsidR="003272D9" w:rsidRDefault="00B47D92">
      <w:pPr>
        <w:pStyle w:val="ListBullet"/>
        <w:keepLines/>
        <w:spacing w:after="40" w:line="269" w:lineRule="auto"/>
        <w:ind w:left="432"/>
      </w:pPr>
      <w:r>
        <w:t>What programming is and why it is just "instructions for a computer."</w:t>
      </w:r>
    </w:p>
    <w:p w14:paraId="3179AD7A" w14:textId="77777777" w:rsidR="003272D9" w:rsidRDefault="00B47D92">
      <w:pPr>
        <w:pStyle w:val="ListBullet"/>
        <w:keepLines/>
        <w:spacing w:after="40" w:line="269" w:lineRule="auto"/>
        <w:ind w:left="432"/>
      </w:pPr>
      <w:r>
        <w:t>What JavaScript is and why it is perfect for test automation.</w:t>
      </w:r>
    </w:p>
    <w:p w14:paraId="2400F518" w14:textId="77777777" w:rsidR="003272D9" w:rsidRDefault="00B47D92">
      <w:pPr>
        <w:pStyle w:val="ListBullet"/>
        <w:keepLines/>
        <w:spacing w:after="40" w:line="269" w:lineRule="auto"/>
        <w:ind w:left="432"/>
      </w:pPr>
      <w:r>
        <w:t>The difference between JavaScript and Java.</w:t>
      </w:r>
    </w:p>
    <w:p w14:paraId="53C7500A" w14:textId="77777777" w:rsidR="003272D9" w:rsidRDefault="00B47D92">
      <w:pPr>
        <w:pStyle w:val="ListBullet"/>
        <w:keepLines/>
        <w:spacing w:after="40" w:line="269" w:lineRule="auto"/>
        <w:ind w:left="432"/>
      </w:pPr>
      <w:r>
        <w:t>How browsers and Node.js execute JavaScript (via engines and runtimes).</w:t>
      </w:r>
    </w:p>
    <w:p w14:paraId="205683EC" w14:textId="77777777" w:rsidR="003272D9" w:rsidRDefault="00B47D92">
      <w:pPr>
        <w:pStyle w:val="ListBullet"/>
        <w:keepLines/>
        <w:spacing w:after="40" w:line="269" w:lineRule="auto"/>
        <w:ind w:left="432"/>
      </w:pPr>
      <w:r>
        <w:t>How to install Node.js, use npm, and set up VS Code.</w:t>
      </w:r>
    </w:p>
    <w:p w14:paraId="320FCAFA" w14:textId="77777777" w:rsidR="003272D9" w:rsidRDefault="00B47D92">
      <w:pPr>
        <w:pStyle w:val="ListBullet"/>
        <w:keepLines/>
        <w:spacing w:after="40" w:line="269" w:lineRule="auto"/>
        <w:ind w:left="432"/>
      </w:pPr>
      <w:r>
        <w:t>How to write and run your very first JavaScript program.</w:t>
      </w:r>
    </w:p>
    <w:p w14:paraId="22EAB549" w14:textId="77777777" w:rsidR="003272D9" w:rsidRDefault="00B47D92">
      <w:pPr>
        <w:pStyle w:val="Heading2"/>
      </w:pPr>
      <w:bookmarkStart w:id="16" w:name="_Toc237034959"/>
      <w:r>
        <w:rPr>
          <w:b w:val="0"/>
        </w:rPr>
        <w:lastRenderedPageBreak/>
        <w:t>Key Takeaways</w:t>
      </w:r>
      <w:bookmarkEnd w:id="16"/>
    </w:p>
    <w:p w14:paraId="21396A8B" w14:textId="77777777" w:rsidR="003272D9" w:rsidRDefault="00B47D92">
      <w:pPr>
        <w:pStyle w:val="ListBullet"/>
        <w:keepLines/>
        <w:spacing w:after="40" w:line="269" w:lineRule="auto"/>
        <w:ind w:left="432"/>
      </w:pPr>
      <w:r>
        <w:t>A program is a list of instructions executed top to bottom.</w:t>
      </w:r>
    </w:p>
    <w:p w14:paraId="32B912BD" w14:textId="77777777" w:rsidR="003272D9" w:rsidRDefault="00B47D92">
      <w:pPr>
        <w:pStyle w:val="ListBullet"/>
        <w:keepLines/>
        <w:spacing w:after="40" w:line="269" w:lineRule="auto"/>
        <w:ind w:left="432"/>
      </w:pPr>
      <w:r>
        <w:t xml:space="preserve">JavaScript runs in browsers </w:t>
      </w:r>
      <w:r>
        <w:rPr>
          <w:b/>
        </w:rPr>
        <w:t>and</w:t>
      </w:r>
      <w:r>
        <w:t xml:space="preserve"> on your computer via Node.js.</w:t>
      </w:r>
    </w:p>
    <w:p w14:paraId="0110B800" w14:textId="77777777" w:rsidR="003272D9" w:rsidRDefault="00B47D92">
      <w:pPr>
        <w:pStyle w:val="ListBullet"/>
        <w:keepLines/>
        <w:spacing w:after="40" w:line="269" w:lineRule="auto"/>
        <w:ind w:left="432"/>
      </w:pPr>
      <w:r>
        <w:t>Playwright, Cypress, and WebdriverIO are all JavaScript tools running on Node.js.</w:t>
      </w:r>
    </w:p>
    <w:p w14:paraId="796F9B95" w14:textId="77777777" w:rsidR="003272D9" w:rsidRDefault="00B47D92">
      <w:pPr>
        <w:pStyle w:val="ListBullet"/>
        <w:keepLines/>
        <w:spacing w:after="40" w:line="269" w:lineRule="auto"/>
        <w:ind w:left="432"/>
      </w:pPr>
      <w:r>
        <w:t xml:space="preserve">npm installs packages; </w:t>
      </w:r>
      <w:r>
        <w:rPr>
          <w:rFonts w:ascii="Consolas" w:hAnsi="Consolas" w:cs="Consolas"/>
          <w:sz w:val="20"/>
        </w:rPr>
        <w:t>package.json</w:t>
      </w:r>
      <w:r>
        <w:t xml:space="preserve"> tracks them.</w:t>
      </w:r>
    </w:p>
    <w:p w14:paraId="49B09D30" w14:textId="77777777" w:rsidR="003272D9" w:rsidRDefault="00B47D92">
      <w:pPr>
        <w:pStyle w:val="ListBullet"/>
        <w:keepLines/>
        <w:spacing w:after="40" w:line="269" w:lineRule="auto"/>
        <w:ind w:left="432"/>
      </w:pPr>
      <w:r>
        <w:t xml:space="preserve">The workflow is always: write </w:t>
      </w:r>
      <w:r>
        <w:rPr>
          <w:rFonts w:ascii="Consolas" w:hAnsi="Consolas" w:cs="Consolas"/>
          <w:sz w:val="20"/>
        </w:rPr>
        <w:t>.js</w:t>
      </w:r>
      <w:r>
        <w:t xml:space="preserve"> file → </w:t>
      </w:r>
      <w:r>
        <w:rPr>
          <w:rFonts w:ascii="Consolas" w:hAnsi="Consolas" w:cs="Consolas"/>
          <w:sz w:val="20"/>
        </w:rPr>
        <w:t>node filename.js</w:t>
      </w:r>
      <w:r>
        <w:t>.</w:t>
      </w:r>
    </w:p>
    <w:p w14:paraId="178B1BC6" w14:textId="77777777" w:rsidR="003272D9" w:rsidRDefault="00B47D92">
      <w:pPr>
        <w:pStyle w:val="Heading2"/>
      </w:pPr>
      <w:bookmarkStart w:id="17" w:name="_Toc237034960"/>
      <w:r>
        <w:rPr>
          <w:b w:val="0"/>
        </w:rPr>
        <w:t>Cheat Sheet</w:t>
      </w:r>
      <w:bookmarkEnd w:id="17"/>
    </w:p>
    <w:tbl>
      <w:tblPr>
        <w:tblStyle w:val="TableGrid"/>
        <w:tblW w:w="0" w:type="auto"/>
        <w:jc w:val="center"/>
        <w:tblLook w:val="04A0" w:firstRow="1" w:lastRow="0" w:firstColumn="1" w:lastColumn="0" w:noHBand="0" w:noVBand="1"/>
      </w:tblPr>
      <w:tblGrid>
        <w:gridCol w:w="4680"/>
        <w:gridCol w:w="4680"/>
      </w:tblGrid>
      <w:tr w:rsidR="003272D9" w14:paraId="48106D43" w14:textId="77777777">
        <w:trPr>
          <w:jc w:val="center"/>
        </w:trPr>
        <w:tc>
          <w:tcPr>
            <w:tcW w:w="4680" w:type="dxa"/>
            <w:shd w:val="clear" w:color="auto" w:fill="4D1D82"/>
            <w:tcMar>
              <w:top w:w="60" w:type="dxa"/>
              <w:left w:w="80" w:type="dxa"/>
              <w:bottom w:w="60" w:type="dxa"/>
              <w:right w:w="80" w:type="dxa"/>
            </w:tcMar>
            <w:vAlign w:val="center"/>
          </w:tcPr>
          <w:p w14:paraId="4EB52C88" w14:textId="77777777" w:rsidR="003272D9" w:rsidRDefault="00B47D92">
            <w:pPr>
              <w:keepNext/>
              <w:keepLines/>
              <w:spacing w:after="20" w:line="252" w:lineRule="auto"/>
            </w:pPr>
            <w:r>
              <w:rPr>
                <w:b/>
                <w:color w:val="FFFFFF"/>
              </w:rPr>
              <w:t>Command / Concept</w:t>
            </w:r>
          </w:p>
        </w:tc>
        <w:tc>
          <w:tcPr>
            <w:tcW w:w="4680" w:type="dxa"/>
            <w:shd w:val="clear" w:color="auto" w:fill="4D1D82"/>
            <w:tcMar>
              <w:top w:w="60" w:type="dxa"/>
              <w:left w:w="80" w:type="dxa"/>
              <w:bottom w:w="60" w:type="dxa"/>
              <w:right w:w="80" w:type="dxa"/>
            </w:tcMar>
            <w:vAlign w:val="center"/>
          </w:tcPr>
          <w:p w14:paraId="177A40B0" w14:textId="77777777" w:rsidR="003272D9" w:rsidRDefault="00B47D92">
            <w:pPr>
              <w:keepNext/>
              <w:keepLines/>
              <w:spacing w:after="20" w:line="252" w:lineRule="auto"/>
            </w:pPr>
            <w:r>
              <w:rPr>
                <w:b/>
                <w:color w:val="FFFFFF"/>
              </w:rPr>
              <w:t>What it does</w:t>
            </w:r>
          </w:p>
        </w:tc>
      </w:tr>
      <w:tr w:rsidR="003272D9" w14:paraId="29DFC2A0" w14:textId="77777777">
        <w:trPr>
          <w:jc w:val="center"/>
        </w:trPr>
        <w:tc>
          <w:tcPr>
            <w:tcW w:w="4680" w:type="dxa"/>
            <w:tcMar>
              <w:top w:w="60" w:type="dxa"/>
              <w:left w:w="80" w:type="dxa"/>
              <w:bottom w:w="60" w:type="dxa"/>
              <w:right w:w="80" w:type="dxa"/>
            </w:tcMar>
            <w:vAlign w:val="center"/>
          </w:tcPr>
          <w:p w14:paraId="393C8E90" w14:textId="77777777" w:rsidR="003272D9" w:rsidRDefault="00B47D92">
            <w:pPr>
              <w:keepLines/>
              <w:spacing w:after="20" w:line="252" w:lineRule="auto"/>
            </w:pPr>
            <w:r>
              <w:rPr>
                <w:rFonts w:ascii="Consolas" w:hAnsi="Consolas" w:cs="Consolas"/>
                <w:sz w:val="20"/>
              </w:rPr>
              <w:t>node --version</w:t>
            </w:r>
          </w:p>
        </w:tc>
        <w:tc>
          <w:tcPr>
            <w:tcW w:w="4680" w:type="dxa"/>
            <w:tcMar>
              <w:top w:w="60" w:type="dxa"/>
              <w:left w:w="80" w:type="dxa"/>
              <w:bottom w:w="60" w:type="dxa"/>
              <w:right w:w="80" w:type="dxa"/>
            </w:tcMar>
            <w:vAlign w:val="center"/>
          </w:tcPr>
          <w:p w14:paraId="63360161" w14:textId="77777777" w:rsidR="003272D9" w:rsidRDefault="00B47D92">
            <w:pPr>
              <w:keepLines/>
              <w:spacing w:after="20" w:line="252" w:lineRule="auto"/>
            </w:pPr>
            <w:r>
              <w:t>Shows your Node.js version</w:t>
            </w:r>
          </w:p>
        </w:tc>
      </w:tr>
      <w:tr w:rsidR="003272D9" w14:paraId="263A42E3" w14:textId="77777777">
        <w:trPr>
          <w:jc w:val="center"/>
        </w:trPr>
        <w:tc>
          <w:tcPr>
            <w:tcW w:w="4680" w:type="dxa"/>
            <w:shd w:val="clear" w:color="auto" w:fill="F7F4FB"/>
            <w:tcMar>
              <w:top w:w="60" w:type="dxa"/>
              <w:left w:w="80" w:type="dxa"/>
              <w:bottom w:w="60" w:type="dxa"/>
              <w:right w:w="80" w:type="dxa"/>
            </w:tcMar>
            <w:vAlign w:val="center"/>
          </w:tcPr>
          <w:p w14:paraId="083A4C8B" w14:textId="77777777" w:rsidR="003272D9" w:rsidRDefault="00B47D92">
            <w:pPr>
              <w:keepLines/>
              <w:spacing w:after="20" w:line="252" w:lineRule="auto"/>
            </w:pPr>
            <w:r>
              <w:rPr>
                <w:rFonts w:ascii="Consolas" w:hAnsi="Consolas" w:cs="Consolas"/>
                <w:sz w:val="20"/>
              </w:rPr>
              <w:t>node filename.js</w:t>
            </w:r>
          </w:p>
        </w:tc>
        <w:tc>
          <w:tcPr>
            <w:tcW w:w="4680" w:type="dxa"/>
            <w:shd w:val="clear" w:color="auto" w:fill="F7F4FB"/>
            <w:tcMar>
              <w:top w:w="60" w:type="dxa"/>
              <w:left w:w="80" w:type="dxa"/>
              <w:bottom w:w="60" w:type="dxa"/>
              <w:right w:w="80" w:type="dxa"/>
            </w:tcMar>
            <w:vAlign w:val="center"/>
          </w:tcPr>
          <w:p w14:paraId="3F9730DC" w14:textId="77777777" w:rsidR="003272D9" w:rsidRDefault="00B47D92">
            <w:pPr>
              <w:keepLines/>
              <w:spacing w:after="20" w:line="252" w:lineRule="auto"/>
            </w:pPr>
            <w:r>
              <w:t>Runs a JavaScript file</w:t>
            </w:r>
          </w:p>
        </w:tc>
      </w:tr>
      <w:tr w:rsidR="003272D9" w14:paraId="21E28F74" w14:textId="77777777">
        <w:trPr>
          <w:jc w:val="center"/>
        </w:trPr>
        <w:tc>
          <w:tcPr>
            <w:tcW w:w="4680" w:type="dxa"/>
            <w:tcMar>
              <w:top w:w="60" w:type="dxa"/>
              <w:left w:w="80" w:type="dxa"/>
              <w:bottom w:w="60" w:type="dxa"/>
              <w:right w:w="80" w:type="dxa"/>
            </w:tcMar>
            <w:vAlign w:val="center"/>
          </w:tcPr>
          <w:p w14:paraId="2424C593" w14:textId="77777777" w:rsidR="003272D9" w:rsidRDefault="00B47D92">
            <w:pPr>
              <w:keepLines/>
              <w:spacing w:after="20" w:line="252" w:lineRule="auto"/>
            </w:pPr>
            <w:r>
              <w:rPr>
                <w:rFonts w:ascii="Consolas" w:hAnsi="Consolas" w:cs="Consolas"/>
                <w:sz w:val="20"/>
              </w:rPr>
              <w:t>npm init -y</w:t>
            </w:r>
          </w:p>
        </w:tc>
        <w:tc>
          <w:tcPr>
            <w:tcW w:w="4680" w:type="dxa"/>
            <w:tcMar>
              <w:top w:w="60" w:type="dxa"/>
              <w:left w:w="80" w:type="dxa"/>
              <w:bottom w:w="60" w:type="dxa"/>
              <w:right w:w="80" w:type="dxa"/>
            </w:tcMar>
            <w:vAlign w:val="center"/>
          </w:tcPr>
          <w:p w14:paraId="31BC5A57" w14:textId="77777777" w:rsidR="003272D9" w:rsidRDefault="00B47D92">
            <w:pPr>
              <w:keepLines/>
              <w:spacing w:after="20" w:line="252" w:lineRule="auto"/>
            </w:pPr>
            <w:r>
              <w:t xml:space="preserve">Creates a </w:t>
            </w:r>
            <w:r>
              <w:rPr>
                <w:rFonts w:ascii="Consolas" w:hAnsi="Consolas" w:cs="Consolas"/>
                <w:sz w:val="20"/>
              </w:rPr>
              <w:t>package.json</w:t>
            </w:r>
            <w:r>
              <w:t xml:space="preserve"> file</w:t>
            </w:r>
          </w:p>
        </w:tc>
      </w:tr>
      <w:tr w:rsidR="003272D9" w14:paraId="0178269C" w14:textId="77777777">
        <w:trPr>
          <w:jc w:val="center"/>
        </w:trPr>
        <w:tc>
          <w:tcPr>
            <w:tcW w:w="4680" w:type="dxa"/>
            <w:shd w:val="clear" w:color="auto" w:fill="F7F4FB"/>
            <w:tcMar>
              <w:top w:w="60" w:type="dxa"/>
              <w:left w:w="80" w:type="dxa"/>
              <w:bottom w:w="60" w:type="dxa"/>
              <w:right w:w="80" w:type="dxa"/>
            </w:tcMar>
            <w:vAlign w:val="center"/>
          </w:tcPr>
          <w:p w14:paraId="0BA6126F" w14:textId="77777777" w:rsidR="003272D9" w:rsidRDefault="00B47D92">
            <w:pPr>
              <w:keepLines/>
              <w:spacing w:after="20" w:line="252" w:lineRule="auto"/>
            </w:pPr>
            <w:r>
              <w:rPr>
                <w:rFonts w:ascii="Consolas" w:hAnsi="Consolas" w:cs="Consolas"/>
                <w:sz w:val="20"/>
              </w:rPr>
              <w:t>npm install &lt;package&gt;</w:t>
            </w:r>
          </w:p>
        </w:tc>
        <w:tc>
          <w:tcPr>
            <w:tcW w:w="4680" w:type="dxa"/>
            <w:shd w:val="clear" w:color="auto" w:fill="F7F4FB"/>
            <w:tcMar>
              <w:top w:w="60" w:type="dxa"/>
              <w:left w:w="80" w:type="dxa"/>
              <w:bottom w:w="60" w:type="dxa"/>
              <w:right w:w="80" w:type="dxa"/>
            </w:tcMar>
            <w:vAlign w:val="center"/>
          </w:tcPr>
          <w:p w14:paraId="7D1DF620" w14:textId="77777777" w:rsidR="003272D9" w:rsidRDefault="00B47D92">
            <w:pPr>
              <w:keepLines/>
              <w:spacing w:after="20" w:line="252" w:lineRule="auto"/>
            </w:pPr>
            <w:r>
              <w:t>Installs a package</w:t>
            </w:r>
          </w:p>
        </w:tc>
      </w:tr>
      <w:tr w:rsidR="003272D9" w14:paraId="1A1E3F90" w14:textId="77777777">
        <w:trPr>
          <w:jc w:val="center"/>
        </w:trPr>
        <w:tc>
          <w:tcPr>
            <w:tcW w:w="4680" w:type="dxa"/>
            <w:tcMar>
              <w:top w:w="60" w:type="dxa"/>
              <w:left w:w="80" w:type="dxa"/>
              <w:bottom w:w="60" w:type="dxa"/>
              <w:right w:w="80" w:type="dxa"/>
            </w:tcMar>
            <w:vAlign w:val="center"/>
          </w:tcPr>
          <w:p w14:paraId="796DE13F" w14:textId="77777777" w:rsidR="003272D9" w:rsidRDefault="00B47D92">
            <w:pPr>
              <w:keepLines/>
              <w:spacing w:after="20" w:line="252" w:lineRule="auto"/>
            </w:pPr>
            <w:r>
              <w:rPr>
                <w:rFonts w:ascii="Consolas" w:hAnsi="Consolas" w:cs="Consolas"/>
                <w:sz w:val="20"/>
              </w:rPr>
              <w:t>npx &lt;command&gt;</w:t>
            </w:r>
          </w:p>
        </w:tc>
        <w:tc>
          <w:tcPr>
            <w:tcW w:w="4680" w:type="dxa"/>
            <w:tcMar>
              <w:top w:w="60" w:type="dxa"/>
              <w:left w:w="80" w:type="dxa"/>
              <w:bottom w:w="60" w:type="dxa"/>
              <w:right w:w="80" w:type="dxa"/>
            </w:tcMar>
            <w:vAlign w:val="center"/>
          </w:tcPr>
          <w:p w14:paraId="07671F09" w14:textId="77777777" w:rsidR="003272D9" w:rsidRDefault="00B47D92">
            <w:pPr>
              <w:keepLines/>
              <w:spacing w:after="20" w:line="252" w:lineRule="auto"/>
            </w:pPr>
            <w:r>
              <w:t>Runs a package's command</w:t>
            </w:r>
          </w:p>
        </w:tc>
      </w:tr>
      <w:tr w:rsidR="003272D9" w14:paraId="6D1B5688" w14:textId="77777777">
        <w:trPr>
          <w:jc w:val="center"/>
        </w:trPr>
        <w:tc>
          <w:tcPr>
            <w:tcW w:w="4680" w:type="dxa"/>
            <w:shd w:val="clear" w:color="auto" w:fill="F7F4FB"/>
            <w:tcMar>
              <w:top w:w="60" w:type="dxa"/>
              <w:left w:w="80" w:type="dxa"/>
              <w:bottom w:w="60" w:type="dxa"/>
              <w:right w:w="80" w:type="dxa"/>
            </w:tcMar>
            <w:vAlign w:val="center"/>
          </w:tcPr>
          <w:p w14:paraId="15793FFF" w14:textId="77777777" w:rsidR="003272D9" w:rsidRDefault="00B47D92">
            <w:pPr>
              <w:keepLines/>
              <w:spacing w:after="20" w:line="252" w:lineRule="auto"/>
            </w:pPr>
            <w:r>
              <w:rPr>
                <w:rFonts w:ascii="Consolas" w:hAnsi="Consolas" w:cs="Consolas"/>
                <w:sz w:val="20"/>
              </w:rPr>
              <w:t>console.log(value)</w:t>
            </w:r>
          </w:p>
        </w:tc>
        <w:tc>
          <w:tcPr>
            <w:tcW w:w="4680" w:type="dxa"/>
            <w:shd w:val="clear" w:color="auto" w:fill="F7F4FB"/>
            <w:tcMar>
              <w:top w:w="60" w:type="dxa"/>
              <w:left w:w="80" w:type="dxa"/>
              <w:bottom w:w="60" w:type="dxa"/>
              <w:right w:w="80" w:type="dxa"/>
            </w:tcMar>
            <w:vAlign w:val="center"/>
          </w:tcPr>
          <w:p w14:paraId="6798D474" w14:textId="77777777" w:rsidR="003272D9" w:rsidRDefault="00B47D92">
            <w:pPr>
              <w:keepLines/>
              <w:spacing w:after="20" w:line="252" w:lineRule="auto"/>
            </w:pPr>
            <w:r>
              <w:t>Prints a value</w:t>
            </w:r>
          </w:p>
        </w:tc>
      </w:tr>
      <w:tr w:rsidR="003272D9" w14:paraId="224FC068" w14:textId="77777777">
        <w:trPr>
          <w:jc w:val="center"/>
        </w:trPr>
        <w:tc>
          <w:tcPr>
            <w:tcW w:w="4680" w:type="dxa"/>
            <w:tcMar>
              <w:top w:w="60" w:type="dxa"/>
              <w:left w:w="80" w:type="dxa"/>
              <w:bottom w:w="60" w:type="dxa"/>
              <w:right w:w="80" w:type="dxa"/>
            </w:tcMar>
            <w:vAlign w:val="center"/>
          </w:tcPr>
          <w:p w14:paraId="4CD38AEE" w14:textId="77777777" w:rsidR="003272D9" w:rsidRDefault="00B47D92">
            <w:pPr>
              <w:keepLines/>
              <w:spacing w:after="20" w:line="252" w:lineRule="auto"/>
            </w:pPr>
            <w:r>
              <w:rPr>
                <w:rFonts w:ascii="Consolas" w:hAnsi="Consolas" w:cs="Consolas"/>
                <w:sz w:val="20"/>
              </w:rPr>
              <w:t>// text</w:t>
            </w:r>
          </w:p>
        </w:tc>
        <w:tc>
          <w:tcPr>
            <w:tcW w:w="4680" w:type="dxa"/>
            <w:tcMar>
              <w:top w:w="60" w:type="dxa"/>
              <w:left w:w="80" w:type="dxa"/>
              <w:bottom w:w="60" w:type="dxa"/>
              <w:right w:w="80" w:type="dxa"/>
            </w:tcMar>
            <w:vAlign w:val="center"/>
          </w:tcPr>
          <w:p w14:paraId="6A85991C" w14:textId="77777777" w:rsidR="003272D9" w:rsidRDefault="00B47D92">
            <w:pPr>
              <w:keepLines/>
              <w:spacing w:after="20" w:line="252" w:lineRule="auto"/>
            </w:pPr>
            <w:r>
              <w:t>A comment (ignored by computer)</w:t>
            </w:r>
          </w:p>
        </w:tc>
      </w:tr>
      <w:tr w:rsidR="003272D9" w14:paraId="76E5FD9D" w14:textId="77777777">
        <w:trPr>
          <w:jc w:val="center"/>
        </w:trPr>
        <w:tc>
          <w:tcPr>
            <w:tcW w:w="4680" w:type="dxa"/>
            <w:shd w:val="clear" w:color="auto" w:fill="F7F4FB"/>
            <w:tcMar>
              <w:top w:w="60" w:type="dxa"/>
              <w:left w:w="80" w:type="dxa"/>
              <w:bottom w:w="60" w:type="dxa"/>
              <w:right w:w="80" w:type="dxa"/>
            </w:tcMar>
            <w:vAlign w:val="center"/>
          </w:tcPr>
          <w:p w14:paraId="68952B92" w14:textId="77777777" w:rsidR="003272D9" w:rsidRDefault="00B47D92">
            <w:pPr>
              <w:keepLines/>
              <w:spacing w:after="20" w:line="252" w:lineRule="auto"/>
            </w:pPr>
            <w:r>
              <w:rPr>
                <w:rFonts w:ascii="Consolas" w:hAnsi="Consolas" w:cs="Consolas"/>
                <w:sz w:val="20"/>
              </w:rPr>
              <w:t>.js</w:t>
            </w:r>
          </w:p>
        </w:tc>
        <w:tc>
          <w:tcPr>
            <w:tcW w:w="4680" w:type="dxa"/>
            <w:shd w:val="clear" w:color="auto" w:fill="F7F4FB"/>
            <w:tcMar>
              <w:top w:w="60" w:type="dxa"/>
              <w:left w:w="80" w:type="dxa"/>
              <w:bottom w:w="60" w:type="dxa"/>
              <w:right w:w="80" w:type="dxa"/>
            </w:tcMar>
            <w:vAlign w:val="center"/>
          </w:tcPr>
          <w:p w14:paraId="3DB57F6B" w14:textId="77777777" w:rsidR="003272D9" w:rsidRDefault="00B47D92">
            <w:pPr>
              <w:keepLines/>
              <w:spacing w:after="20" w:line="252" w:lineRule="auto"/>
            </w:pPr>
            <w:r>
              <w:t>JavaScript file extension</w:t>
            </w:r>
          </w:p>
        </w:tc>
      </w:tr>
    </w:tbl>
    <w:p w14:paraId="703F76C1" w14:textId="77777777" w:rsidR="003272D9" w:rsidRDefault="003272D9">
      <w:pPr>
        <w:spacing w:after="40"/>
      </w:pPr>
    </w:p>
    <w:p w14:paraId="4DBBBABB" w14:textId="77777777" w:rsidR="003272D9" w:rsidRDefault="00B47D92">
      <w:pPr>
        <w:pStyle w:val="Heading2"/>
      </w:pPr>
      <w:bookmarkStart w:id="18" w:name="_Toc237034961"/>
      <w:r>
        <w:rPr>
          <w:b w:val="0"/>
        </w:rPr>
        <w:t>Frequently Asked Questions (FAQs)</w:t>
      </w:r>
      <w:bookmarkEnd w:id="18"/>
    </w:p>
    <w:p w14:paraId="35F77213" w14:textId="77777777" w:rsidR="003272D9" w:rsidRDefault="00B47D92">
      <w:pPr>
        <w:keepLines/>
      </w:pPr>
      <w:r>
        <w:rPr>
          <w:b/>
        </w:rPr>
        <w:t>Q1: Do I need a computer science degree to learn this?</w:t>
      </w:r>
      <w:r>
        <w:t xml:space="preserve"> No. This guide starts from zero, and most automation engineers learn on the job.</w:t>
      </w:r>
    </w:p>
    <w:p w14:paraId="70E00A15" w14:textId="77777777" w:rsidR="003272D9" w:rsidRDefault="00B47D92">
      <w:pPr>
        <w:keepLines/>
      </w:pPr>
      <w:r>
        <w:rPr>
          <w:b/>
        </w:rPr>
        <w:t>Q2: Which is better for testers — Java or JavaScript?</w:t>
      </w:r>
      <w:r>
        <w:t xml:space="preserve"> Both work. JavaScript is easier to start with and is used by the fastest-growing test tools (Playwright, Cypress).</w:t>
      </w:r>
    </w:p>
    <w:p w14:paraId="5DEFB6E5" w14:textId="77777777" w:rsidR="003272D9" w:rsidRDefault="00B47D92">
      <w:pPr>
        <w:keepLines/>
      </w:pPr>
      <w:r>
        <w:rPr>
          <w:b/>
        </w:rPr>
        <w:t>Q3: Is Node.js the same as JavaScript?</w:t>
      </w:r>
      <w:r>
        <w:t xml:space="preserve"> No. JavaScript is the language. Node.js is the program that runs it outside the browser.</w:t>
      </w:r>
    </w:p>
    <w:p w14:paraId="5048655A" w14:textId="77777777" w:rsidR="003272D9" w:rsidRDefault="00B47D92">
      <w:pPr>
        <w:keepLines/>
      </w:pPr>
      <w:r>
        <w:rPr>
          <w:b/>
        </w:rPr>
        <w:t>Q4: Do I need to be good at math?</w:t>
      </w:r>
      <w:r>
        <w:t xml:space="preserve"> No. Automation uses simple math (plus, minus, comparison). If you can count, you can automate.</w:t>
      </w:r>
    </w:p>
    <w:p w14:paraId="046518B2" w14:textId="77777777" w:rsidR="003272D9" w:rsidRDefault="00B47D92">
      <w:pPr>
        <w:keepLines/>
      </w:pPr>
      <w:r>
        <w:rPr>
          <w:b/>
        </w:rPr>
        <w:t>Q5: What if my first program has errors?</w:t>
      </w:r>
      <w:r>
        <w:t xml:space="preserve"> Errors are normal and are part of learning. The error message tells you the file and line — read it, fix it, run again.</w:t>
      </w:r>
    </w:p>
    <w:p w14:paraId="357126D4" w14:textId="77777777" w:rsidR="003272D9" w:rsidRDefault="00B47D92">
      <w:pPr>
        <w:keepLines/>
      </w:pPr>
      <w:r>
        <w:rPr>
          <w:b/>
        </w:rPr>
        <w:t>Q6: Why does `node` say "Cannot find module"?</w:t>
      </w:r>
      <w:r>
        <w:t xml:space="preserve"> The file name or folder is wrong. Check the spelling and that you are in the right folder.</w:t>
      </w:r>
    </w:p>
    <w:p w14:paraId="50EB5567" w14:textId="77777777" w:rsidR="003272D9" w:rsidRDefault="00B47D92">
      <w:pPr>
        <w:pStyle w:val="Heading2"/>
      </w:pPr>
      <w:bookmarkStart w:id="19" w:name="_Toc237034962"/>
      <w:r>
        <w:rPr>
          <w:b w:val="0"/>
        </w:rPr>
        <w:t>Real Automation Examples</w:t>
      </w:r>
      <w:bookmarkEnd w:id="19"/>
    </w:p>
    <w:p w14:paraId="6F3827B5" w14:textId="77777777" w:rsidR="003272D9" w:rsidRDefault="00B47D92">
      <w:pPr>
        <w:keepLines/>
      </w:pPr>
      <w:r>
        <w:t>In real projects, the concepts from Module 1 appear like this:</w:t>
      </w:r>
    </w:p>
    <w:p w14:paraId="58583C0B" w14:textId="77777777" w:rsidR="003272D9" w:rsidRDefault="00B47D92">
      <w:pPr>
        <w:keepLines/>
        <w:shd w:val="clear" w:color="auto" w:fill="F5F2FA"/>
        <w:spacing w:before="80" w:after="160"/>
        <w:ind w:left="360" w:right="216"/>
      </w:pPr>
      <w:r>
        <w:rPr>
          <w:rFonts w:ascii="Consolas" w:hAnsi="Consolas" w:cs="Consolas"/>
          <w:color w:val="331A55"/>
          <w:sz w:val="19"/>
        </w:rPr>
        <w:lastRenderedPageBreak/>
        <w:t>// 1. Variables store test inputs</w:t>
      </w:r>
      <w:r>
        <w:rPr>
          <w:rFonts w:ascii="Consolas" w:hAnsi="Consolas" w:cs="Consolas"/>
          <w:color w:val="331A55"/>
          <w:sz w:val="19"/>
        </w:rPr>
        <w:br/>
        <w:t>const baseUrl = "https://example.com";</w:t>
      </w:r>
      <w:r>
        <w:rPr>
          <w:rFonts w:ascii="Consolas" w:hAnsi="Consolas" w:cs="Consolas"/>
          <w:color w:val="331A55"/>
          <w:sz w:val="19"/>
        </w:rPr>
        <w:br/>
        <w:t>const username = "tester01";</w:t>
      </w:r>
      <w:r>
        <w:rPr>
          <w:rFonts w:ascii="Consolas" w:hAnsi="Consolas" w:cs="Consolas"/>
          <w:color w:val="331A55"/>
          <w:sz w:val="19"/>
        </w:rPr>
        <w:br/>
      </w:r>
      <w:r>
        <w:rPr>
          <w:rFonts w:ascii="Consolas" w:hAnsi="Consolas" w:cs="Consolas"/>
          <w:color w:val="331A55"/>
          <w:sz w:val="19"/>
        </w:rPr>
        <w:br/>
        <w:t>// 2. console.log shows progress during test runs</w:t>
      </w:r>
      <w:r>
        <w:rPr>
          <w:rFonts w:ascii="Consolas" w:hAnsi="Consolas" w:cs="Consolas"/>
          <w:color w:val="331A55"/>
          <w:sz w:val="19"/>
        </w:rPr>
        <w:br/>
      </w:r>
      <w:r>
        <w:rPr>
          <w:rFonts w:ascii="Consolas" w:hAnsi="Consolas" w:cs="Consolas"/>
          <w:color w:val="331A55"/>
          <w:sz w:val="19"/>
        </w:rPr>
        <w:t>console.log("Starting test on: " + baseUrl);</w:t>
      </w:r>
      <w:r>
        <w:rPr>
          <w:rFonts w:ascii="Consolas" w:hAnsi="Consolas" w:cs="Consolas"/>
          <w:color w:val="331A55"/>
          <w:sz w:val="19"/>
        </w:rPr>
        <w:br/>
      </w:r>
      <w:r>
        <w:rPr>
          <w:rFonts w:ascii="Consolas" w:hAnsi="Consolas" w:cs="Consolas"/>
          <w:color w:val="331A55"/>
          <w:sz w:val="19"/>
        </w:rPr>
        <w:br/>
        <w:t>// 3. Node.js + npm are how the project is installed and run</w:t>
      </w:r>
      <w:r>
        <w:rPr>
          <w:rFonts w:ascii="Consolas" w:hAnsi="Consolas" w:cs="Consolas"/>
          <w:color w:val="331A55"/>
          <w:sz w:val="19"/>
        </w:rPr>
        <w:br/>
        <w:t>// (commands, not code):</w:t>
      </w:r>
      <w:r>
        <w:rPr>
          <w:rFonts w:ascii="Consolas" w:hAnsi="Consolas" w:cs="Consolas"/>
          <w:color w:val="331A55"/>
          <w:sz w:val="19"/>
        </w:rPr>
        <w:br/>
        <w:t>//   npm install @playwright/test</w:t>
      </w:r>
      <w:r>
        <w:rPr>
          <w:rFonts w:ascii="Consolas" w:hAnsi="Consolas" w:cs="Consolas"/>
          <w:color w:val="331A55"/>
          <w:sz w:val="19"/>
        </w:rPr>
        <w:br/>
        <w:t>//   npx playwright test</w:t>
      </w:r>
    </w:p>
    <w:p w14:paraId="4C046469" w14:textId="77777777" w:rsidR="003272D9" w:rsidRDefault="00B47D92">
      <w:pPr>
        <w:pStyle w:val="Heading2"/>
      </w:pPr>
      <w:bookmarkStart w:id="20" w:name="_Toc237034963"/>
      <w:r>
        <w:rPr>
          <w:b w:val="0"/>
        </w:rPr>
        <w:t>Mini Project</w:t>
      </w:r>
      <w:bookmarkEnd w:id="20"/>
    </w:p>
    <w:p w14:paraId="5F8CF7FE" w14:textId="77777777" w:rsidR="003272D9" w:rsidRDefault="00B47D92">
      <w:pPr>
        <w:keepLines/>
      </w:pPr>
      <w:r>
        <w:rPr>
          <w:b/>
        </w:rPr>
        <w:t>Your First Test-Setup Program</w:t>
      </w:r>
    </w:p>
    <w:p w14:paraId="3E12C209" w14:textId="77777777" w:rsidR="003272D9" w:rsidRDefault="00B47D92">
      <w:pPr>
        <w:keepLines/>
      </w:pPr>
      <w:r>
        <w:t xml:space="preserve">Create a file </w:t>
      </w:r>
      <w:r>
        <w:rPr>
          <w:rFonts w:ascii="Consolas" w:hAnsi="Consolas" w:cs="Consolas"/>
          <w:sz w:val="20"/>
        </w:rPr>
        <w:t>project-info.js</w:t>
      </w:r>
      <w:r>
        <w:t xml:space="preserve"> that:</w:t>
      </w:r>
    </w:p>
    <w:p w14:paraId="70AAA949" w14:textId="77777777" w:rsidR="003272D9" w:rsidRDefault="00B47D92">
      <w:pPr>
        <w:pStyle w:val="ListNumber"/>
        <w:keepLines/>
        <w:spacing w:after="40" w:line="269" w:lineRule="auto"/>
        <w:ind w:left="432"/>
      </w:pPr>
      <w:r>
        <w:t>Stores your name, your tool (Playwright), and your goal in variables.</w:t>
      </w:r>
    </w:p>
    <w:p w14:paraId="5E2D4370" w14:textId="77777777" w:rsidR="003272D9" w:rsidRDefault="00B47D92">
      <w:pPr>
        <w:pStyle w:val="ListNumber"/>
        <w:keepLines/>
        <w:spacing w:after="40" w:line="269" w:lineRule="auto"/>
        <w:ind w:left="432"/>
      </w:pPr>
      <w:r>
        <w:t>Prints a heading "=== My Automation Project ===".</w:t>
      </w:r>
    </w:p>
    <w:p w14:paraId="09810B83" w14:textId="77777777" w:rsidR="003272D9" w:rsidRDefault="00B47D92">
      <w:pPr>
        <w:pStyle w:val="ListNumber"/>
        <w:keepLines/>
        <w:spacing w:after="40" w:line="269" w:lineRule="auto"/>
        <w:ind w:left="432"/>
      </w:pPr>
      <w:r>
        <w:t>Prints each value on its own line.</w:t>
      </w:r>
    </w:p>
    <w:p w14:paraId="36A362AD" w14:textId="77777777" w:rsidR="003272D9" w:rsidRDefault="00B47D92">
      <w:pPr>
        <w:pStyle w:val="ListNumber"/>
        <w:keepLines/>
        <w:spacing w:after="40" w:line="269" w:lineRule="auto"/>
        <w:ind w:left="432"/>
      </w:pPr>
      <w:r>
        <w:t xml:space="preserve">Prints a closing line of </w:t>
      </w:r>
      <w:r>
        <w:rPr>
          <w:rFonts w:ascii="Consolas" w:hAnsi="Consolas" w:cs="Consolas"/>
          <w:sz w:val="20"/>
        </w:rPr>
        <w:t>===</w:t>
      </w:r>
      <w:r>
        <w:t>.</w:t>
      </w:r>
    </w:p>
    <w:p w14:paraId="350D68A1" w14:textId="77777777" w:rsidR="003272D9" w:rsidRDefault="00B47D92">
      <w:pPr>
        <w:keepLines/>
      </w:pPr>
      <w:r>
        <w:t>Run it and confirm the output. This mirrors what a real project's config prints when tests start.</w:t>
      </w:r>
    </w:p>
    <w:p w14:paraId="5E73C3E6" w14:textId="77777777" w:rsidR="003272D9" w:rsidRDefault="00B47D92">
      <w:pPr>
        <w:pStyle w:val="Heading2"/>
      </w:pPr>
      <w:bookmarkStart w:id="21" w:name="_Toc237034964"/>
      <w:r>
        <w:rPr>
          <w:b w:val="0"/>
        </w:rPr>
        <w:t>Quiz (10 Questions)</w:t>
      </w:r>
      <w:bookmarkEnd w:id="21"/>
    </w:p>
    <w:p w14:paraId="1A2F3F79" w14:textId="77777777" w:rsidR="003272D9" w:rsidRDefault="00B47D92">
      <w:pPr>
        <w:keepLines/>
      </w:pPr>
      <w:r>
        <w:rPr>
          <w:b/>
        </w:rPr>
        <w:t>Q1.</w:t>
      </w:r>
      <w:r>
        <w:t xml:space="preserve"> What does a computer need to run a program?</w:t>
      </w:r>
    </w:p>
    <w:p w14:paraId="21A2D488" w14:textId="77777777" w:rsidR="003272D9" w:rsidRDefault="00B47D92">
      <w:pPr>
        <w:pStyle w:val="ListBullet"/>
        <w:keepLines/>
        <w:spacing w:after="40" w:line="269" w:lineRule="auto"/>
        <w:ind w:left="432"/>
      </w:pPr>
      <w:r>
        <w:t>A) A human to guide it</w:t>
      </w:r>
    </w:p>
    <w:p w14:paraId="7EC03B7F" w14:textId="77777777" w:rsidR="003272D9" w:rsidRDefault="00B47D92">
      <w:pPr>
        <w:pStyle w:val="ListBullet"/>
        <w:keepLines/>
        <w:spacing w:after="40" w:line="269" w:lineRule="auto"/>
        <w:ind w:left="432"/>
      </w:pPr>
      <w:r>
        <w:t>B) Instructions written in a language it understands</w:t>
      </w:r>
    </w:p>
    <w:p w14:paraId="2FB76C07" w14:textId="77777777" w:rsidR="003272D9" w:rsidRDefault="00B47D92">
      <w:pPr>
        <w:pStyle w:val="ListBullet"/>
        <w:keepLines/>
        <w:spacing w:after="40" w:line="269" w:lineRule="auto"/>
        <w:ind w:left="432"/>
      </w:pPr>
      <w:r>
        <w:t>C) An internet connection</w:t>
      </w:r>
    </w:p>
    <w:p w14:paraId="2AB809CF" w14:textId="77777777" w:rsidR="003272D9" w:rsidRDefault="00B47D92">
      <w:pPr>
        <w:pStyle w:val="ListBullet"/>
        <w:keepLines/>
        <w:spacing w:after="40" w:line="269" w:lineRule="auto"/>
        <w:ind w:left="432"/>
      </w:pPr>
      <w:r>
        <w:t>D) Visual Studio Code</w:t>
      </w:r>
    </w:p>
    <w:p w14:paraId="715D05B1" w14:textId="77777777" w:rsidR="003272D9" w:rsidRDefault="00B47D92">
      <w:pPr>
        <w:keepLines/>
      </w:pPr>
      <w:r>
        <w:rPr>
          <w:b/>
        </w:rPr>
        <w:t>Q2.</w:t>
      </w:r>
      <w:r>
        <w:t xml:space="preserve"> Which of these runs JavaScript on your computer (outside a browser)?</w:t>
      </w:r>
    </w:p>
    <w:p w14:paraId="18B039AF" w14:textId="77777777" w:rsidR="003272D9" w:rsidRDefault="00B47D92">
      <w:pPr>
        <w:pStyle w:val="ListBullet"/>
        <w:keepLines/>
        <w:spacing w:after="40" w:line="269" w:lineRule="auto"/>
        <w:ind w:left="432"/>
      </w:pPr>
      <w:r>
        <w:t>A) Chrome</w:t>
      </w:r>
    </w:p>
    <w:p w14:paraId="3BA1B515" w14:textId="77777777" w:rsidR="003272D9" w:rsidRDefault="00B47D92">
      <w:pPr>
        <w:pStyle w:val="ListBullet"/>
        <w:keepLines/>
        <w:spacing w:after="40" w:line="269" w:lineRule="auto"/>
        <w:ind w:left="432"/>
      </w:pPr>
      <w:r>
        <w:t>B) Node.js</w:t>
      </w:r>
    </w:p>
    <w:p w14:paraId="45ACBD8C" w14:textId="77777777" w:rsidR="003272D9" w:rsidRDefault="00B47D92">
      <w:pPr>
        <w:pStyle w:val="ListBullet"/>
        <w:keepLines/>
        <w:spacing w:after="40" w:line="269" w:lineRule="auto"/>
        <w:ind w:left="432"/>
      </w:pPr>
      <w:r>
        <w:t>C) npm</w:t>
      </w:r>
    </w:p>
    <w:p w14:paraId="0EF07250" w14:textId="77777777" w:rsidR="003272D9" w:rsidRDefault="00B47D92">
      <w:pPr>
        <w:pStyle w:val="ListBullet"/>
        <w:keepLines/>
        <w:spacing w:after="40" w:line="269" w:lineRule="auto"/>
        <w:ind w:left="432"/>
      </w:pPr>
      <w:r>
        <w:t>D) VS Code</w:t>
      </w:r>
    </w:p>
    <w:p w14:paraId="395E215C" w14:textId="77777777" w:rsidR="003272D9" w:rsidRDefault="00B47D92">
      <w:pPr>
        <w:keepLines/>
      </w:pPr>
      <w:r>
        <w:rPr>
          <w:b/>
        </w:rPr>
        <w:t>Q3.</w:t>
      </w:r>
      <w:r>
        <w:t xml:space="preserve"> What does </w:t>
      </w:r>
      <w:r>
        <w:rPr>
          <w:rFonts w:ascii="Consolas" w:hAnsi="Consolas" w:cs="Consolas"/>
          <w:sz w:val="20"/>
        </w:rPr>
        <w:t>console.log("Hello")</w:t>
      </w:r>
      <w:r>
        <w:t xml:space="preserve"> do?</w:t>
      </w:r>
    </w:p>
    <w:p w14:paraId="6B328609" w14:textId="77777777" w:rsidR="003272D9" w:rsidRDefault="00B47D92">
      <w:pPr>
        <w:pStyle w:val="ListBullet"/>
        <w:keepLines/>
        <w:spacing w:after="40" w:line="269" w:lineRule="auto"/>
        <w:ind w:left="432"/>
      </w:pPr>
      <w:r>
        <w:t>A) Saves "Hello" to a file</w:t>
      </w:r>
    </w:p>
    <w:p w14:paraId="0C4CE947" w14:textId="77777777" w:rsidR="003272D9" w:rsidRDefault="00B47D92">
      <w:pPr>
        <w:pStyle w:val="ListBullet"/>
        <w:keepLines/>
        <w:spacing w:after="40" w:line="269" w:lineRule="auto"/>
        <w:ind w:left="432"/>
      </w:pPr>
      <w:r>
        <w:t>B) Prints "Hello" to the screen</w:t>
      </w:r>
    </w:p>
    <w:p w14:paraId="7D9E12BE" w14:textId="77777777" w:rsidR="003272D9" w:rsidRDefault="00B47D92">
      <w:pPr>
        <w:pStyle w:val="ListBullet"/>
        <w:keepLines/>
        <w:spacing w:after="40" w:line="269" w:lineRule="auto"/>
        <w:ind w:left="432"/>
      </w:pPr>
      <w:r>
        <w:t>C) Asks the user a question</w:t>
      </w:r>
    </w:p>
    <w:p w14:paraId="34420DF1" w14:textId="77777777" w:rsidR="003272D9" w:rsidRDefault="00B47D92">
      <w:pPr>
        <w:pStyle w:val="ListBullet"/>
        <w:keepLines/>
        <w:spacing w:after="40" w:line="269" w:lineRule="auto"/>
        <w:ind w:left="432"/>
      </w:pPr>
      <w:r>
        <w:t>D) Deletes "Hello"</w:t>
      </w:r>
    </w:p>
    <w:p w14:paraId="651DA765" w14:textId="77777777" w:rsidR="003272D9" w:rsidRDefault="00B47D92">
      <w:pPr>
        <w:keepLines/>
      </w:pPr>
      <w:r>
        <w:rPr>
          <w:b/>
        </w:rPr>
        <w:t>Q4.</w:t>
      </w:r>
      <w:r>
        <w:t xml:space="preserve"> Java and JavaScript are:</w:t>
      </w:r>
    </w:p>
    <w:p w14:paraId="3DABCD85" w14:textId="77777777" w:rsidR="003272D9" w:rsidRDefault="00B47D92">
      <w:pPr>
        <w:pStyle w:val="ListBullet"/>
        <w:keepLines/>
        <w:spacing w:after="40" w:line="269" w:lineRule="auto"/>
        <w:ind w:left="432"/>
      </w:pPr>
      <w:r>
        <w:t>A) The same language</w:t>
      </w:r>
    </w:p>
    <w:p w14:paraId="02F83C84" w14:textId="77777777" w:rsidR="003272D9" w:rsidRDefault="00B47D92">
      <w:pPr>
        <w:pStyle w:val="ListBullet"/>
        <w:keepLines/>
        <w:spacing w:after="40" w:line="269" w:lineRule="auto"/>
        <w:ind w:left="432"/>
      </w:pPr>
      <w:r>
        <w:t>B) Two versions of the same language</w:t>
      </w:r>
    </w:p>
    <w:p w14:paraId="0836353A" w14:textId="77777777" w:rsidR="003272D9" w:rsidRDefault="00B47D92">
      <w:pPr>
        <w:pStyle w:val="ListBullet"/>
        <w:keepLines/>
        <w:spacing w:after="40" w:line="269" w:lineRule="auto"/>
        <w:ind w:left="432"/>
      </w:pPr>
      <w:r>
        <w:t>C) Different languages that share part of a name</w:t>
      </w:r>
    </w:p>
    <w:p w14:paraId="22A49810" w14:textId="77777777" w:rsidR="003272D9" w:rsidRDefault="00B47D92">
      <w:pPr>
        <w:pStyle w:val="ListBullet"/>
        <w:keepLines/>
        <w:spacing w:after="40" w:line="269" w:lineRule="auto"/>
        <w:ind w:left="432"/>
      </w:pPr>
      <w:r>
        <w:lastRenderedPageBreak/>
        <w:t>D) Both browser-only languages</w:t>
      </w:r>
    </w:p>
    <w:p w14:paraId="1F6A6BCE" w14:textId="77777777" w:rsidR="003272D9" w:rsidRDefault="00B47D92">
      <w:pPr>
        <w:keepLines/>
      </w:pPr>
      <w:r>
        <w:rPr>
          <w:b/>
        </w:rPr>
        <w:t>Q5.</w:t>
      </w:r>
      <w:r>
        <w:t xml:space="preserve"> What does npm do?</w:t>
      </w:r>
    </w:p>
    <w:p w14:paraId="50B68BCC" w14:textId="77777777" w:rsidR="003272D9" w:rsidRDefault="00B47D92">
      <w:pPr>
        <w:pStyle w:val="ListBullet"/>
        <w:keepLines/>
        <w:spacing w:after="40" w:line="269" w:lineRule="auto"/>
        <w:ind w:left="432"/>
      </w:pPr>
      <w:r>
        <w:t>A) Compiles JavaScript</w:t>
      </w:r>
    </w:p>
    <w:p w14:paraId="061DFE06" w14:textId="77777777" w:rsidR="003272D9" w:rsidRDefault="00B47D92">
      <w:pPr>
        <w:pStyle w:val="ListBullet"/>
        <w:keepLines/>
        <w:spacing w:after="40" w:line="269" w:lineRule="auto"/>
        <w:ind w:left="432"/>
      </w:pPr>
      <w:r>
        <w:t>B) Installs and manages packages</w:t>
      </w:r>
    </w:p>
    <w:p w14:paraId="47A6CD00" w14:textId="77777777" w:rsidR="003272D9" w:rsidRDefault="00B47D92">
      <w:pPr>
        <w:pStyle w:val="ListBullet"/>
        <w:keepLines/>
        <w:spacing w:after="40" w:line="269" w:lineRule="auto"/>
        <w:ind w:left="432"/>
      </w:pPr>
      <w:r>
        <w:t>C) Runs tests in the browser</w:t>
      </w:r>
    </w:p>
    <w:p w14:paraId="651341E7" w14:textId="77777777" w:rsidR="003272D9" w:rsidRDefault="00B47D92">
      <w:pPr>
        <w:pStyle w:val="ListBullet"/>
        <w:keepLines/>
        <w:spacing w:after="40" w:line="269" w:lineRule="auto"/>
        <w:ind w:left="432"/>
      </w:pPr>
      <w:r>
        <w:t>D) Creates web pages</w:t>
      </w:r>
    </w:p>
    <w:p w14:paraId="2ED43102" w14:textId="77777777" w:rsidR="003272D9" w:rsidRDefault="00B47D92">
      <w:pPr>
        <w:keepLines/>
      </w:pPr>
      <w:r>
        <w:rPr>
          <w:b/>
        </w:rPr>
        <w:t>Q6.</w:t>
      </w:r>
      <w:r>
        <w:t xml:space="preserve"> Which file lists your project's installed packages?</w:t>
      </w:r>
    </w:p>
    <w:p w14:paraId="1D68D765" w14:textId="77777777" w:rsidR="003272D9" w:rsidRDefault="00B47D92">
      <w:pPr>
        <w:pStyle w:val="ListBullet"/>
        <w:keepLines/>
        <w:spacing w:after="40" w:line="269" w:lineRule="auto"/>
        <w:ind w:left="432"/>
      </w:pPr>
      <w:r>
        <w:t xml:space="preserve">A) </w:t>
      </w:r>
      <w:r>
        <w:rPr>
          <w:rFonts w:ascii="Consolas" w:hAnsi="Consolas" w:cs="Consolas"/>
          <w:sz w:val="20"/>
        </w:rPr>
        <w:t>node.txt</w:t>
      </w:r>
    </w:p>
    <w:p w14:paraId="5A1C03F9" w14:textId="77777777" w:rsidR="003272D9" w:rsidRDefault="00B47D92">
      <w:pPr>
        <w:pStyle w:val="ListBullet"/>
        <w:keepLines/>
        <w:spacing w:after="40" w:line="269" w:lineRule="auto"/>
        <w:ind w:left="432"/>
      </w:pPr>
      <w:r>
        <w:t xml:space="preserve">B) </w:t>
      </w:r>
      <w:r>
        <w:rPr>
          <w:rFonts w:ascii="Consolas" w:hAnsi="Consolas" w:cs="Consolas"/>
          <w:sz w:val="20"/>
        </w:rPr>
        <w:t>package.json</w:t>
      </w:r>
    </w:p>
    <w:p w14:paraId="7FD14FD4" w14:textId="77777777" w:rsidR="003272D9" w:rsidRDefault="00B47D92">
      <w:pPr>
        <w:pStyle w:val="ListBullet"/>
        <w:keepLines/>
        <w:spacing w:after="40" w:line="269" w:lineRule="auto"/>
        <w:ind w:left="432"/>
      </w:pPr>
      <w:r>
        <w:t xml:space="preserve">C) </w:t>
      </w:r>
      <w:r>
        <w:rPr>
          <w:rFonts w:ascii="Consolas" w:hAnsi="Consolas" w:cs="Consolas"/>
          <w:sz w:val="20"/>
        </w:rPr>
        <w:t>settings.md</w:t>
      </w:r>
    </w:p>
    <w:p w14:paraId="1BF07932" w14:textId="77777777" w:rsidR="003272D9" w:rsidRDefault="00B47D92">
      <w:pPr>
        <w:pStyle w:val="ListBullet"/>
        <w:keepLines/>
        <w:spacing w:after="40" w:line="269" w:lineRule="auto"/>
        <w:ind w:left="432"/>
      </w:pPr>
      <w:r>
        <w:t xml:space="preserve">D) </w:t>
      </w:r>
      <w:r>
        <w:rPr>
          <w:rFonts w:ascii="Consolas" w:hAnsi="Consolas" w:cs="Consolas"/>
          <w:sz w:val="20"/>
        </w:rPr>
        <w:t>hello.js</w:t>
      </w:r>
    </w:p>
    <w:p w14:paraId="73662C55" w14:textId="77777777" w:rsidR="003272D9" w:rsidRDefault="00B47D92">
      <w:pPr>
        <w:keepLines/>
      </w:pPr>
      <w:r>
        <w:rPr>
          <w:b/>
        </w:rPr>
        <w:t>Q7.</w:t>
      </w:r>
      <w:r>
        <w:t xml:space="preserve"> Which command runs a file called </w:t>
      </w:r>
      <w:r>
        <w:rPr>
          <w:rFonts w:ascii="Consolas" w:hAnsi="Consolas" w:cs="Consolas"/>
          <w:sz w:val="20"/>
        </w:rPr>
        <w:t>test.js</w:t>
      </w:r>
      <w:r>
        <w:t>?</w:t>
      </w:r>
    </w:p>
    <w:p w14:paraId="31BFA96C" w14:textId="77777777" w:rsidR="003272D9" w:rsidRDefault="00B47D92">
      <w:pPr>
        <w:pStyle w:val="ListBullet"/>
        <w:keepLines/>
        <w:spacing w:after="40" w:line="269" w:lineRule="auto"/>
        <w:ind w:left="432"/>
      </w:pPr>
      <w:r>
        <w:t xml:space="preserve">A) </w:t>
      </w:r>
      <w:r>
        <w:rPr>
          <w:rFonts w:ascii="Consolas" w:hAnsi="Consolas" w:cs="Consolas"/>
          <w:sz w:val="20"/>
        </w:rPr>
        <w:t>run test.js</w:t>
      </w:r>
    </w:p>
    <w:p w14:paraId="20D3677B" w14:textId="77777777" w:rsidR="003272D9" w:rsidRDefault="00B47D92">
      <w:pPr>
        <w:pStyle w:val="ListBullet"/>
        <w:keepLines/>
        <w:spacing w:after="40" w:line="269" w:lineRule="auto"/>
        <w:ind w:left="432"/>
      </w:pPr>
      <w:r>
        <w:t xml:space="preserve">B) </w:t>
      </w:r>
      <w:r>
        <w:rPr>
          <w:rFonts w:ascii="Consolas" w:hAnsi="Consolas" w:cs="Consolas"/>
          <w:sz w:val="20"/>
        </w:rPr>
        <w:t>node test.js</w:t>
      </w:r>
    </w:p>
    <w:p w14:paraId="6935ABF4" w14:textId="77777777" w:rsidR="003272D9" w:rsidRDefault="00B47D92">
      <w:pPr>
        <w:pStyle w:val="ListBullet"/>
        <w:keepLines/>
        <w:spacing w:after="40" w:line="269" w:lineRule="auto"/>
        <w:ind w:left="432"/>
      </w:pPr>
      <w:r>
        <w:t xml:space="preserve">C) </w:t>
      </w:r>
      <w:r>
        <w:rPr>
          <w:rFonts w:ascii="Consolas" w:hAnsi="Consolas" w:cs="Consolas"/>
          <w:sz w:val="20"/>
        </w:rPr>
        <w:t>npm test.js</w:t>
      </w:r>
    </w:p>
    <w:p w14:paraId="4B129A6A" w14:textId="77777777" w:rsidR="003272D9" w:rsidRDefault="00B47D92">
      <w:pPr>
        <w:pStyle w:val="ListBullet"/>
        <w:keepLines/>
        <w:spacing w:after="40" w:line="269" w:lineRule="auto"/>
        <w:ind w:left="432"/>
      </w:pPr>
      <w:r>
        <w:t xml:space="preserve">D) </w:t>
      </w:r>
      <w:r>
        <w:rPr>
          <w:rFonts w:ascii="Consolas" w:hAnsi="Consolas" w:cs="Consolas"/>
          <w:sz w:val="20"/>
        </w:rPr>
        <w:t>js test.js</w:t>
      </w:r>
    </w:p>
    <w:p w14:paraId="23BAA821" w14:textId="77777777" w:rsidR="003272D9" w:rsidRDefault="00B47D92">
      <w:pPr>
        <w:keepLines/>
      </w:pPr>
      <w:r>
        <w:rPr>
          <w:b/>
        </w:rPr>
        <w:t>Q8.</w:t>
      </w:r>
      <w:r>
        <w:t xml:space="preserve"> A comment in JavaScript starts with:</w:t>
      </w:r>
    </w:p>
    <w:p w14:paraId="4AD0C8BD" w14:textId="77777777" w:rsidR="003272D9" w:rsidRDefault="00B47D92">
      <w:pPr>
        <w:pStyle w:val="ListBullet"/>
        <w:keepLines/>
        <w:spacing w:after="40" w:line="269" w:lineRule="auto"/>
        <w:ind w:left="432"/>
      </w:pPr>
      <w:r>
        <w:t xml:space="preserve">A) </w:t>
      </w:r>
      <w:r>
        <w:rPr>
          <w:rFonts w:ascii="Consolas" w:hAnsi="Consolas" w:cs="Consolas"/>
          <w:sz w:val="20"/>
        </w:rPr>
        <w:t>##</w:t>
      </w:r>
    </w:p>
    <w:p w14:paraId="46B1D0D4" w14:textId="77777777" w:rsidR="003272D9" w:rsidRDefault="00B47D92">
      <w:pPr>
        <w:pStyle w:val="ListBullet"/>
        <w:keepLines/>
        <w:spacing w:after="40" w:line="269" w:lineRule="auto"/>
        <w:ind w:left="432"/>
      </w:pPr>
      <w:r>
        <w:t xml:space="preserve">B) </w:t>
      </w:r>
      <w:r>
        <w:rPr>
          <w:rFonts w:ascii="Consolas" w:hAnsi="Consolas" w:cs="Consolas"/>
          <w:sz w:val="20"/>
        </w:rPr>
        <w:t>//</w:t>
      </w:r>
    </w:p>
    <w:p w14:paraId="2EA52A83" w14:textId="77777777" w:rsidR="003272D9" w:rsidRDefault="00B47D92">
      <w:pPr>
        <w:pStyle w:val="ListBullet"/>
        <w:keepLines/>
        <w:spacing w:after="40" w:line="269" w:lineRule="auto"/>
        <w:ind w:left="432"/>
      </w:pPr>
      <w:r>
        <w:t xml:space="preserve">C) </w:t>
      </w:r>
      <w:r>
        <w:rPr>
          <w:rFonts w:ascii="Consolas" w:hAnsi="Consolas" w:cs="Consolas"/>
          <w:sz w:val="20"/>
        </w:rPr>
        <w:t>&lt;!--</w:t>
      </w:r>
    </w:p>
    <w:p w14:paraId="115CA0BC" w14:textId="77777777" w:rsidR="003272D9" w:rsidRDefault="00B47D92">
      <w:pPr>
        <w:pStyle w:val="ListBullet"/>
        <w:keepLines/>
        <w:spacing w:after="40" w:line="269" w:lineRule="auto"/>
        <w:ind w:left="432"/>
      </w:pPr>
      <w:r>
        <w:t xml:space="preserve">D) </w:t>
      </w:r>
      <w:r>
        <w:rPr>
          <w:rFonts w:ascii="Consolas" w:hAnsi="Consolas" w:cs="Consolas"/>
          <w:sz w:val="20"/>
        </w:rPr>
        <w:t>**</w:t>
      </w:r>
    </w:p>
    <w:p w14:paraId="298F082B" w14:textId="77777777" w:rsidR="003272D9" w:rsidRDefault="00B47D92">
      <w:pPr>
        <w:keepLines/>
      </w:pPr>
      <w:r>
        <w:rPr>
          <w:b/>
        </w:rPr>
        <w:t>Q9.</w:t>
      </w:r>
      <w:r>
        <w:t xml:space="preserve"> Inside a browser, which engine runs JavaScript?</w:t>
      </w:r>
    </w:p>
    <w:p w14:paraId="6F39121D" w14:textId="77777777" w:rsidR="003272D9" w:rsidRDefault="00B47D92">
      <w:pPr>
        <w:pStyle w:val="ListBullet"/>
        <w:keepLines/>
        <w:spacing w:after="40" w:line="269" w:lineRule="auto"/>
        <w:ind w:left="432"/>
      </w:pPr>
      <w:r>
        <w:t>A) The CSS engine</w:t>
      </w:r>
    </w:p>
    <w:p w14:paraId="7B78E116" w14:textId="77777777" w:rsidR="003272D9" w:rsidRDefault="00B47D92">
      <w:pPr>
        <w:pStyle w:val="ListBullet"/>
        <w:keepLines/>
        <w:spacing w:after="40" w:line="269" w:lineRule="auto"/>
        <w:ind w:left="432"/>
      </w:pPr>
      <w:r>
        <w:t>B) The JavaScript engine</w:t>
      </w:r>
    </w:p>
    <w:p w14:paraId="67600140" w14:textId="77777777" w:rsidR="003272D9" w:rsidRDefault="00B47D92">
      <w:pPr>
        <w:pStyle w:val="ListBullet"/>
        <w:keepLines/>
        <w:spacing w:after="40" w:line="269" w:lineRule="auto"/>
        <w:ind w:left="432"/>
      </w:pPr>
      <w:r>
        <w:t>C) The HTML engine</w:t>
      </w:r>
    </w:p>
    <w:p w14:paraId="691CE29E" w14:textId="77777777" w:rsidR="003272D9" w:rsidRDefault="00B47D92">
      <w:pPr>
        <w:pStyle w:val="ListBullet"/>
        <w:keepLines/>
        <w:spacing w:after="40" w:line="269" w:lineRule="auto"/>
        <w:ind w:left="432"/>
      </w:pPr>
      <w:r>
        <w:t>D) The network engine</w:t>
      </w:r>
    </w:p>
    <w:p w14:paraId="142EB698" w14:textId="77777777" w:rsidR="003272D9" w:rsidRDefault="00B47D92">
      <w:pPr>
        <w:keepLines/>
      </w:pPr>
      <w:r>
        <w:rPr>
          <w:b/>
        </w:rPr>
        <w:t>Q10.</w:t>
      </w:r>
      <w:r>
        <w:t xml:space="preserve"> What is a runtime environment?</w:t>
      </w:r>
    </w:p>
    <w:p w14:paraId="5F1FADF9" w14:textId="77777777" w:rsidR="003272D9" w:rsidRDefault="00B47D92">
      <w:pPr>
        <w:pStyle w:val="ListBullet"/>
        <w:keepLines/>
        <w:spacing w:after="40" w:line="269" w:lineRule="auto"/>
        <w:ind w:left="432"/>
      </w:pPr>
      <w:r>
        <w:t>A) A programming language</w:t>
      </w:r>
    </w:p>
    <w:p w14:paraId="5D62119B" w14:textId="77777777" w:rsidR="003272D9" w:rsidRDefault="00B47D92">
      <w:pPr>
        <w:pStyle w:val="ListBullet"/>
        <w:keepLines/>
        <w:spacing w:after="40" w:line="269" w:lineRule="auto"/>
        <w:ind w:left="432"/>
      </w:pPr>
      <w:r>
        <w:t>B) The place where code runs, plus the tools it provides</w:t>
      </w:r>
    </w:p>
    <w:p w14:paraId="164A5395" w14:textId="77777777" w:rsidR="003272D9" w:rsidRDefault="00B47D92">
      <w:pPr>
        <w:pStyle w:val="ListBullet"/>
        <w:keepLines/>
        <w:spacing w:after="40" w:line="269" w:lineRule="auto"/>
        <w:ind w:left="432"/>
      </w:pPr>
      <w:r>
        <w:t>C) A type of computer</w:t>
      </w:r>
    </w:p>
    <w:p w14:paraId="3C7540AA" w14:textId="77777777" w:rsidR="003272D9" w:rsidRDefault="00B47D92">
      <w:pPr>
        <w:pStyle w:val="ListBullet"/>
        <w:keepLines/>
        <w:spacing w:after="40" w:line="269" w:lineRule="auto"/>
        <w:ind w:left="432"/>
      </w:pPr>
      <w:r>
        <w:t>D) A debugging tool</w:t>
      </w:r>
    </w:p>
    <w:p w14:paraId="793E82CF" w14:textId="77777777" w:rsidR="003272D9" w:rsidRDefault="00B47D92">
      <w:pPr>
        <w:pStyle w:val="Heading3"/>
      </w:pPr>
      <w:bookmarkStart w:id="22" w:name="_Toc237034965"/>
      <w:r>
        <w:rPr>
          <w:b w:val="0"/>
        </w:rPr>
        <w:t>Answers</w:t>
      </w:r>
      <w:bookmarkEnd w:id="22"/>
    </w:p>
    <w:tbl>
      <w:tblPr>
        <w:tblStyle w:val="TableGrid"/>
        <w:tblW w:w="0" w:type="auto"/>
        <w:jc w:val="center"/>
        <w:tblLook w:val="04A0" w:firstRow="1" w:lastRow="0" w:firstColumn="1" w:lastColumn="0" w:noHBand="0" w:noVBand="1"/>
      </w:tblPr>
      <w:tblGrid>
        <w:gridCol w:w="3120"/>
        <w:gridCol w:w="3120"/>
        <w:gridCol w:w="3120"/>
      </w:tblGrid>
      <w:tr w:rsidR="003272D9" w14:paraId="71409E9A" w14:textId="77777777">
        <w:trPr>
          <w:jc w:val="center"/>
        </w:trPr>
        <w:tc>
          <w:tcPr>
            <w:tcW w:w="3120" w:type="dxa"/>
            <w:shd w:val="clear" w:color="auto" w:fill="4D1D82"/>
            <w:tcMar>
              <w:top w:w="60" w:type="dxa"/>
              <w:left w:w="80" w:type="dxa"/>
              <w:bottom w:w="60" w:type="dxa"/>
              <w:right w:w="80" w:type="dxa"/>
            </w:tcMar>
            <w:vAlign w:val="center"/>
          </w:tcPr>
          <w:p w14:paraId="6E2D4338" w14:textId="77777777" w:rsidR="003272D9" w:rsidRDefault="00B47D92">
            <w:pPr>
              <w:keepNext/>
              <w:keepLines/>
              <w:spacing w:after="20" w:line="252" w:lineRule="auto"/>
            </w:pPr>
            <w:r>
              <w:rPr>
                <w:b/>
                <w:color w:val="FFFFFF"/>
              </w:rPr>
              <w:t>Q</w:t>
            </w:r>
          </w:p>
        </w:tc>
        <w:tc>
          <w:tcPr>
            <w:tcW w:w="3120" w:type="dxa"/>
            <w:shd w:val="clear" w:color="auto" w:fill="4D1D82"/>
            <w:tcMar>
              <w:top w:w="60" w:type="dxa"/>
              <w:left w:w="80" w:type="dxa"/>
              <w:bottom w:w="60" w:type="dxa"/>
              <w:right w:w="80" w:type="dxa"/>
            </w:tcMar>
            <w:vAlign w:val="center"/>
          </w:tcPr>
          <w:p w14:paraId="5978BDA5" w14:textId="77777777" w:rsidR="003272D9" w:rsidRDefault="00B47D92">
            <w:pPr>
              <w:keepNext/>
              <w:keepLines/>
              <w:spacing w:after="20" w:line="252" w:lineRule="auto"/>
            </w:pPr>
            <w:r>
              <w:rPr>
                <w:b/>
                <w:color w:val="FFFFFF"/>
              </w:rPr>
              <w:t>Answer</w:t>
            </w:r>
          </w:p>
        </w:tc>
        <w:tc>
          <w:tcPr>
            <w:tcW w:w="3120" w:type="dxa"/>
            <w:shd w:val="clear" w:color="auto" w:fill="4D1D82"/>
            <w:tcMar>
              <w:top w:w="60" w:type="dxa"/>
              <w:left w:w="80" w:type="dxa"/>
              <w:bottom w:w="60" w:type="dxa"/>
              <w:right w:w="80" w:type="dxa"/>
            </w:tcMar>
            <w:vAlign w:val="center"/>
          </w:tcPr>
          <w:p w14:paraId="081037FD" w14:textId="77777777" w:rsidR="003272D9" w:rsidRDefault="00B47D92">
            <w:pPr>
              <w:keepNext/>
              <w:keepLines/>
              <w:spacing w:after="20" w:line="252" w:lineRule="auto"/>
            </w:pPr>
            <w:r>
              <w:rPr>
                <w:b/>
                <w:color w:val="FFFFFF"/>
              </w:rPr>
              <w:t>Explanation</w:t>
            </w:r>
          </w:p>
        </w:tc>
      </w:tr>
      <w:tr w:rsidR="003272D9" w14:paraId="2DACCA0A" w14:textId="77777777">
        <w:trPr>
          <w:jc w:val="center"/>
        </w:trPr>
        <w:tc>
          <w:tcPr>
            <w:tcW w:w="3120" w:type="dxa"/>
            <w:tcMar>
              <w:top w:w="60" w:type="dxa"/>
              <w:left w:w="80" w:type="dxa"/>
              <w:bottom w:w="60" w:type="dxa"/>
              <w:right w:w="80" w:type="dxa"/>
            </w:tcMar>
            <w:vAlign w:val="center"/>
          </w:tcPr>
          <w:p w14:paraId="571174E7" w14:textId="77777777" w:rsidR="003272D9" w:rsidRDefault="00B47D92">
            <w:pPr>
              <w:keepLines/>
              <w:spacing w:after="20" w:line="252" w:lineRule="auto"/>
            </w:pPr>
            <w:r>
              <w:t>1</w:t>
            </w:r>
          </w:p>
        </w:tc>
        <w:tc>
          <w:tcPr>
            <w:tcW w:w="3120" w:type="dxa"/>
            <w:tcMar>
              <w:top w:w="60" w:type="dxa"/>
              <w:left w:w="80" w:type="dxa"/>
              <w:bottom w:w="60" w:type="dxa"/>
              <w:right w:w="80" w:type="dxa"/>
            </w:tcMar>
            <w:vAlign w:val="center"/>
          </w:tcPr>
          <w:p w14:paraId="53BE9E9A"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52D76E3C" w14:textId="77777777" w:rsidR="003272D9" w:rsidRDefault="00B47D92">
            <w:pPr>
              <w:keepLines/>
              <w:spacing w:after="20" w:line="252" w:lineRule="auto"/>
            </w:pPr>
            <w:r>
              <w:t>A computer executes instructions; it does not need humans to guide it step by step</w:t>
            </w:r>
          </w:p>
        </w:tc>
      </w:tr>
      <w:tr w:rsidR="003272D9" w14:paraId="00DC6410" w14:textId="77777777">
        <w:trPr>
          <w:jc w:val="center"/>
        </w:trPr>
        <w:tc>
          <w:tcPr>
            <w:tcW w:w="3120" w:type="dxa"/>
            <w:shd w:val="clear" w:color="auto" w:fill="F7F4FB"/>
            <w:tcMar>
              <w:top w:w="60" w:type="dxa"/>
              <w:left w:w="80" w:type="dxa"/>
              <w:bottom w:w="60" w:type="dxa"/>
              <w:right w:w="80" w:type="dxa"/>
            </w:tcMar>
            <w:vAlign w:val="center"/>
          </w:tcPr>
          <w:p w14:paraId="58CFBE18" w14:textId="77777777" w:rsidR="003272D9" w:rsidRDefault="00B47D92">
            <w:pPr>
              <w:keepLines/>
              <w:spacing w:after="20" w:line="252" w:lineRule="auto"/>
            </w:pPr>
            <w:r>
              <w:t>2</w:t>
            </w:r>
          </w:p>
        </w:tc>
        <w:tc>
          <w:tcPr>
            <w:tcW w:w="3120" w:type="dxa"/>
            <w:shd w:val="clear" w:color="auto" w:fill="F7F4FB"/>
            <w:tcMar>
              <w:top w:w="60" w:type="dxa"/>
              <w:left w:w="80" w:type="dxa"/>
              <w:bottom w:w="60" w:type="dxa"/>
              <w:right w:w="80" w:type="dxa"/>
            </w:tcMar>
            <w:vAlign w:val="center"/>
          </w:tcPr>
          <w:p w14:paraId="34BC7E1A"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3E3E8E0D" w14:textId="77777777" w:rsidR="003272D9" w:rsidRDefault="00B47D92">
            <w:pPr>
              <w:keepLines/>
              <w:spacing w:after="20" w:line="252" w:lineRule="auto"/>
            </w:pPr>
            <w:r>
              <w:t>Node.js runs JavaScript outside the browser</w:t>
            </w:r>
          </w:p>
        </w:tc>
      </w:tr>
      <w:tr w:rsidR="003272D9" w14:paraId="2032C5CA" w14:textId="77777777">
        <w:trPr>
          <w:jc w:val="center"/>
        </w:trPr>
        <w:tc>
          <w:tcPr>
            <w:tcW w:w="3120" w:type="dxa"/>
            <w:tcMar>
              <w:top w:w="60" w:type="dxa"/>
              <w:left w:w="80" w:type="dxa"/>
              <w:bottom w:w="60" w:type="dxa"/>
              <w:right w:w="80" w:type="dxa"/>
            </w:tcMar>
            <w:vAlign w:val="center"/>
          </w:tcPr>
          <w:p w14:paraId="21F77D66" w14:textId="77777777" w:rsidR="003272D9" w:rsidRDefault="00B47D92">
            <w:pPr>
              <w:keepLines/>
              <w:spacing w:after="20" w:line="252" w:lineRule="auto"/>
            </w:pPr>
            <w:r>
              <w:lastRenderedPageBreak/>
              <w:t>3</w:t>
            </w:r>
          </w:p>
        </w:tc>
        <w:tc>
          <w:tcPr>
            <w:tcW w:w="3120" w:type="dxa"/>
            <w:tcMar>
              <w:top w:w="60" w:type="dxa"/>
              <w:left w:w="80" w:type="dxa"/>
              <w:bottom w:w="60" w:type="dxa"/>
              <w:right w:w="80" w:type="dxa"/>
            </w:tcMar>
            <w:vAlign w:val="center"/>
          </w:tcPr>
          <w:p w14:paraId="2E9285C1"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4621F7F8" w14:textId="77777777" w:rsidR="003272D9" w:rsidRDefault="00B47D92">
            <w:pPr>
              <w:keepLines/>
              <w:spacing w:after="20" w:line="252" w:lineRule="auto"/>
            </w:pPr>
            <w:r>
              <w:rPr>
                <w:rFonts w:ascii="Consolas" w:hAnsi="Consolas" w:cs="Consolas"/>
                <w:sz w:val="20"/>
              </w:rPr>
              <w:t>console.log</w:t>
            </w:r>
            <w:r>
              <w:t xml:space="preserve"> prints to the screen</w:t>
            </w:r>
          </w:p>
        </w:tc>
      </w:tr>
      <w:tr w:rsidR="003272D9" w14:paraId="32177B2F" w14:textId="77777777">
        <w:trPr>
          <w:jc w:val="center"/>
        </w:trPr>
        <w:tc>
          <w:tcPr>
            <w:tcW w:w="3120" w:type="dxa"/>
            <w:shd w:val="clear" w:color="auto" w:fill="F7F4FB"/>
            <w:tcMar>
              <w:top w:w="60" w:type="dxa"/>
              <w:left w:w="80" w:type="dxa"/>
              <w:bottom w:w="60" w:type="dxa"/>
              <w:right w:w="80" w:type="dxa"/>
            </w:tcMar>
            <w:vAlign w:val="center"/>
          </w:tcPr>
          <w:p w14:paraId="56DAACB3" w14:textId="77777777" w:rsidR="003272D9" w:rsidRDefault="00B47D92">
            <w:pPr>
              <w:keepLines/>
              <w:spacing w:after="20" w:line="252" w:lineRule="auto"/>
            </w:pPr>
            <w:r>
              <w:t>4</w:t>
            </w:r>
          </w:p>
        </w:tc>
        <w:tc>
          <w:tcPr>
            <w:tcW w:w="3120" w:type="dxa"/>
            <w:shd w:val="clear" w:color="auto" w:fill="F7F4FB"/>
            <w:tcMar>
              <w:top w:w="60" w:type="dxa"/>
              <w:left w:w="80" w:type="dxa"/>
              <w:bottom w:w="60" w:type="dxa"/>
              <w:right w:w="80" w:type="dxa"/>
            </w:tcMar>
            <w:vAlign w:val="center"/>
          </w:tcPr>
          <w:p w14:paraId="1E203276" w14:textId="77777777" w:rsidR="003272D9" w:rsidRDefault="00B47D92">
            <w:pPr>
              <w:keepLines/>
              <w:spacing w:after="20" w:line="252" w:lineRule="auto"/>
            </w:pPr>
            <w:r>
              <w:t>C</w:t>
            </w:r>
          </w:p>
        </w:tc>
        <w:tc>
          <w:tcPr>
            <w:tcW w:w="3120" w:type="dxa"/>
            <w:shd w:val="clear" w:color="auto" w:fill="F7F4FB"/>
            <w:tcMar>
              <w:top w:w="60" w:type="dxa"/>
              <w:left w:w="80" w:type="dxa"/>
              <w:bottom w:w="60" w:type="dxa"/>
              <w:right w:w="80" w:type="dxa"/>
            </w:tcMar>
            <w:vAlign w:val="center"/>
          </w:tcPr>
          <w:p w14:paraId="543C8DC4" w14:textId="77777777" w:rsidR="003272D9" w:rsidRDefault="00B47D92">
            <w:pPr>
              <w:keepLines/>
              <w:spacing w:after="20" w:line="252" w:lineRule="auto"/>
            </w:pPr>
            <w:r>
              <w:t>Similar names, completely different languages</w:t>
            </w:r>
          </w:p>
        </w:tc>
      </w:tr>
      <w:tr w:rsidR="003272D9" w14:paraId="6BE179B2" w14:textId="77777777">
        <w:trPr>
          <w:jc w:val="center"/>
        </w:trPr>
        <w:tc>
          <w:tcPr>
            <w:tcW w:w="3120" w:type="dxa"/>
            <w:tcMar>
              <w:top w:w="60" w:type="dxa"/>
              <w:left w:w="80" w:type="dxa"/>
              <w:bottom w:w="60" w:type="dxa"/>
              <w:right w:w="80" w:type="dxa"/>
            </w:tcMar>
            <w:vAlign w:val="center"/>
          </w:tcPr>
          <w:p w14:paraId="49DD91E4" w14:textId="77777777" w:rsidR="003272D9" w:rsidRDefault="00B47D92">
            <w:pPr>
              <w:keepLines/>
              <w:spacing w:after="20" w:line="252" w:lineRule="auto"/>
            </w:pPr>
            <w:r>
              <w:t>5</w:t>
            </w:r>
          </w:p>
        </w:tc>
        <w:tc>
          <w:tcPr>
            <w:tcW w:w="3120" w:type="dxa"/>
            <w:tcMar>
              <w:top w:w="60" w:type="dxa"/>
              <w:left w:w="80" w:type="dxa"/>
              <w:bottom w:w="60" w:type="dxa"/>
              <w:right w:w="80" w:type="dxa"/>
            </w:tcMar>
            <w:vAlign w:val="center"/>
          </w:tcPr>
          <w:p w14:paraId="5432AD2C"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372A468E" w14:textId="77777777" w:rsidR="003272D9" w:rsidRDefault="00B47D92">
            <w:pPr>
              <w:keepLines/>
              <w:spacing w:after="20" w:line="252" w:lineRule="auto"/>
            </w:pPr>
            <w:r>
              <w:t>npm = Node Package Manager</w:t>
            </w:r>
          </w:p>
        </w:tc>
      </w:tr>
      <w:tr w:rsidR="003272D9" w14:paraId="4E1B48AD" w14:textId="77777777">
        <w:trPr>
          <w:jc w:val="center"/>
        </w:trPr>
        <w:tc>
          <w:tcPr>
            <w:tcW w:w="3120" w:type="dxa"/>
            <w:shd w:val="clear" w:color="auto" w:fill="F7F4FB"/>
            <w:tcMar>
              <w:top w:w="60" w:type="dxa"/>
              <w:left w:w="80" w:type="dxa"/>
              <w:bottom w:w="60" w:type="dxa"/>
              <w:right w:w="80" w:type="dxa"/>
            </w:tcMar>
            <w:vAlign w:val="center"/>
          </w:tcPr>
          <w:p w14:paraId="44067FC6" w14:textId="77777777" w:rsidR="003272D9" w:rsidRDefault="00B47D92">
            <w:pPr>
              <w:keepLines/>
              <w:spacing w:after="20" w:line="252" w:lineRule="auto"/>
            </w:pPr>
            <w:r>
              <w:t>6</w:t>
            </w:r>
          </w:p>
        </w:tc>
        <w:tc>
          <w:tcPr>
            <w:tcW w:w="3120" w:type="dxa"/>
            <w:shd w:val="clear" w:color="auto" w:fill="F7F4FB"/>
            <w:tcMar>
              <w:top w:w="60" w:type="dxa"/>
              <w:left w:w="80" w:type="dxa"/>
              <w:bottom w:w="60" w:type="dxa"/>
              <w:right w:w="80" w:type="dxa"/>
            </w:tcMar>
            <w:vAlign w:val="center"/>
          </w:tcPr>
          <w:p w14:paraId="4860AE2A"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400655ED" w14:textId="77777777" w:rsidR="003272D9" w:rsidRDefault="00B47D92">
            <w:pPr>
              <w:keepLines/>
              <w:spacing w:after="20" w:line="252" w:lineRule="auto"/>
            </w:pPr>
            <w:r>
              <w:rPr>
                <w:rFonts w:ascii="Consolas" w:hAnsi="Consolas" w:cs="Consolas"/>
                <w:sz w:val="20"/>
              </w:rPr>
              <w:t>package.json</w:t>
            </w:r>
            <w:r>
              <w:t xml:space="preserve"> tracks dependencies</w:t>
            </w:r>
          </w:p>
        </w:tc>
      </w:tr>
      <w:tr w:rsidR="003272D9" w14:paraId="0E929EC2" w14:textId="77777777">
        <w:trPr>
          <w:jc w:val="center"/>
        </w:trPr>
        <w:tc>
          <w:tcPr>
            <w:tcW w:w="3120" w:type="dxa"/>
            <w:tcMar>
              <w:top w:w="60" w:type="dxa"/>
              <w:left w:w="80" w:type="dxa"/>
              <w:bottom w:w="60" w:type="dxa"/>
              <w:right w:w="80" w:type="dxa"/>
            </w:tcMar>
            <w:vAlign w:val="center"/>
          </w:tcPr>
          <w:p w14:paraId="07BFFE0D" w14:textId="77777777" w:rsidR="003272D9" w:rsidRDefault="00B47D92">
            <w:pPr>
              <w:keepLines/>
              <w:spacing w:after="20" w:line="252" w:lineRule="auto"/>
            </w:pPr>
            <w:r>
              <w:t>7</w:t>
            </w:r>
          </w:p>
        </w:tc>
        <w:tc>
          <w:tcPr>
            <w:tcW w:w="3120" w:type="dxa"/>
            <w:tcMar>
              <w:top w:w="60" w:type="dxa"/>
              <w:left w:w="80" w:type="dxa"/>
              <w:bottom w:w="60" w:type="dxa"/>
              <w:right w:w="80" w:type="dxa"/>
            </w:tcMar>
            <w:vAlign w:val="center"/>
          </w:tcPr>
          <w:p w14:paraId="6B81ED18"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7271B0A5" w14:textId="77777777" w:rsidR="003272D9" w:rsidRDefault="00B47D92">
            <w:pPr>
              <w:keepLines/>
              <w:spacing w:after="20" w:line="252" w:lineRule="auto"/>
            </w:pPr>
            <w:r>
              <w:rPr>
                <w:rFonts w:ascii="Consolas" w:hAnsi="Consolas" w:cs="Consolas"/>
                <w:sz w:val="20"/>
              </w:rPr>
              <w:t>node test.js</w:t>
            </w:r>
            <w:r>
              <w:t xml:space="preserve"> runs a JS file</w:t>
            </w:r>
          </w:p>
        </w:tc>
      </w:tr>
      <w:tr w:rsidR="003272D9" w14:paraId="6B728A05" w14:textId="77777777">
        <w:trPr>
          <w:jc w:val="center"/>
        </w:trPr>
        <w:tc>
          <w:tcPr>
            <w:tcW w:w="3120" w:type="dxa"/>
            <w:shd w:val="clear" w:color="auto" w:fill="F7F4FB"/>
            <w:tcMar>
              <w:top w:w="60" w:type="dxa"/>
              <w:left w:w="80" w:type="dxa"/>
              <w:bottom w:w="60" w:type="dxa"/>
              <w:right w:w="80" w:type="dxa"/>
            </w:tcMar>
            <w:vAlign w:val="center"/>
          </w:tcPr>
          <w:p w14:paraId="29E132D9" w14:textId="77777777" w:rsidR="003272D9" w:rsidRDefault="00B47D92">
            <w:pPr>
              <w:keepLines/>
              <w:spacing w:after="20" w:line="252" w:lineRule="auto"/>
            </w:pPr>
            <w:r>
              <w:t>8</w:t>
            </w:r>
          </w:p>
        </w:tc>
        <w:tc>
          <w:tcPr>
            <w:tcW w:w="3120" w:type="dxa"/>
            <w:shd w:val="clear" w:color="auto" w:fill="F7F4FB"/>
            <w:tcMar>
              <w:top w:w="60" w:type="dxa"/>
              <w:left w:w="80" w:type="dxa"/>
              <w:bottom w:w="60" w:type="dxa"/>
              <w:right w:w="80" w:type="dxa"/>
            </w:tcMar>
            <w:vAlign w:val="center"/>
          </w:tcPr>
          <w:p w14:paraId="3F68756A"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256D4165" w14:textId="77777777" w:rsidR="003272D9" w:rsidRDefault="00B47D92">
            <w:pPr>
              <w:keepLines/>
              <w:spacing w:after="20" w:line="252" w:lineRule="auto"/>
            </w:pPr>
            <w:r>
              <w:t xml:space="preserve">Comments start with </w:t>
            </w:r>
            <w:r>
              <w:rPr>
                <w:rFonts w:ascii="Consolas" w:hAnsi="Consolas" w:cs="Consolas"/>
                <w:sz w:val="20"/>
              </w:rPr>
              <w:t>//</w:t>
            </w:r>
          </w:p>
        </w:tc>
      </w:tr>
      <w:tr w:rsidR="003272D9" w14:paraId="3BE1A33D" w14:textId="77777777">
        <w:trPr>
          <w:jc w:val="center"/>
        </w:trPr>
        <w:tc>
          <w:tcPr>
            <w:tcW w:w="3120" w:type="dxa"/>
            <w:tcMar>
              <w:top w:w="60" w:type="dxa"/>
              <w:left w:w="80" w:type="dxa"/>
              <w:bottom w:w="60" w:type="dxa"/>
              <w:right w:w="80" w:type="dxa"/>
            </w:tcMar>
            <w:vAlign w:val="center"/>
          </w:tcPr>
          <w:p w14:paraId="2425C2DA" w14:textId="77777777" w:rsidR="003272D9" w:rsidRDefault="00B47D92">
            <w:pPr>
              <w:keepLines/>
              <w:spacing w:after="20" w:line="252" w:lineRule="auto"/>
            </w:pPr>
            <w:r>
              <w:t>9</w:t>
            </w:r>
          </w:p>
        </w:tc>
        <w:tc>
          <w:tcPr>
            <w:tcW w:w="3120" w:type="dxa"/>
            <w:tcMar>
              <w:top w:w="60" w:type="dxa"/>
              <w:left w:w="80" w:type="dxa"/>
              <w:bottom w:w="60" w:type="dxa"/>
              <w:right w:w="80" w:type="dxa"/>
            </w:tcMar>
            <w:vAlign w:val="center"/>
          </w:tcPr>
          <w:p w14:paraId="57B0E15D"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37C28128" w14:textId="77777777" w:rsidR="003272D9" w:rsidRDefault="00B47D92">
            <w:pPr>
              <w:keepLines/>
              <w:spacing w:after="20" w:line="252" w:lineRule="auto"/>
            </w:pPr>
            <w:r>
              <w:t>The JavaScript engine executes JS code</w:t>
            </w:r>
          </w:p>
        </w:tc>
      </w:tr>
      <w:tr w:rsidR="003272D9" w14:paraId="52E7031C" w14:textId="77777777">
        <w:trPr>
          <w:jc w:val="center"/>
        </w:trPr>
        <w:tc>
          <w:tcPr>
            <w:tcW w:w="3120" w:type="dxa"/>
            <w:shd w:val="clear" w:color="auto" w:fill="F7F4FB"/>
            <w:tcMar>
              <w:top w:w="60" w:type="dxa"/>
              <w:left w:w="80" w:type="dxa"/>
              <w:bottom w:w="60" w:type="dxa"/>
              <w:right w:w="80" w:type="dxa"/>
            </w:tcMar>
            <w:vAlign w:val="center"/>
          </w:tcPr>
          <w:p w14:paraId="5A402E7B" w14:textId="77777777" w:rsidR="003272D9" w:rsidRDefault="00B47D92">
            <w:pPr>
              <w:keepLines/>
              <w:spacing w:after="20" w:line="252" w:lineRule="auto"/>
            </w:pPr>
            <w:r>
              <w:t>10</w:t>
            </w:r>
          </w:p>
        </w:tc>
        <w:tc>
          <w:tcPr>
            <w:tcW w:w="3120" w:type="dxa"/>
            <w:shd w:val="clear" w:color="auto" w:fill="F7F4FB"/>
            <w:tcMar>
              <w:top w:w="60" w:type="dxa"/>
              <w:left w:w="80" w:type="dxa"/>
              <w:bottom w:w="60" w:type="dxa"/>
              <w:right w:w="80" w:type="dxa"/>
            </w:tcMar>
            <w:vAlign w:val="center"/>
          </w:tcPr>
          <w:p w14:paraId="6B43FDEC"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2A712D63" w14:textId="77777777" w:rsidR="003272D9" w:rsidRDefault="00B47D92">
            <w:pPr>
              <w:keepLines/>
              <w:spacing w:after="20" w:line="252" w:lineRule="auto"/>
            </w:pPr>
            <w:r>
              <w:t>Runtime = execution environment + provided tools</w:t>
            </w:r>
          </w:p>
        </w:tc>
      </w:tr>
    </w:tbl>
    <w:p w14:paraId="036F2257" w14:textId="77777777" w:rsidR="003272D9" w:rsidRDefault="003272D9">
      <w:pPr>
        <w:spacing w:after="40"/>
      </w:pPr>
    </w:p>
    <w:tbl>
      <w:tblPr>
        <w:tblW w:w="0" w:type="auto"/>
        <w:jc w:val="center"/>
        <w:tblLook w:val="04A0" w:firstRow="1" w:lastRow="0" w:firstColumn="1" w:lastColumn="0" w:noHBand="0" w:noVBand="1"/>
      </w:tblPr>
      <w:tblGrid>
        <w:gridCol w:w="9360"/>
      </w:tblGrid>
      <w:tr w:rsidR="003272D9" w14:paraId="62B38836" w14:textId="77777777">
        <w:trPr>
          <w:jc w:val="center"/>
        </w:trPr>
        <w:tc>
          <w:tcPr>
            <w:tcW w:w="9360" w:type="dxa"/>
            <w:shd w:val="clear" w:color="auto" w:fill="FFF6E5"/>
            <w:tcMar>
              <w:top w:w="90" w:type="dxa"/>
              <w:left w:w="140" w:type="dxa"/>
              <w:bottom w:w="90" w:type="dxa"/>
              <w:right w:w="140" w:type="dxa"/>
            </w:tcMar>
          </w:tcPr>
          <w:p w14:paraId="59851CED" w14:textId="77777777" w:rsidR="003272D9" w:rsidRDefault="00B47D92">
            <w:pPr>
              <w:keepLines/>
              <w:spacing w:after="60" w:line="264" w:lineRule="auto"/>
            </w:pPr>
            <w:r>
              <w:rPr>
                <w:b/>
                <w:color w:val="FD8C00"/>
              </w:rPr>
              <w:t xml:space="preserve">KEY NOTE:  </w:t>
            </w:r>
            <w:r>
              <w:rPr>
                <w:b/>
              </w:rPr>
              <w:t>You have completed Module 1. Great progress! In Module 2, you will learn how to store information in variables — the first building block of every program you will write.</w:t>
            </w:r>
          </w:p>
        </w:tc>
      </w:tr>
    </w:tbl>
    <w:p w14:paraId="1C7D70D6" w14:textId="77777777" w:rsidR="003272D9" w:rsidRDefault="00B47D92">
      <w:r>
        <w:br w:type="page"/>
      </w:r>
    </w:p>
    <w:p w14:paraId="135E86D4" w14:textId="77777777" w:rsidR="003272D9" w:rsidRDefault="00B47D92">
      <w:pPr>
        <w:pStyle w:val="Heading1"/>
      </w:pPr>
      <w:bookmarkStart w:id="23" w:name="_Toc237034966"/>
      <w:r>
        <w:rPr>
          <w:b w:val="0"/>
        </w:rPr>
        <w:lastRenderedPageBreak/>
        <w:t>Module 2 – Variables</w:t>
      </w:r>
      <w:bookmarkEnd w:id="23"/>
    </w:p>
    <w:p w14:paraId="2C6738A0" w14:textId="77777777" w:rsidR="003272D9" w:rsidRDefault="00B47D92">
      <w:pPr>
        <w:keepLines/>
        <w:jc w:val="center"/>
      </w:pPr>
      <w:r>
        <w:rPr>
          <w:noProof/>
        </w:rPr>
        <w:drawing>
          <wp:inline distT="0" distB="0" distL="0" distR="0" wp14:anchorId="42591E2B" wp14:editId="6FE7367A">
            <wp:extent cx="4754880" cy="17962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riable_box.png"/>
                    <pic:cNvPicPr/>
                  </pic:nvPicPr>
                  <pic:blipFill>
                    <a:blip r:embed="rId9"/>
                    <a:stretch>
                      <a:fillRect/>
                    </a:stretch>
                  </pic:blipFill>
                  <pic:spPr>
                    <a:xfrm>
                      <a:off x="0" y="0"/>
                      <a:ext cx="4754880" cy="1796288"/>
                    </a:xfrm>
                    <a:prstGeom prst="rect">
                      <a:avLst/>
                    </a:prstGeom>
                  </pic:spPr>
                </pic:pic>
              </a:graphicData>
            </a:graphic>
          </wp:inline>
        </w:drawing>
      </w:r>
    </w:p>
    <w:p w14:paraId="0EF42227" w14:textId="77777777" w:rsidR="003272D9" w:rsidRDefault="00B47D92">
      <w:pPr>
        <w:keepNext/>
        <w:spacing w:after="160"/>
        <w:jc w:val="center"/>
      </w:pPr>
      <w:r>
        <w:rPr>
          <w:i/>
          <w:color w:val="595959"/>
          <w:sz w:val="18"/>
        </w:rPr>
        <w:t>A variable is a labeled box in memory</w:t>
      </w:r>
    </w:p>
    <w:p w14:paraId="46CEE558" w14:textId="77777777" w:rsidR="003272D9" w:rsidRDefault="00B47D92">
      <w:pPr>
        <w:keepLines/>
      </w:pPr>
      <w:r>
        <w:t xml:space="preserve">In Module 1, you used </w:t>
      </w:r>
      <w:r>
        <w:rPr>
          <w:rFonts w:ascii="Consolas" w:hAnsi="Consolas" w:cs="Consolas"/>
          <w:sz w:val="20"/>
        </w:rPr>
        <w:t>let</w:t>
      </w:r>
      <w:r>
        <w:t xml:space="preserve"> twice without a full explanation. Now we give variables the respect they deserve: they are the boxes where every program stores its information.</w:t>
      </w:r>
    </w:p>
    <w:p w14:paraId="0A413D22" w14:textId="77777777" w:rsidR="003272D9" w:rsidRDefault="00B47D92">
      <w:pPr>
        <w:pStyle w:val="Heading3"/>
      </w:pPr>
      <w:bookmarkStart w:id="24" w:name="_Toc237034967"/>
      <w:r>
        <w:rPr>
          <w:b w:val="0"/>
        </w:rPr>
        <w:t>Topic 2.1 – What is a Variable?</w:t>
      </w:r>
      <w:bookmarkEnd w:id="24"/>
    </w:p>
    <w:p w14:paraId="03D304DE" w14:textId="77777777" w:rsidR="003272D9" w:rsidRDefault="00B47D92">
      <w:pPr>
        <w:pStyle w:val="Heading4"/>
      </w:pPr>
      <w:r>
        <w:rPr>
          <w:b w:val="0"/>
          <w:i w:val="0"/>
        </w:rPr>
        <w:t>Definition</w:t>
      </w:r>
    </w:p>
    <w:p w14:paraId="516E5F03" w14:textId="77777777" w:rsidR="003272D9" w:rsidRDefault="00B47D92">
      <w:pPr>
        <w:keepLines/>
      </w:pPr>
      <w:r>
        <w:t xml:space="preserve">A </w:t>
      </w:r>
      <w:r>
        <w:rPr>
          <w:b/>
        </w:rPr>
        <w:t>variable</w:t>
      </w:r>
      <w:r>
        <w:t xml:space="preserve"> is a named box in the computer's memory where you store a value (a number, text, true/false, and more). You give the box a name, and later you can read what is inside it or put something new in it.</w:t>
      </w:r>
    </w:p>
    <w:p w14:paraId="123FCFEF" w14:textId="77777777" w:rsidR="003272D9" w:rsidRDefault="00B47D92">
      <w:pPr>
        <w:pStyle w:val="Heading4"/>
      </w:pPr>
      <w:r>
        <w:rPr>
          <w:b w:val="0"/>
          <w:i w:val="0"/>
        </w:rPr>
        <w:t>Why Do We Need It?</w:t>
      </w:r>
    </w:p>
    <w:p w14:paraId="3518AF22" w14:textId="77777777" w:rsidR="003272D9" w:rsidRDefault="00B47D92">
      <w:pPr>
        <w:keepLines/>
      </w:pPr>
      <w:r>
        <w:t>Without variables, a program could not remember anything. You would have to type the same URL, username, and timeout value everywhere. Variables let you:</w:t>
      </w:r>
    </w:p>
    <w:p w14:paraId="0F0384BF" w14:textId="77777777" w:rsidR="003272D9" w:rsidRDefault="00B47D92">
      <w:pPr>
        <w:pStyle w:val="ListBullet"/>
        <w:keepLines/>
        <w:spacing w:after="40" w:line="269" w:lineRule="auto"/>
        <w:ind w:left="432"/>
      </w:pPr>
      <w:r>
        <w:t>Store test data (URLs, usernames, passwords).</w:t>
      </w:r>
    </w:p>
    <w:p w14:paraId="15083B40" w14:textId="77777777" w:rsidR="003272D9" w:rsidRDefault="00B47D92">
      <w:pPr>
        <w:pStyle w:val="ListBullet"/>
        <w:keepLines/>
        <w:spacing w:after="40" w:line="269" w:lineRule="auto"/>
        <w:ind w:left="432"/>
      </w:pPr>
      <w:r>
        <w:t>Change a value in one place and update the whole program.</w:t>
      </w:r>
    </w:p>
    <w:p w14:paraId="77D5D200" w14:textId="77777777" w:rsidR="003272D9" w:rsidRDefault="00B47D92">
      <w:pPr>
        <w:pStyle w:val="ListBullet"/>
        <w:keepLines/>
        <w:spacing w:after="40" w:line="269" w:lineRule="auto"/>
        <w:ind w:left="432"/>
      </w:pPr>
      <w:r>
        <w:t>Pass information between different parts of a test.</w:t>
      </w:r>
    </w:p>
    <w:p w14:paraId="60E63C57" w14:textId="77777777" w:rsidR="003272D9" w:rsidRDefault="00B47D92">
      <w:pPr>
        <w:pStyle w:val="Heading4"/>
      </w:pPr>
      <w:r>
        <w:rPr>
          <w:b w:val="0"/>
          <w:i w:val="0"/>
        </w:rPr>
        <w:t>Real-Life Analogy</w:t>
      </w:r>
    </w:p>
    <w:p w14:paraId="7BA5B6A2" w14:textId="77777777" w:rsidR="003272D9" w:rsidRDefault="00B47D92">
      <w:pPr>
        <w:keepLines/>
      </w:pPr>
      <w:r>
        <w:t xml:space="preserve">A variable is like </w:t>
      </w:r>
      <w:r>
        <w:rPr>
          <w:b/>
        </w:rPr>
        <w:t>a labeled box on a shelf</w:t>
      </w:r>
      <w:r>
        <w:t>.</w:t>
      </w:r>
    </w:p>
    <w:p w14:paraId="1F5C6DAC" w14:textId="77777777" w:rsidR="003272D9" w:rsidRDefault="00B47D92">
      <w:pPr>
        <w:keepLines/>
      </w:pPr>
      <w:r>
        <w:t xml:space="preserve">You write "Username" on the box and put a paper inside with </w:t>
      </w:r>
      <w:r>
        <w:rPr>
          <w:rFonts w:ascii="Consolas" w:hAnsi="Consolas" w:cs="Consolas"/>
          <w:sz w:val="20"/>
        </w:rPr>
        <w:t>tester01</w:t>
      </w:r>
      <w:r>
        <w:t>. Later, you open the box labeled "Username" and read the paper. If you want a different user, you swap the paper — the label stays the same.</w:t>
      </w:r>
    </w:p>
    <w:p w14:paraId="37E82D09" w14:textId="77777777" w:rsidR="003272D9" w:rsidRDefault="00B47D92">
      <w:pPr>
        <w:pStyle w:val="Heading4"/>
      </w:pPr>
      <w:r>
        <w:rPr>
          <w:b w:val="0"/>
          <w:i w:val="0"/>
        </w:rPr>
        <w:t>Simple JavaScript Example</w:t>
      </w:r>
    </w:p>
    <w:p w14:paraId="61148C08" w14:textId="77777777" w:rsidR="003272D9" w:rsidRDefault="00B47D92">
      <w:pPr>
        <w:keepLines/>
        <w:shd w:val="clear" w:color="auto" w:fill="F5F2FA"/>
        <w:spacing w:before="80" w:after="160"/>
        <w:ind w:left="360" w:right="216"/>
      </w:pPr>
      <w:r>
        <w:rPr>
          <w:rFonts w:ascii="Consolas" w:hAnsi="Consolas" w:cs="Consolas"/>
          <w:color w:val="331A55"/>
          <w:sz w:val="19"/>
        </w:rPr>
        <w:t>let username = "tester01";</w:t>
      </w:r>
      <w:r>
        <w:rPr>
          <w:rFonts w:ascii="Consolas" w:hAnsi="Consolas" w:cs="Consolas"/>
          <w:color w:val="331A55"/>
          <w:sz w:val="19"/>
        </w:rPr>
        <w:br/>
        <w:t>let timeout = 30;</w:t>
      </w:r>
      <w:r>
        <w:rPr>
          <w:rFonts w:ascii="Consolas" w:hAnsi="Consolas" w:cs="Consolas"/>
          <w:color w:val="331A55"/>
          <w:sz w:val="19"/>
        </w:rPr>
        <w:br/>
        <w:t>console.log(username);</w:t>
      </w:r>
      <w:r>
        <w:rPr>
          <w:rFonts w:ascii="Consolas" w:hAnsi="Consolas" w:cs="Consolas"/>
          <w:color w:val="331A55"/>
          <w:sz w:val="19"/>
        </w:rPr>
        <w:br/>
        <w:t>console.log(timeout);</w:t>
      </w:r>
    </w:p>
    <w:p w14:paraId="6C4CFFF8" w14:textId="77777777" w:rsidR="003272D9" w:rsidRDefault="00B47D92">
      <w:pPr>
        <w:pStyle w:val="Heading4"/>
      </w:pPr>
      <w:r>
        <w:rPr>
          <w:b w:val="0"/>
          <w:i w:val="0"/>
        </w:rPr>
        <w:lastRenderedPageBreak/>
        <w:t>Code Breakdown</w:t>
      </w:r>
    </w:p>
    <w:tbl>
      <w:tblPr>
        <w:tblStyle w:val="TableGrid"/>
        <w:tblW w:w="0" w:type="auto"/>
        <w:jc w:val="center"/>
        <w:tblLook w:val="04A0" w:firstRow="1" w:lastRow="0" w:firstColumn="1" w:lastColumn="0" w:noHBand="0" w:noVBand="1"/>
      </w:tblPr>
      <w:tblGrid>
        <w:gridCol w:w="4680"/>
        <w:gridCol w:w="4680"/>
      </w:tblGrid>
      <w:tr w:rsidR="003272D9" w14:paraId="51591E30" w14:textId="77777777">
        <w:trPr>
          <w:jc w:val="center"/>
        </w:trPr>
        <w:tc>
          <w:tcPr>
            <w:tcW w:w="4680" w:type="dxa"/>
            <w:shd w:val="clear" w:color="auto" w:fill="4D1D82"/>
            <w:tcMar>
              <w:top w:w="60" w:type="dxa"/>
              <w:left w:w="80" w:type="dxa"/>
              <w:bottom w:w="60" w:type="dxa"/>
              <w:right w:w="80" w:type="dxa"/>
            </w:tcMar>
            <w:vAlign w:val="center"/>
          </w:tcPr>
          <w:p w14:paraId="6104D0F7" w14:textId="77777777" w:rsidR="003272D9" w:rsidRDefault="00B47D92">
            <w:pPr>
              <w:keepNext/>
              <w:keepLines/>
              <w:spacing w:after="20" w:line="252" w:lineRule="auto"/>
            </w:pPr>
            <w:r>
              <w:rPr>
                <w:b/>
                <w:color w:val="FFFFFF"/>
              </w:rPr>
              <w:t>Line</w:t>
            </w:r>
          </w:p>
        </w:tc>
        <w:tc>
          <w:tcPr>
            <w:tcW w:w="4680" w:type="dxa"/>
            <w:shd w:val="clear" w:color="auto" w:fill="4D1D82"/>
            <w:tcMar>
              <w:top w:w="60" w:type="dxa"/>
              <w:left w:w="80" w:type="dxa"/>
              <w:bottom w:w="60" w:type="dxa"/>
              <w:right w:w="80" w:type="dxa"/>
            </w:tcMar>
            <w:vAlign w:val="center"/>
          </w:tcPr>
          <w:p w14:paraId="10D187F3" w14:textId="77777777" w:rsidR="003272D9" w:rsidRDefault="00B47D92">
            <w:pPr>
              <w:keepNext/>
              <w:keepLines/>
              <w:spacing w:after="20" w:line="252" w:lineRule="auto"/>
            </w:pPr>
            <w:r>
              <w:rPr>
                <w:b/>
                <w:color w:val="FFFFFF"/>
              </w:rPr>
              <w:t>What it does</w:t>
            </w:r>
          </w:p>
        </w:tc>
      </w:tr>
      <w:tr w:rsidR="003272D9" w14:paraId="66CCA2C7" w14:textId="77777777">
        <w:trPr>
          <w:jc w:val="center"/>
        </w:trPr>
        <w:tc>
          <w:tcPr>
            <w:tcW w:w="4680" w:type="dxa"/>
            <w:tcMar>
              <w:top w:w="60" w:type="dxa"/>
              <w:left w:w="80" w:type="dxa"/>
              <w:bottom w:w="60" w:type="dxa"/>
              <w:right w:w="80" w:type="dxa"/>
            </w:tcMar>
            <w:vAlign w:val="center"/>
          </w:tcPr>
          <w:p w14:paraId="62E7F805" w14:textId="77777777" w:rsidR="003272D9" w:rsidRDefault="00B47D92">
            <w:pPr>
              <w:keepLines/>
              <w:spacing w:after="20" w:line="252" w:lineRule="auto"/>
            </w:pPr>
            <w:r>
              <w:rPr>
                <w:rFonts w:ascii="Consolas" w:hAnsi="Consolas" w:cs="Consolas"/>
                <w:sz w:val="20"/>
              </w:rPr>
              <w:t>let username = "tester01";</w:t>
            </w:r>
          </w:p>
        </w:tc>
        <w:tc>
          <w:tcPr>
            <w:tcW w:w="4680" w:type="dxa"/>
            <w:tcMar>
              <w:top w:w="60" w:type="dxa"/>
              <w:left w:w="80" w:type="dxa"/>
              <w:bottom w:w="60" w:type="dxa"/>
              <w:right w:w="80" w:type="dxa"/>
            </w:tcMar>
            <w:vAlign w:val="center"/>
          </w:tcPr>
          <w:p w14:paraId="7822B6D3" w14:textId="77777777" w:rsidR="003272D9" w:rsidRDefault="00B47D92">
            <w:pPr>
              <w:keepLines/>
              <w:spacing w:after="20" w:line="252" w:lineRule="auto"/>
            </w:pPr>
            <w:r>
              <w:t xml:space="preserve">Creates a box named </w:t>
            </w:r>
            <w:r>
              <w:rPr>
                <w:rFonts w:ascii="Consolas" w:hAnsi="Consolas" w:cs="Consolas"/>
                <w:sz w:val="20"/>
              </w:rPr>
              <w:t>username</w:t>
            </w:r>
            <w:r>
              <w:t xml:space="preserve"> and puts the text </w:t>
            </w:r>
            <w:r>
              <w:rPr>
                <w:rFonts w:ascii="Consolas" w:hAnsi="Consolas" w:cs="Consolas"/>
                <w:sz w:val="20"/>
              </w:rPr>
              <w:t>tester01</w:t>
            </w:r>
            <w:r>
              <w:t xml:space="preserve"> inside</w:t>
            </w:r>
          </w:p>
        </w:tc>
      </w:tr>
      <w:tr w:rsidR="003272D9" w14:paraId="2AC26735" w14:textId="77777777">
        <w:trPr>
          <w:jc w:val="center"/>
        </w:trPr>
        <w:tc>
          <w:tcPr>
            <w:tcW w:w="4680" w:type="dxa"/>
            <w:shd w:val="clear" w:color="auto" w:fill="F7F4FB"/>
            <w:tcMar>
              <w:top w:w="60" w:type="dxa"/>
              <w:left w:w="80" w:type="dxa"/>
              <w:bottom w:w="60" w:type="dxa"/>
              <w:right w:w="80" w:type="dxa"/>
            </w:tcMar>
            <w:vAlign w:val="center"/>
          </w:tcPr>
          <w:p w14:paraId="538D9C4F" w14:textId="77777777" w:rsidR="003272D9" w:rsidRDefault="00B47D92">
            <w:pPr>
              <w:keepLines/>
              <w:spacing w:after="20" w:line="252" w:lineRule="auto"/>
            </w:pPr>
            <w:r>
              <w:rPr>
                <w:rFonts w:ascii="Consolas" w:hAnsi="Consolas" w:cs="Consolas"/>
                <w:sz w:val="20"/>
              </w:rPr>
              <w:t>let timeout = 30;</w:t>
            </w:r>
          </w:p>
        </w:tc>
        <w:tc>
          <w:tcPr>
            <w:tcW w:w="4680" w:type="dxa"/>
            <w:shd w:val="clear" w:color="auto" w:fill="F7F4FB"/>
            <w:tcMar>
              <w:top w:w="60" w:type="dxa"/>
              <w:left w:w="80" w:type="dxa"/>
              <w:bottom w:w="60" w:type="dxa"/>
              <w:right w:w="80" w:type="dxa"/>
            </w:tcMar>
            <w:vAlign w:val="center"/>
          </w:tcPr>
          <w:p w14:paraId="7AB271BD" w14:textId="77777777" w:rsidR="003272D9" w:rsidRDefault="00B47D92">
            <w:pPr>
              <w:keepLines/>
              <w:spacing w:after="20" w:line="252" w:lineRule="auto"/>
            </w:pPr>
            <w:r>
              <w:t xml:space="preserve">Creates a box named </w:t>
            </w:r>
            <w:r>
              <w:rPr>
                <w:rFonts w:ascii="Consolas" w:hAnsi="Consolas" w:cs="Consolas"/>
                <w:sz w:val="20"/>
              </w:rPr>
              <w:t>timeout</w:t>
            </w:r>
            <w:r>
              <w:t xml:space="preserve"> and puts the number </w:t>
            </w:r>
            <w:r>
              <w:rPr>
                <w:rFonts w:ascii="Consolas" w:hAnsi="Consolas" w:cs="Consolas"/>
                <w:sz w:val="20"/>
              </w:rPr>
              <w:t>30</w:t>
            </w:r>
            <w:r>
              <w:t xml:space="preserve"> inside</w:t>
            </w:r>
          </w:p>
        </w:tc>
      </w:tr>
      <w:tr w:rsidR="003272D9" w14:paraId="1781E0AE" w14:textId="77777777">
        <w:trPr>
          <w:jc w:val="center"/>
        </w:trPr>
        <w:tc>
          <w:tcPr>
            <w:tcW w:w="4680" w:type="dxa"/>
            <w:tcMar>
              <w:top w:w="60" w:type="dxa"/>
              <w:left w:w="80" w:type="dxa"/>
              <w:bottom w:w="60" w:type="dxa"/>
              <w:right w:w="80" w:type="dxa"/>
            </w:tcMar>
            <w:vAlign w:val="center"/>
          </w:tcPr>
          <w:p w14:paraId="7EFE265B" w14:textId="77777777" w:rsidR="003272D9" w:rsidRDefault="00B47D92">
            <w:pPr>
              <w:keepLines/>
              <w:spacing w:after="20" w:line="252" w:lineRule="auto"/>
            </w:pPr>
            <w:r>
              <w:rPr>
                <w:rFonts w:ascii="Consolas" w:hAnsi="Consolas" w:cs="Consolas"/>
                <w:sz w:val="20"/>
              </w:rPr>
              <w:t>console.log(username);</w:t>
            </w:r>
          </w:p>
        </w:tc>
        <w:tc>
          <w:tcPr>
            <w:tcW w:w="4680" w:type="dxa"/>
            <w:tcMar>
              <w:top w:w="60" w:type="dxa"/>
              <w:left w:w="80" w:type="dxa"/>
              <w:bottom w:w="60" w:type="dxa"/>
              <w:right w:w="80" w:type="dxa"/>
            </w:tcMar>
            <w:vAlign w:val="center"/>
          </w:tcPr>
          <w:p w14:paraId="7712638C" w14:textId="77777777" w:rsidR="003272D9" w:rsidRDefault="00B47D92">
            <w:pPr>
              <w:keepLines/>
              <w:spacing w:after="20" w:line="252" w:lineRule="auto"/>
            </w:pPr>
            <w:r>
              <w:t>Reads the box and prints its content (</w:t>
            </w:r>
            <w:r>
              <w:rPr>
                <w:rFonts w:ascii="Consolas" w:hAnsi="Consolas" w:cs="Consolas"/>
                <w:sz w:val="20"/>
              </w:rPr>
              <w:t>tester01</w:t>
            </w:r>
            <w:r>
              <w:t>)</w:t>
            </w:r>
          </w:p>
        </w:tc>
      </w:tr>
    </w:tbl>
    <w:p w14:paraId="6C953F8F" w14:textId="77777777" w:rsidR="003272D9" w:rsidRDefault="003272D9">
      <w:pPr>
        <w:spacing w:after="40"/>
      </w:pPr>
    </w:p>
    <w:p w14:paraId="34B454AD" w14:textId="77777777" w:rsidR="003272D9" w:rsidRDefault="00B47D92">
      <w:pPr>
        <w:keepLines/>
      </w:pPr>
      <w:r>
        <w:t xml:space="preserve">Notice: </w:t>
      </w:r>
      <w:r>
        <w:rPr>
          <w:rFonts w:ascii="Consolas" w:hAnsi="Consolas" w:cs="Consolas"/>
          <w:sz w:val="20"/>
        </w:rPr>
        <w:t>30</w:t>
      </w:r>
      <w:r>
        <w:t xml:space="preserve"> has </w:t>
      </w:r>
      <w:r>
        <w:rPr>
          <w:b/>
        </w:rPr>
        <w:t>no quotes</w:t>
      </w:r>
      <w:r>
        <w:t xml:space="preserve"> (it is a number), while </w:t>
      </w:r>
      <w:r>
        <w:rPr>
          <w:rFonts w:ascii="Consolas" w:hAnsi="Consolas" w:cs="Consolas"/>
          <w:sz w:val="20"/>
        </w:rPr>
        <w:t>"tester01"</w:t>
      </w:r>
      <w:r>
        <w:t xml:space="preserve"> has quotes (it is text). We explain why in Module 3.</w:t>
      </w:r>
    </w:p>
    <w:p w14:paraId="052130EA" w14:textId="77777777" w:rsidR="003272D9" w:rsidRDefault="00B47D92">
      <w:pPr>
        <w:pStyle w:val="Heading4"/>
      </w:pPr>
      <w:r>
        <w:rPr>
          <w:b w:val="0"/>
          <w:i w:val="0"/>
        </w:rPr>
        <w:t>Automation Testing Example</w:t>
      </w:r>
    </w:p>
    <w:p w14:paraId="655E4018" w14:textId="77777777" w:rsidR="003272D9" w:rsidRDefault="00B47D92">
      <w:pPr>
        <w:keepLines/>
        <w:shd w:val="clear" w:color="auto" w:fill="F5F2FA"/>
        <w:spacing w:before="80" w:after="160"/>
        <w:ind w:left="360" w:right="216"/>
      </w:pPr>
      <w:r>
        <w:rPr>
          <w:rFonts w:ascii="Consolas" w:hAnsi="Consolas" w:cs="Consolas"/>
          <w:color w:val="331A55"/>
          <w:sz w:val="19"/>
        </w:rPr>
        <w:t>let url = "https://example.com/login";</w:t>
      </w:r>
      <w:r>
        <w:rPr>
          <w:rFonts w:ascii="Consolas" w:hAnsi="Consolas" w:cs="Consolas"/>
          <w:color w:val="331A55"/>
          <w:sz w:val="19"/>
        </w:rPr>
        <w:br/>
        <w:t>let browserName = "chromium";</w:t>
      </w:r>
      <w:r>
        <w:rPr>
          <w:rFonts w:ascii="Consolas" w:hAnsi="Consolas" w:cs="Consolas"/>
          <w:color w:val="331A55"/>
          <w:sz w:val="19"/>
        </w:rPr>
        <w:br/>
        <w:t>let waitTime = 10;</w:t>
      </w:r>
      <w:r>
        <w:rPr>
          <w:rFonts w:ascii="Consolas" w:hAnsi="Consolas" w:cs="Consolas"/>
          <w:color w:val="331A55"/>
          <w:sz w:val="19"/>
        </w:rPr>
        <w:br/>
      </w:r>
      <w:r>
        <w:rPr>
          <w:rFonts w:ascii="Consolas" w:hAnsi="Consolas" w:cs="Consolas"/>
          <w:color w:val="331A55"/>
          <w:sz w:val="19"/>
        </w:rPr>
        <w:br/>
        <w:t>console.log("Testing on: " + browserName);</w:t>
      </w:r>
      <w:r>
        <w:rPr>
          <w:rFonts w:ascii="Consolas" w:hAnsi="Consolas" w:cs="Consolas"/>
          <w:color w:val="331A55"/>
          <w:sz w:val="19"/>
        </w:rPr>
        <w:br/>
      </w:r>
      <w:r>
        <w:rPr>
          <w:rFonts w:ascii="Consolas" w:hAnsi="Consolas" w:cs="Consolas"/>
          <w:color w:val="331A55"/>
          <w:sz w:val="19"/>
        </w:rPr>
        <w:t>console.log("Opening: " + url);</w:t>
      </w:r>
      <w:r>
        <w:rPr>
          <w:rFonts w:ascii="Consolas" w:hAnsi="Consolas" w:cs="Consolas"/>
          <w:color w:val="331A55"/>
          <w:sz w:val="19"/>
        </w:rPr>
        <w:br/>
        <w:t>console.log("Waiting up to " + waitTime + " seconds");</w:t>
      </w:r>
    </w:p>
    <w:p w14:paraId="6BCDD6AC" w14:textId="77777777" w:rsidR="003272D9" w:rsidRDefault="00B47D92">
      <w:pPr>
        <w:keepLines/>
      </w:pPr>
      <w:r>
        <w:t>Every value here is something a test needs: where to go, on which browser, and how long to wait.</w:t>
      </w:r>
    </w:p>
    <w:p w14:paraId="52B16B49"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36AD000A" w14:textId="77777777">
        <w:trPr>
          <w:jc w:val="center"/>
        </w:trPr>
        <w:tc>
          <w:tcPr>
            <w:tcW w:w="3120" w:type="dxa"/>
            <w:shd w:val="clear" w:color="auto" w:fill="4D1D82"/>
            <w:tcMar>
              <w:top w:w="60" w:type="dxa"/>
              <w:left w:w="80" w:type="dxa"/>
              <w:bottom w:w="60" w:type="dxa"/>
              <w:right w:w="80" w:type="dxa"/>
            </w:tcMar>
            <w:vAlign w:val="center"/>
          </w:tcPr>
          <w:p w14:paraId="7B6DB173"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3A3D7221"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62501E73" w14:textId="77777777" w:rsidR="003272D9" w:rsidRDefault="00B47D92">
            <w:pPr>
              <w:keepNext/>
              <w:keepLines/>
              <w:spacing w:after="20" w:line="252" w:lineRule="auto"/>
            </w:pPr>
            <w:r>
              <w:rPr>
                <w:b/>
                <w:color w:val="FFFFFF"/>
              </w:rPr>
              <w:t>How to avoid it</w:t>
            </w:r>
          </w:p>
        </w:tc>
      </w:tr>
      <w:tr w:rsidR="003272D9" w14:paraId="769BEF75" w14:textId="77777777">
        <w:trPr>
          <w:jc w:val="center"/>
        </w:trPr>
        <w:tc>
          <w:tcPr>
            <w:tcW w:w="3120" w:type="dxa"/>
            <w:tcMar>
              <w:top w:w="60" w:type="dxa"/>
              <w:left w:w="80" w:type="dxa"/>
              <w:bottom w:w="60" w:type="dxa"/>
              <w:right w:w="80" w:type="dxa"/>
            </w:tcMar>
            <w:vAlign w:val="center"/>
          </w:tcPr>
          <w:p w14:paraId="25E74671" w14:textId="77777777" w:rsidR="003272D9" w:rsidRDefault="00B47D92">
            <w:pPr>
              <w:keepLines/>
              <w:spacing w:after="20" w:line="252" w:lineRule="auto"/>
            </w:pPr>
            <w:r>
              <w:t>Using a variable before creating it</w:t>
            </w:r>
          </w:p>
        </w:tc>
        <w:tc>
          <w:tcPr>
            <w:tcW w:w="3120" w:type="dxa"/>
            <w:tcMar>
              <w:top w:w="60" w:type="dxa"/>
              <w:left w:w="80" w:type="dxa"/>
              <w:bottom w:w="60" w:type="dxa"/>
              <w:right w:w="80" w:type="dxa"/>
            </w:tcMar>
            <w:vAlign w:val="center"/>
          </w:tcPr>
          <w:p w14:paraId="3486297B" w14:textId="77777777" w:rsidR="003272D9" w:rsidRDefault="00B47D92">
            <w:pPr>
              <w:keepLines/>
              <w:spacing w:after="20" w:line="252" w:lineRule="auto"/>
            </w:pPr>
            <w:r>
              <w:t>Not remembering order</w:t>
            </w:r>
          </w:p>
        </w:tc>
        <w:tc>
          <w:tcPr>
            <w:tcW w:w="3120" w:type="dxa"/>
            <w:tcMar>
              <w:top w:w="60" w:type="dxa"/>
              <w:left w:w="80" w:type="dxa"/>
              <w:bottom w:w="60" w:type="dxa"/>
              <w:right w:w="80" w:type="dxa"/>
            </w:tcMar>
            <w:vAlign w:val="center"/>
          </w:tcPr>
          <w:p w14:paraId="19F211A7" w14:textId="77777777" w:rsidR="003272D9" w:rsidRDefault="00B47D92">
            <w:pPr>
              <w:keepLines/>
              <w:spacing w:after="20" w:line="252" w:lineRule="auto"/>
            </w:pPr>
            <w:r>
              <w:t>Create first, use later</w:t>
            </w:r>
          </w:p>
        </w:tc>
      </w:tr>
      <w:tr w:rsidR="003272D9" w14:paraId="6CBFB2C0" w14:textId="77777777">
        <w:trPr>
          <w:jc w:val="center"/>
        </w:trPr>
        <w:tc>
          <w:tcPr>
            <w:tcW w:w="3120" w:type="dxa"/>
            <w:shd w:val="clear" w:color="auto" w:fill="F7F4FB"/>
            <w:tcMar>
              <w:top w:w="60" w:type="dxa"/>
              <w:left w:w="80" w:type="dxa"/>
              <w:bottom w:w="60" w:type="dxa"/>
              <w:right w:w="80" w:type="dxa"/>
            </w:tcMar>
            <w:vAlign w:val="center"/>
          </w:tcPr>
          <w:p w14:paraId="573E59C2" w14:textId="77777777" w:rsidR="003272D9" w:rsidRDefault="00B47D92">
            <w:pPr>
              <w:keepLines/>
              <w:spacing w:after="20" w:line="252" w:lineRule="auto"/>
            </w:pPr>
            <w:r>
              <w:t xml:space="preserve">Reusing </w:t>
            </w:r>
            <w:r>
              <w:rPr>
                <w:rFonts w:ascii="Consolas" w:hAnsi="Consolas" w:cs="Consolas"/>
                <w:sz w:val="20"/>
              </w:rPr>
              <w:t>let</w:t>
            </w:r>
            <w:r>
              <w:t xml:space="preserve"> for the same name twice</w:t>
            </w:r>
          </w:p>
        </w:tc>
        <w:tc>
          <w:tcPr>
            <w:tcW w:w="3120" w:type="dxa"/>
            <w:shd w:val="clear" w:color="auto" w:fill="F7F4FB"/>
            <w:tcMar>
              <w:top w:w="60" w:type="dxa"/>
              <w:left w:w="80" w:type="dxa"/>
              <w:bottom w:w="60" w:type="dxa"/>
              <w:right w:w="80" w:type="dxa"/>
            </w:tcMar>
            <w:vAlign w:val="center"/>
          </w:tcPr>
          <w:p w14:paraId="0E0643DE" w14:textId="77777777" w:rsidR="003272D9" w:rsidRDefault="00B47D92">
            <w:pPr>
              <w:keepLines/>
              <w:spacing w:after="20" w:line="252" w:lineRule="auto"/>
            </w:pPr>
            <w:r>
              <w:t>Copy-paste habits</w:t>
            </w:r>
          </w:p>
        </w:tc>
        <w:tc>
          <w:tcPr>
            <w:tcW w:w="3120" w:type="dxa"/>
            <w:shd w:val="clear" w:color="auto" w:fill="F7F4FB"/>
            <w:tcMar>
              <w:top w:w="60" w:type="dxa"/>
              <w:left w:w="80" w:type="dxa"/>
              <w:bottom w:w="60" w:type="dxa"/>
              <w:right w:w="80" w:type="dxa"/>
            </w:tcMar>
            <w:vAlign w:val="center"/>
          </w:tcPr>
          <w:p w14:paraId="21664DB4" w14:textId="77777777" w:rsidR="003272D9" w:rsidRDefault="00B47D92">
            <w:pPr>
              <w:keepLines/>
              <w:spacing w:after="20" w:line="252" w:lineRule="auto"/>
            </w:pPr>
            <w:r>
              <w:t xml:space="preserve">Use </w:t>
            </w:r>
            <w:r>
              <w:rPr>
                <w:rFonts w:ascii="Consolas" w:hAnsi="Consolas" w:cs="Consolas"/>
                <w:sz w:val="20"/>
              </w:rPr>
              <w:t>let</w:t>
            </w:r>
            <w:r>
              <w:t xml:space="preserve"> once per name, or use </w:t>
            </w:r>
            <w:r>
              <w:rPr>
                <w:rFonts w:ascii="Consolas" w:hAnsi="Consolas" w:cs="Consolas"/>
                <w:sz w:val="20"/>
              </w:rPr>
              <w:t>=</w:t>
            </w:r>
            <w:r>
              <w:t xml:space="preserve"> to update</w:t>
            </w:r>
          </w:p>
        </w:tc>
      </w:tr>
      <w:tr w:rsidR="003272D9" w14:paraId="4FE49230" w14:textId="77777777">
        <w:trPr>
          <w:jc w:val="center"/>
        </w:trPr>
        <w:tc>
          <w:tcPr>
            <w:tcW w:w="3120" w:type="dxa"/>
            <w:tcMar>
              <w:top w:w="60" w:type="dxa"/>
              <w:left w:w="80" w:type="dxa"/>
              <w:bottom w:w="60" w:type="dxa"/>
              <w:right w:w="80" w:type="dxa"/>
            </w:tcMar>
            <w:vAlign w:val="center"/>
          </w:tcPr>
          <w:p w14:paraId="11397114" w14:textId="77777777" w:rsidR="003272D9" w:rsidRDefault="00B47D92">
            <w:pPr>
              <w:keepLines/>
              <w:spacing w:after="20" w:line="252" w:lineRule="auto"/>
            </w:pPr>
            <w:r>
              <w:t>Forgetting quotes on text</w:t>
            </w:r>
          </w:p>
        </w:tc>
        <w:tc>
          <w:tcPr>
            <w:tcW w:w="3120" w:type="dxa"/>
            <w:tcMar>
              <w:top w:w="60" w:type="dxa"/>
              <w:left w:w="80" w:type="dxa"/>
              <w:bottom w:w="60" w:type="dxa"/>
              <w:right w:w="80" w:type="dxa"/>
            </w:tcMar>
            <w:vAlign w:val="center"/>
          </w:tcPr>
          <w:p w14:paraId="63B3D385" w14:textId="77777777" w:rsidR="003272D9" w:rsidRDefault="00B47D92">
            <w:pPr>
              <w:keepLines/>
              <w:spacing w:after="20" w:line="252" w:lineRule="auto"/>
            </w:pPr>
            <w:r>
              <w:t>Mixing text and numbers</w:t>
            </w:r>
          </w:p>
        </w:tc>
        <w:tc>
          <w:tcPr>
            <w:tcW w:w="3120" w:type="dxa"/>
            <w:tcMar>
              <w:top w:w="60" w:type="dxa"/>
              <w:left w:w="80" w:type="dxa"/>
              <w:bottom w:w="60" w:type="dxa"/>
              <w:right w:w="80" w:type="dxa"/>
            </w:tcMar>
            <w:vAlign w:val="center"/>
          </w:tcPr>
          <w:p w14:paraId="04C68B8F" w14:textId="77777777" w:rsidR="003272D9" w:rsidRDefault="00B47D92">
            <w:pPr>
              <w:keepLines/>
              <w:spacing w:after="20" w:line="252" w:lineRule="auto"/>
            </w:pPr>
            <w:r>
              <w:t xml:space="preserve">Text needs </w:t>
            </w:r>
            <w:r>
              <w:rPr>
                <w:rFonts w:ascii="Consolas" w:hAnsi="Consolas" w:cs="Consolas"/>
                <w:sz w:val="20"/>
              </w:rPr>
              <w:t>"..."</w:t>
            </w:r>
            <w:r>
              <w:t>. Numbers do not</w:t>
            </w:r>
          </w:p>
        </w:tc>
      </w:tr>
    </w:tbl>
    <w:p w14:paraId="0EC91FD8" w14:textId="77777777" w:rsidR="003272D9" w:rsidRDefault="003272D9">
      <w:pPr>
        <w:spacing w:after="40"/>
      </w:pPr>
    </w:p>
    <w:p w14:paraId="54D7643B"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67474A93" w14:textId="77777777">
        <w:trPr>
          <w:jc w:val="center"/>
        </w:trPr>
        <w:tc>
          <w:tcPr>
            <w:tcW w:w="9360" w:type="dxa"/>
            <w:shd w:val="clear" w:color="auto" w:fill="FFF6E5"/>
            <w:tcMar>
              <w:top w:w="90" w:type="dxa"/>
              <w:left w:w="140" w:type="dxa"/>
              <w:bottom w:w="90" w:type="dxa"/>
              <w:right w:w="140" w:type="dxa"/>
            </w:tcMar>
          </w:tcPr>
          <w:p w14:paraId="662CFF34" w14:textId="77777777" w:rsidR="003272D9" w:rsidRDefault="00B47D92">
            <w:pPr>
              <w:keepLines/>
              <w:spacing w:after="60" w:line="264" w:lineRule="auto"/>
            </w:pPr>
            <w:r>
              <w:rPr>
                <w:b/>
                <w:color w:val="FD8C00"/>
              </w:rPr>
              <w:t xml:space="preserve">KEY NOTE:  </w:t>
            </w:r>
            <w:r>
              <w:rPr>
                <w:b/>
              </w:rPr>
              <w:t>"Variable = labeled box. `let` makes the box. `=` puts something inside. The name reads the box."</w:t>
            </w:r>
          </w:p>
        </w:tc>
      </w:tr>
    </w:tbl>
    <w:p w14:paraId="3504DDB1" w14:textId="77777777" w:rsidR="003272D9" w:rsidRDefault="00B47D92">
      <w:pPr>
        <w:pStyle w:val="Heading4"/>
      </w:pPr>
      <w:r>
        <w:rPr>
          <w:b w:val="0"/>
          <w:i w:val="0"/>
        </w:rPr>
        <w:t>Practice Exercises</w:t>
      </w:r>
    </w:p>
    <w:p w14:paraId="16B9A58C" w14:textId="77777777" w:rsidR="003272D9" w:rsidRDefault="00B47D92">
      <w:pPr>
        <w:keepLines/>
      </w:pPr>
      <w:r>
        <w:rPr>
          <w:b/>
        </w:rPr>
        <w:t>Beginner:</w:t>
      </w:r>
    </w:p>
    <w:p w14:paraId="6B10A1F5" w14:textId="77777777" w:rsidR="003272D9" w:rsidRDefault="00B47D92">
      <w:pPr>
        <w:pStyle w:val="ListNumber"/>
        <w:keepLines/>
        <w:spacing w:after="40" w:line="269" w:lineRule="auto"/>
        <w:ind w:left="432"/>
      </w:pPr>
      <w:r>
        <w:t xml:space="preserve">Create a variable </w:t>
      </w:r>
      <w:r>
        <w:rPr>
          <w:rFonts w:ascii="Consolas" w:hAnsi="Consolas" w:cs="Consolas"/>
          <w:sz w:val="20"/>
        </w:rPr>
        <w:t>myName</w:t>
      </w:r>
      <w:r>
        <w:t xml:space="preserve"> and print it.</w:t>
      </w:r>
    </w:p>
    <w:p w14:paraId="78221362" w14:textId="77777777" w:rsidR="003272D9" w:rsidRDefault="00B47D92">
      <w:pPr>
        <w:pStyle w:val="ListNumber"/>
        <w:keepLines/>
        <w:spacing w:after="40" w:line="269" w:lineRule="auto"/>
        <w:ind w:left="432"/>
      </w:pPr>
      <w:r>
        <w:t xml:space="preserve">Create </w:t>
      </w:r>
      <w:r>
        <w:rPr>
          <w:rFonts w:ascii="Consolas" w:hAnsi="Consolas" w:cs="Consolas"/>
          <w:sz w:val="20"/>
        </w:rPr>
        <w:t>browser = "Chrome"</w:t>
      </w:r>
      <w:r>
        <w:t xml:space="preserve"> and </w:t>
      </w:r>
      <w:r>
        <w:rPr>
          <w:rFonts w:ascii="Consolas" w:hAnsi="Consolas" w:cs="Consolas"/>
          <w:sz w:val="20"/>
        </w:rPr>
        <w:t>version = 131</w:t>
      </w:r>
      <w:r>
        <w:t>, print both.</w:t>
      </w:r>
    </w:p>
    <w:p w14:paraId="4E4E9FA5" w14:textId="77777777" w:rsidR="003272D9" w:rsidRDefault="00B47D92">
      <w:pPr>
        <w:pStyle w:val="ListNumber"/>
        <w:keepLines/>
        <w:spacing w:after="40" w:line="269" w:lineRule="auto"/>
        <w:ind w:left="432"/>
      </w:pPr>
      <w:r>
        <w:t xml:space="preserve">Create </w:t>
      </w:r>
      <w:r>
        <w:rPr>
          <w:rFonts w:ascii="Consolas" w:hAnsi="Consolas" w:cs="Consolas"/>
          <w:sz w:val="20"/>
        </w:rPr>
        <w:t>timeout = 15</w:t>
      </w:r>
      <w:r>
        <w:t xml:space="preserve"> and print "Wait time is 15 seconds" using the variable.</w:t>
      </w:r>
    </w:p>
    <w:p w14:paraId="394F5F53" w14:textId="77777777" w:rsidR="003272D9" w:rsidRDefault="00B47D92">
      <w:pPr>
        <w:keepLines/>
      </w:pPr>
      <w:r>
        <w:rPr>
          <w:b/>
        </w:rPr>
        <w:t>Intermediate:</w:t>
      </w:r>
    </w:p>
    <w:p w14:paraId="3508B996" w14:textId="77777777" w:rsidR="003272D9" w:rsidRDefault="00B47D92">
      <w:pPr>
        <w:pStyle w:val="ListNumber"/>
        <w:keepLines/>
        <w:spacing w:after="40" w:line="269" w:lineRule="auto"/>
        <w:ind w:left="432"/>
      </w:pPr>
      <w:r>
        <w:lastRenderedPageBreak/>
        <w:t xml:space="preserve">Create </w:t>
      </w:r>
      <w:r>
        <w:rPr>
          <w:rFonts w:ascii="Consolas" w:hAnsi="Consolas" w:cs="Consolas"/>
          <w:sz w:val="20"/>
        </w:rPr>
        <w:t>testName</w:t>
      </w:r>
      <w:r>
        <w:t xml:space="preserve">, </w:t>
      </w:r>
      <w:r>
        <w:rPr>
          <w:rFonts w:ascii="Consolas" w:hAnsi="Consolas" w:cs="Consolas"/>
          <w:sz w:val="20"/>
        </w:rPr>
        <w:t>status</w:t>
      </w:r>
      <w:r>
        <w:t xml:space="preserve">, and </w:t>
      </w:r>
      <w:r>
        <w:rPr>
          <w:rFonts w:ascii="Consolas" w:hAnsi="Consolas" w:cs="Consolas"/>
          <w:sz w:val="20"/>
        </w:rPr>
        <w:t>duration</w:t>
      </w:r>
      <w:r>
        <w:t>; print them in one sentence.</w:t>
      </w:r>
    </w:p>
    <w:p w14:paraId="2AC47F71" w14:textId="77777777" w:rsidR="003272D9" w:rsidRDefault="00B47D92">
      <w:pPr>
        <w:pStyle w:val="ListNumber"/>
        <w:keepLines/>
        <w:spacing w:after="40" w:line="269" w:lineRule="auto"/>
        <w:ind w:left="432"/>
      </w:pPr>
      <w:r>
        <w:t>Store a URL in a variable, then print it twice (once plain, once with a prefix).</w:t>
      </w:r>
    </w:p>
    <w:p w14:paraId="4F59E49F" w14:textId="77777777" w:rsidR="003272D9" w:rsidRDefault="00B47D92">
      <w:pPr>
        <w:keepLines/>
      </w:pPr>
      <w:r>
        <w:rPr>
          <w:b/>
        </w:rPr>
        <w:t>Challenge:</w:t>
      </w:r>
    </w:p>
    <w:p w14:paraId="46A4880B" w14:textId="77777777" w:rsidR="003272D9" w:rsidRDefault="00B47D92">
      <w:pPr>
        <w:pStyle w:val="ListNumber"/>
        <w:keepLines/>
        <w:spacing w:after="40" w:line="269" w:lineRule="auto"/>
        <w:ind w:left="432"/>
      </w:pPr>
      <w:r>
        <w:t>Create three variables and use them to build and print a sentence that reads naturally, e.g., "Running the Login Test in Chrome with a 15s timeout."</w:t>
      </w:r>
    </w:p>
    <w:p w14:paraId="3103F77F" w14:textId="77777777" w:rsidR="003272D9" w:rsidRDefault="00B47D92">
      <w:pPr>
        <w:pStyle w:val="Heading4"/>
      </w:pPr>
      <w:r>
        <w:rPr>
          <w:b w:val="0"/>
          <w:i w:val="0"/>
        </w:rPr>
        <w:t>Interview Questions</w:t>
      </w:r>
    </w:p>
    <w:p w14:paraId="003A9364" w14:textId="77777777" w:rsidR="003272D9" w:rsidRDefault="00B47D92">
      <w:pPr>
        <w:keepLines/>
      </w:pPr>
      <w:r>
        <w:rPr>
          <w:b/>
        </w:rPr>
        <w:t>Beginner:</w:t>
      </w:r>
    </w:p>
    <w:p w14:paraId="6235050B" w14:textId="77777777" w:rsidR="003272D9" w:rsidRDefault="00B47D92">
      <w:pPr>
        <w:pStyle w:val="ListNumber"/>
        <w:keepLines/>
        <w:spacing w:after="40" w:line="269" w:lineRule="auto"/>
        <w:ind w:left="432"/>
      </w:pPr>
      <w:r>
        <w:t>What is a variable?</w:t>
      </w:r>
    </w:p>
    <w:p w14:paraId="270F6D29" w14:textId="77777777" w:rsidR="003272D9" w:rsidRDefault="00B47D92">
      <w:pPr>
        <w:pStyle w:val="ListNumber"/>
        <w:keepLines/>
        <w:spacing w:after="40" w:line="269" w:lineRule="auto"/>
        <w:ind w:left="432"/>
      </w:pPr>
      <w:r>
        <w:t>How do you create a variable?</w:t>
      </w:r>
    </w:p>
    <w:p w14:paraId="15DB90EB" w14:textId="77777777" w:rsidR="003272D9" w:rsidRDefault="00B47D92">
      <w:pPr>
        <w:pStyle w:val="ListNumber"/>
        <w:keepLines/>
        <w:spacing w:after="40" w:line="269" w:lineRule="auto"/>
        <w:ind w:left="432"/>
      </w:pPr>
      <w:r>
        <w:t xml:space="preserve">What does the </w:t>
      </w:r>
      <w:r>
        <w:rPr>
          <w:rFonts w:ascii="Consolas" w:hAnsi="Consolas" w:cs="Consolas"/>
          <w:sz w:val="20"/>
        </w:rPr>
        <w:t>=</w:t>
      </w:r>
      <w:r>
        <w:t xml:space="preserve"> sign do in a variable declaration?</w:t>
      </w:r>
    </w:p>
    <w:p w14:paraId="235344BD" w14:textId="77777777" w:rsidR="003272D9" w:rsidRDefault="00B47D92">
      <w:pPr>
        <w:pStyle w:val="ListNumber"/>
        <w:keepLines/>
        <w:spacing w:after="40" w:line="269" w:lineRule="auto"/>
        <w:ind w:left="432"/>
      </w:pPr>
      <w:r>
        <w:t>Can a variable hold text? Can it hold a number?</w:t>
      </w:r>
    </w:p>
    <w:p w14:paraId="4C80D76F" w14:textId="77777777" w:rsidR="003272D9" w:rsidRDefault="00B47D92">
      <w:pPr>
        <w:pStyle w:val="ListNumber"/>
        <w:keepLines/>
        <w:spacing w:after="40" w:line="269" w:lineRule="auto"/>
        <w:ind w:left="432"/>
      </w:pPr>
      <w:r>
        <w:t xml:space="preserve">What does </w:t>
      </w:r>
      <w:r>
        <w:rPr>
          <w:rFonts w:ascii="Consolas" w:hAnsi="Consolas" w:cs="Consolas"/>
          <w:sz w:val="20"/>
        </w:rPr>
        <w:t>console.log(username)</w:t>
      </w:r>
      <w:r>
        <w:t xml:space="preserve"> print if </w:t>
      </w:r>
      <w:r>
        <w:rPr>
          <w:rFonts w:ascii="Consolas" w:hAnsi="Consolas" w:cs="Consolas"/>
          <w:sz w:val="20"/>
        </w:rPr>
        <w:t>username = "tester01"</w:t>
      </w:r>
      <w:r>
        <w:t>?</w:t>
      </w:r>
    </w:p>
    <w:p w14:paraId="05D58FD3" w14:textId="77777777" w:rsidR="003272D9" w:rsidRDefault="00B47D92">
      <w:pPr>
        <w:keepLines/>
      </w:pPr>
      <w:r>
        <w:rPr>
          <w:b/>
        </w:rPr>
        <w:t>Intermediate:</w:t>
      </w:r>
    </w:p>
    <w:p w14:paraId="6CFB449A" w14:textId="77777777" w:rsidR="003272D9" w:rsidRDefault="00B47D92">
      <w:pPr>
        <w:pStyle w:val="ListNumber"/>
        <w:keepLines/>
        <w:spacing w:after="40" w:line="269" w:lineRule="auto"/>
        <w:ind w:left="432"/>
      </w:pPr>
      <w:r>
        <w:t>Why are variables useful for automation tests?</w:t>
      </w:r>
    </w:p>
    <w:p w14:paraId="7E83B590" w14:textId="77777777" w:rsidR="003272D9" w:rsidRDefault="00B47D92">
      <w:pPr>
        <w:pStyle w:val="ListNumber"/>
        <w:keepLines/>
        <w:spacing w:after="40" w:line="269" w:lineRule="auto"/>
        <w:ind w:left="432"/>
      </w:pPr>
      <w:r>
        <w:t>What happens if you use a variable before creating it?</w:t>
      </w:r>
    </w:p>
    <w:p w14:paraId="1DD94BA0" w14:textId="77777777" w:rsidR="003272D9" w:rsidRDefault="00B47D92">
      <w:pPr>
        <w:pStyle w:val="ListNumber"/>
        <w:keepLines/>
        <w:spacing w:after="40" w:line="269" w:lineRule="auto"/>
        <w:ind w:left="432"/>
      </w:pPr>
      <w:r>
        <w:t xml:space="preserve">Why do we use meaningful names like </w:t>
      </w:r>
      <w:r>
        <w:rPr>
          <w:rFonts w:ascii="Consolas" w:hAnsi="Consolas" w:cs="Consolas"/>
          <w:sz w:val="20"/>
        </w:rPr>
        <w:t>username</w:t>
      </w:r>
      <w:r>
        <w:t xml:space="preserve"> instead of </w:t>
      </w:r>
      <w:r>
        <w:rPr>
          <w:rFonts w:ascii="Consolas" w:hAnsi="Consolas" w:cs="Consolas"/>
          <w:sz w:val="20"/>
        </w:rPr>
        <w:t>x</w:t>
      </w:r>
      <w:r>
        <w:t>?</w:t>
      </w:r>
    </w:p>
    <w:p w14:paraId="34370BC6" w14:textId="77777777" w:rsidR="003272D9" w:rsidRDefault="00B47D92">
      <w:pPr>
        <w:keepLines/>
      </w:pPr>
      <w:r>
        <w:rPr>
          <w:b/>
        </w:rPr>
        <w:t>Scenario-Based:</w:t>
      </w:r>
    </w:p>
    <w:p w14:paraId="3ECB6BD1" w14:textId="77777777" w:rsidR="003272D9" w:rsidRDefault="00B47D92">
      <w:pPr>
        <w:pStyle w:val="ListNumber"/>
        <w:keepLines/>
        <w:spacing w:after="40" w:line="269" w:lineRule="auto"/>
        <w:ind w:left="432"/>
      </w:pPr>
      <w:r>
        <w:t>Your test needs the same URL in 20 places. A teammate hardcoded the URL 20 times. Why is a variable better, and what happens when the URL changes?</w:t>
      </w:r>
    </w:p>
    <w:p w14:paraId="1CF4164E" w14:textId="77777777" w:rsidR="003272D9" w:rsidRDefault="00B47D92">
      <w:pPr>
        <w:pStyle w:val="ListNumber"/>
        <w:keepLines/>
        <w:spacing w:after="40" w:line="269" w:lineRule="auto"/>
        <w:ind w:left="432"/>
      </w:pPr>
      <w:r>
        <w:t xml:space="preserve">You see </w:t>
      </w:r>
      <w:r>
        <w:rPr>
          <w:rFonts w:ascii="Consolas" w:hAnsi="Consolas" w:cs="Consolas"/>
          <w:sz w:val="20"/>
        </w:rPr>
        <w:t>let waitTime = 10;</w:t>
      </w:r>
      <w:r>
        <w:t xml:space="preserve"> in a test. How would you explain it to a junior tester?</w:t>
      </w:r>
    </w:p>
    <w:p w14:paraId="5B087EF5" w14:textId="77777777" w:rsidR="003272D9" w:rsidRDefault="00B47D92">
      <w:pPr>
        <w:pStyle w:val="Heading4"/>
      </w:pPr>
      <w:r>
        <w:rPr>
          <w:b w:val="0"/>
          <w:i w:val="0"/>
        </w:rPr>
        <w:t>Quick Recap</w:t>
      </w:r>
    </w:p>
    <w:p w14:paraId="6FFB67ED" w14:textId="77777777" w:rsidR="003272D9" w:rsidRDefault="00B47D92">
      <w:pPr>
        <w:pStyle w:val="ListBullet"/>
        <w:keepLines/>
        <w:spacing w:after="40" w:line="269" w:lineRule="auto"/>
        <w:ind w:left="432"/>
      </w:pPr>
      <w:r>
        <w:t>A variable is a named box storing a value.</w:t>
      </w:r>
    </w:p>
    <w:p w14:paraId="1ACED0A8" w14:textId="77777777" w:rsidR="003272D9" w:rsidRDefault="00B47D92">
      <w:pPr>
        <w:pStyle w:val="ListBullet"/>
        <w:keepLines/>
        <w:spacing w:after="40" w:line="269" w:lineRule="auto"/>
        <w:ind w:left="432"/>
      </w:pPr>
      <w:r>
        <w:rPr>
          <w:rFonts w:ascii="Consolas" w:hAnsi="Consolas" w:cs="Consolas"/>
          <w:sz w:val="20"/>
        </w:rPr>
        <w:t>let name = value;</w:t>
      </w:r>
      <w:r>
        <w:t xml:space="preserve"> creates a variable.</w:t>
      </w:r>
    </w:p>
    <w:p w14:paraId="0B2783B1" w14:textId="77777777" w:rsidR="003272D9" w:rsidRDefault="00B47D92">
      <w:pPr>
        <w:pStyle w:val="ListBullet"/>
        <w:keepLines/>
        <w:spacing w:after="40" w:line="269" w:lineRule="auto"/>
        <w:ind w:left="432"/>
      </w:pPr>
      <w:r>
        <w:t>Variables make code reusable and easy to update.</w:t>
      </w:r>
    </w:p>
    <w:p w14:paraId="05F3DBCB" w14:textId="77777777" w:rsidR="003272D9" w:rsidRDefault="00B47D92">
      <w:pPr>
        <w:pStyle w:val="ListBullet"/>
        <w:keepLines/>
        <w:spacing w:after="40" w:line="269" w:lineRule="auto"/>
        <w:ind w:left="432"/>
      </w:pPr>
      <w:r>
        <w:t>Every automation test uses variables for URLs, credentials, and timeouts.</w:t>
      </w:r>
    </w:p>
    <w:p w14:paraId="7743C0F3" w14:textId="77777777" w:rsidR="003272D9" w:rsidRDefault="00B47D92">
      <w:pPr>
        <w:pStyle w:val="Heading3"/>
      </w:pPr>
      <w:bookmarkStart w:id="25" w:name="_Toc237034968"/>
      <w:r>
        <w:rPr>
          <w:b w:val="0"/>
        </w:rPr>
        <w:t xml:space="preserve">Topic 2.2 – </w:t>
      </w:r>
      <w:r>
        <w:rPr>
          <w:rFonts w:ascii="Consolas" w:hAnsi="Consolas" w:cs="Consolas"/>
          <w:b w:val="0"/>
          <w:sz w:val="20"/>
        </w:rPr>
        <w:t>let</w:t>
      </w:r>
      <w:bookmarkEnd w:id="25"/>
    </w:p>
    <w:p w14:paraId="7D4E320B" w14:textId="77777777" w:rsidR="003272D9" w:rsidRDefault="00B47D92">
      <w:pPr>
        <w:pStyle w:val="Heading4"/>
      </w:pPr>
      <w:r>
        <w:rPr>
          <w:b w:val="0"/>
          <w:i w:val="0"/>
        </w:rPr>
        <w:t>Definition</w:t>
      </w:r>
    </w:p>
    <w:p w14:paraId="3BE2D54B" w14:textId="77777777" w:rsidR="003272D9" w:rsidRDefault="00B47D92">
      <w:pPr>
        <w:keepLines/>
      </w:pPr>
      <w:r>
        <w:rPr>
          <w:rFonts w:ascii="Consolas" w:hAnsi="Consolas" w:cs="Consolas"/>
          <w:sz w:val="20"/>
        </w:rPr>
        <w:t>let</w:t>
      </w:r>
      <w:r>
        <w:t xml:space="preserve"> is the modern way to create a variable that can </w:t>
      </w:r>
      <w:r>
        <w:rPr>
          <w:b/>
        </w:rPr>
        <w:t>change</w:t>
      </w:r>
      <w:r>
        <w:t xml:space="preserve"> its value later. It is the recommended choice for values that change during a program.</w:t>
      </w:r>
    </w:p>
    <w:p w14:paraId="081D7D7C" w14:textId="77777777" w:rsidR="003272D9" w:rsidRDefault="00B47D92">
      <w:pPr>
        <w:pStyle w:val="Heading4"/>
      </w:pPr>
      <w:r>
        <w:rPr>
          <w:b w:val="0"/>
          <w:i w:val="0"/>
        </w:rPr>
        <w:t>Why Do We Need It?</w:t>
      </w:r>
    </w:p>
    <w:p w14:paraId="6E63AC5A" w14:textId="77777777" w:rsidR="003272D9" w:rsidRDefault="00B47D92">
      <w:pPr>
        <w:keepLines/>
      </w:pPr>
      <w:r>
        <w:t xml:space="preserve">Many values in a test change while the test runs: the current step number, a counter, the result so far. </w:t>
      </w:r>
      <w:r>
        <w:rPr>
          <w:rFonts w:ascii="Consolas" w:hAnsi="Consolas" w:cs="Consolas"/>
          <w:sz w:val="20"/>
        </w:rPr>
        <w:t>let</w:t>
      </w:r>
      <w:r>
        <w:t xml:space="preserve"> gives you a variable you are allowed to update.</w:t>
      </w:r>
    </w:p>
    <w:p w14:paraId="00D7DC47" w14:textId="77777777" w:rsidR="003272D9" w:rsidRDefault="00B47D92">
      <w:pPr>
        <w:pStyle w:val="Heading4"/>
      </w:pPr>
      <w:r>
        <w:rPr>
          <w:b w:val="0"/>
          <w:i w:val="0"/>
        </w:rPr>
        <w:t>Real-Life Analogy</w:t>
      </w:r>
    </w:p>
    <w:p w14:paraId="742A52B3" w14:textId="77777777" w:rsidR="003272D9" w:rsidRDefault="00B47D92">
      <w:pPr>
        <w:keepLines/>
      </w:pPr>
      <w:r>
        <w:rPr>
          <w:rFonts w:ascii="Consolas" w:hAnsi="Consolas" w:cs="Consolas"/>
          <w:sz w:val="20"/>
        </w:rPr>
        <w:t>let</w:t>
      </w:r>
      <w:r>
        <w:t xml:space="preserve"> is like </w:t>
      </w:r>
      <w:r>
        <w:rPr>
          <w:b/>
        </w:rPr>
        <w:t>a whiteboard</w:t>
      </w:r>
      <w:r>
        <w:t>.</w:t>
      </w:r>
    </w:p>
    <w:p w14:paraId="16B3A51A" w14:textId="77777777" w:rsidR="003272D9" w:rsidRDefault="00B47D92">
      <w:pPr>
        <w:keepLines/>
      </w:pPr>
      <w:r>
        <w:t>You write "step 1" on it. Later you erase it and write "step 2." The board stays the same; the content changes. You are allowed to update it whenever you want.</w:t>
      </w:r>
    </w:p>
    <w:p w14:paraId="04D19012" w14:textId="77777777" w:rsidR="003272D9" w:rsidRDefault="00B47D92">
      <w:pPr>
        <w:pStyle w:val="Heading4"/>
      </w:pPr>
      <w:r>
        <w:rPr>
          <w:b w:val="0"/>
          <w:i w:val="0"/>
        </w:rPr>
        <w:lastRenderedPageBreak/>
        <w:t>Simple JavaScript Example</w:t>
      </w:r>
    </w:p>
    <w:p w14:paraId="7690A9CC" w14:textId="77777777" w:rsidR="003272D9" w:rsidRDefault="00B47D92">
      <w:pPr>
        <w:keepLines/>
        <w:shd w:val="clear" w:color="auto" w:fill="F5F2FA"/>
        <w:spacing w:before="80" w:after="160"/>
        <w:ind w:left="360" w:right="216"/>
      </w:pPr>
      <w:r>
        <w:rPr>
          <w:rFonts w:ascii="Consolas" w:hAnsi="Consolas" w:cs="Consolas"/>
          <w:color w:val="331A55"/>
          <w:sz w:val="19"/>
        </w:rPr>
        <w:t>let step = 1;</w:t>
      </w:r>
      <w:r>
        <w:rPr>
          <w:rFonts w:ascii="Consolas" w:hAnsi="Consolas" w:cs="Consolas"/>
          <w:color w:val="331A55"/>
          <w:sz w:val="19"/>
        </w:rPr>
        <w:br/>
        <w:t>console.log("Step " + step);</w:t>
      </w:r>
      <w:r>
        <w:rPr>
          <w:rFonts w:ascii="Consolas" w:hAnsi="Consolas" w:cs="Consolas"/>
          <w:color w:val="331A55"/>
          <w:sz w:val="19"/>
        </w:rPr>
        <w:br/>
      </w:r>
      <w:r>
        <w:rPr>
          <w:rFonts w:ascii="Consolas" w:hAnsi="Consolas" w:cs="Consolas"/>
          <w:color w:val="331A55"/>
          <w:sz w:val="19"/>
        </w:rPr>
        <w:br/>
        <w:t>step = 2;               // update the value — no 'let' this time!</w:t>
      </w:r>
      <w:r>
        <w:rPr>
          <w:rFonts w:ascii="Consolas" w:hAnsi="Consolas" w:cs="Consolas"/>
          <w:color w:val="331A55"/>
          <w:sz w:val="19"/>
        </w:rPr>
        <w:br/>
        <w:t>console.log("Step " + step);</w:t>
      </w:r>
    </w:p>
    <w:p w14:paraId="26CEFE35"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7E11CCDB" w14:textId="77777777">
        <w:trPr>
          <w:jc w:val="center"/>
        </w:trPr>
        <w:tc>
          <w:tcPr>
            <w:tcW w:w="4680" w:type="dxa"/>
            <w:shd w:val="clear" w:color="auto" w:fill="4D1D82"/>
            <w:tcMar>
              <w:top w:w="60" w:type="dxa"/>
              <w:left w:w="80" w:type="dxa"/>
              <w:bottom w:w="60" w:type="dxa"/>
              <w:right w:w="80" w:type="dxa"/>
            </w:tcMar>
            <w:vAlign w:val="center"/>
          </w:tcPr>
          <w:p w14:paraId="6DFAFDE9" w14:textId="77777777" w:rsidR="003272D9" w:rsidRDefault="00B47D92">
            <w:pPr>
              <w:keepNext/>
              <w:keepLines/>
              <w:spacing w:after="20" w:line="252" w:lineRule="auto"/>
            </w:pPr>
            <w:r>
              <w:rPr>
                <w:b/>
                <w:color w:val="FFFFFF"/>
              </w:rPr>
              <w:t>Line</w:t>
            </w:r>
          </w:p>
        </w:tc>
        <w:tc>
          <w:tcPr>
            <w:tcW w:w="4680" w:type="dxa"/>
            <w:shd w:val="clear" w:color="auto" w:fill="4D1D82"/>
            <w:tcMar>
              <w:top w:w="60" w:type="dxa"/>
              <w:left w:w="80" w:type="dxa"/>
              <w:bottom w:w="60" w:type="dxa"/>
              <w:right w:w="80" w:type="dxa"/>
            </w:tcMar>
            <w:vAlign w:val="center"/>
          </w:tcPr>
          <w:p w14:paraId="50EBB87F" w14:textId="77777777" w:rsidR="003272D9" w:rsidRDefault="00B47D92">
            <w:pPr>
              <w:keepNext/>
              <w:keepLines/>
              <w:spacing w:after="20" w:line="252" w:lineRule="auto"/>
            </w:pPr>
            <w:r>
              <w:rPr>
                <w:b/>
                <w:color w:val="FFFFFF"/>
              </w:rPr>
              <w:t>What it does</w:t>
            </w:r>
          </w:p>
        </w:tc>
      </w:tr>
      <w:tr w:rsidR="003272D9" w14:paraId="6603E052" w14:textId="77777777">
        <w:trPr>
          <w:jc w:val="center"/>
        </w:trPr>
        <w:tc>
          <w:tcPr>
            <w:tcW w:w="4680" w:type="dxa"/>
            <w:tcMar>
              <w:top w:w="60" w:type="dxa"/>
              <w:left w:w="80" w:type="dxa"/>
              <w:bottom w:w="60" w:type="dxa"/>
              <w:right w:w="80" w:type="dxa"/>
            </w:tcMar>
            <w:vAlign w:val="center"/>
          </w:tcPr>
          <w:p w14:paraId="0BECDCE8" w14:textId="77777777" w:rsidR="003272D9" w:rsidRDefault="00B47D92">
            <w:pPr>
              <w:keepLines/>
              <w:spacing w:after="20" w:line="252" w:lineRule="auto"/>
            </w:pPr>
            <w:r>
              <w:rPr>
                <w:rFonts w:ascii="Consolas" w:hAnsi="Consolas" w:cs="Consolas"/>
                <w:sz w:val="20"/>
              </w:rPr>
              <w:t>let step = 1;</w:t>
            </w:r>
          </w:p>
        </w:tc>
        <w:tc>
          <w:tcPr>
            <w:tcW w:w="4680" w:type="dxa"/>
            <w:tcMar>
              <w:top w:w="60" w:type="dxa"/>
              <w:left w:w="80" w:type="dxa"/>
              <w:bottom w:w="60" w:type="dxa"/>
              <w:right w:w="80" w:type="dxa"/>
            </w:tcMar>
            <w:vAlign w:val="center"/>
          </w:tcPr>
          <w:p w14:paraId="18E360C3" w14:textId="77777777" w:rsidR="003272D9" w:rsidRDefault="00B47D92">
            <w:pPr>
              <w:keepLines/>
              <w:spacing w:after="20" w:line="252" w:lineRule="auto"/>
            </w:pPr>
            <w:r>
              <w:t>Creates the variable with value 1</w:t>
            </w:r>
          </w:p>
        </w:tc>
      </w:tr>
      <w:tr w:rsidR="003272D9" w14:paraId="6F3A2751" w14:textId="77777777">
        <w:trPr>
          <w:jc w:val="center"/>
        </w:trPr>
        <w:tc>
          <w:tcPr>
            <w:tcW w:w="4680" w:type="dxa"/>
            <w:shd w:val="clear" w:color="auto" w:fill="F7F4FB"/>
            <w:tcMar>
              <w:top w:w="60" w:type="dxa"/>
              <w:left w:w="80" w:type="dxa"/>
              <w:bottom w:w="60" w:type="dxa"/>
              <w:right w:w="80" w:type="dxa"/>
            </w:tcMar>
            <w:vAlign w:val="center"/>
          </w:tcPr>
          <w:p w14:paraId="3DC18E91" w14:textId="77777777" w:rsidR="003272D9" w:rsidRDefault="00B47D92">
            <w:pPr>
              <w:keepLines/>
              <w:spacing w:after="20" w:line="252" w:lineRule="auto"/>
            </w:pPr>
            <w:r>
              <w:rPr>
                <w:rFonts w:ascii="Consolas" w:hAnsi="Consolas" w:cs="Consolas"/>
                <w:sz w:val="20"/>
              </w:rPr>
              <w:t>step = 2;</w:t>
            </w:r>
          </w:p>
        </w:tc>
        <w:tc>
          <w:tcPr>
            <w:tcW w:w="4680" w:type="dxa"/>
            <w:shd w:val="clear" w:color="auto" w:fill="F7F4FB"/>
            <w:tcMar>
              <w:top w:w="60" w:type="dxa"/>
              <w:left w:w="80" w:type="dxa"/>
              <w:bottom w:w="60" w:type="dxa"/>
              <w:right w:w="80" w:type="dxa"/>
            </w:tcMar>
            <w:vAlign w:val="center"/>
          </w:tcPr>
          <w:p w14:paraId="45873647" w14:textId="77777777" w:rsidR="003272D9" w:rsidRDefault="00B47D92">
            <w:pPr>
              <w:keepLines/>
              <w:spacing w:after="20" w:line="252" w:lineRule="auto"/>
            </w:pPr>
            <w:r>
              <w:t xml:space="preserve">Updates the value to 2 (notice: no </w:t>
            </w:r>
            <w:r>
              <w:rPr>
                <w:rFonts w:ascii="Consolas" w:hAnsi="Consolas" w:cs="Consolas"/>
                <w:sz w:val="20"/>
              </w:rPr>
              <w:t>let</w:t>
            </w:r>
            <w:r>
              <w:t xml:space="preserve"> — the box already exists)</w:t>
            </w:r>
          </w:p>
        </w:tc>
      </w:tr>
      <w:tr w:rsidR="003272D9" w14:paraId="48F2F523" w14:textId="77777777">
        <w:trPr>
          <w:jc w:val="center"/>
        </w:trPr>
        <w:tc>
          <w:tcPr>
            <w:tcW w:w="4680" w:type="dxa"/>
            <w:tcMar>
              <w:top w:w="60" w:type="dxa"/>
              <w:left w:w="80" w:type="dxa"/>
              <w:bottom w:w="60" w:type="dxa"/>
              <w:right w:w="80" w:type="dxa"/>
            </w:tcMar>
            <w:vAlign w:val="center"/>
          </w:tcPr>
          <w:p w14:paraId="2503535A" w14:textId="77777777" w:rsidR="003272D9" w:rsidRDefault="00B47D92">
            <w:pPr>
              <w:keepLines/>
              <w:spacing w:after="20" w:line="252" w:lineRule="auto"/>
            </w:pPr>
            <w:r>
              <w:rPr>
                <w:rFonts w:ascii="Consolas" w:hAnsi="Consolas" w:cs="Consolas"/>
                <w:sz w:val="20"/>
              </w:rPr>
              <w:t>console.log("Step " + step);</w:t>
            </w:r>
          </w:p>
        </w:tc>
        <w:tc>
          <w:tcPr>
            <w:tcW w:w="4680" w:type="dxa"/>
            <w:tcMar>
              <w:top w:w="60" w:type="dxa"/>
              <w:left w:w="80" w:type="dxa"/>
              <w:bottom w:w="60" w:type="dxa"/>
              <w:right w:w="80" w:type="dxa"/>
            </w:tcMar>
            <w:vAlign w:val="center"/>
          </w:tcPr>
          <w:p w14:paraId="0BA1602A" w14:textId="77777777" w:rsidR="003272D9" w:rsidRDefault="00B47D92">
            <w:pPr>
              <w:keepLines/>
              <w:spacing w:after="20" w:line="252" w:lineRule="auto"/>
            </w:pPr>
            <w:r>
              <w:t>Prints the current value each time</w:t>
            </w:r>
          </w:p>
        </w:tc>
      </w:tr>
    </w:tbl>
    <w:p w14:paraId="2BB31D4D" w14:textId="77777777" w:rsidR="003272D9" w:rsidRDefault="003272D9">
      <w:pPr>
        <w:spacing w:after="40"/>
      </w:pPr>
    </w:p>
    <w:p w14:paraId="1177E7CB" w14:textId="77777777" w:rsidR="003272D9" w:rsidRDefault="00B47D92">
      <w:pPr>
        <w:keepLines/>
      </w:pPr>
      <w:r>
        <w:rPr>
          <w:b/>
        </w:rPr>
        <w:t>Key rule:</w:t>
      </w:r>
      <w:r>
        <w:t xml:space="preserve"> Use </w:t>
      </w:r>
      <w:r>
        <w:rPr>
          <w:rFonts w:ascii="Consolas" w:hAnsi="Consolas" w:cs="Consolas"/>
          <w:sz w:val="20"/>
        </w:rPr>
        <w:t>let</w:t>
      </w:r>
      <w:r>
        <w:t xml:space="preserve"> once (to create). Use just the name to update.</w:t>
      </w:r>
    </w:p>
    <w:p w14:paraId="400421E6" w14:textId="77777777" w:rsidR="003272D9" w:rsidRDefault="00B47D92">
      <w:pPr>
        <w:pStyle w:val="Heading4"/>
      </w:pPr>
      <w:r>
        <w:rPr>
          <w:b w:val="0"/>
          <w:i w:val="0"/>
        </w:rPr>
        <w:t>Automation Testing Example</w:t>
      </w:r>
    </w:p>
    <w:p w14:paraId="79955582" w14:textId="77777777" w:rsidR="003272D9" w:rsidRDefault="00B47D92">
      <w:pPr>
        <w:keepLines/>
        <w:shd w:val="clear" w:color="auto" w:fill="F5F2FA"/>
        <w:spacing w:before="80" w:after="160"/>
        <w:ind w:left="360" w:right="216"/>
      </w:pPr>
      <w:r>
        <w:rPr>
          <w:rFonts w:ascii="Consolas" w:hAnsi="Consolas" w:cs="Consolas"/>
          <w:color w:val="331A55"/>
          <w:sz w:val="19"/>
        </w:rPr>
        <w:t>let attempt = 1;</w:t>
      </w:r>
      <w:r>
        <w:rPr>
          <w:rFonts w:ascii="Consolas" w:hAnsi="Consolas" w:cs="Consolas"/>
          <w:color w:val="331A55"/>
          <w:sz w:val="19"/>
        </w:rPr>
        <w:br/>
      </w:r>
      <w:r>
        <w:rPr>
          <w:rFonts w:ascii="Consolas" w:hAnsi="Consolas" w:cs="Consolas"/>
          <w:color w:val="331A55"/>
          <w:sz w:val="19"/>
        </w:rPr>
        <w:br/>
        <w:t>// pretend this is a retry loop</w:t>
      </w:r>
      <w:r>
        <w:rPr>
          <w:rFonts w:ascii="Consolas" w:hAnsi="Consolas" w:cs="Consolas"/>
          <w:color w:val="331A55"/>
          <w:sz w:val="19"/>
        </w:rPr>
        <w:br/>
        <w:t>attempt = attempt + 1;  // now 2</w:t>
      </w:r>
      <w:r>
        <w:rPr>
          <w:rFonts w:ascii="Consolas" w:hAnsi="Consolas" w:cs="Consolas"/>
          <w:color w:val="331A55"/>
          <w:sz w:val="19"/>
        </w:rPr>
        <w:br/>
        <w:t>console.log("Retry attempt: " + attempt);</w:t>
      </w:r>
    </w:p>
    <w:p w14:paraId="70FE5E13" w14:textId="77777777" w:rsidR="003272D9" w:rsidRDefault="00B47D92">
      <w:pPr>
        <w:keepLines/>
      </w:pPr>
      <w:r>
        <w:t xml:space="preserve">Retries, counters, and status flags are classic </w:t>
      </w:r>
      <w:r>
        <w:rPr>
          <w:rFonts w:ascii="Consolas" w:hAnsi="Consolas" w:cs="Consolas"/>
          <w:sz w:val="20"/>
        </w:rPr>
        <w:t>let</w:t>
      </w:r>
      <w:r>
        <w:t xml:space="preserve"> values in automation.</w:t>
      </w:r>
    </w:p>
    <w:p w14:paraId="696BF6DC"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4833365B" w14:textId="77777777">
        <w:trPr>
          <w:jc w:val="center"/>
        </w:trPr>
        <w:tc>
          <w:tcPr>
            <w:tcW w:w="3120" w:type="dxa"/>
            <w:shd w:val="clear" w:color="auto" w:fill="4D1D82"/>
            <w:tcMar>
              <w:top w:w="60" w:type="dxa"/>
              <w:left w:w="80" w:type="dxa"/>
              <w:bottom w:w="60" w:type="dxa"/>
              <w:right w:w="80" w:type="dxa"/>
            </w:tcMar>
            <w:vAlign w:val="center"/>
          </w:tcPr>
          <w:p w14:paraId="6DEA4EC7"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50DD27F8"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4F5342B7" w14:textId="77777777" w:rsidR="003272D9" w:rsidRDefault="00B47D92">
            <w:pPr>
              <w:keepNext/>
              <w:keepLines/>
              <w:spacing w:after="20" w:line="252" w:lineRule="auto"/>
            </w:pPr>
            <w:r>
              <w:rPr>
                <w:b/>
                <w:color w:val="FFFFFF"/>
              </w:rPr>
              <w:t>How to avoid it</w:t>
            </w:r>
          </w:p>
        </w:tc>
      </w:tr>
      <w:tr w:rsidR="003272D9" w14:paraId="22BCEB92" w14:textId="77777777">
        <w:trPr>
          <w:jc w:val="center"/>
        </w:trPr>
        <w:tc>
          <w:tcPr>
            <w:tcW w:w="3120" w:type="dxa"/>
            <w:tcMar>
              <w:top w:w="60" w:type="dxa"/>
              <w:left w:w="80" w:type="dxa"/>
              <w:bottom w:w="60" w:type="dxa"/>
              <w:right w:w="80" w:type="dxa"/>
            </w:tcMar>
            <w:vAlign w:val="center"/>
          </w:tcPr>
          <w:p w14:paraId="6FB90CA9" w14:textId="77777777" w:rsidR="003272D9" w:rsidRDefault="00B47D92">
            <w:pPr>
              <w:keepLines/>
              <w:spacing w:after="20" w:line="252" w:lineRule="auto"/>
            </w:pPr>
            <w:r>
              <w:t xml:space="preserve">Writing </w:t>
            </w:r>
            <w:r>
              <w:rPr>
                <w:rFonts w:ascii="Consolas" w:hAnsi="Consolas" w:cs="Consolas"/>
                <w:sz w:val="20"/>
              </w:rPr>
              <w:t>let step = 2;</w:t>
            </w:r>
            <w:r>
              <w:t xml:space="preserve"> again instead of </w:t>
            </w:r>
            <w:r>
              <w:rPr>
                <w:rFonts w:ascii="Consolas" w:hAnsi="Consolas" w:cs="Consolas"/>
                <w:sz w:val="20"/>
              </w:rPr>
              <w:t>step = 2;</w:t>
            </w:r>
          </w:p>
        </w:tc>
        <w:tc>
          <w:tcPr>
            <w:tcW w:w="3120" w:type="dxa"/>
            <w:tcMar>
              <w:top w:w="60" w:type="dxa"/>
              <w:left w:w="80" w:type="dxa"/>
              <w:bottom w:w="60" w:type="dxa"/>
              <w:right w:w="80" w:type="dxa"/>
            </w:tcMar>
            <w:vAlign w:val="center"/>
          </w:tcPr>
          <w:p w14:paraId="292793CD" w14:textId="77777777" w:rsidR="003272D9" w:rsidRDefault="00B47D92">
            <w:pPr>
              <w:keepLines/>
              <w:spacing w:after="20" w:line="252" w:lineRule="auto"/>
            </w:pPr>
            <w:r>
              <w:t>Not knowing the rule</w:t>
            </w:r>
          </w:p>
        </w:tc>
        <w:tc>
          <w:tcPr>
            <w:tcW w:w="3120" w:type="dxa"/>
            <w:tcMar>
              <w:top w:w="60" w:type="dxa"/>
              <w:left w:w="80" w:type="dxa"/>
              <w:bottom w:w="60" w:type="dxa"/>
              <w:right w:w="80" w:type="dxa"/>
            </w:tcMar>
            <w:vAlign w:val="center"/>
          </w:tcPr>
          <w:p w14:paraId="6E5DE23B" w14:textId="77777777" w:rsidR="003272D9" w:rsidRDefault="00B47D92">
            <w:pPr>
              <w:keepLines/>
              <w:spacing w:after="20" w:line="252" w:lineRule="auto"/>
            </w:pPr>
            <w:r>
              <w:rPr>
                <w:rFonts w:ascii="Consolas" w:hAnsi="Consolas" w:cs="Consolas"/>
                <w:sz w:val="20"/>
              </w:rPr>
              <w:t>let</w:t>
            </w:r>
            <w:r>
              <w:t xml:space="preserve"> only creates. Update without </w:t>
            </w:r>
            <w:r>
              <w:rPr>
                <w:rFonts w:ascii="Consolas" w:hAnsi="Consolas" w:cs="Consolas"/>
                <w:sz w:val="20"/>
              </w:rPr>
              <w:t>let</w:t>
            </w:r>
          </w:p>
        </w:tc>
      </w:tr>
      <w:tr w:rsidR="003272D9" w14:paraId="3D62A54A" w14:textId="77777777">
        <w:trPr>
          <w:jc w:val="center"/>
        </w:trPr>
        <w:tc>
          <w:tcPr>
            <w:tcW w:w="3120" w:type="dxa"/>
            <w:shd w:val="clear" w:color="auto" w:fill="F7F4FB"/>
            <w:tcMar>
              <w:top w:w="60" w:type="dxa"/>
              <w:left w:w="80" w:type="dxa"/>
              <w:bottom w:w="60" w:type="dxa"/>
              <w:right w:w="80" w:type="dxa"/>
            </w:tcMar>
            <w:vAlign w:val="center"/>
          </w:tcPr>
          <w:p w14:paraId="44A5F683" w14:textId="77777777" w:rsidR="003272D9" w:rsidRDefault="00B47D92">
            <w:pPr>
              <w:keepLines/>
              <w:spacing w:after="20" w:line="252" w:lineRule="auto"/>
            </w:pPr>
            <w:r>
              <w:t xml:space="preserve">Thinking </w:t>
            </w:r>
            <w:r>
              <w:rPr>
                <w:rFonts w:ascii="Consolas" w:hAnsi="Consolas" w:cs="Consolas"/>
                <w:sz w:val="20"/>
              </w:rPr>
              <w:t>let</w:t>
            </w:r>
            <w:r>
              <w:t xml:space="preserve"> is required on every line</w:t>
            </w:r>
          </w:p>
        </w:tc>
        <w:tc>
          <w:tcPr>
            <w:tcW w:w="3120" w:type="dxa"/>
            <w:shd w:val="clear" w:color="auto" w:fill="F7F4FB"/>
            <w:tcMar>
              <w:top w:w="60" w:type="dxa"/>
              <w:left w:w="80" w:type="dxa"/>
              <w:bottom w:w="60" w:type="dxa"/>
              <w:right w:w="80" w:type="dxa"/>
            </w:tcMar>
            <w:vAlign w:val="center"/>
          </w:tcPr>
          <w:p w14:paraId="2DEEDB74" w14:textId="77777777" w:rsidR="003272D9" w:rsidRDefault="00B47D92">
            <w:pPr>
              <w:keepLines/>
              <w:spacing w:after="20" w:line="252" w:lineRule="auto"/>
            </w:pPr>
            <w:r>
              <w:t>Copying patterns</w:t>
            </w:r>
          </w:p>
        </w:tc>
        <w:tc>
          <w:tcPr>
            <w:tcW w:w="3120" w:type="dxa"/>
            <w:shd w:val="clear" w:color="auto" w:fill="F7F4FB"/>
            <w:tcMar>
              <w:top w:w="60" w:type="dxa"/>
              <w:left w:w="80" w:type="dxa"/>
              <w:bottom w:w="60" w:type="dxa"/>
              <w:right w:w="80" w:type="dxa"/>
            </w:tcMar>
            <w:vAlign w:val="center"/>
          </w:tcPr>
          <w:p w14:paraId="3F65BF24" w14:textId="77777777" w:rsidR="003272D9" w:rsidRDefault="00B47D92">
            <w:pPr>
              <w:keepLines/>
              <w:spacing w:after="20" w:line="252" w:lineRule="auto"/>
            </w:pPr>
            <w:r>
              <w:t xml:space="preserve">Only the first creation needs </w:t>
            </w:r>
            <w:r>
              <w:rPr>
                <w:rFonts w:ascii="Consolas" w:hAnsi="Consolas" w:cs="Consolas"/>
                <w:sz w:val="20"/>
              </w:rPr>
              <w:t>let</w:t>
            </w:r>
          </w:p>
        </w:tc>
      </w:tr>
    </w:tbl>
    <w:p w14:paraId="0C6BE03A" w14:textId="77777777" w:rsidR="003272D9" w:rsidRDefault="003272D9">
      <w:pPr>
        <w:spacing w:after="40"/>
      </w:pPr>
    </w:p>
    <w:p w14:paraId="2185CA78"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5225E828" w14:textId="77777777">
        <w:trPr>
          <w:jc w:val="center"/>
        </w:trPr>
        <w:tc>
          <w:tcPr>
            <w:tcW w:w="9360" w:type="dxa"/>
            <w:shd w:val="clear" w:color="auto" w:fill="FFF6E5"/>
            <w:tcMar>
              <w:top w:w="90" w:type="dxa"/>
              <w:left w:w="140" w:type="dxa"/>
              <w:bottom w:w="90" w:type="dxa"/>
              <w:right w:w="140" w:type="dxa"/>
            </w:tcMar>
          </w:tcPr>
          <w:p w14:paraId="24B51651" w14:textId="77777777" w:rsidR="003272D9" w:rsidRDefault="00B47D92">
            <w:pPr>
              <w:keepLines/>
              <w:spacing w:after="60" w:line="264" w:lineRule="auto"/>
            </w:pPr>
            <w:r>
              <w:rPr>
                <w:b/>
                <w:color w:val="FD8C00"/>
              </w:rPr>
              <w:t xml:space="preserve">KEY NOTE:  </w:t>
            </w:r>
            <w:r>
              <w:rPr>
                <w:b/>
              </w:rPr>
              <w:t>"`let` creates the box. The bare name updates the box."</w:t>
            </w:r>
          </w:p>
        </w:tc>
      </w:tr>
    </w:tbl>
    <w:p w14:paraId="1348325B" w14:textId="77777777" w:rsidR="003272D9" w:rsidRDefault="00B47D92">
      <w:pPr>
        <w:pStyle w:val="Heading4"/>
      </w:pPr>
      <w:r>
        <w:rPr>
          <w:b w:val="0"/>
          <w:i w:val="0"/>
        </w:rPr>
        <w:t>Practice Exercises</w:t>
      </w:r>
    </w:p>
    <w:p w14:paraId="53C08F25" w14:textId="77777777" w:rsidR="003272D9" w:rsidRDefault="00B47D92">
      <w:pPr>
        <w:keepLines/>
      </w:pPr>
      <w:r>
        <w:rPr>
          <w:b/>
        </w:rPr>
        <w:t>Beginner:</w:t>
      </w:r>
    </w:p>
    <w:p w14:paraId="1D40603A" w14:textId="77777777" w:rsidR="003272D9" w:rsidRDefault="00B47D92">
      <w:pPr>
        <w:pStyle w:val="ListNumber"/>
        <w:keepLines/>
        <w:spacing w:after="40" w:line="269" w:lineRule="auto"/>
        <w:ind w:left="432"/>
      </w:pPr>
      <w:r>
        <w:t xml:space="preserve">Create </w:t>
      </w:r>
      <w:r>
        <w:rPr>
          <w:rFonts w:ascii="Consolas" w:hAnsi="Consolas" w:cs="Consolas"/>
          <w:sz w:val="20"/>
        </w:rPr>
        <w:t>count = 0</w:t>
      </w:r>
      <w:r>
        <w:t xml:space="preserve">, print it, set it to </w:t>
      </w:r>
      <w:r>
        <w:rPr>
          <w:rFonts w:ascii="Consolas" w:hAnsi="Consolas" w:cs="Consolas"/>
          <w:sz w:val="20"/>
        </w:rPr>
        <w:t>5</w:t>
      </w:r>
      <w:r>
        <w:t>, print again.</w:t>
      </w:r>
    </w:p>
    <w:p w14:paraId="49B8461F" w14:textId="77777777" w:rsidR="003272D9" w:rsidRDefault="00B47D92">
      <w:pPr>
        <w:pStyle w:val="ListNumber"/>
        <w:keepLines/>
        <w:spacing w:after="40" w:line="269" w:lineRule="auto"/>
        <w:ind w:left="432"/>
      </w:pPr>
      <w:r>
        <w:t xml:space="preserve">Create </w:t>
      </w:r>
      <w:r>
        <w:rPr>
          <w:rFonts w:ascii="Consolas" w:hAnsi="Consolas" w:cs="Consolas"/>
          <w:sz w:val="20"/>
        </w:rPr>
        <w:t>attempt = 1</w:t>
      </w:r>
      <w:r>
        <w:t>, add 1 to it, print "Attempt 2".</w:t>
      </w:r>
    </w:p>
    <w:p w14:paraId="3D66DDD1" w14:textId="77777777" w:rsidR="003272D9" w:rsidRDefault="00B47D92">
      <w:pPr>
        <w:pStyle w:val="ListNumber"/>
        <w:keepLines/>
        <w:spacing w:after="40" w:line="269" w:lineRule="auto"/>
        <w:ind w:left="432"/>
      </w:pPr>
      <w:r>
        <w:t xml:space="preserve">Create </w:t>
      </w:r>
      <w:r>
        <w:rPr>
          <w:rFonts w:ascii="Consolas" w:hAnsi="Consolas" w:cs="Consolas"/>
          <w:sz w:val="20"/>
        </w:rPr>
        <w:t>step</w:t>
      </w:r>
      <w:r>
        <w:t xml:space="preserve"> and update it three times, printing each time.</w:t>
      </w:r>
    </w:p>
    <w:p w14:paraId="2E586A80" w14:textId="77777777" w:rsidR="003272D9" w:rsidRDefault="00B47D92">
      <w:pPr>
        <w:keepLines/>
      </w:pPr>
      <w:r>
        <w:rPr>
          <w:b/>
        </w:rPr>
        <w:lastRenderedPageBreak/>
        <w:t>Intermediate:</w:t>
      </w:r>
    </w:p>
    <w:p w14:paraId="10FA8699" w14:textId="77777777" w:rsidR="003272D9" w:rsidRDefault="00B47D92">
      <w:pPr>
        <w:pStyle w:val="ListNumber"/>
        <w:keepLines/>
        <w:spacing w:after="40" w:line="269" w:lineRule="auto"/>
        <w:ind w:left="432"/>
      </w:pPr>
      <w:r>
        <w:t xml:space="preserve">Create </w:t>
      </w:r>
      <w:r>
        <w:rPr>
          <w:rFonts w:ascii="Consolas" w:hAnsi="Consolas" w:cs="Consolas"/>
          <w:sz w:val="20"/>
        </w:rPr>
        <w:t>retryCount = 0</w:t>
      </w:r>
      <w:r>
        <w:t>, then write three lines that each add 1, printing after each.</w:t>
      </w:r>
    </w:p>
    <w:p w14:paraId="760A43BE" w14:textId="77777777" w:rsidR="003272D9" w:rsidRDefault="00B47D92">
      <w:pPr>
        <w:pStyle w:val="ListNumber"/>
        <w:keepLines/>
        <w:spacing w:after="40" w:line="269" w:lineRule="auto"/>
        <w:ind w:left="432"/>
      </w:pPr>
      <w:r>
        <w:t xml:space="preserve">Create </w:t>
      </w:r>
      <w:r>
        <w:rPr>
          <w:rFonts w:ascii="Consolas" w:hAnsi="Consolas" w:cs="Consolas"/>
          <w:sz w:val="20"/>
        </w:rPr>
        <w:t>testResult = "PENDING"</w:t>
      </w:r>
      <w:r>
        <w:t xml:space="preserve">, change it to </w:t>
      </w:r>
      <w:r>
        <w:rPr>
          <w:rFonts w:ascii="Consolas" w:hAnsi="Consolas" w:cs="Consolas"/>
          <w:sz w:val="20"/>
        </w:rPr>
        <w:t>"PASS"</w:t>
      </w:r>
      <w:r>
        <w:t>, and print a sentence with it.</w:t>
      </w:r>
    </w:p>
    <w:p w14:paraId="02D5B7A7" w14:textId="77777777" w:rsidR="003272D9" w:rsidRDefault="00B47D92">
      <w:pPr>
        <w:keepLines/>
      </w:pPr>
      <w:r>
        <w:rPr>
          <w:b/>
        </w:rPr>
        <w:t>Challenge:</w:t>
      </w:r>
    </w:p>
    <w:p w14:paraId="5BF33D3C" w14:textId="77777777" w:rsidR="003272D9" w:rsidRDefault="00B47D92">
      <w:pPr>
        <w:pStyle w:val="ListNumber"/>
        <w:keepLines/>
        <w:spacing w:after="40" w:line="269" w:lineRule="auto"/>
        <w:ind w:left="432"/>
      </w:pPr>
      <w:r>
        <w:t>Write a "counter" that goes 1 → 2 → 3, printing each step, and ends with "Test complete after 3 steps."</w:t>
      </w:r>
    </w:p>
    <w:p w14:paraId="1D811027" w14:textId="77777777" w:rsidR="003272D9" w:rsidRDefault="00B47D92">
      <w:pPr>
        <w:pStyle w:val="Heading4"/>
      </w:pPr>
      <w:r>
        <w:rPr>
          <w:b w:val="0"/>
          <w:i w:val="0"/>
        </w:rPr>
        <w:t>Interview Questions</w:t>
      </w:r>
    </w:p>
    <w:p w14:paraId="7B555B1E" w14:textId="77777777" w:rsidR="003272D9" w:rsidRDefault="00B47D92">
      <w:pPr>
        <w:keepLines/>
      </w:pPr>
      <w:r>
        <w:rPr>
          <w:b/>
        </w:rPr>
        <w:t>Beginner:</w:t>
      </w:r>
    </w:p>
    <w:p w14:paraId="14957B86" w14:textId="77777777" w:rsidR="003272D9" w:rsidRDefault="00B47D92">
      <w:pPr>
        <w:pStyle w:val="ListNumber"/>
        <w:keepLines/>
        <w:spacing w:after="40" w:line="269" w:lineRule="auto"/>
        <w:ind w:left="432"/>
      </w:pPr>
      <w:r>
        <w:t xml:space="preserve">What is </w:t>
      </w:r>
      <w:r>
        <w:rPr>
          <w:rFonts w:ascii="Consolas" w:hAnsi="Consolas" w:cs="Consolas"/>
          <w:sz w:val="20"/>
        </w:rPr>
        <w:t>let</w:t>
      </w:r>
      <w:r>
        <w:t xml:space="preserve"> used for?</w:t>
      </w:r>
    </w:p>
    <w:p w14:paraId="45B06D44" w14:textId="77777777" w:rsidR="003272D9" w:rsidRDefault="00B47D92">
      <w:pPr>
        <w:pStyle w:val="ListNumber"/>
        <w:keepLines/>
        <w:spacing w:after="40" w:line="269" w:lineRule="auto"/>
        <w:ind w:left="432"/>
      </w:pPr>
      <w:r>
        <w:t xml:space="preserve">How do you update a variable created with </w:t>
      </w:r>
      <w:r>
        <w:rPr>
          <w:rFonts w:ascii="Consolas" w:hAnsi="Consolas" w:cs="Consolas"/>
          <w:sz w:val="20"/>
        </w:rPr>
        <w:t>let</w:t>
      </w:r>
      <w:r>
        <w:t>?</w:t>
      </w:r>
    </w:p>
    <w:p w14:paraId="1C5C9C47" w14:textId="77777777" w:rsidR="003272D9" w:rsidRDefault="00B47D92">
      <w:pPr>
        <w:pStyle w:val="ListNumber"/>
        <w:keepLines/>
        <w:spacing w:after="40" w:line="269" w:lineRule="auto"/>
        <w:ind w:left="432"/>
      </w:pPr>
      <w:r>
        <w:t xml:space="preserve">Can you use </w:t>
      </w:r>
      <w:r>
        <w:rPr>
          <w:rFonts w:ascii="Consolas" w:hAnsi="Consolas" w:cs="Consolas"/>
          <w:sz w:val="20"/>
        </w:rPr>
        <w:t>let</w:t>
      </w:r>
      <w:r>
        <w:t xml:space="preserve"> twice with the same name?</w:t>
      </w:r>
    </w:p>
    <w:p w14:paraId="27E409B7" w14:textId="77777777" w:rsidR="003272D9" w:rsidRDefault="00B47D92">
      <w:pPr>
        <w:pStyle w:val="ListNumber"/>
        <w:keepLines/>
        <w:spacing w:after="40" w:line="269" w:lineRule="auto"/>
        <w:ind w:left="432"/>
      </w:pPr>
      <w:r>
        <w:t xml:space="preserve">What is stored in </w:t>
      </w:r>
      <w:r>
        <w:rPr>
          <w:rFonts w:ascii="Consolas" w:hAnsi="Consolas" w:cs="Consolas"/>
          <w:sz w:val="20"/>
        </w:rPr>
        <w:t>step</w:t>
      </w:r>
      <w:r>
        <w:t xml:space="preserve"> after </w:t>
      </w:r>
      <w:r>
        <w:rPr>
          <w:rFonts w:ascii="Consolas" w:hAnsi="Consolas" w:cs="Consolas"/>
          <w:sz w:val="20"/>
        </w:rPr>
        <w:t>step = 2;</w:t>
      </w:r>
      <w:r>
        <w:t>?</w:t>
      </w:r>
    </w:p>
    <w:p w14:paraId="7255749D" w14:textId="77777777" w:rsidR="003272D9" w:rsidRDefault="00B47D92">
      <w:pPr>
        <w:pStyle w:val="ListNumber"/>
        <w:keepLines/>
        <w:spacing w:after="40" w:line="269" w:lineRule="auto"/>
        <w:ind w:left="432"/>
      </w:pPr>
      <w:r>
        <w:t xml:space="preserve">Why do we call variables "changeable" with </w:t>
      </w:r>
      <w:r>
        <w:rPr>
          <w:rFonts w:ascii="Consolas" w:hAnsi="Consolas" w:cs="Consolas"/>
          <w:sz w:val="20"/>
        </w:rPr>
        <w:t>let</w:t>
      </w:r>
      <w:r>
        <w:t>?</w:t>
      </w:r>
    </w:p>
    <w:p w14:paraId="5367A1A5" w14:textId="77777777" w:rsidR="003272D9" w:rsidRDefault="00B47D92">
      <w:pPr>
        <w:keepLines/>
      </w:pPr>
      <w:r>
        <w:rPr>
          <w:b/>
        </w:rPr>
        <w:t>Intermediate:</w:t>
      </w:r>
    </w:p>
    <w:p w14:paraId="49B12576" w14:textId="77777777" w:rsidR="003272D9" w:rsidRDefault="00B47D92">
      <w:pPr>
        <w:pStyle w:val="ListNumber"/>
        <w:keepLines/>
        <w:spacing w:after="40" w:line="269" w:lineRule="auto"/>
        <w:ind w:left="432"/>
      </w:pPr>
      <w:r>
        <w:t>What is the difference between creating and updating a variable?</w:t>
      </w:r>
    </w:p>
    <w:p w14:paraId="2BF6F6A3" w14:textId="77777777" w:rsidR="003272D9" w:rsidRDefault="00B47D92">
      <w:pPr>
        <w:pStyle w:val="ListNumber"/>
        <w:keepLines/>
        <w:spacing w:after="40" w:line="269" w:lineRule="auto"/>
        <w:ind w:left="432"/>
      </w:pPr>
      <w:r>
        <w:t>Give three test values that would change during a test run.</w:t>
      </w:r>
    </w:p>
    <w:p w14:paraId="3C608BBB" w14:textId="77777777" w:rsidR="003272D9" w:rsidRDefault="00B47D92">
      <w:pPr>
        <w:pStyle w:val="ListNumber"/>
        <w:keepLines/>
        <w:spacing w:after="40" w:line="269" w:lineRule="auto"/>
        <w:ind w:left="432"/>
      </w:pPr>
      <w:r>
        <w:t>Why is a variable that changes useful for retry logic?</w:t>
      </w:r>
    </w:p>
    <w:p w14:paraId="5EDD4778" w14:textId="77777777" w:rsidR="003272D9" w:rsidRDefault="00B47D92">
      <w:pPr>
        <w:keepLines/>
      </w:pPr>
      <w:r>
        <w:rPr>
          <w:b/>
        </w:rPr>
        <w:t>Scenario-Based:</w:t>
      </w:r>
    </w:p>
    <w:p w14:paraId="6A0BABD2" w14:textId="77777777" w:rsidR="003272D9" w:rsidRDefault="00B47D92">
      <w:pPr>
        <w:pStyle w:val="ListNumber"/>
        <w:keepLines/>
        <w:spacing w:after="40" w:line="269" w:lineRule="auto"/>
        <w:ind w:left="432"/>
      </w:pPr>
      <w:r>
        <w:t xml:space="preserve">A retry test needs to count attempts. Show how you would write it with </w:t>
      </w:r>
      <w:r>
        <w:rPr>
          <w:rFonts w:ascii="Consolas" w:hAnsi="Consolas" w:cs="Consolas"/>
          <w:sz w:val="20"/>
        </w:rPr>
        <w:t>let</w:t>
      </w:r>
      <w:r>
        <w:t>.</w:t>
      </w:r>
    </w:p>
    <w:p w14:paraId="5CCB8056" w14:textId="77777777" w:rsidR="003272D9" w:rsidRDefault="00B47D92">
      <w:pPr>
        <w:pStyle w:val="ListNumber"/>
        <w:keepLines/>
        <w:spacing w:after="40" w:line="269" w:lineRule="auto"/>
        <w:ind w:left="432"/>
      </w:pPr>
      <w:r>
        <w:t xml:space="preserve">A junior tester writes </w:t>
      </w:r>
      <w:r>
        <w:rPr>
          <w:rFonts w:ascii="Consolas" w:hAnsi="Consolas" w:cs="Consolas"/>
          <w:sz w:val="20"/>
        </w:rPr>
        <w:t>let x = 1; let x = 2;</w:t>
      </w:r>
      <w:r>
        <w:t xml:space="preserve"> and gets an error. Explain why.</w:t>
      </w:r>
    </w:p>
    <w:p w14:paraId="06075669" w14:textId="77777777" w:rsidR="003272D9" w:rsidRDefault="00B47D92">
      <w:pPr>
        <w:pStyle w:val="Heading4"/>
      </w:pPr>
      <w:r>
        <w:rPr>
          <w:b w:val="0"/>
          <w:i w:val="0"/>
        </w:rPr>
        <w:t>Quick Recap</w:t>
      </w:r>
    </w:p>
    <w:p w14:paraId="628AB496" w14:textId="77777777" w:rsidR="003272D9" w:rsidRDefault="00B47D92">
      <w:pPr>
        <w:pStyle w:val="ListBullet"/>
        <w:keepLines/>
        <w:spacing w:after="40" w:line="269" w:lineRule="auto"/>
        <w:ind w:left="432"/>
      </w:pPr>
      <w:r>
        <w:rPr>
          <w:rFonts w:ascii="Consolas" w:hAnsi="Consolas" w:cs="Consolas"/>
          <w:sz w:val="20"/>
        </w:rPr>
        <w:t>let</w:t>
      </w:r>
      <w:r>
        <w:t xml:space="preserve"> creates changeable variables.</w:t>
      </w:r>
    </w:p>
    <w:p w14:paraId="7E3ED267" w14:textId="77777777" w:rsidR="003272D9" w:rsidRDefault="00B47D92">
      <w:pPr>
        <w:pStyle w:val="ListBullet"/>
        <w:keepLines/>
        <w:spacing w:after="40" w:line="269" w:lineRule="auto"/>
        <w:ind w:left="432"/>
      </w:pPr>
      <w:r>
        <w:t xml:space="preserve">Create once with </w:t>
      </w:r>
      <w:r>
        <w:rPr>
          <w:rFonts w:ascii="Consolas" w:hAnsi="Consolas" w:cs="Consolas"/>
          <w:sz w:val="20"/>
        </w:rPr>
        <w:t>let</w:t>
      </w:r>
      <w:r>
        <w:t>, update with just the name.</w:t>
      </w:r>
    </w:p>
    <w:p w14:paraId="4B1AB98C" w14:textId="77777777" w:rsidR="003272D9" w:rsidRDefault="00B47D92">
      <w:pPr>
        <w:pStyle w:val="ListBullet"/>
        <w:keepLines/>
        <w:spacing w:after="40" w:line="269" w:lineRule="auto"/>
        <w:ind w:left="432"/>
      </w:pPr>
      <w:r>
        <w:t>Use it for counters, retries, and changing test state.</w:t>
      </w:r>
    </w:p>
    <w:p w14:paraId="5B4CFAB6" w14:textId="77777777" w:rsidR="003272D9" w:rsidRDefault="00B47D92">
      <w:pPr>
        <w:pStyle w:val="Heading3"/>
      </w:pPr>
      <w:bookmarkStart w:id="26" w:name="_Toc237034969"/>
      <w:r>
        <w:rPr>
          <w:b w:val="0"/>
        </w:rPr>
        <w:t xml:space="preserve">Topic 2.3 – </w:t>
      </w:r>
      <w:r>
        <w:rPr>
          <w:rFonts w:ascii="Consolas" w:hAnsi="Consolas" w:cs="Consolas"/>
          <w:b w:val="0"/>
          <w:sz w:val="20"/>
        </w:rPr>
        <w:t>const</w:t>
      </w:r>
      <w:bookmarkEnd w:id="26"/>
    </w:p>
    <w:p w14:paraId="333B0391" w14:textId="77777777" w:rsidR="003272D9" w:rsidRDefault="00B47D92">
      <w:pPr>
        <w:pStyle w:val="Heading4"/>
      </w:pPr>
      <w:r>
        <w:rPr>
          <w:b w:val="0"/>
          <w:i w:val="0"/>
        </w:rPr>
        <w:t>Definition</w:t>
      </w:r>
    </w:p>
    <w:p w14:paraId="7A049748" w14:textId="77777777" w:rsidR="003272D9" w:rsidRDefault="00B47D92">
      <w:pPr>
        <w:keepLines/>
      </w:pPr>
      <w:r>
        <w:rPr>
          <w:rFonts w:ascii="Consolas" w:hAnsi="Consolas" w:cs="Consolas"/>
          <w:sz w:val="20"/>
        </w:rPr>
        <w:t>const</w:t>
      </w:r>
      <w:r>
        <w:t xml:space="preserve"> creates a variable whose value </w:t>
      </w:r>
      <w:r>
        <w:rPr>
          <w:b/>
        </w:rPr>
        <w:t>cannot be changed</w:t>
      </w:r>
      <w:r>
        <w:t xml:space="preserve"> after creation. "const" is short for </w:t>
      </w:r>
      <w:r>
        <w:rPr>
          <w:b/>
        </w:rPr>
        <w:t>constant</w:t>
      </w:r>
      <w:r>
        <w:t xml:space="preserve"> — a value that stays the same.</w:t>
      </w:r>
    </w:p>
    <w:p w14:paraId="1D2C9B8C" w14:textId="77777777" w:rsidR="003272D9" w:rsidRDefault="00B47D92">
      <w:pPr>
        <w:pStyle w:val="Heading4"/>
      </w:pPr>
      <w:r>
        <w:rPr>
          <w:b w:val="0"/>
          <w:i w:val="0"/>
        </w:rPr>
        <w:t>Why Do We Need It?</w:t>
      </w:r>
    </w:p>
    <w:p w14:paraId="5357FD09" w14:textId="77777777" w:rsidR="003272D9" w:rsidRDefault="00B47D92">
      <w:pPr>
        <w:keepLines/>
      </w:pPr>
      <w:r>
        <w:t xml:space="preserve">Some values must never change: a base URL, a fixed timeout, a constant like "PASS". Using </w:t>
      </w:r>
      <w:r>
        <w:rPr>
          <w:rFonts w:ascii="Consolas" w:hAnsi="Consolas" w:cs="Consolas"/>
          <w:sz w:val="20"/>
        </w:rPr>
        <w:t>const</w:t>
      </w:r>
      <w:r>
        <w:t>:</w:t>
      </w:r>
    </w:p>
    <w:p w14:paraId="71931E6E" w14:textId="77777777" w:rsidR="003272D9" w:rsidRDefault="00B47D92">
      <w:pPr>
        <w:pStyle w:val="ListBullet"/>
        <w:keepLines/>
        <w:spacing w:after="40" w:line="269" w:lineRule="auto"/>
        <w:ind w:left="432"/>
      </w:pPr>
      <w:r>
        <w:t>Protects the value from accidental changes (a huge source of bugs!).</w:t>
      </w:r>
    </w:p>
    <w:p w14:paraId="34034BD6" w14:textId="77777777" w:rsidR="003272D9" w:rsidRDefault="00B47D92">
      <w:pPr>
        <w:pStyle w:val="ListBullet"/>
        <w:keepLines/>
        <w:spacing w:after="40" w:line="269" w:lineRule="auto"/>
        <w:ind w:left="432"/>
      </w:pPr>
      <w:r>
        <w:t>Tells other people reading your code: "this value is fixed."</w:t>
      </w:r>
    </w:p>
    <w:p w14:paraId="7D811D8A" w14:textId="77777777" w:rsidR="003272D9" w:rsidRDefault="00B47D92">
      <w:pPr>
        <w:pStyle w:val="ListBullet"/>
        <w:keepLines/>
        <w:spacing w:after="40" w:line="269" w:lineRule="auto"/>
        <w:ind w:left="432"/>
      </w:pPr>
      <w:r>
        <w:t xml:space="preserve">Is the </w:t>
      </w:r>
      <w:r>
        <w:rPr>
          <w:b/>
        </w:rPr>
        <w:t>default choice</w:t>
      </w:r>
      <w:r>
        <w:t xml:space="preserve"> in modern JavaScript — use </w:t>
      </w:r>
      <w:r>
        <w:rPr>
          <w:rFonts w:ascii="Consolas" w:hAnsi="Consolas" w:cs="Consolas"/>
          <w:sz w:val="20"/>
        </w:rPr>
        <w:t>let</w:t>
      </w:r>
      <w:r>
        <w:t xml:space="preserve"> only when you really need to change it.</w:t>
      </w:r>
    </w:p>
    <w:p w14:paraId="5D573E4D" w14:textId="77777777" w:rsidR="003272D9" w:rsidRDefault="00B47D92">
      <w:pPr>
        <w:pStyle w:val="Heading4"/>
      </w:pPr>
      <w:r>
        <w:rPr>
          <w:b w:val="0"/>
          <w:i w:val="0"/>
        </w:rPr>
        <w:t>Real-Life Analogy</w:t>
      </w:r>
    </w:p>
    <w:p w14:paraId="76FE03E2" w14:textId="77777777" w:rsidR="003272D9" w:rsidRDefault="00B47D92">
      <w:pPr>
        <w:keepLines/>
      </w:pPr>
      <w:r>
        <w:rPr>
          <w:rFonts w:ascii="Consolas" w:hAnsi="Consolas" w:cs="Consolas"/>
          <w:sz w:val="20"/>
        </w:rPr>
        <w:t>const</w:t>
      </w:r>
      <w:r>
        <w:t xml:space="preserve"> is like </w:t>
      </w:r>
      <w:r>
        <w:rPr>
          <w:b/>
        </w:rPr>
        <w:t>a printed sign on a door</w:t>
      </w:r>
      <w:r>
        <w:t xml:space="preserve"> — "Room 101."</w:t>
      </w:r>
    </w:p>
    <w:p w14:paraId="09E7F53C" w14:textId="77777777" w:rsidR="003272D9" w:rsidRDefault="00B47D92">
      <w:pPr>
        <w:keepLines/>
      </w:pPr>
      <w:r>
        <w:lastRenderedPageBreak/>
        <w:t>You cannot erase and rewrite a printed sign. It is fixed. A sticky note (</w:t>
      </w:r>
      <w:r>
        <w:rPr>
          <w:rFonts w:ascii="Consolas" w:hAnsi="Consolas" w:cs="Consolas"/>
          <w:sz w:val="20"/>
        </w:rPr>
        <w:t>let</w:t>
      </w:r>
      <w:r>
        <w:t>) can be changed; the printed sign (</w:t>
      </w:r>
      <w:r>
        <w:rPr>
          <w:rFonts w:ascii="Consolas" w:hAnsi="Consolas" w:cs="Consolas"/>
          <w:sz w:val="20"/>
        </w:rPr>
        <w:t>const</w:t>
      </w:r>
      <w:r>
        <w:t>) cannot.</w:t>
      </w:r>
    </w:p>
    <w:p w14:paraId="22B7A34A" w14:textId="77777777" w:rsidR="003272D9" w:rsidRDefault="00B47D92">
      <w:pPr>
        <w:pStyle w:val="Heading4"/>
      </w:pPr>
      <w:r>
        <w:rPr>
          <w:b w:val="0"/>
          <w:i w:val="0"/>
        </w:rPr>
        <w:t>Simple JavaScript Example</w:t>
      </w:r>
    </w:p>
    <w:p w14:paraId="7A0012F7" w14:textId="77777777" w:rsidR="003272D9" w:rsidRDefault="00B47D92">
      <w:pPr>
        <w:keepLines/>
        <w:shd w:val="clear" w:color="auto" w:fill="F5F2FA"/>
        <w:spacing w:before="80" w:after="160"/>
        <w:ind w:left="360" w:right="216"/>
      </w:pPr>
      <w:r>
        <w:rPr>
          <w:rFonts w:ascii="Consolas" w:hAnsi="Consolas" w:cs="Consolas"/>
          <w:color w:val="331A55"/>
          <w:sz w:val="19"/>
        </w:rPr>
        <w:t>const maxTimeout = 60;</w:t>
      </w:r>
      <w:r>
        <w:rPr>
          <w:rFonts w:ascii="Consolas" w:hAnsi="Consolas" w:cs="Consolas"/>
          <w:color w:val="331A55"/>
          <w:sz w:val="19"/>
        </w:rPr>
        <w:br/>
        <w:t>const baseUrl = "https://example.com";</w:t>
      </w:r>
      <w:r>
        <w:rPr>
          <w:rFonts w:ascii="Consolas" w:hAnsi="Consolas" w:cs="Consolas"/>
          <w:color w:val="331A55"/>
          <w:sz w:val="19"/>
        </w:rPr>
        <w:br/>
      </w:r>
      <w:r>
        <w:rPr>
          <w:rFonts w:ascii="Consolas" w:hAnsi="Consolas" w:cs="Consolas"/>
          <w:color w:val="331A55"/>
          <w:sz w:val="19"/>
        </w:rPr>
        <w:br/>
        <w:t>console.log("Base URL: " + baseUrl);</w:t>
      </w:r>
      <w:r>
        <w:rPr>
          <w:rFonts w:ascii="Consolas" w:hAnsi="Consolas" w:cs="Consolas"/>
          <w:color w:val="331A55"/>
          <w:sz w:val="19"/>
        </w:rPr>
        <w:br/>
        <w:t>console.log("Max timeout: " + maxTimeout + " seconds");</w:t>
      </w:r>
    </w:p>
    <w:p w14:paraId="6FE479B3"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38506C49" w14:textId="77777777">
        <w:trPr>
          <w:jc w:val="center"/>
        </w:trPr>
        <w:tc>
          <w:tcPr>
            <w:tcW w:w="4680" w:type="dxa"/>
            <w:shd w:val="clear" w:color="auto" w:fill="4D1D82"/>
            <w:tcMar>
              <w:top w:w="60" w:type="dxa"/>
              <w:left w:w="80" w:type="dxa"/>
              <w:bottom w:w="60" w:type="dxa"/>
              <w:right w:w="80" w:type="dxa"/>
            </w:tcMar>
            <w:vAlign w:val="center"/>
          </w:tcPr>
          <w:p w14:paraId="2B1DBE7E" w14:textId="77777777" w:rsidR="003272D9" w:rsidRDefault="00B47D92">
            <w:pPr>
              <w:keepNext/>
              <w:keepLines/>
              <w:spacing w:after="20" w:line="252" w:lineRule="auto"/>
            </w:pPr>
            <w:r>
              <w:rPr>
                <w:b/>
                <w:color w:val="FFFFFF"/>
              </w:rPr>
              <w:t>Line</w:t>
            </w:r>
          </w:p>
        </w:tc>
        <w:tc>
          <w:tcPr>
            <w:tcW w:w="4680" w:type="dxa"/>
            <w:shd w:val="clear" w:color="auto" w:fill="4D1D82"/>
            <w:tcMar>
              <w:top w:w="60" w:type="dxa"/>
              <w:left w:w="80" w:type="dxa"/>
              <w:bottom w:w="60" w:type="dxa"/>
              <w:right w:w="80" w:type="dxa"/>
            </w:tcMar>
            <w:vAlign w:val="center"/>
          </w:tcPr>
          <w:p w14:paraId="2F21A1FE" w14:textId="77777777" w:rsidR="003272D9" w:rsidRDefault="00B47D92">
            <w:pPr>
              <w:keepNext/>
              <w:keepLines/>
              <w:spacing w:after="20" w:line="252" w:lineRule="auto"/>
            </w:pPr>
            <w:r>
              <w:rPr>
                <w:b/>
                <w:color w:val="FFFFFF"/>
              </w:rPr>
              <w:t>What it does</w:t>
            </w:r>
          </w:p>
        </w:tc>
      </w:tr>
      <w:tr w:rsidR="003272D9" w14:paraId="7CC68528" w14:textId="77777777">
        <w:trPr>
          <w:jc w:val="center"/>
        </w:trPr>
        <w:tc>
          <w:tcPr>
            <w:tcW w:w="4680" w:type="dxa"/>
            <w:tcMar>
              <w:top w:w="60" w:type="dxa"/>
              <w:left w:w="80" w:type="dxa"/>
              <w:bottom w:w="60" w:type="dxa"/>
              <w:right w:w="80" w:type="dxa"/>
            </w:tcMar>
            <w:vAlign w:val="center"/>
          </w:tcPr>
          <w:p w14:paraId="0056EC4A" w14:textId="77777777" w:rsidR="003272D9" w:rsidRDefault="00B47D92">
            <w:pPr>
              <w:keepLines/>
              <w:spacing w:after="20" w:line="252" w:lineRule="auto"/>
            </w:pPr>
            <w:r>
              <w:rPr>
                <w:rFonts w:ascii="Consolas" w:hAnsi="Consolas" w:cs="Consolas"/>
                <w:sz w:val="20"/>
              </w:rPr>
              <w:t>const maxTimeout = 60;</w:t>
            </w:r>
          </w:p>
        </w:tc>
        <w:tc>
          <w:tcPr>
            <w:tcW w:w="4680" w:type="dxa"/>
            <w:tcMar>
              <w:top w:w="60" w:type="dxa"/>
              <w:left w:w="80" w:type="dxa"/>
              <w:bottom w:w="60" w:type="dxa"/>
              <w:right w:w="80" w:type="dxa"/>
            </w:tcMar>
            <w:vAlign w:val="center"/>
          </w:tcPr>
          <w:p w14:paraId="21B3761A" w14:textId="77777777" w:rsidR="003272D9" w:rsidRDefault="00B47D92">
            <w:pPr>
              <w:keepLines/>
              <w:spacing w:after="20" w:line="252" w:lineRule="auto"/>
            </w:pPr>
            <w:r>
              <w:t>Creates a fixed value</w:t>
            </w:r>
          </w:p>
        </w:tc>
      </w:tr>
      <w:tr w:rsidR="003272D9" w14:paraId="0EECDFBF" w14:textId="77777777">
        <w:trPr>
          <w:jc w:val="center"/>
        </w:trPr>
        <w:tc>
          <w:tcPr>
            <w:tcW w:w="4680" w:type="dxa"/>
            <w:shd w:val="clear" w:color="auto" w:fill="F7F4FB"/>
            <w:tcMar>
              <w:top w:w="60" w:type="dxa"/>
              <w:left w:w="80" w:type="dxa"/>
              <w:bottom w:w="60" w:type="dxa"/>
              <w:right w:w="80" w:type="dxa"/>
            </w:tcMar>
            <w:vAlign w:val="center"/>
          </w:tcPr>
          <w:p w14:paraId="66EF4338" w14:textId="77777777" w:rsidR="003272D9" w:rsidRDefault="00B47D92">
            <w:pPr>
              <w:keepLines/>
              <w:spacing w:after="20" w:line="252" w:lineRule="auto"/>
            </w:pPr>
            <w:r>
              <w:rPr>
                <w:rFonts w:ascii="Consolas" w:hAnsi="Consolas" w:cs="Consolas"/>
                <w:sz w:val="20"/>
              </w:rPr>
              <w:t>const baseUrl = "...";</w:t>
            </w:r>
          </w:p>
        </w:tc>
        <w:tc>
          <w:tcPr>
            <w:tcW w:w="4680" w:type="dxa"/>
            <w:shd w:val="clear" w:color="auto" w:fill="F7F4FB"/>
            <w:tcMar>
              <w:top w:w="60" w:type="dxa"/>
              <w:left w:w="80" w:type="dxa"/>
              <w:bottom w:w="60" w:type="dxa"/>
              <w:right w:w="80" w:type="dxa"/>
            </w:tcMar>
            <w:vAlign w:val="center"/>
          </w:tcPr>
          <w:p w14:paraId="03F2A692" w14:textId="77777777" w:rsidR="003272D9" w:rsidRDefault="00B47D92">
            <w:pPr>
              <w:keepLines/>
              <w:spacing w:after="20" w:line="252" w:lineRule="auto"/>
            </w:pPr>
            <w:r>
              <w:t>Creates another fixed value</w:t>
            </w:r>
          </w:p>
        </w:tc>
      </w:tr>
      <w:tr w:rsidR="003272D9" w14:paraId="1A8930AE" w14:textId="77777777">
        <w:trPr>
          <w:jc w:val="center"/>
        </w:trPr>
        <w:tc>
          <w:tcPr>
            <w:tcW w:w="4680" w:type="dxa"/>
            <w:tcMar>
              <w:top w:w="60" w:type="dxa"/>
              <w:left w:w="80" w:type="dxa"/>
              <w:bottom w:w="60" w:type="dxa"/>
              <w:right w:w="80" w:type="dxa"/>
            </w:tcMar>
            <w:vAlign w:val="center"/>
          </w:tcPr>
          <w:p w14:paraId="30505869" w14:textId="77777777" w:rsidR="003272D9" w:rsidRDefault="00B47D92">
            <w:pPr>
              <w:keepLines/>
              <w:spacing w:after="20" w:line="252" w:lineRule="auto"/>
            </w:pPr>
            <w:r>
              <w:rPr>
                <w:rFonts w:ascii="Consolas" w:hAnsi="Consolas" w:cs="Consolas"/>
                <w:sz w:val="20"/>
              </w:rPr>
              <w:t>console.log(...)</w:t>
            </w:r>
          </w:p>
        </w:tc>
        <w:tc>
          <w:tcPr>
            <w:tcW w:w="4680" w:type="dxa"/>
            <w:tcMar>
              <w:top w:w="60" w:type="dxa"/>
              <w:left w:w="80" w:type="dxa"/>
              <w:bottom w:w="60" w:type="dxa"/>
              <w:right w:w="80" w:type="dxa"/>
            </w:tcMar>
            <w:vAlign w:val="center"/>
          </w:tcPr>
          <w:p w14:paraId="155C8C90" w14:textId="77777777" w:rsidR="003272D9" w:rsidRDefault="00B47D92">
            <w:pPr>
              <w:keepLines/>
              <w:spacing w:after="20" w:line="252" w:lineRule="auto"/>
            </w:pPr>
            <w:r>
              <w:t>Reads them — reading is always allowed</w:t>
            </w:r>
          </w:p>
        </w:tc>
      </w:tr>
    </w:tbl>
    <w:p w14:paraId="1C1D37D0" w14:textId="77777777" w:rsidR="003272D9" w:rsidRDefault="003272D9">
      <w:pPr>
        <w:spacing w:after="40"/>
      </w:pPr>
    </w:p>
    <w:p w14:paraId="27F2EDAC" w14:textId="77777777" w:rsidR="003272D9" w:rsidRDefault="00B47D92">
      <w:pPr>
        <w:keepLines/>
      </w:pPr>
      <w:r>
        <w:t xml:space="preserve">If you try </w:t>
      </w:r>
      <w:r>
        <w:rPr>
          <w:rFonts w:ascii="Consolas" w:hAnsi="Consolas" w:cs="Consolas"/>
          <w:sz w:val="20"/>
        </w:rPr>
        <w:t>baseUrl = "https://other.com";</w:t>
      </w:r>
      <w:r>
        <w:t xml:space="preserve">, JavaScript throws an error: </w:t>
      </w:r>
      <w:r>
        <w:rPr>
          <w:rFonts w:ascii="Consolas" w:hAnsi="Consolas" w:cs="Consolas"/>
          <w:sz w:val="20"/>
        </w:rPr>
        <w:t>TypeError: Assignment to constant variable.</w:t>
      </w:r>
    </w:p>
    <w:p w14:paraId="2D94A16C" w14:textId="77777777" w:rsidR="003272D9" w:rsidRDefault="00B47D92">
      <w:pPr>
        <w:pStyle w:val="Heading4"/>
      </w:pPr>
      <w:r>
        <w:rPr>
          <w:b w:val="0"/>
          <w:i w:val="0"/>
        </w:rPr>
        <w:t>Automation Testing Example</w:t>
      </w:r>
    </w:p>
    <w:p w14:paraId="3A018014" w14:textId="77777777" w:rsidR="003272D9" w:rsidRDefault="00B47D92">
      <w:pPr>
        <w:keepLines/>
        <w:shd w:val="clear" w:color="auto" w:fill="F5F2FA"/>
        <w:spacing w:before="80" w:after="160"/>
        <w:ind w:left="360" w:right="216"/>
      </w:pPr>
      <w:r>
        <w:rPr>
          <w:rFonts w:ascii="Consolas" w:hAnsi="Consolas" w:cs="Consolas"/>
          <w:color w:val="331A55"/>
          <w:sz w:val="19"/>
        </w:rPr>
        <w:t>const baseUrl = "https://example.com";</w:t>
      </w:r>
      <w:r>
        <w:rPr>
          <w:rFonts w:ascii="Consolas" w:hAnsi="Consolas" w:cs="Consolas"/>
          <w:color w:val="331A55"/>
          <w:sz w:val="19"/>
        </w:rPr>
        <w:br/>
        <w:t>const username = "tester01";   // fixed for this suite</w:t>
      </w:r>
      <w:r>
        <w:rPr>
          <w:rFonts w:ascii="Consolas" w:hAnsi="Consolas" w:cs="Consolas"/>
          <w:color w:val="331A55"/>
          <w:sz w:val="19"/>
        </w:rPr>
        <w:br/>
        <w:t>const password = "Passw0rd!";</w:t>
      </w:r>
      <w:r>
        <w:rPr>
          <w:rFonts w:ascii="Consolas" w:hAnsi="Consolas" w:cs="Consolas"/>
          <w:color w:val="331A55"/>
          <w:sz w:val="19"/>
        </w:rPr>
        <w:br/>
      </w:r>
      <w:r>
        <w:rPr>
          <w:rFonts w:ascii="Consolas" w:hAnsi="Consolas" w:cs="Consolas"/>
          <w:color w:val="331A55"/>
          <w:sz w:val="19"/>
        </w:rPr>
        <w:br/>
        <w:t>console.log("Logging in to " + baseUrl + " as " + username);</w:t>
      </w:r>
    </w:p>
    <w:p w14:paraId="669B62EB" w14:textId="77777777" w:rsidR="003272D9" w:rsidRDefault="00B47D92">
      <w:pPr>
        <w:keepLines/>
      </w:pPr>
      <w:r>
        <w:t xml:space="preserve">Test data that stays the same across many tests belongs in </w:t>
      </w:r>
      <w:r>
        <w:rPr>
          <w:rFonts w:ascii="Consolas" w:hAnsi="Consolas" w:cs="Consolas"/>
          <w:sz w:val="20"/>
        </w:rPr>
        <w:t>const</w:t>
      </w:r>
      <w:r>
        <w:t>.</w:t>
      </w:r>
    </w:p>
    <w:p w14:paraId="722EC189"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684B83BE" w14:textId="77777777">
        <w:trPr>
          <w:jc w:val="center"/>
        </w:trPr>
        <w:tc>
          <w:tcPr>
            <w:tcW w:w="3120" w:type="dxa"/>
            <w:shd w:val="clear" w:color="auto" w:fill="4D1D82"/>
            <w:tcMar>
              <w:top w:w="60" w:type="dxa"/>
              <w:left w:w="80" w:type="dxa"/>
              <w:bottom w:w="60" w:type="dxa"/>
              <w:right w:w="80" w:type="dxa"/>
            </w:tcMar>
            <w:vAlign w:val="center"/>
          </w:tcPr>
          <w:p w14:paraId="06C3A1C1"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1A211BB1"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03302015" w14:textId="77777777" w:rsidR="003272D9" w:rsidRDefault="00B47D92">
            <w:pPr>
              <w:keepNext/>
              <w:keepLines/>
              <w:spacing w:after="20" w:line="252" w:lineRule="auto"/>
            </w:pPr>
            <w:r>
              <w:rPr>
                <w:b/>
                <w:color w:val="FFFFFF"/>
              </w:rPr>
              <w:t>How to avoid it</w:t>
            </w:r>
          </w:p>
        </w:tc>
      </w:tr>
      <w:tr w:rsidR="003272D9" w14:paraId="48347DA6" w14:textId="77777777">
        <w:trPr>
          <w:jc w:val="center"/>
        </w:trPr>
        <w:tc>
          <w:tcPr>
            <w:tcW w:w="3120" w:type="dxa"/>
            <w:tcMar>
              <w:top w:w="60" w:type="dxa"/>
              <w:left w:w="80" w:type="dxa"/>
              <w:bottom w:w="60" w:type="dxa"/>
              <w:right w:w="80" w:type="dxa"/>
            </w:tcMar>
            <w:vAlign w:val="center"/>
          </w:tcPr>
          <w:p w14:paraId="340A001F" w14:textId="77777777" w:rsidR="003272D9" w:rsidRDefault="00B47D92">
            <w:pPr>
              <w:keepLines/>
              <w:spacing w:after="20" w:line="252" w:lineRule="auto"/>
            </w:pPr>
            <w:r>
              <w:t xml:space="preserve">Trying to update a </w:t>
            </w:r>
            <w:r>
              <w:rPr>
                <w:rFonts w:ascii="Consolas" w:hAnsi="Consolas" w:cs="Consolas"/>
                <w:sz w:val="20"/>
              </w:rPr>
              <w:t>const</w:t>
            </w:r>
          </w:p>
        </w:tc>
        <w:tc>
          <w:tcPr>
            <w:tcW w:w="3120" w:type="dxa"/>
            <w:tcMar>
              <w:top w:w="60" w:type="dxa"/>
              <w:left w:w="80" w:type="dxa"/>
              <w:bottom w:w="60" w:type="dxa"/>
              <w:right w:w="80" w:type="dxa"/>
            </w:tcMar>
            <w:vAlign w:val="center"/>
          </w:tcPr>
          <w:p w14:paraId="7EB3658C" w14:textId="77777777" w:rsidR="003272D9" w:rsidRDefault="00B47D92">
            <w:pPr>
              <w:keepLines/>
              <w:spacing w:after="20" w:line="252" w:lineRule="auto"/>
            </w:pPr>
            <w:r>
              <w:t>Not knowing it is fixed</w:t>
            </w:r>
          </w:p>
        </w:tc>
        <w:tc>
          <w:tcPr>
            <w:tcW w:w="3120" w:type="dxa"/>
            <w:tcMar>
              <w:top w:w="60" w:type="dxa"/>
              <w:left w:w="80" w:type="dxa"/>
              <w:bottom w:w="60" w:type="dxa"/>
              <w:right w:w="80" w:type="dxa"/>
            </w:tcMar>
            <w:vAlign w:val="center"/>
          </w:tcPr>
          <w:p w14:paraId="434BA638" w14:textId="77777777" w:rsidR="003272D9" w:rsidRDefault="00B47D92">
            <w:pPr>
              <w:keepLines/>
              <w:spacing w:after="20" w:line="252" w:lineRule="auto"/>
            </w:pPr>
            <w:r>
              <w:t xml:space="preserve">Ask: "will this change?" If yes → </w:t>
            </w:r>
            <w:r>
              <w:rPr>
                <w:rFonts w:ascii="Consolas" w:hAnsi="Consolas" w:cs="Consolas"/>
                <w:sz w:val="20"/>
              </w:rPr>
              <w:t>let</w:t>
            </w:r>
            <w:r>
              <w:t xml:space="preserve">. If no → </w:t>
            </w:r>
            <w:r>
              <w:rPr>
                <w:rFonts w:ascii="Consolas" w:hAnsi="Consolas" w:cs="Consolas"/>
                <w:sz w:val="20"/>
              </w:rPr>
              <w:t>const</w:t>
            </w:r>
          </w:p>
        </w:tc>
      </w:tr>
      <w:tr w:rsidR="003272D9" w14:paraId="371E747C" w14:textId="77777777">
        <w:trPr>
          <w:jc w:val="center"/>
        </w:trPr>
        <w:tc>
          <w:tcPr>
            <w:tcW w:w="3120" w:type="dxa"/>
            <w:shd w:val="clear" w:color="auto" w:fill="F7F4FB"/>
            <w:tcMar>
              <w:top w:w="60" w:type="dxa"/>
              <w:left w:w="80" w:type="dxa"/>
              <w:bottom w:w="60" w:type="dxa"/>
              <w:right w:w="80" w:type="dxa"/>
            </w:tcMar>
            <w:vAlign w:val="center"/>
          </w:tcPr>
          <w:p w14:paraId="20C511D6" w14:textId="77777777" w:rsidR="003272D9" w:rsidRDefault="00B47D92">
            <w:pPr>
              <w:keepLines/>
              <w:spacing w:after="20" w:line="252" w:lineRule="auto"/>
            </w:pPr>
            <w:r>
              <w:t xml:space="preserve">Using </w:t>
            </w:r>
            <w:r>
              <w:rPr>
                <w:rFonts w:ascii="Consolas" w:hAnsi="Consolas" w:cs="Consolas"/>
                <w:sz w:val="20"/>
              </w:rPr>
              <w:t>let</w:t>
            </w:r>
            <w:r>
              <w:t xml:space="preserve"> for everything</w:t>
            </w:r>
          </w:p>
        </w:tc>
        <w:tc>
          <w:tcPr>
            <w:tcW w:w="3120" w:type="dxa"/>
            <w:shd w:val="clear" w:color="auto" w:fill="F7F4FB"/>
            <w:tcMar>
              <w:top w:w="60" w:type="dxa"/>
              <w:left w:w="80" w:type="dxa"/>
              <w:bottom w:w="60" w:type="dxa"/>
              <w:right w:w="80" w:type="dxa"/>
            </w:tcMar>
            <w:vAlign w:val="center"/>
          </w:tcPr>
          <w:p w14:paraId="434A11FD" w14:textId="77777777" w:rsidR="003272D9" w:rsidRDefault="00B47D92">
            <w:pPr>
              <w:keepLines/>
              <w:spacing w:after="20" w:line="252" w:lineRule="auto"/>
            </w:pPr>
            <w:r>
              <w:t>It feels safer</w:t>
            </w:r>
          </w:p>
        </w:tc>
        <w:tc>
          <w:tcPr>
            <w:tcW w:w="3120" w:type="dxa"/>
            <w:shd w:val="clear" w:color="auto" w:fill="F7F4FB"/>
            <w:tcMar>
              <w:top w:w="60" w:type="dxa"/>
              <w:left w:w="80" w:type="dxa"/>
              <w:bottom w:w="60" w:type="dxa"/>
              <w:right w:w="80" w:type="dxa"/>
            </w:tcMar>
            <w:vAlign w:val="center"/>
          </w:tcPr>
          <w:p w14:paraId="0BA0E92F" w14:textId="77777777" w:rsidR="003272D9" w:rsidRDefault="00B47D92">
            <w:pPr>
              <w:keepLines/>
              <w:spacing w:after="20" w:line="252" w:lineRule="auto"/>
            </w:pPr>
            <w:r>
              <w:t xml:space="preserve">Best practice: start with </w:t>
            </w:r>
            <w:r>
              <w:rPr>
                <w:rFonts w:ascii="Consolas" w:hAnsi="Consolas" w:cs="Consolas"/>
                <w:sz w:val="20"/>
              </w:rPr>
              <w:t>const</w:t>
            </w:r>
            <w:r>
              <w:t xml:space="preserve">, switch to </w:t>
            </w:r>
            <w:r>
              <w:rPr>
                <w:rFonts w:ascii="Consolas" w:hAnsi="Consolas" w:cs="Consolas"/>
                <w:sz w:val="20"/>
              </w:rPr>
              <w:t>let</w:t>
            </w:r>
            <w:r>
              <w:t xml:space="preserve"> only when needed</w:t>
            </w:r>
          </w:p>
        </w:tc>
      </w:tr>
    </w:tbl>
    <w:p w14:paraId="26678CAB" w14:textId="77777777" w:rsidR="003272D9" w:rsidRDefault="003272D9">
      <w:pPr>
        <w:spacing w:after="40"/>
      </w:pPr>
    </w:p>
    <w:p w14:paraId="6D8C4ADE"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244F715B" w14:textId="77777777">
        <w:trPr>
          <w:jc w:val="center"/>
        </w:trPr>
        <w:tc>
          <w:tcPr>
            <w:tcW w:w="9360" w:type="dxa"/>
            <w:shd w:val="clear" w:color="auto" w:fill="FFF6E5"/>
            <w:tcMar>
              <w:top w:w="90" w:type="dxa"/>
              <w:left w:w="140" w:type="dxa"/>
              <w:bottom w:w="90" w:type="dxa"/>
              <w:right w:w="140" w:type="dxa"/>
            </w:tcMar>
          </w:tcPr>
          <w:p w14:paraId="3A21232E" w14:textId="77777777" w:rsidR="003272D9" w:rsidRDefault="00B47D92">
            <w:pPr>
              <w:keepLines/>
              <w:spacing w:after="60" w:line="264" w:lineRule="auto"/>
            </w:pPr>
            <w:r>
              <w:rPr>
                <w:b/>
                <w:color w:val="FD8C00"/>
              </w:rPr>
              <w:t xml:space="preserve">KEY NOTE:  </w:t>
            </w:r>
            <w:r>
              <w:rPr>
                <w:b/>
              </w:rPr>
              <w:t>"`const` = constant = can't change. Ask 'will it change?' before choosing."</w:t>
            </w:r>
          </w:p>
        </w:tc>
      </w:tr>
    </w:tbl>
    <w:p w14:paraId="16BC7B24" w14:textId="77777777" w:rsidR="003272D9" w:rsidRDefault="00B47D92">
      <w:pPr>
        <w:pStyle w:val="Heading4"/>
      </w:pPr>
      <w:r>
        <w:rPr>
          <w:b w:val="0"/>
          <w:i w:val="0"/>
        </w:rPr>
        <w:t>Practice Exercises</w:t>
      </w:r>
    </w:p>
    <w:p w14:paraId="57CCC7B4" w14:textId="77777777" w:rsidR="003272D9" w:rsidRDefault="00B47D92">
      <w:pPr>
        <w:keepLines/>
      </w:pPr>
      <w:r>
        <w:rPr>
          <w:b/>
        </w:rPr>
        <w:t>Beginner:</w:t>
      </w:r>
    </w:p>
    <w:p w14:paraId="661623FF" w14:textId="77777777" w:rsidR="003272D9" w:rsidRDefault="00B47D92">
      <w:pPr>
        <w:pStyle w:val="ListNumber"/>
        <w:keepLines/>
        <w:spacing w:after="40" w:line="269" w:lineRule="auto"/>
        <w:ind w:left="432"/>
      </w:pPr>
      <w:r>
        <w:t xml:space="preserve">Create a </w:t>
      </w:r>
      <w:r>
        <w:rPr>
          <w:rFonts w:ascii="Consolas" w:hAnsi="Consolas" w:cs="Consolas"/>
          <w:sz w:val="20"/>
        </w:rPr>
        <w:t>const</w:t>
      </w:r>
      <w:r>
        <w:t xml:space="preserve"> with your name and print it.</w:t>
      </w:r>
    </w:p>
    <w:p w14:paraId="7A6FE525" w14:textId="77777777" w:rsidR="003272D9" w:rsidRDefault="00B47D92">
      <w:pPr>
        <w:pStyle w:val="ListNumber"/>
        <w:keepLines/>
        <w:spacing w:after="40" w:line="269" w:lineRule="auto"/>
        <w:ind w:left="432"/>
      </w:pPr>
      <w:r>
        <w:lastRenderedPageBreak/>
        <w:t xml:space="preserve">Create </w:t>
      </w:r>
      <w:r>
        <w:rPr>
          <w:rFonts w:ascii="Consolas" w:hAnsi="Consolas" w:cs="Consolas"/>
          <w:sz w:val="20"/>
        </w:rPr>
        <w:t>const appName = "My Test App"</w:t>
      </w:r>
      <w:r>
        <w:t xml:space="preserve"> and print it.</w:t>
      </w:r>
    </w:p>
    <w:p w14:paraId="31B6B1C8" w14:textId="77777777" w:rsidR="003272D9" w:rsidRDefault="00B47D92">
      <w:pPr>
        <w:pStyle w:val="ListNumber"/>
        <w:keepLines/>
        <w:spacing w:after="40" w:line="269" w:lineRule="auto"/>
        <w:ind w:left="432"/>
      </w:pPr>
      <w:r>
        <w:t xml:space="preserve">Try changing a </w:t>
      </w:r>
      <w:r>
        <w:rPr>
          <w:rFonts w:ascii="Consolas" w:hAnsi="Consolas" w:cs="Consolas"/>
          <w:sz w:val="20"/>
        </w:rPr>
        <w:t>const</w:t>
      </w:r>
      <w:r>
        <w:t xml:space="preserve"> and run the program. Read the error message.</w:t>
      </w:r>
    </w:p>
    <w:p w14:paraId="48CF0A84" w14:textId="77777777" w:rsidR="003272D9" w:rsidRDefault="00B47D92">
      <w:pPr>
        <w:keepLines/>
      </w:pPr>
      <w:r>
        <w:rPr>
          <w:b/>
        </w:rPr>
        <w:t>Intermediate:</w:t>
      </w:r>
    </w:p>
    <w:p w14:paraId="49D34105" w14:textId="77777777" w:rsidR="003272D9" w:rsidRDefault="00B47D92">
      <w:pPr>
        <w:pStyle w:val="ListNumber"/>
        <w:keepLines/>
        <w:spacing w:after="40" w:line="269" w:lineRule="auto"/>
        <w:ind w:left="432"/>
      </w:pPr>
      <w:r>
        <w:t xml:space="preserve">Create a </w:t>
      </w:r>
      <w:r>
        <w:rPr>
          <w:rFonts w:ascii="Consolas" w:hAnsi="Consolas" w:cs="Consolas"/>
          <w:sz w:val="20"/>
        </w:rPr>
        <w:t>const</w:t>
      </w:r>
      <w:r>
        <w:t xml:space="preserve"> URL and a </w:t>
      </w:r>
      <w:r>
        <w:rPr>
          <w:rFonts w:ascii="Consolas" w:hAnsi="Consolas" w:cs="Consolas"/>
          <w:sz w:val="20"/>
        </w:rPr>
        <w:t>let</w:t>
      </w:r>
      <w:r>
        <w:t xml:space="preserve"> retry counter in the same program.</w:t>
      </w:r>
    </w:p>
    <w:p w14:paraId="48723934" w14:textId="77777777" w:rsidR="003272D9" w:rsidRDefault="00B47D92">
      <w:pPr>
        <w:pStyle w:val="ListNumber"/>
        <w:keepLines/>
        <w:spacing w:after="40" w:line="269" w:lineRule="auto"/>
        <w:ind w:left="432"/>
      </w:pPr>
      <w:r>
        <w:t xml:space="preserve">Write a program with three </w:t>
      </w:r>
      <w:r>
        <w:rPr>
          <w:rFonts w:ascii="Consolas" w:hAnsi="Consolas" w:cs="Consolas"/>
          <w:sz w:val="20"/>
        </w:rPr>
        <w:t>const</w:t>
      </w:r>
      <w:r>
        <w:t xml:space="preserve"> values (url, user, timeout) and print them as a config summary.</w:t>
      </w:r>
    </w:p>
    <w:p w14:paraId="6109584E" w14:textId="77777777" w:rsidR="003272D9" w:rsidRDefault="00B47D92">
      <w:pPr>
        <w:keepLines/>
      </w:pPr>
      <w:r>
        <w:rPr>
          <w:b/>
        </w:rPr>
        <w:t>Challenge:</w:t>
      </w:r>
    </w:p>
    <w:p w14:paraId="3E8D8F10" w14:textId="77777777" w:rsidR="003272D9" w:rsidRDefault="00B47D92">
      <w:pPr>
        <w:pStyle w:val="ListNumber"/>
        <w:keepLines/>
        <w:spacing w:after="40" w:line="269" w:lineRule="auto"/>
        <w:ind w:left="432"/>
      </w:pPr>
      <w:r>
        <w:t xml:space="preserve">Write a program that proves to yourself that </w:t>
      </w:r>
      <w:r>
        <w:rPr>
          <w:rFonts w:ascii="Consolas" w:hAnsi="Consolas" w:cs="Consolas"/>
          <w:sz w:val="20"/>
        </w:rPr>
        <w:t>const</w:t>
      </w:r>
      <w:r>
        <w:t xml:space="preserve"> cannot change: try to change it, catch the error message in your notes, and explain the error in your own words.</w:t>
      </w:r>
    </w:p>
    <w:p w14:paraId="57B633C6" w14:textId="77777777" w:rsidR="003272D9" w:rsidRDefault="00B47D92">
      <w:pPr>
        <w:pStyle w:val="Heading4"/>
      </w:pPr>
      <w:r>
        <w:rPr>
          <w:b w:val="0"/>
          <w:i w:val="0"/>
        </w:rPr>
        <w:t>Interview Questions</w:t>
      </w:r>
    </w:p>
    <w:p w14:paraId="03ED2067" w14:textId="77777777" w:rsidR="003272D9" w:rsidRDefault="00B47D92">
      <w:pPr>
        <w:keepLines/>
      </w:pPr>
      <w:r>
        <w:rPr>
          <w:b/>
        </w:rPr>
        <w:t>Beginner:</w:t>
      </w:r>
    </w:p>
    <w:p w14:paraId="3B00D15B" w14:textId="77777777" w:rsidR="003272D9" w:rsidRDefault="00B47D92">
      <w:pPr>
        <w:pStyle w:val="ListNumber"/>
        <w:keepLines/>
        <w:spacing w:after="40" w:line="269" w:lineRule="auto"/>
        <w:ind w:left="432"/>
      </w:pPr>
      <w:r>
        <w:t xml:space="preserve">What does </w:t>
      </w:r>
      <w:r>
        <w:rPr>
          <w:rFonts w:ascii="Consolas" w:hAnsi="Consolas" w:cs="Consolas"/>
          <w:sz w:val="20"/>
        </w:rPr>
        <w:t>const</w:t>
      </w:r>
      <w:r>
        <w:t xml:space="preserve"> mean?</w:t>
      </w:r>
    </w:p>
    <w:p w14:paraId="296C63E8" w14:textId="77777777" w:rsidR="003272D9" w:rsidRDefault="00B47D92">
      <w:pPr>
        <w:pStyle w:val="ListNumber"/>
        <w:keepLines/>
        <w:spacing w:after="40" w:line="269" w:lineRule="auto"/>
        <w:ind w:left="432"/>
      </w:pPr>
      <w:r>
        <w:t xml:space="preserve">Can you change a </w:t>
      </w:r>
      <w:r>
        <w:rPr>
          <w:rFonts w:ascii="Consolas" w:hAnsi="Consolas" w:cs="Consolas"/>
          <w:sz w:val="20"/>
        </w:rPr>
        <w:t>const</w:t>
      </w:r>
      <w:r>
        <w:t xml:space="preserve"> value?</w:t>
      </w:r>
    </w:p>
    <w:p w14:paraId="3E417893" w14:textId="77777777" w:rsidR="003272D9" w:rsidRDefault="00B47D92">
      <w:pPr>
        <w:pStyle w:val="ListNumber"/>
        <w:keepLines/>
        <w:spacing w:after="40" w:line="269" w:lineRule="auto"/>
        <w:ind w:left="432"/>
      </w:pPr>
      <w:r>
        <w:t xml:space="preserve">When should you use </w:t>
      </w:r>
      <w:r>
        <w:rPr>
          <w:rFonts w:ascii="Consolas" w:hAnsi="Consolas" w:cs="Consolas"/>
          <w:sz w:val="20"/>
        </w:rPr>
        <w:t>const</w:t>
      </w:r>
      <w:r>
        <w:t>?</w:t>
      </w:r>
    </w:p>
    <w:p w14:paraId="70BB6934" w14:textId="77777777" w:rsidR="003272D9" w:rsidRDefault="00B47D92">
      <w:pPr>
        <w:pStyle w:val="ListNumber"/>
        <w:keepLines/>
        <w:spacing w:after="40" w:line="269" w:lineRule="auto"/>
        <w:ind w:left="432"/>
      </w:pPr>
      <w:r>
        <w:t xml:space="preserve">What error do you get when changing a </w:t>
      </w:r>
      <w:r>
        <w:rPr>
          <w:rFonts w:ascii="Consolas" w:hAnsi="Consolas" w:cs="Consolas"/>
          <w:sz w:val="20"/>
        </w:rPr>
        <w:t>const</w:t>
      </w:r>
      <w:r>
        <w:t>?</w:t>
      </w:r>
    </w:p>
    <w:p w14:paraId="60BFECDF" w14:textId="77777777" w:rsidR="003272D9" w:rsidRDefault="00B47D92">
      <w:pPr>
        <w:pStyle w:val="ListNumber"/>
        <w:keepLines/>
        <w:spacing w:after="40" w:line="269" w:lineRule="auto"/>
        <w:ind w:left="432"/>
      </w:pPr>
      <w:r>
        <w:t xml:space="preserve">Which is the default choice in modern JS: </w:t>
      </w:r>
      <w:r>
        <w:rPr>
          <w:rFonts w:ascii="Consolas" w:hAnsi="Consolas" w:cs="Consolas"/>
          <w:sz w:val="20"/>
        </w:rPr>
        <w:t>let</w:t>
      </w:r>
      <w:r>
        <w:t xml:space="preserve"> or </w:t>
      </w:r>
      <w:r>
        <w:rPr>
          <w:rFonts w:ascii="Consolas" w:hAnsi="Consolas" w:cs="Consolas"/>
          <w:sz w:val="20"/>
        </w:rPr>
        <w:t>const</w:t>
      </w:r>
      <w:r>
        <w:t>?</w:t>
      </w:r>
    </w:p>
    <w:p w14:paraId="3DEEFFF4" w14:textId="77777777" w:rsidR="003272D9" w:rsidRDefault="00B47D92">
      <w:pPr>
        <w:keepLines/>
      </w:pPr>
      <w:r>
        <w:rPr>
          <w:b/>
        </w:rPr>
        <w:t>Intermediate:</w:t>
      </w:r>
    </w:p>
    <w:p w14:paraId="14DDFE6C" w14:textId="77777777" w:rsidR="003272D9" w:rsidRDefault="00B47D92">
      <w:pPr>
        <w:pStyle w:val="ListNumber"/>
        <w:keepLines/>
        <w:spacing w:after="40" w:line="269" w:lineRule="auto"/>
        <w:ind w:left="432"/>
      </w:pPr>
      <w:r>
        <w:t xml:space="preserve">Why does using </w:t>
      </w:r>
      <w:r>
        <w:rPr>
          <w:rFonts w:ascii="Consolas" w:hAnsi="Consolas" w:cs="Consolas"/>
          <w:sz w:val="20"/>
        </w:rPr>
        <w:t>const</w:t>
      </w:r>
      <w:r>
        <w:t xml:space="preserve"> prevent bugs?</w:t>
      </w:r>
    </w:p>
    <w:p w14:paraId="2376335A" w14:textId="77777777" w:rsidR="003272D9" w:rsidRDefault="00B47D92">
      <w:pPr>
        <w:pStyle w:val="ListNumber"/>
        <w:keepLines/>
        <w:spacing w:after="40" w:line="269" w:lineRule="auto"/>
        <w:ind w:left="432"/>
      </w:pPr>
      <w:r>
        <w:t xml:space="preserve">What is the rule of thumb for choosing </w:t>
      </w:r>
      <w:r>
        <w:rPr>
          <w:rFonts w:ascii="Consolas" w:hAnsi="Consolas" w:cs="Consolas"/>
          <w:sz w:val="20"/>
        </w:rPr>
        <w:t>const</w:t>
      </w:r>
      <w:r>
        <w:t xml:space="preserve"> vs </w:t>
      </w:r>
      <w:r>
        <w:rPr>
          <w:rFonts w:ascii="Consolas" w:hAnsi="Consolas" w:cs="Consolas"/>
          <w:sz w:val="20"/>
        </w:rPr>
        <w:t>let</w:t>
      </w:r>
      <w:r>
        <w:t>?</w:t>
      </w:r>
    </w:p>
    <w:p w14:paraId="089CCD6E" w14:textId="77777777" w:rsidR="003272D9" w:rsidRDefault="00B47D92">
      <w:pPr>
        <w:pStyle w:val="ListNumber"/>
        <w:keepLines/>
        <w:spacing w:after="40" w:line="269" w:lineRule="auto"/>
        <w:ind w:left="432"/>
      </w:pPr>
      <w:r>
        <w:t xml:space="preserve">Give three automation values that should be </w:t>
      </w:r>
      <w:r>
        <w:rPr>
          <w:rFonts w:ascii="Consolas" w:hAnsi="Consolas" w:cs="Consolas"/>
          <w:sz w:val="20"/>
        </w:rPr>
        <w:t>const</w:t>
      </w:r>
      <w:r>
        <w:t>.</w:t>
      </w:r>
    </w:p>
    <w:p w14:paraId="02819E40" w14:textId="77777777" w:rsidR="003272D9" w:rsidRDefault="00B47D92">
      <w:pPr>
        <w:keepLines/>
      </w:pPr>
      <w:r>
        <w:rPr>
          <w:b/>
        </w:rPr>
        <w:t>Scenario-Based:</w:t>
      </w:r>
    </w:p>
    <w:p w14:paraId="41A0B3F3" w14:textId="77777777" w:rsidR="003272D9" w:rsidRDefault="00B47D92">
      <w:pPr>
        <w:pStyle w:val="ListNumber"/>
        <w:keepLines/>
        <w:spacing w:after="40" w:line="269" w:lineRule="auto"/>
        <w:ind w:left="432"/>
      </w:pPr>
      <w:r>
        <w:t xml:space="preserve">A teammate changed a shared </w:t>
      </w:r>
      <w:r>
        <w:rPr>
          <w:rFonts w:ascii="Consolas" w:hAnsi="Consolas" w:cs="Consolas"/>
          <w:sz w:val="20"/>
        </w:rPr>
        <w:t>baseUrl</w:t>
      </w:r>
      <w:r>
        <w:t xml:space="preserve"> mid-test and everything broke. What would you recommend?</w:t>
      </w:r>
    </w:p>
    <w:p w14:paraId="4D243BAF" w14:textId="77777777" w:rsidR="003272D9" w:rsidRDefault="00B47D92">
      <w:pPr>
        <w:pStyle w:val="ListNumber"/>
        <w:keepLines/>
        <w:spacing w:after="40" w:line="269" w:lineRule="auto"/>
        <w:ind w:left="432"/>
      </w:pPr>
      <w:r>
        <w:t>You are writing a config file with values that never change. Which keyword do you use and why?</w:t>
      </w:r>
    </w:p>
    <w:p w14:paraId="02128138" w14:textId="77777777" w:rsidR="003272D9" w:rsidRDefault="00B47D92">
      <w:pPr>
        <w:pStyle w:val="Heading4"/>
      </w:pPr>
      <w:r>
        <w:rPr>
          <w:b w:val="0"/>
          <w:i w:val="0"/>
        </w:rPr>
        <w:t>Quick Recap</w:t>
      </w:r>
    </w:p>
    <w:p w14:paraId="1AF3F040" w14:textId="77777777" w:rsidR="003272D9" w:rsidRDefault="00B47D92">
      <w:pPr>
        <w:pStyle w:val="ListBullet"/>
        <w:keepLines/>
        <w:spacing w:after="40" w:line="269" w:lineRule="auto"/>
        <w:ind w:left="432"/>
      </w:pPr>
      <w:r>
        <w:rPr>
          <w:rFonts w:ascii="Consolas" w:hAnsi="Consolas" w:cs="Consolas"/>
          <w:sz w:val="20"/>
        </w:rPr>
        <w:t>const</w:t>
      </w:r>
      <w:r>
        <w:t xml:space="preserve"> = fixed value, cannot be reassigned.</w:t>
      </w:r>
    </w:p>
    <w:p w14:paraId="1B5495DB" w14:textId="77777777" w:rsidR="003272D9" w:rsidRDefault="00B47D92">
      <w:pPr>
        <w:pStyle w:val="ListBullet"/>
        <w:keepLines/>
        <w:spacing w:after="40" w:line="269" w:lineRule="auto"/>
        <w:ind w:left="432"/>
      </w:pPr>
      <w:r>
        <w:t>Default choice in modern JavaScript.</w:t>
      </w:r>
    </w:p>
    <w:p w14:paraId="1705AB6F" w14:textId="77777777" w:rsidR="003272D9" w:rsidRDefault="00B47D92">
      <w:pPr>
        <w:pStyle w:val="ListBullet"/>
        <w:keepLines/>
        <w:spacing w:after="40" w:line="269" w:lineRule="auto"/>
        <w:ind w:left="432"/>
      </w:pPr>
      <w:r>
        <w:t xml:space="preserve">Use </w:t>
      </w:r>
      <w:r>
        <w:rPr>
          <w:rFonts w:ascii="Consolas" w:hAnsi="Consolas" w:cs="Consolas"/>
          <w:sz w:val="20"/>
        </w:rPr>
        <w:t>let</w:t>
      </w:r>
      <w:r>
        <w:t xml:space="preserve"> only when the value must change.</w:t>
      </w:r>
    </w:p>
    <w:p w14:paraId="4F8E6FA1" w14:textId="77777777" w:rsidR="003272D9" w:rsidRDefault="00B47D92">
      <w:pPr>
        <w:pStyle w:val="Heading3"/>
      </w:pPr>
      <w:bookmarkStart w:id="27" w:name="_Toc237034970"/>
      <w:r>
        <w:rPr>
          <w:b w:val="0"/>
        </w:rPr>
        <w:t xml:space="preserve">Topic 2.4 – </w:t>
      </w:r>
      <w:r>
        <w:rPr>
          <w:rFonts w:ascii="Consolas" w:hAnsi="Consolas" w:cs="Consolas"/>
          <w:b w:val="0"/>
          <w:sz w:val="20"/>
        </w:rPr>
        <w:t>var</w:t>
      </w:r>
      <w:r>
        <w:rPr>
          <w:b w:val="0"/>
        </w:rPr>
        <w:t xml:space="preserve"> (and why we avoid it)</w:t>
      </w:r>
      <w:bookmarkEnd w:id="27"/>
    </w:p>
    <w:p w14:paraId="265D5712" w14:textId="77777777" w:rsidR="003272D9" w:rsidRDefault="00B47D92">
      <w:pPr>
        <w:pStyle w:val="Heading4"/>
      </w:pPr>
      <w:r>
        <w:rPr>
          <w:b w:val="0"/>
          <w:i w:val="0"/>
        </w:rPr>
        <w:t>Definition</w:t>
      </w:r>
    </w:p>
    <w:p w14:paraId="65E21060" w14:textId="77777777" w:rsidR="003272D9" w:rsidRDefault="00B47D92">
      <w:pPr>
        <w:keepLines/>
      </w:pPr>
      <w:r>
        <w:rPr>
          <w:rFonts w:ascii="Consolas" w:hAnsi="Consolas" w:cs="Consolas"/>
          <w:sz w:val="20"/>
        </w:rPr>
        <w:t>var</w:t>
      </w:r>
      <w:r>
        <w:t xml:space="preserve"> was the original way to create variables in JavaScript. It still works, but it has old behavior that causes bugs, so modern code avoids it.</w:t>
      </w:r>
    </w:p>
    <w:p w14:paraId="2C9B0D9D" w14:textId="77777777" w:rsidR="003272D9" w:rsidRDefault="00B47D92">
      <w:pPr>
        <w:pStyle w:val="Heading4"/>
      </w:pPr>
      <w:r>
        <w:rPr>
          <w:b w:val="0"/>
          <w:i w:val="0"/>
        </w:rPr>
        <w:t>Why Do We Need It?</w:t>
      </w:r>
    </w:p>
    <w:p w14:paraId="53661899" w14:textId="77777777" w:rsidR="003272D9" w:rsidRDefault="00B47D92">
      <w:pPr>
        <w:keepLines/>
      </w:pPr>
      <w:r>
        <w:t xml:space="preserve">You will see </w:t>
      </w:r>
      <w:r>
        <w:rPr>
          <w:rFonts w:ascii="Consolas" w:hAnsi="Consolas" w:cs="Consolas"/>
          <w:sz w:val="20"/>
        </w:rPr>
        <w:t>var</w:t>
      </w:r>
      <w:r>
        <w:t xml:space="preserve"> in older tutorials, legacy code, and old projects. You need to recognize it and understand why new code uses </w:t>
      </w:r>
      <w:r>
        <w:rPr>
          <w:rFonts w:ascii="Consolas" w:hAnsi="Consolas" w:cs="Consolas"/>
          <w:sz w:val="20"/>
        </w:rPr>
        <w:t>let</w:t>
      </w:r>
      <w:r>
        <w:t>/</w:t>
      </w:r>
      <w:r>
        <w:rPr>
          <w:rFonts w:ascii="Consolas" w:hAnsi="Consolas" w:cs="Consolas"/>
          <w:sz w:val="20"/>
        </w:rPr>
        <w:t>const</w:t>
      </w:r>
      <w:r>
        <w:t xml:space="preserve"> instead. The main problem is </w:t>
      </w:r>
      <w:r>
        <w:rPr>
          <w:b/>
        </w:rPr>
        <w:t>scope</w:t>
      </w:r>
      <w:r>
        <w:t xml:space="preserve"> (Topic 2.7) — </w:t>
      </w:r>
      <w:r>
        <w:rPr>
          <w:rFonts w:ascii="Consolas" w:hAnsi="Consolas" w:cs="Consolas"/>
          <w:sz w:val="20"/>
        </w:rPr>
        <w:t>var</w:t>
      </w:r>
      <w:r>
        <w:t xml:space="preserve"> ignores block scopes, which causes surprising behavior.</w:t>
      </w:r>
    </w:p>
    <w:p w14:paraId="0ECA9A40" w14:textId="77777777" w:rsidR="003272D9" w:rsidRDefault="00B47D92">
      <w:pPr>
        <w:pStyle w:val="Heading4"/>
      </w:pPr>
      <w:r>
        <w:rPr>
          <w:b w:val="0"/>
          <w:i w:val="0"/>
        </w:rPr>
        <w:lastRenderedPageBreak/>
        <w:t>Real-Life Analogy</w:t>
      </w:r>
    </w:p>
    <w:p w14:paraId="0D8C359C" w14:textId="77777777" w:rsidR="003272D9" w:rsidRDefault="00B47D92">
      <w:pPr>
        <w:keepLines/>
      </w:pPr>
      <w:r>
        <w:t xml:space="preserve">Imagine a "private note" (a variable) that is supposed to stay in your room (a block), but </w:t>
      </w:r>
      <w:r>
        <w:rPr>
          <w:rFonts w:ascii="Consolas" w:hAnsi="Consolas" w:cs="Consolas"/>
          <w:sz w:val="20"/>
        </w:rPr>
        <w:t>var</w:t>
      </w:r>
      <w:r>
        <w:t xml:space="preserve"> is a note that escapes into the whole house. Any room can see and change it, which leads to confusion.</w:t>
      </w:r>
    </w:p>
    <w:p w14:paraId="56F16987" w14:textId="77777777" w:rsidR="003272D9" w:rsidRDefault="00B47D92">
      <w:pPr>
        <w:pStyle w:val="Heading4"/>
      </w:pPr>
      <w:r>
        <w:rPr>
          <w:b w:val="0"/>
          <w:i w:val="0"/>
        </w:rPr>
        <w:t>Simple JavaScript Example</w:t>
      </w:r>
    </w:p>
    <w:p w14:paraId="066A414E" w14:textId="77777777" w:rsidR="003272D9" w:rsidRDefault="00B47D92">
      <w:pPr>
        <w:keepLines/>
        <w:shd w:val="clear" w:color="auto" w:fill="F5F2FA"/>
        <w:spacing w:before="80" w:after="160"/>
        <w:ind w:left="360" w:right="216"/>
      </w:pPr>
      <w:r>
        <w:rPr>
          <w:rFonts w:ascii="Consolas" w:hAnsi="Consolas" w:cs="Consolas"/>
          <w:color w:val="331A55"/>
          <w:sz w:val="19"/>
        </w:rPr>
        <w:t>var oldWay = "I still work";</w:t>
      </w:r>
      <w:r>
        <w:rPr>
          <w:rFonts w:ascii="Consolas" w:hAnsi="Consolas" w:cs="Consolas"/>
          <w:color w:val="331A55"/>
          <w:sz w:val="19"/>
        </w:rPr>
        <w:br/>
        <w:t>let modernWay = "I am scoped properly";</w:t>
      </w:r>
      <w:r>
        <w:rPr>
          <w:rFonts w:ascii="Consolas" w:hAnsi="Consolas" w:cs="Consolas"/>
          <w:color w:val="331A55"/>
          <w:sz w:val="19"/>
        </w:rPr>
        <w:br/>
      </w:r>
      <w:r>
        <w:rPr>
          <w:rFonts w:ascii="Consolas" w:hAnsi="Consolas" w:cs="Consolas"/>
          <w:color w:val="331A55"/>
          <w:sz w:val="19"/>
        </w:rPr>
        <w:br/>
        <w:t>console.log(oldWay);</w:t>
      </w:r>
      <w:r>
        <w:rPr>
          <w:rFonts w:ascii="Consolas" w:hAnsi="Consolas" w:cs="Consolas"/>
          <w:color w:val="331A55"/>
          <w:sz w:val="19"/>
        </w:rPr>
        <w:br/>
        <w:t>console.log(modernWay);</w:t>
      </w:r>
    </w:p>
    <w:p w14:paraId="3557F7F9" w14:textId="77777777" w:rsidR="003272D9" w:rsidRDefault="00B47D92">
      <w:pPr>
        <w:pStyle w:val="Heading4"/>
      </w:pPr>
      <w:r>
        <w:rPr>
          <w:b w:val="0"/>
          <w:i w:val="0"/>
        </w:rPr>
        <w:t>Code Breakdown</w:t>
      </w:r>
    </w:p>
    <w:p w14:paraId="0AD0CC80" w14:textId="77777777" w:rsidR="003272D9" w:rsidRDefault="00B47D92">
      <w:pPr>
        <w:keepLines/>
      </w:pPr>
      <w:r>
        <w:t>Both print fine. The difference shows when we look inside blocks (Module 5 teaches blocks). For now:</w:t>
      </w:r>
    </w:p>
    <w:tbl>
      <w:tblPr>
        <w:tblStyle w:val="TableGrid"/>
        <w:tblW w:w="0" w:type="auto"/>
        <w:jc w:val="center"/>
        <w:tblLook w:val="04A0" w:firstRow="1" w:lastRow="0" w:firstColumn="1" w:lastColumn="0" w:noHBand="0" w:noVBand="1"/>
      </w:tblPr>
      <w:tblGrid>
        <w:gridCol w:w="2340"/>
        <w:gridCol w:w="2340"/>
        <w:gridCol w:w="2340"/>
        <w:gridCol w:w="2340"/>
      </w:tblGrid>
      <w:tr w:rsidR="003272D9" w14:paraId="52938A55" w14:textId="77777777">
        <w:trPr>
          <w:jc w:val="center"/>
        </w:trPr>
        <w:tc>
          <w:tcPr>
            <w:tcW w:w="2340" w:type="dxa"/>
            <w:shd w:val="clear" w:color="auto" w:fill="4D1D82"/>
            <w:tcMar>
              <w:top w:w="60" w:type="dxa"/>
              <w:left w:w="80" w:type="dxa"/>
              <w:bottom w:w="60" w:type="dxa"/>
              <w:right w:w="80" w:type="dxa"/>
            </w:tcMar>
            <w:vAlign w:val="center"/>
          </w:tcPr>
          <w:p w14:paraId="0741F118" w14:textId="77777777" w:rsidR="003272D9" w:rsidRDefault="00B47D92">
            <w:pPr>
              <w:keepNext/>
              <w:keepLines/>
              <w:spacing w:after="20" w:line="252" w:lineRule="auto"/>
            </w:pPr>
            <w:r>
              <w:rPr>
                <w:b/>
                <w:color w:val="FFFFFF"/>
              </w:rPr>
              <w:t>Keyword</w:t>
            </w:r>
          </w:p>
        </w:tc>
        <w:tc>
          <w:tcPr>
            <w:tcW w:w="2340" w:type="dxa"/>
            <w:shd w:val="clear" w:color="auto" w:fill="4D1D82"/>
            <w:tcMar>
              <w:top w:w="60" w:type="dxa"/>
              <w:left w:w="80" w:type="dxa"/>
              <w:bottom w:w="60" w:type="dxa"/>
              <w:right w:w="80" w:type="dxa"/>
            </w:tcMar>
            <w:vAlign w:val="center"/>
          </w:tcPr>
          <w:p w14:paraId="07CAC7BD" w14:textId="77777777" w:rsidR="003272D9" w:rsidRDefault="00B47D92">
            <w:pPr>
              <w:keepNext/>
              <w:keepLines/>
              <w:spacing w:after="20" w:line="252" w:lineRule="auto"/>
            </w:pPr>
            <w:r>
              <w:rPr>
                <w:b/>
                <w:color w:val="FFFFFF"/>
              </w:rPr>
              <w:t>Can change?</w:t>
            </w:r>
          </w:p>
        </w:tc>
        <w:tc>
          <w:tcPr>
            <w:tcW w:w="2340" w:type="dxa"/>
            <w:shd w:val="clear" w:color="auto" w:fill="4D1D82"/>
            <w:tcMar>
              <w:top w:w="60" w:type="dxa"/>
              <w:left w:w="80" w:type="dxa"/>
              <w:bottom w:w="60" w:type="dxa"/>
              <w:right w:w="80" w:type="dxa"/>
            </w:tcMar>
            <w:vAlign w:val="center"/>
          </w:tcPr>
          <w:p w14:paraId="095D62F9" w14:textId="77777777" w:rsidR="003272D9" w:rsidRDefault="00B47D92">
            <w:pPr>
              <w:keepNext/>
              <w:keepLines/>
              <w:spacing w:after="20" w:line="252" w:lineRule="auto"/>
            </w:pPr>
            <w:r>
              <w:rPr>
                <w:b/>
                <w:color w:val="FFFFFF"/>
              </w:rPr>
              <w:t>Scope (where it lives)</w:t>
            </w:r>
          </w:p>
        </w:tc>
        <w:tc>
          <w:tcPr>
            <w:tcW w:w="2340" w:type="dxa"/>
            <w:shd w:val="clear" w:color="auto" w:fill="4D1D82"/>
            <w:tcMar>
              <w:top w:w="60" w:type="dxa"/>
              <w:left w:w="80" w:type="dxa"/>
              <w:bottom w:w="60" w:type="dxa"/>
              <w:right w:w="80" w:type="dxa"/>
            </w:tcMar>
            <w:vAlign w:val="center"/>
          </w:tcPr>
          <w:p w14:paraId="5EAA9E9B" w14:textId="77777777" w:rsidR="003272D9" w:rsidRDefault="00B47D92">
            <w:pPr>
              <w:keepNext/>
              <w:keepLines/>
              <w:spacing w:after="20" w:line="252" w:lineRule="auto"/>
            </w:pPr>
            <w:r>
              <w:rPr>
                <w:b/>
                <w:color w:val="FFFFFF"/>
              </w:rPr>
              <w:t>Use it?</w:t>
            </w:r>
          </w:p>
        </w:tc>
      </w:tr>
      <w:tr w:rsidR="003272D9" w14:paraId="616F120F" w14:textId="77777777">
        <w:trPr>
          <w:jc w:val="center"/>
        </w:trPr>
        <w:tc>
          <w:tcPr>
            <w:tcW w:w="2340" w:type="dxa"/>
            <w:tcMar>
              <w:top w:w="60" w:type="dxa"/>
              <w:left w:w="80" w:type="dxa"/>
              <w:bottom w:w="60" w:type="dxa"/>
              <w:right w:w="80" w:type="dxa"/>
            </w:tcMar>
            <w:vAlign w:val="center"/>
          </w:tcPr>
          <w:p w14:paraId="012EB98C" w14:textId="77777777" w:rsidR="003272D9" w:rsidRDefault="00B47D92">
            <w:pPr>
              <w:keepLines/>
              <w:spacing w:after="20" w:line="252" w:lineRule="auto"/>
            </w:pPr>
            <w:r>
              <w:rPr>
                <w:rFonts w:ascii="Consolas" w:hAnsi="Consolas" w:cs="Consolas"/>
                <w:sz w:val="20"/>
              </w:rPr>
              <w:t>var</w:t>
            </w:r>
          </w:p>
        </w:tc>
        <w:tc>
          <w:tcPr>
            <w:tcW w:w="2340" w:type="dxa"/>
            <w:tcMar>
              <w:top w:w="60" w:type="dxa"/>
              <w:left w:w="80" w:type="dxa"/>
              <w:bottom w:w="60" w:type="dxa"/>
              <w:right w:w="80" w:type="dxa"/>
            </w:tcMar>
            <w:vAlign w:val="center"/>
          </w:tcPr>
          <w:p w14:paraId="7890DB17" w14:textId="77777777" w:rsidR="003272D9" w:rsidRDefault="00B47D92">
            <w:pPr>
              <w:keepLines/>
              <w:spacing w:after="20" w:line="252" w:lineRule="auto"/>
            </w:pPr>
            <w:r>
              <w:t>Yes</w:t>
            </w:r>
          </w:p>
        </w:tc>
        <w:tc>
          <w:tcPr>
            <w:tcW w:w="2340" w:type="dxa"/>
            <w:tcMar>
              <w:top w:w="60" w:type="dxa"/>
              <w:left w:w="80" w:type="dxa"/>
              <w:bottom w:w="60" w:type="dxa"/>
              <w:right w:w="80" w:type="dxa"/>
            </w:tcMar>
            <w:vAlign w:val="center"/>
          </w:tcPr>
          <w:p w14:paraId="6831FA24" w14:textId="77777777" w:rsidR="003272D9" w:rsidRDefault="00B47D92">
            <w:pPr>
              <w:keepLines/>
              <w:spacing w:after="20" w:line="252" w:lineRule="auto"/>
            </w:pPr>
            <w:r>
              <w:t>Function-wide (too broad)</w:t>
            </w:r>
          </w:p>
        </w:tc>
        <w:tc>
          <w:tcPr>
            <w:tcW w:w="2340" w:type="dxa"/>
            <w:tcMar>
              <w:top w:w="60" w:type="dxa"/>
              <w:left w:w="80" w:type="dxa"/>
              <w:bottom w:w="60" w:type="dxa"/>
              <w:right w:w="80" w:type="dxa"/>
            </w:tcMar>
            <w:vAlign w:val="center"/>
          </w:tcPr>
          <w:p w14:paraId="605614F6" w14:textId="77777777" w:rsidR="003272D9" w:rsidRDefault="00B47D92">
            <w:pPr>
              <w:keepLines/>
              <w:spacing w:after="20" w:line="252" w:lineRule="auto"/>
            </w:pPr>
            <w:r>
              <w:t>Legacy only</w:t>
            </w:r>
          </w:p>
        </w:tc>
      </w:tr>
      <w:tr w:rsidR="003272D9" w14:paraId="62FDFB51" w14:textId="77777777">
        <w:trPr>
          <w:jc w:val="center"/>
        </w:trPr>
        <w:tc>
          <w:tcPr>
            <w:tcW w:w="2340" w:type="dxa"/>
            <w:shd w:val="clear" w:color="auto" w:fill="F7F4FB"/>
            <w:tcMar>
              <w:top w:w="60" w:type="dxa"/>
              <w:left w:w="80" w:type="dxa"/>
              <w:bottom w:w="60" w:type="dxa"/>
              <w:right w:w="80" w:type="dxa"/>
            </w:tcMar>
            <w:vAlign w:val="center"/>
          </w:tcPr>
          <w:p w14:paraId="7D14AA7A" w14:textId="77777777" w:rsidR="003272D9" w:rsidRDefault="00B47D92">
            <w:pPr>
              <w:keepLines/>
              <w:spacing w:after="20" w:line="252" w:lineRule="auto"/>
            </w:pPr>
            <w:r>
              <w:rPr>
                <w:rFonts w:ascii="Consolas" w:hAnsi="Consolas" w:cs="Consolas"/>
                <w:sz w:val="20"/>
              </w:rPr>
              <w:t>let</w:t>
            </w:r>
          </w:p>
        </w:tc>
        <w:tc>
          <w:tcPr>
            <w:tcW w:w="2340" w:type="dxa"/>
            <w:shd w:val="clear" w:color="auto" w:fill="F7F4FB"/>
            <w:tcMar>
              <w:top w:w="60" w:type="dxa"/>
              <w:left w:w="80" w:type="dxa"/>
              <w:bottom w:w="60" w:type="dxa"/>
              <w:right w:w="80" w:type="dxa"/>
            </w:tcMar>
            <w:vAlign w:val="center"/>
          </w:tcPr>
          <w:p w14:paraId="1CDD1324" w14:textId="77777777" w:rsidR="003272D9" w:rsidRDefault="00B47D92">
            <w:pPr>
              <w:keepLines/>
              <w:spacing w:after="20" w:line="252" w:lineRule="auto"/>
            </w:pPr>
            <w:r>
              <w:t>Yes</w:t>
            </w:r>
          </w:p>
        </w:tc>
        <w:tc>
          <w:tcPr>
            <w:tcW w:w="2340" w:type="dxa"/>
            <w:shd w:val="clear" w:color="auto" w:fill="F7F4FB"/>
            <w:tcMar>
              <w:top w:w="60" w:type="dxa"/>
              <w:left w:w="80" w:type="dxa"/>
              <w:bottom w:w="60" w:type="dxa"/>
              <w:right w:w="80" w:type="dxa"/>
            </w:tcMar>
            <w:vAlign w:val="center"/>
          </w:tcPr>
          <w:p w14:paraId="683419A0" w14:textId="77777777" w:rsidR="003272D9" w:rsidRDefault="00B47D92">
            <w:pPr>
              <w:keepLines/>
              <w:spacing w:after="20" w:line="252" w:lineRule="auto"/>
            </w:pPr>
            <w:r>
              <w:t>Block-wide (just right)</w:t>
            </w:r>
          </w:p>
        </w:tc>
        <w:tc>
          <w:tcPr>
            <w:tcW w:w="2340" w:type="dxa"/>
            <w:shd w:val="clear" w:color="auto" w:fill="F7F4FB"/>
            <w:tcMar>
              <w:top w:w="60" w:type="dxa"/>
              <w:left w:w="80" w:type="dxa"/>
              <w:bottom w:w="60" w:type="dxa"/>
              <w:right w:w="80" w:type="dxa"/>
            </w:tcMar>
            <w:vAlign w:val="center"/>
          </w:tcPr>
          <w:p w14:paraId="31C80F41" w14:textId="77777777" w:rsidR="003272D9" w:rsidRDefault="00B47D92">
            <w:pPr>
              <w:keepLines/>
              <w:spacing w:after="20" w:line="252" w:lineRule="auto"/>
            </w:pPr>
            <w:r>
              <w:t>Yes, when changing</w:t>
            </w:r>
          </w:p>
        </w:tc>
      </w:tr>
      <w:tr w:rsidR="003272D9" w14:paraId="0060074C" w14:textId="77777777">
        <w:trPr>
          <w:jc w:val="center"/>
        </w:trPr>
        <w:tc>
          <w:tcPr>
            <w:tcW w:w="2340" w:type="dxa"/>
            <w:tcMar>
              <w:top w:w="60" w:type="dxa"/>
              <w:left w:w="80" w:type="dxa"/>
              <w:bottom w:w="60" w:type="dxa"/>
              <w:right w:w="80" w:type="dxa"/>
            </w:tcMar>
            <w:vAlign w:val="center"/>
          </w:tcPr>
          <w:p w14:paraId="449F2FF0" w14:textId="77777777" w:rsidR="003272D9" w:rsidRDefault="00B47D92">
            <w:pPr>
              <w:keepLines/>
              <w:spacing w:after="20" w:line="252" w:lineRule="auto"/>
            </w:pPr>
            <w:r>
              <w:rPr>
                <w:rFonts w:ascii="Consolas" w:hAnsi="Consolas" w:cs="Consolas"/>
                <w:sz w:val="20"/>
              </w:rPr>
              <w:t>const</w:t>
            </w:r>
          </w:p>
        </w:tc>
        <w:tc>
          <w:tcPr>
            <w:tcW w:w="2340" w:type="dxa"/>
            <w:tcMar>
              <w:top w:w="60" w:type="dxa"/>
              <w:left w:w="80" w:type="dxa"/>
              <w:bottom w:w="60" w:type="dxa"/>
              <w:right w:w="80" w:type="dxa"/>
            </w:tcMar>
            <w:vAlign w:val="center"/>
          </w:tcPr>
          <w:p w14:paraId="29FED80A" w14:textId="77777777" w:rsidR="003272D9" w:rsidRDefault="00B47D92">
            <w:pPr>
              <w:keepLines/>
              <w:spacing w:after="20" w:line="252" w:lineRule="auto"/>
            </w:pPr>
            <w:r>
              <w:t>No</w:t>
            </w:r>
          </w:p>
        </w:tc>
        <w:tc>
          <w:tcPr>
            <w:tcW w:w="2340" w:type="dxa"/>
            <w:tcMar>
              <w:top w:w="60" w:type="dxa"/>
              <w:left w:w="80" w:type="dxa"/>
              <w:bottom w:w="60" w:type="dxa"/>
              <w:right w:w="80" w:type="dxa"/>
            </w:tcMar>
            <w:vAlign w:val="center"/>
          </w:tcPr>
          <w:p w14:paraId="30B2C6E9" w14:textId="77777777" w:rsidR="003272D9" w:rsidRDefault="00B47D92">
            <w:pPr>
              <w:keepLines/>
              <w:spacing w:after="20" w:line="252" w:lineRule="auto"/>
            </w:pPr>
            <w:r>
              <w:t>Block-wide</w:t>
            </w:r>
          </w:p>
        </w:tc>
        <w:tc>
          <w:tcPr>
            <w:tcW w:w="2340" w:type="dxa"/>
            <w:tcMar>
              <w:top w:w="60" w:type="dxa"/>
              <w:left w:w="80" w:type="dxa"/>
              <w:bottom w:w="60" w:type="dxa"/>
              <w:right w:w="80" w:type="dxa"/>
            </w:tcMar>
            <w:vAlign w:val="center"/>
          </w:tcPr>
          <w:p w14:paraId="558592DD" w14:textId="77777777" w:rsidR="003272D9" w:rsidRDefault="00B47D92">
            <w:pPr>
              <w:keepLines/>
              <w:spacing w:after="20" w:line="252" w:lineRule="auto"/>
            </w:pPr>
            <w:r>
              <w:t>Yes, default</w:t>
            </w:r>
          </w:p>
        </w:tc>
      </w:tr>
    </w:tbl>
    <w:p w14:paraId="7F04AE5F" w14:textId="77777777" w:rsidR="003272D9" w:rsidRDefault="003272D9">
      <w:pPr>
        <w:spacing w:after="40"/>
      </w:pPr>
    </w:p>
    <w:p w14:paraId="71A26274" w14:textId="77777777" w:rsidR="003272D9" w:rsidRDefault="00B47D92">
      <w:pPr>
        <w:pStyle w:val="Heading4"/>
      </w:pPr>
      <w:r>
        <w:rPr>
          <w:b w:val="0"/>
          <w:i w:val="0"/>
        </w:rPr>
        <w:t>Automation Testing Example</w:t>
      </w:r>
    </w:p>
    <w:p w14:paraId="7DA7F299" w14:textId="77777777" w:rsidR="003272D9" w:rsidRDefault="00B47D92">
      <w:pPr>
        <w:keepLines/>
      </w:pPr>
      <w:r>
        <w:t xml:space="preserve">You will rarely see </w:t>
      </w:r>
      <w:r>
        <w:rPr>
          <w:rFonts w:ascii="Consolas" w:hAnsi="Consolas" w:cs="Consolas"/>
          <w:sz w:val="20"/>
        </w:rPr>
        <w:t>var</w:t>
      </w:r>
      <w:r>
        <w:t xml:space="preserve"> in modern test frameworks. If you find it in old test code, you can safely change it to </w:t>
      </w:r>
      <w:r>
        <w:rPr>
          <w:rFonts w:ascii="Consolas" w:hAnsi="Consolas" w:cs="Consolas"/>
          <w:sz w:val="20"/>
        </w:rPr>
        <w:t>let</w:t>
      </w:r>
      <w:r>
        <w:t xml:space="preserve"> or </w:t>
      </w:r>
      <w:r>
        <w:rPr>
          <w:rFonts w:ascii="Consolas" w:hAnsi="Consolas" w:cs="Consolas"/>
          <w:sz w:val="20"/>
        </w:rPr>
        <w:t>const</w:t>
      </w:r>
      <w:r>
        <w:t>:</w:t>
      </w:r>
    </w:p>
    <w:p w14:paraId="2F12DE87" w14:textId="77777777" w:rsidR="003272D9" w:rsidRDefault="00B47D92">
      <w:pPr>
        <w:keepLines/>
        <w:shd w:val="clear" w:color="auto" w:fill="F5F2FA"/>
        <w:spacing w:before="80" w:after="160"/>
        <w:ind w:left="360" w:right="216"/>
      </w:pPr>
      <w:r>
        <w:rPr>
          <w:rFonts w:ascii="Consolas" w:hAnsi="Consolas" w:cs="Consolas"/>
          <w:color w:val="331A55"/>
          <w:sz w:val="19"/>
        </w:rPr>
        <w:t>// Old code:</w:t>
      </w:r>
      <w:r>
        <w:rPr>
          <w:rFonts w:ascii="Consolas" w:hAnsi="Consolas" w:cs="Consolas"/>
          <w:color w:val="331A55"/>
          <w:sz w:val="19"/>
        </w:rPr>
        <w:br/>
        <w:t>var driver = "Chrome";</w:t>
      </w:r>
      <w:r>
        <w:rPr>
          <w:rFonts w:ascii="Consolas" w:hAnsi="Consolas" w:cs="Consolas"/>
          <w:color w:val="331A55"/>
          <w:sz w:val="19"/>
        </w:rPr>
        <w:br/>
        <w:t>// Modern replacement:</w:t>
      </w:r>
      <w:r>
        <w:rPr>
          <w:rFonts w:ascii="Consolas" w:hAnsi="Consolas" w:cs="Consolas"/>
          <w:color w:val="331A55"/>
          <w:sz w:val="19"/>
        </w:rPr>
        <w:br/>
        <w:t>const driver = "Chrome";</w:t>
      </w:r>
    </w:p>
    <w:p w14:paraId="01EFC022"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79EA2B54" w14:textId="77777777">
        <w:trPr>
          <w:jc w:val="center"/>
        </w:trPr>
        <w:tc>
          <w:tcPr>
            <w:tcW w:w="3120" w:type="dxa"/>
            <w:shd w:val="clear" w:color="auto" w:fill="4D1D82"/>
            <w:tcMar>
              <w:top w:w="60" w:type="dxa"/>
              <w:left w:w="80" w:type="dxa"/>
              <w:bottom w:w="60" w:type="dxa"/>
              <w:right w:w="80" w:type="dxa"/>
            </w:tcMar>
            <w:vAlign w:val="center"/>
          </w:tcPr>
          <w:p w14:paraId="65AA78B8"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57E616AB"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31007736" w14:textId="77777777" w:rsidR="003272D9" w:rsidRDefault="00B47D92">
            <w:pPr>
              <w:keepNext/>
              <w:keepLines/>
              <w:spacing w:after="20" w:line="252" w:lineRule="auto"/>
            </w:pPr>
            <w:r>
              <w:rPr>
                <w:b/>
                <w:color w:val="FFFFFF"/>
              </w:rPr>
              <w:t>How to avoid it</w:t>
            </w:r>
          </w:p>
        </w:tc>
      </w:tr>
      <w:tr w:rsidR="003272D9" w14:paraId="2C5F78B9" w14:textId="77777777">
        <w:trPr>
          <w:jc w:val="center"/>
        </w:trPr>
        <w:tc>
          <w:tcPr>
            <w:tcW w:w="3120" w:type="dxa"/>
            <w:tcMar>
              <w:top w:w="60" w:type="dxa"/>
              <w:left w:w="80" w:type="dxa"/>
              <w:bottom w:w="60" w:type="dxa"/>
              <w:right w:w="80" w:type="dxa"/>
            </w:tcMar>
            <w:vAlign w:val="center"/>
          </w:tcPr>
          <w:p w14:paraId="278D381E" w14:textId="77777777" w:rsidR="003272D9" w:rsidRDefault="00B47D92">
            <w:pPr>
              <w:keepLines/>
              <w:spacing w:after="20" w:line="252" w:lineRule="auto"/>
            </w:pPr>
            <w:r>
              <w:t xml:space="preserve">Using </w:t>
            </w:r>
            <w:r>
              <w:rPr>
                <w:rFonts w:ascii="Consolas" w:hAnsi="Consolas" w:cs="Consolas"/>
                <w:sz w:val="20"/>
              </w:rPr>
              <w:t>var</w:t>
            </w:r>
            <w:r>
              <w:t xml:space="preserve"> because a YouTube tutorial did</w:t>
            </w:r>
          </w:p>
        </w:tc>
        <w:tc>
          <w:tcPr>
            <w:tcW w:w="3120" w:type="dxa"/>
            <w:tcMar>
              <w:top w:w="60" w:type="dxa"/>
              <w:left w:w="80" w:type="dxa"/>
              <w:bottom w:w="60" w:type="dxa"/>
              <w:right w:w="80" w:type="dxa"/>
            </w:tcMar>
            <w:vAlign w:val="center"/>
          </w:tcPr>
          <w:p w14:paraId="6FAEA173" w14:textId="77777777" w:rsidR="003272D9" w:rsidRDefault="00B47D92">
            <w:pPr>
              <w:keepLines/>
              <w:spacing w:after="20" w:line="252" w:lineRule="auto"/>
            </w:pPr>
            <w:r>
              <w:t>Following old content</w:t>
            </w:r>
          </w:p>
        </w:tc>
        <w:tc>
          <w:tcPr>
            <w:tcW w:w="3120" w:type="dxa"/>
            <w:tcMar>
              <w:top w:w="60" w:type="dxa"/>
              <w:left w:w="80" w:type="dxa"/>
              <w:bottom w:w="60" w:type="dxa"/>
              <w:right w:w="80" w:type="dxa"/>
            </w:tcMar>
            <w:vAlign w:val="center"/>
          </w:tcPr>
          <w:p w14:paraId="1974AEB8" w14:textId="77777777" w:rsidR="003272D9" w:rsidRDefault="00B47D92">
            <w:pPr>
              <w:keepLines/>
              <w:spacing w:after="20" w:line="252" w:lineRule="auto"/>
            </w:pPr>
            <w:r>
              <w:t xml:space="preserve">Use </w:t>
            </w:r>
            <w:r>
              <w:rPr>
                <w:rFonts w:ascii="Consolas" w:hAnsi="Consolas" w:cs="Consolas"/>
                <w:sz w:val="20"/>
              </w:rPr>
              <w:t>let</w:t>
            </w:r>
            <w:r>
              <w:t>/</w:t>
            </w:r>
            <w:r>
              <w:rPr>
                <w:rFonts w:ascii="Consolas" w:hAnsi="Consolas" w:cs="Consolas"/>
                <w:sz w:val="20"/>
              </w:rPr>
              <w:t>const</w:t>
            </w:r>
            <w:r>
              <w:t xml:space="preserve"> — they are the modern standard</w:t>
            </w:r>
          </w:p>
        </w:tc>
      </w:tr>
      <w:tr w:rsidR="003272D9" w14:paraId="6A6569EE" w14:textId="77777777">
        <w:trPr>
          <w:jc w:val="center"/>
        </w:trPr>
        <w:tc>
          <w:tcPr>
            <w:tcW w:w="3120" w:type="dxa"/>
            <w:shd w:val="clear" w:color="auto" w:fill="F7F4FB"/>
            <w:tcMar>
              <w:top w:w="60" w:type="dxa"/>
              <w:left w:w="80" w:type="dxa"/>
              <w:bottom w:w="60" w:type="dxa"/>
              <w:right w:w="80" w:type="dxa"/>
            </w:tcMar>
            <w:vAlign w:val="center"/>
          </w:tcPr>
          <w:p w14:paraId="65A72DAB" w14:textId="77777777" w:rsidR="003272D9" w:rsidRDefault="00B47D92">
            <w:pPr>
              <w:keepLines/>
              <w:spacing w:after="20" w:line="252" w:lineRule="auto"/>
            </w:pPr>
            <w:r>
              <w:t xml:space="preserve">Not knowing why </w:t>
            </w:r>
            <w:r>
              <w:rPr>
                <w:rFonts w:ascii="Consolas" w:hAnsi="Consolas" w:cs="Consolas"/>
                <w:sz w:val="20"/>
              </w:rPr>
              <w:t>var</w:t>
            </w:r>
            <w:r>
              <w:t xml:space="preserve"> is bad</w:t>
            </w:r>
          </w:p>
        </w:tc>
        <w:tc>
          <w:tcPr>
            <w:tcW w:w="3120" w:type="dxa"/>
            <w:shd w:val="clear" w:color="auto" w:fill="F7F4FB"/>
            <w:tcMar>
              <w:top w:w="60" w:type="dxa"/>
              <w:left w:w="80" w:type="dxa"/>
              <w:bottom w:w="60" w:type="dxa"/>
              <w:right w:w="80" w:type="dxa"/>
            </w:tcMar>
            <w:vAlign w:val="center"/>
          </w:tcPr>
          <w:p w14:paraId="598FD881" w14:textId="77777777" w:rsidR="003272D9" w:rsidRDefault="00B47D92">
            <w:pPr>
              <w:keepLines/>
              <w:spacing w:after="20" w:line="252" w:lineRule="auto"/>
            </w:pPr>
            <w:r>
              <w:t>Missing the scope concept</w:t>
            </w:r>
          </w:p>
        </w:tc>
        <w:tc>
          <w:tcPr>
            <w:tcW w:w="3120" w:type="dxa"/>
            <w:shd w:val="clear" w:color="auto" w:fill="F7F4FB"/>
            <w:tcMar>
              <w:top w:w="60" w:type="dxa"/>
              <w:left w:w="80" w:type="dxa"/>
              <w:bottom w:w="60" w:type="dxa"/>
              <w:right w:w="80" w:type="dxa"/>
            </w:tcMar>
            <w:vAlign w:val="center"/>
          </w:tcPr>
          <w:p w14:paraId="7E71AF77" w14:textId="77777777" w:rsidR="003272D9" w:rsidRDefault="00B47D92">
            <w:pPr>
              <w:keepLines/>
              <w:spacing w:after="20" w:line="252" w:lineRule="auto"/>
            </w:pPr>
            <w:r>
              <w:t>Read Topic 2.7; scope explains it</w:t>
            </w:r>
          </w:p>
        </w:tc>
      </w:tr>
    </w:tbl>
    <w:p w14:paraId="4F9DB97C" w14:textId="77777777" w:rsidR="003272D9" w:rsidRDefault="003272D9">
      <w:pPr>
        <w:spacing w:after="40"/>
      </w:pPr>
    </w:p>
    <w:p w14:paraId="70E1A4B5"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7F605DF9" w14:textId="77777777">
        <w:trPr>
          <w:jc w:val="center"/>
        </w:trPr>
        <w:tc>
          <w:tcPr>
            <w:tcW w:w="9360" w:type="dxa"/>
            <w:shd w:val="clear" w:color="auto" w:fill="FFF6E5"/>
            <w:tcMar>
              <w:top w:w="90" w:type="dxa"/>
              <w:left w:w="140" w:type="dxa"/>
              <w:bottom w:w="90" w:type="dxa"/>
              <w:right w:w="140" w:type="dxa"/>
            </w:tcMar>
          </w:tcPr>
          <w:p w14:paraId="1B78ABB7" w14:textId="77777777" w:rsidR="003272D9" w:rsidRDefault="00B47D92">
            <w:pPr>
              <w:keepLines/>
              <w:spacing w:after="60" w:line="264" w:lineRule="auto"/>
            </w:pPr>
            <w:r>
              <w:rPr>
                <w:b/>
                <w:color w:val="FD8C00"/>
              </w:rPr>
              <w:t xml:space="preserve">KEY NOTE:  </w:t>
            </w:r>
            <w:r>
              <w:rPr>
                <w:b/>
              </w:rPr>
              <w:t>"`var` = the old boss. `let`/`const` = the new, safer management."</w:t>
            </w:r>
          </w:p>
        </w:tc>
      </w:tr>
    </w:tbl>
    <w:p w14:paraId="2F021923" w14:textId="77777777" w:rsidR="003272D9" w:rsidRDefault="00B47D92">
      <w:pPr>
        <w:pStyle w:val="Heading4"/>
      </w:pPr>
      <w:r>
        <w:rPr>
          <w:b w:val="0"/>
          <w:i w:val="0"/>
        </w:rPr>
        <w:t>Practice Exercises</w:t>
      </w:r>
    </w:p>
    <w:p w14:paraId="7E8B1AF8" w14:textId="77777777" w:rsidR="003272D9" w:rsidRDefault="00B47D92">
      <w:pPr>
        <w:keepLines/>
      </w:pPr>
      <w:r>
        <w:rPr>
          <w:b/>
        </w:rPr>
        <w:t>Beginner:</w:t>
      </w:r>
    </w:p>
    <w:p w14:paraId="39969255" w14:textId="77777777" w:rsidR="003272D9" w:rsidRDefault="00B47D92">
      <w:pPr>
        <w:pStyle w:val="ListNumber"/>
        <w:keepLines/>
        <w:spacing w:after="40" w:line="269" w:lineRule="auto"/>
        <w:ind w:left="432"/>
      </w:pPr>
      <w:r>
        <w:lastRenderedPageBreak/>
        <w:t xml:space="preserve">Write the same variable with </w:t>
      </w:r>
      <w:r>
        <w:rPr>
          <w:rFonts w:ascii="Consolas" w:hAnsi="Consolas" w:cs="Consolas"/>
          <w:sz w:val="20"/>
        </w:rPr>
        <w:t>var</w:t>
      </w:r>
      <w:r>
        <w:t xml:space="preserve">, </w:t>
      </w:r>
      <w:r>
        <w:rPr>
          <w:rFonts w:ascii="Consolas" w:hAnsi="Consolas" w:cs="Consolas"/>
          <w:sz w:val="20"/>
        </w:rPr>
        <w:t>let</w:t>
      </w:r>
      <w:r>
        <w:t xml:space="preserve">, and </w:t>
      </w:r>
      <w:r>
        <w:rPr>
          <w:rFonts w:ascii="Consolas" w:hAnsi="Consolas" w:cs="Consolas"/>
          <w:sz w:val="20"/>
        </w:rPr>
        <w:t>const</w:t>
      </w:r>
      <w:r>
        <w:t>. Does it run?</w:t>
      </w:r>
    </w:p>
    <w:p w14:paraId="607892A1" w14:textId="77777777" w:rsidR="003272D9" w:rsidRDefault="00B47D92">
      <w:pPr>
        <w:pStyle w:val="ListNumber"/>
        <w:keepLines/>
        <w:spacing w:after="40" w:line="269" w:lineRule="auto"/>
        <w:ind w:left="432"/>
      </w:pPr>
      <w:r>
        <w:t xml:space="preserve">Change a </w:t>
      </w:r>
      <w:r>
        <w:rPr>
          <w:rFonts w:ascii="Consolas" w:hAnsi="Consolas" w:cs="Consolas"/>
          <w:sz w:val="20"/>
        </w:rPr>
        <w:t>var</w:t>
      </w:r>
      <w:r>
        <w:t xml:space="preserve"> variable and print the new value.</w:t>
      </w:r>
    </w:p>
    <w:p w14:paraId="0C9E1CD5" w14:textId="77777777" w:rsidR="003272D9" w:rsidRDefault="00B47D92">
      <w:pPr>
        <w:pStyle w:val="ListNumber"/>
        <w:keepLines/>
        <w:spacing w:after="40" w:line="269" w:lineRule="auto"/>
        <w:ind w:left="432"/>
      </w:pPr>
      <w:r>
        <w:t xml:space="preserve">In your own words, write why we prefer </w:t>
      </w:r>
      <w:r>
        <w:rPr>
          <w:rFonts w:ascii="Consolas" w:hAnsi="Consolas" w:cs="Consolas"/>
          <w:sz w:val="20"/>
        </w:rPr>
        <w:t>let</w:t>
      </w:r>
      <w:r>
        <w:t>/</w:t>
      </w:r>
      <w:r>
        <w:rPr>
          <w:rFonts w:ascii="Consolas" w:hAnsi="Consolas" w:cs="Consolas"/>
          <w:sz w:val="20"/>
        </w:rPr>
        <w:t>const</w:t>
      </w:r>
      <w:r>
        <w:t>.</w:t>
      </w:r>
    </w:p>
    <w:p w14:paraId="28C4D1E6" w14:textId="77777777" w:rsidR="003272D9" w:rsidRDefault="00B47D92">
      <w:pPr>
        <w:keepLines/>
      </w:pPr>
      <w:r>
        <w:rPr>
          <w:b/>
        </w:rPr>
        <w:t>Intermediate:</w:t>
      </w:r>
    </w:p>
    <w:p w14:paraId="21B53913" w14:textId="77777777" w:rsidR="003272D9" w:rsidRDefault="00B47D92">
      <w:pPr>
        <w:pStyle w:val="ListNumber"/>
        <w:keepLines/>
        <w:spacing w:after="40" w:line="269" w:lineRule="auto"/>
        <w:ind w:left="432"/>
      </w:pPr>
      <w:r>
        <w:t xml:space="preserve">Convert three </w:t>
      </w:r>
      <w:r>
        <w:rPr>
          <w:rFonts w:ascii="Consolas" w:hAnsi="Consolas" w:cs="Consolas"/>
          <w:sz w:val="20"/>
        </w:rPr>
        <w:t>var</w:t>
      </w:r>
      <w:r>
        <w:t xml:space="preserve"> examples into modern </w:t>
      </w:r>
      <w:r>
        <w:rPr>
          <w:rFonts w:ascii="Consolas" w:hAnsi="Consolas" w:cs="Consolas"/>
          <w:sz w:val="20"/>
        </w:rPr>
        <w:t>const</w:t>
      </w:r>
      <w:r>
        <w:t>/</w:t>
      </w:r>
      <w:r>
        <w:rPr>
          <w:rFonts w:ascii="Consolas" w:hAnsi="Consolas" w:cs="Consolas"/>
          <w:sz w:val="20"/>
        </w:rPr>
        <w:t>let</w:t>
      </w:r>
      <w:r>
        <w:t xml:space="preserve"> code.</w:t>
      </w:r>
    </w:p>
    <w:p w14:paraId="405B638C" w14:textId="77777777" w:rsidR="003272D9" w:rsidRDefault="00B47D92">
      <w:pPr>
        <w:pStyle w:val="ListNumber"/>
        <w:keepLines/>
        <w:spacing w:after="40" w:line="269" w:lineRule="auto"/>
        <w:ind w:left="432"/>
      </w:pPr>
      <w:r>
        <w:t xml:space="preserve">Search an old tutorial for </w:t>
      </w:r>
      <w:r>
        <w:rPr>
          <w:rFonts w:ascii="Consolas" w:hAnsi="Consolas" w:cs="Consolas"/>
          <w:sz w:val="20"/>
        </w:rPr>
        <w:t>var</w:t>
      </w:r>
      <w:r>
        <w:t xml:space="preserve"> and rewrite its examples with </w:t>
      </w:r>
      <w:r>
        <w:rPr>
          <w:rFonts w:ascii="Consolas" w:hAnsi="Consolas" w:cs="Consolas"/>
          <w:sz w:val="20"/>
        </w:rPr>
        <w:t>let</w:t>
      </w:r>
      <w:r>
        <w:t>/</w:t>
      </w:r>
      <w:r>
        <w:rPr>
          <w:rFonts w:ascii="Consolas" w:hAnsi="Consolas" w:cs="Consolas"/>
          <w:sz w:val="20"/>
        </w:rPr>
        <w:t>const</w:t>
      </w:r>
      <w:r>
        <w:t>.</w:t>
      </w:r>
    </w:p>
    <w:p w14:paraId="0D06BCF1" w14:textId="77777777" w:rsidR="003272D9" w:rsidRDefault="00B47D92">
      <w:pPr>
        <w:keepLines/>
      </w:pPr>
      <w:r>
        <w:rPr>
          <w:b/>
        </w:rPr>
        <w:t>Challenge:</w:t>
      </w:r>
    </w:p>
    <w:p w14:paraId="568B1D2D" w14:textId="77777777" w:rsidR="003272D9" w:rsidRDefault="00B47D92">
      <w:pPr>
        <w:pStyle w:val="ListNumber"/>
        <w:keepLines/>
        <w:spacing w:after="40" w:line="269" w:lineRule="auto"/>
        <w:ind w:left="432"/>
      </w:pPr>
      <w:r>
        <w:t>Write a short note (5 lines) titled "Why I will use let and const in my tests."</w:t>
      </w:r>
    </w:p>
    <w:p w14:paraId="31EB26F5" w14:textId="77777777" w:rsidR="003272D9" w:rsidRDefault="00B47D92">
      <w:pPr>
        <w:pStyle w:val="Heading4"/>
      </w:pPr>
      <w:r>
        <w:rPr>
          <w:b w:val="0"/>
          <w:i w:val="0"/>
        </w:rPr>
        <w:t>Interview Questions</w:t>
      </w:r>
    </w:p>
    <w:p w14:paraId="25425627" w14:textId="77777777" w:rsidR="003272D9" w:rsidRDefault="00B47D92">
      <w:pPr>
        <w:keepLines/>
      </w:pPr>
      <w:r>
        <w:rPr>
          <w:b/>
        </w:rPr>
        <w:t>Beginner:</w:t>
      </w:r>
    </w:p>
    <w:p w14:paraId="7CEFE524" w14:textId="77777777" w:rsidR="003272D9" w:rsidRDefault="00B47D92">
      <w:pPr>
        <w:pStyle w:val="ListNumber"/>
        <w:keepLines/>
        <w:spacing w:after="40" w:line="269" w:lineRule="auto"/>
        <w:ind w:left="432"/>
      </w:pPr>
      <w:r>
        <w:t xml:space="preserve">What is </w:t>
      </w:r>
      <w:r>
        <w:rPr>
          <w:rFonts w:ascii="Consolas" w:hAnsi="Consolas" w:cs="Consolas"/>
          <w:sz w:val="20"/>
        </w:rPr>
        <w:t>var</w:t>
      </w:r>
      <w:r>
        <w:t>?</w:t>
      </w:r>
    </w:p>
    <w:p w14:paraId="1A368127" w14:textId="77777777" w:rsidR="003272D9" w:rsidRDefault="00B47D92">
      <w:pPr>
        <w:pStyle w:val="ListNumber"/>
        <w:keepLines/>
        <w:spacing w:after="40" w:line="269" w:lineRule="auto"/>
        <w:ind w:left="432"/>
      </w:pPr>
      <w:r>
        <w:t xml:space="preserve">Is </w:t>
      </w:r>
      <w:r>
        <w:rPr>
          <w:rFonts w:ascii="Consolas" w:hAnsi="Consolas" w:cs="Consolas"/>
          <w:sz w:val="20"/>
        </w:rPr>
        <w:t>var</w:t>
      </w:r>
      <w:r>
        <w:t xml:space="preserve"> still used today? Where might you see it?</w:t>
      </w:r>
    </w:p>
    <w:p w14:paraId="38057E60" w14:textId="77777777" w:rsidR="003272D9" w:rsidRDefault="00B47D92">
      <w:pPr>
        <w:pStyle w:val="ListNumber"/>
        <w:keepLines/>
        <w:spacing w:after="40" w:line="269" w:lineRule="auto"/>
        <w:ind w:left="432"/>
      </w:pPr>
      <w:r>
        <w:t xml:space="preserve">What do we prefer instead of </w:t>
      </w:r>
      <w:r>
        <w:rPr>
          <w:rFonts w:ascii="Consolas" w:hAnsi="Consolas" w:cs="Consolas"/>
          <w:sz w:val="20"/>
        </w:rPr>
        <w:t>var</w:t>
      </w:r>
      <w:r>
        <w:t>?</w:t>
      </w:r>
    </w:p>
    <w:p w14:paraId="45CDEE1C" w14:textId="77777777" w:rsidR="003272D9" w:rsidRDefault="00B47D92">
      <w:pPr>
        <w:pStyle w:val="ListNumber"/>
        <w:keepLines/>
        <w:spacing w:after="40" w:line="269" w:lineRule="auto"/>
        <w:ind w:left="432"/>
      </w:pPr>
      <w:r>
        <w:t xml:space="preserve">Can you change a </w:t>
      </w:r>
      <w:r>
        <w:rPr>
          <w:rFonts w:ascii="Consolas" w:hAnsi="Consolas" w:cs="Consolas"/>
          <w:sz w:val="20"/>
        </w:rPr>
        <w:t>var</w:t>
      </w:r>
      <w:r>
        <w:t xml:space="preserve"> value?</w:t>
      </w:r>
    </w:p>
    <w:p w14:paraId="08347BB8" w14:textId="77777777" w:rsidR="003272D9" w:rsidRDefault="00B47D92">
      <w:pPr>
        <w:pStyle w:val="ListNumber"/>
        <w:keepLines/>
        <w:spacing w:after="40" w:line="269" w:lineRule="auto"/>
        <w:ind w:left="432"/>
      </w:pPr>
      <w:r>
        <w:t xml:space="preserve">Is </w:t>
      </w:r>
      <w:r>
        <w:rPr>
          <w:rFonts w:ascii="Consolas" w:hAnsi="Consolas" w:cs="Consolas"/>
          <w:sz w:val="20"/>
        </w:rPr>
        <w:t>var</w:t>
      </w:r>
      <w:r>
        <w:t xml:space="preserve"> a bug or just old style?</w:t>
      </w:r>
    </w:p>
    <w:p w14:paraId="607B09A0" w14:textId="77777777" w:rsidR="003272D9" w:rsidRDefault="00B47D92">
      <w:pPr>
        <w:keepLines/>
      </w:pPr>
      <w:r>
        <w:rPr>
          <w:b/>
        </w:rPr>
        <w:t>Intermediate:</w:t>
      </w:r>
    </w:p>
    <w:p w14:paraId="6B2D1969" w14:textId="77777777" w:rsidR="003272D9" w:rsidRDefault="00B47D92">
      <w:pPr>
        <w:pStyle w:val="ListNumber"/>
        <w:keepLines/>
        <w:spacing w:after="40" w:line="269" w:lineRule="auto"/>
        <w:ind w:left="432"/>
      </w:pPr>
      <w:r>
        <w:t xml:space="preserve">Why do modern projects avoid </w:t>
      </w:r>
      <w:r>
        <w:rPr>
          <w:rFonts w:ascii="Consolas" w:hAnsi="Consolas" w:cs="Consolas"/>
          <w:sz w:val="20"/>
        </w:rPr>
        <w:t>var</w:t>
      </w:r>
      <w:r>
        <w:t>?</w:t>
      </w:r>
    </w:p>
    <w:p w14:paraId="3C34CCA0" w14:textId="77777777" w:rsidR="003272D9" w:rsidRDefault="00B47D92">
      <w:pPr>
        <w:pStyle w:val="ListNumber"/>
        <w:keepLines/>
        <w:spacing w:after="40" w:line="269" w:lineRule="auto"/>
        <w:ind w:left="432"/>
      </w:pPr>
      <w:r>
        <w:t>What is "scope" in one sentence?</w:t>
      </w:r>
    </w:p>
    <w:p w14:paraId="509AFD27" w14:textId="77777777" w:rsidR="003272D9" w:rsidRDefault="00B47D92">
      <w:pPr>
        <w:pStyle w:val="ListNumber"/>
        <w:keepLines/>
        <w:spacing w:after="40" w:line="269" w:lineRule="auto"/>
        <w:ind w:left="432"/>
      </w:pPr>
      <w:r>
        <w:t xml:space="preserve">How would you modernize </w:t>
      </w:r>
      <w:r>
        <w:rPr>
          <w:rFonts w:ascii="Consolas" w:hAnsi="Consolas" w:cs="Consolas"/>
          <w:sz w:val="20"/>
        </w:rPr>
        <w:t>var userName = "a";</w:t>
      </w:r>
      <w:r>
        <w:t>?</w:t>
      </w:r>
    </w:p>
    <w:p w14:paraId="64EE91A4" w14:textId="77777777" w:rsidR="003272D9" w:rsidRDefault="00B47D92">
      <w:pPr>
        <w:keepLines/>
      </w:pPr>
      <w:r>
        <w:rPr>
          <w:b/>
        </w:rPr>
        <w:t>Scenario-Based:</w:t>
      </w:r>
    </w:p>
    <w:p w14:paraId="2F561D91" w14:textId="77777777" w:rsidR="003272D9" w:rsidRDefault="00B47D92">
      <w:pPr>
        <w:pStyle w:val="ListNumber"/>
        <w:keepLines/>
        <w:spacing w:after="40" w:line="269" w:lineRule="auto"/>
        <w:ind w:left="432"/>
      </w:pPr>
      <w:r>
        <w:t xml:space="preserve">You inherit old test code full of </w:t>
      </w:r>
      <w:r>
        <w:rPr>
          <w:rFonts w:ascii="Consolas" w:hAnsi="Consolas" w:cs="Consolas"/>
          <w:sz w:val="20"/>
        </w:rPr>
        <w:t>var</w:t>
      </w:r>
      <w:r>
        <w:t>. What is your plan?</w:t>
      </w:r>
    </w:p>
    <w:p w14:paraId="15B9071D" w14:textId="77777777" w:rsidR="003272D9" w:rsidRDefault="00B47D92">
      <w:pPr>
        <w:pStyle w:val="ListNumber"/>
        <w:keepLines/>
        <w:spacing w:after="40" w:line="269" w:lineRule="auto"/>
        <w:ind w:left="432"/>
      </w:pPr>
      <w:r>
        <w:t>A senior says "never use var." Do you agree? Justify with one reason.</w:t>
      </w:r>
    </w:p>
    <w:p w14:paraId="7652A94A" w14:textId="77777777" w:rsidR="003272D9" w:rsidRDefault="00B47D92">
      <w:pPr>
        <w:pStyle w:val="Heading4"/>
      </w:pPr>
      <w:r>
        <w:rPr>
          <w:b w:val="0"/>
          <w:i w:val="0"/>
        </w:rPr>
        <w:t>Quick Recap</w:t>
      </w:r>
    </w:p>
    <w:p w14:paraId="5C358034" w14:textId="77777777" w:rsidR="003272D9" w:rsidRDefault="00B47D92">
      <w:pPr>
        <w:pStyle w:val="ListBullet"/>
        <w:keepLines/>
        <w:spacing w:after="40" w:line="269" w:lineRule="auto"/>
        <w:ind w:left="432"/>
      </w:pPr>
      <w:r>
        <w:rPr>
          <w:rFonts w:ascii="Consolas" w:hAnsi="Consolas" w:cs="Consolas"/>
          <w:sz w:val="20"/>
        </w:rPr>
        <w:t>var</w:t>
      </w:r>
      <w:r>
        <w:t xml:space="preserve"> is the old keyword — it still works but has scope problems.</w:t>
      </w:r>
    </w:p>
    <w:p w14:paraId="0B8442B4" w14:textId="77777777" w:rsidR="003272D9" w:rsidRDefault="00B47D92">
      <w:pPr>
        <w:pStyle w:val="ListBullet"/>
        <w:keepLines/>
        <w:spacing w:after="40" w:line="269" w:lineRule="auto"/>
        <w:ind w:left="432"/>
      </w:pPr>
      <w:r>
        <w:t xml:space="preserve">Modern code uses </w:t>
      </w:r>
      <w:r>
        <w:rPr>
          <w:rFonts w:ascii="Consolas" w:hAnsi="Consolas" w:cs="Consolas"/>
          <w:sz w:val="20"/>
        </w:rPr>
        <w:t>let</w:t>
      </w:r>
      <w:r>
        <w:t xml:space="preserve"> (changeable) and </w:t>
      </w:r>
      <w:r>
        <w:rPr>
          <w:rFonts w:ascii="Consolas" w:hAnsi="Consolas" w:cs="Consolas"/>
          <w:sz w:val="20"/>
        </w:rPr>
        <w:t>const</w:t>
      </w:r>
      <w:r>
        <w:t xml:space="preserve"> (fixed).</w:t>
      </w:r>
    </w:p>
    <w:p w14:paraId="6BFFB7DF" w14:textId="77777777" w:rsidR="003272D9" w:rsidRDefault="00B47D92">
      <w:pPr>
        <w:pStyle w:val="ListBullet"/>
        <w:keepLines/>
        <w:spacing w:after="40" w:line="269" w:lineRule="auto"/>
        <w:ind w:left="432"/>
      </w:pPr>
      <w:r>
        <w:t xml:space="preserve">Recognize </w:t>
      </w:r>
      <w:r>
        <w:rPr>
          <w:rFonts w:ascii="Consolas" w:hAnsi="Consolas" w:cs="Consolas"/>
          <w:sz w:val="20"/>
        </w:rPr>
        <w:t>var</w:t>
      </w:r>
      <w:r>
        <w:t xml:space="preserve"> when you see it; do not use it in new code.</w:t>
      </w:r>
    </w:p>
    <w:p w14:paraId="4C3DE6F7" w14:textId="77777777" w:rsidR="003272D9" w:rsidRDefault="00B47D92">
      <w:pPr>
        <w:pStyle w:val="Heading3"/>
      </w:pPr>
      <w:bookmarkStart w:id="28" w:name="_Toc237034971"/>
      <w:r>
        <w:rPr>
          <w:b w:val="0"/>
        </w:rPr>
        <w:t>Topic 2.5 – Naming Rules</w:t>
      </w:r>
      <w:bookmarkEnd w:id="28"/>
    </w:p>
    <w:p w14:paraId="7DD25C6E" w14:textId="77777777" w:rsidR="003272D9" w:rsidRDefault="00B47D92">
      <w:pPr>
        <w:pStyle w:val="Heading4"/>
      </w:pPr>
      <w:r>
        <w:rPr>
          <w:b w:val="0"/>
          <w:i w:val="0"/>
        </w:rPr>
        <w:t>Definition</w:t>
      </w:r>
    </w:p>
    <w:p w14:paraId="0A30EBD7" w14:textId="77777777" w:rsidR="003272D9" w:rsidRDefault="00B47D92">
      <w:pPr>
        <w:keepLines/>
      </w:pPr>
      <w:r>
        <w:t xml:space="preserve">JavaScript has </w:t>
      </w:r>
      <w:r>
        <w:rPr>
          <w:b/>
        </w:rPr>
        <w:t>rules</w:t>
      </w:r>
      <w:r>
        <w:t xml:space="preserve"> for what a variable name can be. It also has </w:t>
      </w:r>
      <w:r>
        <w:rPr>
          <w:b/>
        </w:rPr>
        <w:t>conventions</w:t>
      </w:r>
      <w:r>
        <w:t xml:space="preserve"> (agreed habits) that make code readable.</w:t>
      </w:r>
    </w:p>
    <w:p w14:paraId="11D43E99" w14:textId="77777777" w:rsidR="003272D9" w:rsidRDefault="00B47D92">
      <w:pPr>
        <w:pStyle w:val="Heading4"/>
      </w:pPr>
      <w:r>
        <w:rPr>
          <w:b w:val="0"/>
          <w:i w:val="0"/>
        </w:rPr>
        <w:t>Why Do We Need It?</w:t>
      </w:r>
    </w:p>
    <w:p w14:paraId="16721C7F" w14:textId="77777777" w:rsidR="003272D9" w:rsidRDefault="00B47D92">
      <w:pPr>
        <w:keepLines/>
      </w:pPr>
      <w:r>
        <w:t xml:space="preserve">A name like </w:t>
      </w:r>
      <w:r>
        <w:rPr>
          <w:rFonts w:ascii="Consolas" w:hAnsi="Consolas" w:cs="Consolas"/>
          <w:sz w:val="20"/>
        </w:rPr>
        <w:t>x</w:t>
      </w:r>
      <w:r>
        <w:t xml:space="preserve"> means nothing. A name like </w:t>
      </w:r>
      <w:r>
        <w:rPr>
          <w:rFonts w:ascii="Consolas" w:hAnsi="Consolas" w:cs="Consolas"/>
          <w:sz w:val="20"/>
        </w:rPr>
        <w:t>timeoutValue</w:t>
      </w:r>
      <w:r>
        <w:t xml:space="preserve"> tells everyone — including future you — exactly what is stored. Following rules prevents errors; following conventions prevents confusion.</w:t>
      </w:r>
    </w:p>
    <w:p w14:paraId="32BBEE5B" w14:textId="77777777" w:rsidR="003272D9" w:rsidRDefault="00B47D92">
      <w:pPr>
        <w:pStyle w:val="Heading4"/>
      </w:pPr>
      <w:r>
        <w:rPr>
          <w:b w:val="0"/>
          <w:i w:val="0"/>
        </w:rPr>
        <w:t>Real-Life Analogy</w:t>
      </w:r>
    </w:p>
    <w:p w14:paraId="6EB3F811" w14:textId="77777777" w:rsidR="003272D9" w:rsidRDefault="00B47D92">
      <w:pPr>
        <w:keepLines/>
      </w:pPr>
      <w:r>
        <w:t xml:space="preserve">Naming rules are like </w:t>
      </w:r>
      <w:r>
        <w:rPr>
          <w:b/>
        </w:rPr>
        <w:t>license plate rules</w:t>
      </w:r>
      <w:r>
        <w:t xml:space="preserve"> — you cannot use any symbol. Conventions are like </w:t>
      </w:r>
      <w:r>
        <w:rPr>
          <w:b/>
        </w:rPr>
        <w:t>readable street names</w:t>
      </w:r>
      <w:r>
        <w:t xml:space="preserve"> — "Maple Street" is better than "M1" for finding your way.</w:t>
      </w:r>
    </w:p>
    <w:p w14:paraId="09408A4F" w14:textId="77777777" w:rsidR="003272D9" w:rsidRDefault="00B47D92">
      <w:pPr>
        <w:pStyle w:val="Heading4"/>
      </w:pPr>
      <w:r>
        <w:rPr>
          <w:b w:val="0"/>
          <w:i w:val="0"/>
        </w:rPr>
        <w:lastRenderedPageBreak/>
        <w:t>Simple JavaScript Example</w:t>
      </w:r>
    </w:p>
    <w:p w14:paraId="0C069BFE" w14:textId="77777777" w:rsidR="003272D9" w:rsidRDefault="00B47D92">
      <w:pPr>
        <w:keepLines/>
        <w:shd w:val="clear" w:color="auto" w:fill="F5F2FA"/>
        <w:spacing w:before="80" w:after="160"/>
        <w:ind w:left="360" w:right="216"/>
      </w:pPr>
      <w:r>
        <w:rPr>
          <w:rFonts w:ascii="Consolas" w:hAnsi="Consolas" w:cs="Consolas"/>
          <w:color w:val="331A55"/>
          <w:sz w:val="19"/>
        </w:rPr>
        <w:t>// GOOD names</w:t>
      </w:r>
      <w:r>
        <w:rPr>
          <w:rFonts w:ascii="Consolas" w:hAnsi="Consolas" w:cs="Consolas"/>
          <w:color w:val="331A55"/>
          <w:sz w:val="19"/>
        </w:rPr>
        <w:br/>
        <w:t>let firstName = "Ravi";</w:t>
      </w:r>
      <w:r>
        <w:rPr>
          <w:rFonts w:ascii="Consolas" w:hAnsi="Consolas" w:cs="Consolas"/>
          <w:color w:val="331A55"/>
          <w:sz w:val="19"/>
        </w:rPr>
        <w:br/>
        <w:t>let waitTime = 30;</w:t>
      </w:r>
      <w:r>
        <w:rPr>
          <w:rFonts w:ascii="Consolas" w:hAnsi="Consolas" w:cs="Consolas"/>
          <w:color w:val="331A55"/>
          <w:sz w:val="19"/>
        </w:rPr>
        <w:br/>
        <w:t>let isLoginSuccessful = true;</w:t>
      </w:r>
      <w:r>
        <w:rPr>
          <w:rFonts w:ascii="Consolas" w:hAnsi="Consolas" w:cs="Consolas"/>
          <w:color w:val="331A55"/>
          <w:sz w:val="19"/>
        </w:rPr>
        <w:br/>
      </w:r>
      <w:r>
        <w:rPr>
          <w:rFonts w:ascii="Consolas" w:hAnsi="Consolas" w:cs="Consolas"/>
          <w:color w:val="331A55"/>
          <w:sz w:val="19"/>
        </w:rPr>
        <w:br/>
      </w:r>
      <w:r>
        <w:rPr>
          <w:rFonts w:ascii="Consolas" w:hAnsi="Consolas" w:cs="Consolas"/>
          <w:color w:val="331A55"/>
          <w:sz w:val="19"/>
        </w:rPr>
        <w:t>// BAD names (these would be confusing or errors)</w:t>
      </w:r>
      <w:r>
        <w:rPr>
          <w:rFonts w:ascii="Consolas" w:hAnsi="Consolas" w:cs="Consolas"/>
          <w:color w:val="331A55"/>
          <w:sz w:val="19"/>
        </w:rPr>
        <w:br/>
        <w:t>// let 2ndName = "x";      // cannot start with a number</w:t>
      </w:r>
      <w:r>
        <w:rPr>
          <w:rFonts w:ascii="Consolas" w:hAnsi="Consolas" w:cs="Consolas"/>
          <w:color w:val="331A55"/>
          <w:sz w:val="19"/>
        </w:rPr>
        <w:br/>
        <w:t>// let my-name = "x";      // hyphen is not allowed</w:t>
      </w:r>
      <w:r>
        <w:rPr>
          <w:rFonts w:ascii="Consolas" w:hAnsi="Consolas" w:cs="Consolas"/>
          <w:color w:val="331A55"/>
          <w:sz w:val="19"/>
        </w:rPr>
        <w:br/>
        <w:t>// let class = "x";        // reserved word, not allowed</w:t>
      </w:r>
    </w:p>
    <w:p w14:paraId="749B27F3" w14:textId="77777777" w:rsidR="003272D9" w:rsidRDefault="00B47D92">
      <w:pPr>
        <w:pStyle w:val="Heading4"/>
      </w:pPr>
      <w:r>
        <w:rPr>
          <w:b w:val="0"/>
          <w:i w:val="0"/>
        </w:rPr>
        <w:t>Code Breakdown</w:t>
      </w:r>
    </w:p>
    <w:p w14:paraId="7F589CD2" w14:textId="77777777" w:rsidR="003272D9" w:rsidRDefault="00B47D92">
      <w:pPr>
        <w:keepLines/>
      </w:pPr>
      <w:r>
        <w:rPr>
          <w:b/>
        </w:rPr>
        <w:t>The rules:</w:t>
      </w:r>
    </w:p>
    <w:tbl>
      <w:tblPr>
        <w:tblStyle w:val="TableGrid"/>
        <w:tblW w:w="0" w:type="auto"/>
        <w:jc w:val="center"/>
        <w:tblLook w:val="04A0" w:firstRow="1" w:lastRow="0" w:firstColumn="1" w:lastColumn="0" w:noHBand="0" w:noVBand="1"/>
      </w:tblPr>
      <w:tblGrid>
        <w:gridCol w:w="3120"/>
        <w:gridCol w:w="3120"/>
        <w:gridCol w:w="3120"/>
      </w:tblGrid>
      <w:tr w:rsidR="003272D9" w14:paraId="2BD0015F" w14:textId="77777777">
        <w:trPr>
          <w:jc w:val="center"/>
        </w:trPr>
        <w:tc>
          <w:tcPr>
            <w:tcW w:w="3120" w:type="dxa"/>
            <w:shd w:val="clear" w:color="auto" w:fill="4D1D82"/>
            <w:tcMar>
              <w:top w:w="60" w:type="dxa"/>
              <w:left w:w="80" w:type="dxa"/>
              <w:bottom w:w="60" w:type="dxa"/>
              <w:right w:w="80" w:type="dxa"/>
            </w:tcMar>
            <w:vAlign w:val="center"/>
          </w:tcPr>
          <w:p w14:paraId="058514C3" w14:textId="77777777" w:rsidR="003272D9" w:rsidRDefault="00B47D92">
            <w:pPr>
              <w:keepNext/>
              <w:keepLines/>
              <w:spacing w:after="20" w:line="252" w:lineRule="auto"/>
            </w:pPr>
            <w:r>
              <w:rPr>
                <w:b/>
                <w:color w:val="FFFFFF"/>
              </w:rPr>
              <w:t>Rule</w:t>
            </w:r>
          </w:p>
        </w:tc>
        <w:tc>
          <w:tcPr>
            <w:tcW w:w="3120" w:type="dxa"/>
            <w:shd w:val="clear" w:color="auto" w:fill="4D1D82"/>
            <w:tcMar>
              <w:top w:w="60" w:type="dxa"/>
              <w:left w:w="80" w:type="dxa"/>
              <w:bottom w:w="60" w:type="dxa"/>
              <w:right w:w="80" w:type="dxa"/>
            </w:tcMar>
            <w:vAlign w:val="center"/>
          </w:tcPr>
          <w:p w14:paraId="5D7A22AD" w14:textId="77777777" w:rsidR="003272D9" w:rsidRDefault="00B47D92">
            <w:pPr>
              <w:keepNext/>
              <w:keepLines/>
              <w:spacing w:after="20" w:line="252" w:lineRule="auto"/>
            </w:pPr>
            <w:r>
              <w:rPr>
                <w:b/>
                <w:color w:val="FFFFFF"/>
              </w:rPr>
              <w:t>Example of OK</w:t>
            </w:r>
          </w:p>
        </w:tc>
        <w:tc>
          <w:tcPr>
            <w:tcW w:w="3120" w:type="dxa"/>
            <w:shd w:val="clear" w:color="auto" w:fill="4D1D82"/>
            <w:tcMar>
              <w:top w:w="60" w:type="dxa"/>
              <w:left w:w="80" w:type="dxa"/>
              <w:bottom w:w="60" w:type="dxa"/>
              <w:right w:w="80" w:type="dxa"/>
            </w:tcMar>
            <w:vAlign w:val="center"/>
          </w:tcPr>
          <w:p w14:paraId="31913CA3" w14:textId="77777777" w:rsidR="003272D9" w:rsidRDefault="00B47D92">
            <w:pPr>
              <w:keepNext/>
              <w:keepLines/>
              <w:spacing w:after="20" w:line="252" w:lineRule="auto"/>
            </w:pPr>
            <w:r>
              <w:rPr>
                <w:b/>
                <w:color w:val="FFFFFF"/>
              </w:rPr>
              <w:t>Example of NOT OK</w:t>
            </w:r>
          </w:p>
        </w:tc>
      </w:tr>
      <w:tr w:rsidR="003272D9" w14:paraId="3957F40C" w14:textId="77777777">
        <w:trPr>
          <w:jc w:val="center"/>
        </w:trPr>
        <w:tc>
          <w:tcPr>
            <w:tcW w:w="3120" w:type="dxa"/>
            <w:tcMar>
              <w:top w:w="60" w:type="dxa"/>
              <w:left w:w="80" w:type="dxa"/>
              <w:bottom w:w="60" w:type="dxa"/>
              <w:right w:w="80" w:type="dxa"/>
            </w:tcMar>
            <w:vAlign w:val="center"/>
          </w:tcPr>
          <w:p w14:paraId="65D17047" w14:textId="77777777" w:rsidR="003272D9" w:rsidRDefault="00B47D92">
            <w:pPr>
              <w:keepLines/>
              <w:spacing w:after="20" w:line="252" w:lineRule="auto"/>
            </w:pPr>
            <w:r>
              <w:t xml:space="preserve">Letters, digits, </w:t>
            </w:r>
            <w:r>
              <w:rPr>
                <w:rFonts w:ascii="Consolas" w:hAnsi="Consolas" w:cs="Consolas"/>
                <w:sz w:val="20"/>
              </w:rPr>
              <w:t>$</w:t>
            </w:r>
            <w:r>
              <w:t xml:space="preserve">, </w:t>
            </w:r>
            <w:r>
              <w:rPr>
                <w:rFonts w:ascii="Consolas" w:hAnsi="Consolas" w:cs="Consolas"/>
                <w:sz w:val="20"/>
              </w:rPr>
              <w:t>_</w:t>
            </w:r>
            <w:r>
              <w:t xml:space="preserve"> allowed</w:t>
            </w:r>
          </w:p>
        </w:tc>
        <w:tc>
          <w:tcPr>
            <w:tcW w:w="3120" w:type="dxa"/>
            <w:tcMar>
              <w:top w:w="60" w:type="dxa"/>
              <w:left w:w="80" w:type="dxa"/>
              <w:bottom w:w="60" w:type="dxa"/>
              <w:right w:w="80" w:type="dxa"/>
            </w:tcMar>
            <w:vAlign w:val="center"/>
          </w:tcPr>
          <w:p w14:paraId="2ECD3AAC" w14:textId="77777777" w:rsidR="003272D9" w:rsidRDefault="00B47D92">
            <w:pPr>
              <w:keepLines/>
              <w:spacing w:after="20" w:line="252" w:lineRule="auto"/>
            </w:pPr>
            <w:r>
              <w:rPr>
                <w:rFonts w:ascii="Consolas" w:hAnsi="Consolas" w:cs="Consolas"/>
                <w:sz w:val="20"/>
              </w:rPr>
              <w:t>user1</w:t>
            </w:r>
            <w:r>
              <w:t xml:space="preserve">, </w:t>
            </w:r>
            <w:r>
              <w:rPr>
                <w:rFonts w:ascii="Consolas" w:hAnsi="Consolas" w:cs="Consolas"/>
                <w:sz w:val="20"/>
              </w:rPr>
              <w:t>$id</w:t>
            </w:r>
            <w:r>
              <w:t xml:space="preserve">, </w:t>
            </w:r>
            <w:r>
              <w:rPr>
                <w:rFonts w:ascii="Consolas" w:hAnsi="Consolas" w:cs="Consolas"/>
                <w:sz w:val="20"/>
              </w:rPr>
              <w:t>_temp</w:t>
            </w:r>
          </w:p>
        </w:tc>
        <w:tc>
          <w:tcPr>
            <w:tcW w:w="3120" w:type="dxa"/>
            <w:tcMar>
              <w:top w:w="60" w:type="dxa"/>
              <w:left w:w="80" w:type="dxa"/>
              <w:bottom w:w="60" w:type="dxa"/>
              <w:right w:w="80" w:type="dxa"/>
            </w:tcMar>
            <w:vAlign w:val="center"/>
          </w:tcPr>
          <w:p w14:paraId="12509B06" w14:textId="77777777" w:rsidR="003272D9" w:rsidRDefault="00B47D92">
            <w:pPr>
              <w:keepLines/>
              <w:spacing w:after="20" w:line="252" w:lineRule="auto"/>
            </w:pPr>
            <w:r>
              <w:rPr>
                <w:rFonts w:ascii="Consolas" w:hAnsi="Consolas" w:cs="Consolas"/>
                <w:sz w:val="20"/>
              </w:rPr>
              <w:t>user-name</w:t>
            </w:r>
          </w:p>
        </w:tc>
      </w:tr>
      <w:tr w:rsidR="003272D9" w14:paraId="683797CF" w14:textId="77777777">
        <w:trPr>
          <w:jc w:val="center"/>
        </w:trPr>
        <w:tc>
          <w:tcPr>
            <w:tcW w:w="3120" w:type="dxa"/>
            <w:shd w:val="clear" w:color="auto" w:fill="F7F4FB"/>
            <w:tcMar>
              <w:top w:w="60" w:type="dxa"/>
              <w:left w:w="80" w:type="dxa"/>
              <w:bottom w:w="60" w:type="dxa"/>
              <w:right w:w="80" w:type="dxa"/>
            </w:tcMar>
            <w:vAlign w:val="center"/>
          </w:tcPr>
          <w:p w14:paraId="7E3A330B" w14:textId="77777777" w:rsidR="003272D9" w:rsidRDefault="00B47D92">
            <w:pPr>
              <w:keepLines/>
              <w:spacing w:after="20" w:line="252" w:lineRule="auto"/>
            </w:pPr>
            <w:r>
              <w:t>Cannot start with a digit</w:t>
            </w:r>
          </w:p>
        </w:tc>
        <w:tc>
          <w:tcPr>
            <w:tcW w:w="3120" w:type="dxa"/>
            <w:shd w:val="clear" w:color="auto" w:fill="F7F4FB"/>
            <w:tcMar>
              <w:top w:w="60" w:type="dxa"/>
              <w:left w:w="80" w:type="dxa"/>
              <w:bottom w:w="60" w:type="dxa"/>
              <w:right w:w="80" w:type="dxa"/>
            </w:tcMar>
            <w:vAlign w:val="center"/>
          </w:tcPr>
          <w:p w14:paraId="19C5202A" w14:textId="77777777" w:rsidR="003272D9" w:rsidRDefault="00B47D92">
            <w:pPr>
              <w:keepLines/>
              <w:spacing w:after="20" w:line="252" w:lineRule="auto"/>
            </w:pPr>
            <w:r>
              <w:rPr>
                <w:rFonts w:ascii="Consolas" w:hAnsi="Consolas" w:cs="Consolas"/>
                <w:sz w:val="20"/>
              </w:rPr>
              <w:t>user1</w:t>
            </w:r>
          </w:p>
        </w:tc>
        <w:tc>
          <w:tcPr>
            <w:tcW w:w="3120" w:type="dxa"/>
            <w:shd w:val="clear" w:color="auto" w:fill="F7F4FB"/>
            <w:tcMar>
              <w:top w:w="60" w:type="dxa"/>
              <w:left w:w="80" w:type="dxa"/>
              <w:bottom w:w="60" w:type="dxa"/>
              <w:right w:w="80" w:type="dxa"/>
            </w:tcMar>
            <w:vAlign w:val="center"/>
          </w:tcPr>
          <w:p w14:paraId="3A6FA5C7" w14:textId="77777777" w:rsidR="003272D9" w:rsidRDefault="00B47D92">
            <w:pPr>
              <w:keepLines/>
              <w:spacing w:after="20" w:line="252" w:lineRule="auto"/>
            </w:pPr>
            <w:r>
              <w:rPr>
                <w:rFonts w:ascii="Consolas" w:hAnsi="Consolas" w:cs="Consolas"/>
                <w:sz w:val="20"/>
              </w:rPr>
              <w:t>1user</w:t>
            </w:r>
          </w:p>
        </w:tc>
      </w:tr>
      <w:tr w:rsidR="003272D9" w14:paraId="24988A42" w14:textId="77777777">
        <w:trPr>
          <w:jc w:val="center"/>
        </w:trPr>
        <w:tc>
          <w:tcPr>
            <w:tcW w:w="3120" w:type="dxa"/>
            <w:tcMar>
              <w:top w:w="60" w:type="dxa"/>
              <w:left w:w="80" w:type="dxa"/>
              <w:bottom w:w="60" w:type="dxa"/>
              <w:right w:w="80" w:type="dxa"/>
            </w:tcMar>
            <w:vAlign w:val="center"/>
          </w:tcPr>
          <w:p w14:paraId="37C7DC35" w14:textId="77777777" w:rsidR="003272D9" w:rsidRDefault="00B47D92">
            <w:pPr>
              <w:keepLines/>
              <w:spacing w:after="20" w:line="252" w:lineRule="auto"/>
            </w:pPr>
            <w:r>
              <w:t>No spaces</w:t>
            </w:r>
          </w:p>
        </w:tc>
        <w:tc>
          <w:tcPr>
            <w:tcW w:w="3120" w:type="dxa"/>
            <w:tcMar>
              <w:top w:w="60" w:type="dxa"/>
              <w:left w:w="80" w:type="dxa"/>
              <w:bottom w:w="60" w:type="dxa"/>
              <w:right w:w="80" w:type="dxa"/>
            </w:tcMar>
            <w:vAlign w:val="center"/>
          </w:tcPr>
          <w:p w14:paraId="0957A856" w14:textId="77777777" w:rsidR="003272D9" w:rsidRDefault="00B47D92">
            <w:pPr>
              <w:keepLines/>
              <w:spacing w:after="20" w:line="252" w:lineRule="auto"/>
            </w:pPr>
            <w:r>
              <w:rPr>
                <w:rFonts w:ascii="Consolas" w:hAnsi="Consolas" w:cs="Consolas"/>
                <w:sz w:val="20"/>
              </w:rPr>
              <w:t>fullName</w:t>
            </w:r>
          </w:p>
        </w:tc>
        <w:tc>
          <w:tcPr>
            <w:tcW w:w="3120" w:type="dxa"/>
            <w:tcMar>
              <w:top w:w="60" w:type="dxa"/>
              <w:left w:w="80" w:type="dxa"/>
              <w:bottom w:w="60" w:type="dxa"/>
              <w:right w:w="80" w:type="dxa"/>
            </w:tcMar>
            <w:vAlign w:val="center"/>
          </w:tcPr>
          <w:p w14:paraId="02E19EDF" w14:textId="77777777" w:rsidR="003272D9" w:rsidRDefault="00B47D92">
            <w:pPr>
              <w:keepLines/>
              <w:spacing w:after="20" w:line="252" w:lineRule="auto"/>
            </w:pPr>
            <w:r>
              <w:rPr>
                <w:rFonts w:ascii="Consolas" w:hAnsi="Consolas" w:cs="Consolas"/>
                <w:sz w:val="20"/>
              </w:rPr>
              <w:t>full Name</w:t>
            </w:r>
          </w:p>
        </w:tc>
      </w:tr>
      <w:tr w:rsidR="003272D9" w14:paraId="21188799" w14:textId="77777777">
        <w:trPr>
          <w:jc w:val="center"/>
        </w:trPr>
        <w:tc>
          <w:tcPr>
            <w:tcW w:w="3120" w:type="dxa"/>
            <w:shd w:val="clear" w:color="auto" w:fill="F7F4FB"/>
            <w:tcMar>
              <w:top w:w="60" w:type="dxa"/>
              <w:left w:w="80" w:type="dxa"/>
              <w:bottom w:w="60" w:type="dxa"/>
              <w:right w:w="80" w:type="dxa"/>
            </w:tcMar>
            <w:vAlign w:val="center"/>
          </w:tcPr>
          <w:p w14:paraId="0AFCD721" w14:textId="77777777" w:rsidR="003272D9" w:rsidRDefault="00B47D92">
            <w:pPr>
              <w:keepLines/>
              <w:spacing w:after="20" w:line="252" w:lineRule="auto"/>
            </w:pPr>
            <w:r>
              <w:t>Cannot use reserved words</w:t>
            </w:r>
          </w:p>
        </w:tc>
        <w:tc>
          <w:tcPr>
            <w:tcW w:w="3120" w:type="dxa"/>
            <w:shd w:val="clear" w:color="auto" w:fill="F7F4FB"/>
            <w:tcMar>
              <w:top w:w="60" w:type="dxa"/>
              <w:left w:w="80" w:type="dxa"/>
              <w:bottom w:w="60" w:type="dxa"/>
              <w:right w:w="80" w:type="dxa"/>
            </w:tcMar>
            <w:vAlign w:val="center"/>
          </w:tcPr>
          <w:p w14:paraId="20D5CC9B" w14:textId="77777777" w:rsidR="003272D9" w:rsidRDefault="00B47D92">
            <w:pPr>
              <w:keepLines/>
              <w:spacing w:after="20" w:line="252" w:lineRule="auto"/>
            </w:pPr>
            <w:r>
              <w:rPr>
                <w:rFonts w:ascii="Consolas" w:hAnsi="Consolas" w:cs="Consolas"/>
                <w:sz w:val="20"/>
              </w:rPr>
              <w:t>myClass</w:t>
            </w:r>
          </w:p>
        </w:tc>
        <w:tc>
          <w:tcPr>
            <w:tcW w:w="3120" w:type="dxa"/>
            <w:shd w:val="clear" w:color="auto" w:fill="F7F4FB"/>
            <w:tcMar>
              <w:top w:w="60" w:type="dxa"/>
              <w:left w:w="80" w:type="dxa"/>
              <w:bottom w:w="60" w:type="dxa"/>
              <w:right w:w="80" w:type="dxa"/>
            </w:tcMar>
            <w:vAlign w:val="center"/>
          </w:tcPr>
          <w:p w14:paraId="451711F4" w14:textId="77777777" w:rsidR="003272D9" w:rsidRDefault="00B47D92">
            <w:pPr>
              <w:keepLines/>
              <w:spacing w:after="20" w:line="252" w:lineRule="auto"/>
            </w:pPr>
            <w:r>
              <w:rPr>
                <w:rFonts w:ascii="Consolas" w:hAnsi="Consolas" w:cs="Consolas"/>
                <w:sz w:val="20"/>
              </w:rPr>
              <w:t>class</w:t>
            </w:r>
          </w:p>
        </w:tc>
      </w:tr>
      <w:tr w:rsidR="003272D9" w14:paraId="42081CE4" w14:textId="77777777">
        <w:trPr>
          <w:jc w:val="center"/>
        </w:trPr>
        <w:tc>
          <w:tcPr>
            <w:tcW w:w="3120" w:type="dxa"/>
            <w:tcMar>
              <w:top w:w="60" w:type="dxa"/>
              <w:left w:w="80" w:type="dxa"/>
              <w:bottom w:w="60" w:type="dxa"/>
              <w:right w:w="80" w:type="dxa"/>
            </w:tcMar>
            <w:vAlign w:val="center"/>
          </w:tcPr>
          <w:p w14:paraId="4516B6C6" w14:textId="77777777" w:rsidR="003272D9" w:rsidRDefault="00B47D92">
            <w:pPr>
              <w:keepLines/>
              <w:spacing w:after="20" w:line="252" w:lineRule="auto"/>
            </w:pPr>
            <w:r>
              <w:t>Case-sensitive</w:t>
            </w:r>
          </w:p>
        </w:tc>
        <w:tc>
          <w:tcPr>
            <w:tcW w:w="3120" w:type="dxa"/>
            <w:tcMar>
              <w:top w:w="60" w:type="dxa"/>
              <w:left w:w="80" w:type="dxa"/>
              <w:bottom w:w="60" w:type="dxa"/>
              <w:right w:w="80" w:type="dxa"/>
            </w:tcMar>
            <w:vAlign w:val="center"/>
          </w:tcPr>
          <w:p w14:paraId="136E9AA1" w14:textId="77777777" w:rsidR="003272D9" w:rsidRDefault="00B47D92">
            <w:pPr>
              <w:keepLines/>
              <w:spacing w:after="20" w:line="252" w:lineRule="auto"/>
            </w:pPr>
            <w:r>
              <w:rPr>
                <w:rFonts w:ascii="Consolas" w:hAnsi="Consolas" w:cs="Consolas"/>
                <w:sz w:val="20"/>
              </w:rPr>
              <w:t>Name</w:t>
            </w:r>
            <w:r>
              <w:t xml:space="preserve"> and </w:t>
            </w:r>
            <w:r>
              <w:rPr>
                <w:rFonts w:ascii="Consolas" w:hAnsi="Consolas" w:cs="Consolas"/>
                <w:sz w:val="20"/>
              </w:rPr>
              <w:t>name</w:t>
            </w:r>
            <w:r>
              <w:t xml:space="preserve"> are different</w:t>
            </w:r>
          </w:p>
        </w:tc>
        <w:tc>
          <w:tcPr>
            <w:tcW w:w="3120" w:type="dxa"/>
            <w:tcMar>
              <w:top w:w="60" w:type="dxa"/>
              <w:left w:w="80" w:type="dxa"/>
              <w:bottom w:w="60" w:type="dxa"/>
              <w:right w:w="80" w:type="dxa"/>
            </w:tcMar>
            <w:vAlign w:val="center"/>
          </w:tcPr>
          <w:p w14:paraId="152EDE05" w14:textId="77777777" w:rsidR="003272D9" w:rsidRDefault="00B47D92">
            <w:pPr>
              <w:keepLines/>
              <w:spacing w:after="20" w:line="252" w:lineRule="auto"/>
            </w:pPr>
            <w:r>
              <w:rPr>
                <w:rFonts w:ascii="Consolas" w:hAnsi="Consolas" w:cs="Consolas"/>
                <w:sz w:val="20"/>
              </w:rPr>
              <w:t>Name</w:t>
            </w:r>
            <w:r>
              <w:t xml:space="preserve"> ≠ </w:t>
            </w:r>
            <w:r>
              <w:rPr>
                <w:rFonts w:ascii="Consolas" w:hAnsi="Consolas" w:cs="Consolas"/>
                <w:sz w:val="20"/>
              </w:rPr>
              <w:t>name</w:t>
            </w:r>
          </w:p>
        </w:tc>
      </w:tr>
    </w:tbl>
    <w:p w14:paraId="4C491DB6" w14:textId="77777777" w:rsidR="003272D9" w:rsidRDefault="003272D9">
      <w:pPr>
        <w:spacing w:after="40"/>
      </w:pPr>
    </w:p>
    <w:p w14:paraId="2C05A284" w14:textId="77777777" w:rsidR="003272D9" w:rsidRDefault="00B47D92">
      <w:pPr>
        <w:keepLines/>
      </w:pPr>
      <w:r>
        <w:rPr>
          <w:b/>
        </w:rPr>
        <w:t>The conventions (habits):</w:t>
      </w:r>
    </w:p>
    <w:p w14:paraId="6F385BCC" w14:textId="77777777" w:rsidR="003272D9" w:rsidRDefault="00B47D92">
      <w:pPr>
        <w:pStyle w:val="ListBullet"/>
        <w:keepLines/>
        <w:spacing w:after="40" w:line="269" w:lineRule="auto"/>
        <w:ind w:left="432"/>
      </w:pPr>
      <w:r>
        <w:t xml:space="preserve">Use </w:t>
      </w:r>
      <w:r>
        <w:rPr>
          <w:b/>
        </w:rPr>
        <w:t>camelCase</w:t>
      </w:r>
      <w:r>
        <w:t xml:space="preserve">: first word lowercase, next words capitalized — </w:t>
      </w:r>
      <w:r>
        <w:rPr>
          <w:rFonts w:ascii="Consolas" w:hAnsi="Consolas" w:cs="Consolas"/>
          <w:sz w:val="20"/>
        </w:rPr>
        <w:t>myTestName</w:t>
      </w:r>
      <w:r>
        <w:t xml:space="preserve">, </w:t>
      </w:r>
      <w:r>
        <w:rPr>
          <w:rFonts w:ascii="Consolas" w:hAnsi="Consolas" w:cs="Consolas"/>
          <w:sz w:val="20"/>
        </w:rPr>
        <w:t>timeoutValue</w:t>
      </w:r>
      <w:r>
        <w:t>.</w:t>
      </w:r>
    </w:p>
    <w:p w14:paraId="602683A3" w14:textId="77777777" w:rsidR="003272D9" w:rsidRDefault="00B47D92">
      <w:pPr>
        <w:pStyle w:val="ListBullet"/>
        <w:keepLines/>
        <w:spacing w:after="40" w:line="269" w:lineRule="auto"/>
        <w:ind w:left="432"/>
      </w:pPr>
      <w:r>
        <w:t>Start with a letter.</w:t>
      </w:r>
    </w:p>
    <w:p w14:paraId="4094FF06" w14:textId="77777777" w:rsidR="003272D9" w:rsidRDefault="00B47D92">
      <w:pPr>
        <w:pStyle w:val="ListBullet"/>
        <w:keepLines/>
        <w:spacing w:after="40" w:line="269" w:lineRule="auto"/>
        <w:ind w:left="432"/>
      </w:pPr>
      <w:r>
        <w:t xml:space="preserve">Use descriptive names: </w:t>
      </w:r>
      <w:r>
        <w:rPr>
          <w:rFonts w:ascii="Consolas" w:hAnsi="Consolas" w:cs="Consolas"/>
          <w:sz w:val="20"/>
        </w:rPr>
        <w:t>waitTime</w:t>
      </w:r>
      <w:r>
        <w:t xml:space="preserve">, not </w:t>
      </w:r>
      <w:r>
        <w:rPr>
          <w:rFonts w:ascii="Consolas" w:hAnsi="Consolas" w:cs="Consolas"/>
          <w:sz w:val="20"/>
        </w:rPr>
        <w:t>w</w:t>
      </w:r>
      <w:r>
        <w:t>.</w:t>
      </w:r>
    </w:p>
    <w:p w14:paraId="2F0857DB" w14:textId="77777777" w:rsidR="003272D9" w:rsidRDefault="00B47D92">
      <w:pPr>
        <w:pStyle w:val="Heading4"/>
      </w:pPr>
      <w:r>
        <w:rPr>
          <w:b w:val="0"/>
          <w:i w:val="0"/>
        </w:rPr>
        <w:t>Automation Testing Example</w:t>
      </w:r>
    </w:p>
    <w:p w14:paraId="6E1F3BC1" w14:textId="77777777" w:rsidR="003272D9" w:rsidRDefault="00B47D92">
      <w:pPr>
        <w:keepLines/>
        <w:shd w:val="clear" w:color="auto" w:fill="F5F2FA"/>
        <w:spacing w:before="80" w:after="160"/>
        <w:ind w:left="360" w:right="216"/>
      </w:pPr>
      <w:r>
        <w:rPr>
          <w:rFonts w:ascii="Consolas" w:hAnsi="Consolas" w:cs="Consolas"/>
          <w:color w:val="331A55"/>
          <w:sz w:val="19"/>
        </w:rPr>
        <w:t>const loginButtonSelector = "#login-btn";</w:t>
      </w:r>
      <w:r>
        <w:rPr>
          <w:rFonts w:ascii="Consolas" w:hAnsi="Consolas" w:cs="Consolas"/>
          <w:color w:val="331A55"/>
          <w:sz w:val="19"/>
        </w:rPr>
        <w:br/>
        <w:t>const maxRetryCount = 3;</w:t>
      </w:r>
      <w:r>
        <w:rPr>
          <w:rFonts w:ascii="Consolas" w:hAnsi="Consolas" w:cs="Consolas"/>
          <w:color w:val="331A55"/>
          <w:sz w:val="19"/>
        </w:rPr>
        <w:br/>
        <w:t>const isElementVisible = false;</w:t>
      </w:r>
    </w:p>
    <w:p w14:paraId="3F445B17" w14:textId="77777777" w:rsidR="003272D9" w:rsidRDefault="00B47D92">
      <w:pPr>
        <w:keepLines/>
      </w:pPr>
      <w:r>
        <w:t>These names read like sentences — perfect for test maintainability.</w:t>
      </w:r>
    </w:p>
    <w:p w14:paraId="3C67647C"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6B8F3245" w14:textId="77777777">
        <w:trPr>
          <w:jc w:val="center"/>
        </w:trPr>
        <w:tc>
          <w:tcPr>
            <w:tcW w:w="3120" w:type="dxa"/>
            <w:shd w:val="clear" w:color="auto" w:fill="4D1D82"/>
            <w:tcMar>
              <w:top w:w="60" w:type="dxa"/>
              <w:left w:w="80" w:type="dxa"/>
              <w:bottom w:w="60" w:type="dxa"/>
              <w:right w:w="80" w:type="dxa"/>
            </w:tcMar>
            <w:vAlign w:val="center"/>
          </w:tcPr>
          <w:p w14:paraId="6586CECC"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7FB85B92"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5E9DECB8" w14:textId="77777777" w:rsidR="003272D9" w:rsidRDefault="00B47D92">
            <w:pPr>
              <w:keepNext/>
              <w:keepLines/>
              <w:spacing w:after="20" w:line="252" w:lineRule="auto"/>
            </w:pPr>
            <w:r>
              <w:rPr>
                <w:b/>
                <w:color w:val="FFFFFF"/>
              </w:rPr>
              <w:t>How to avoid it</w:t>
            </w:r>
          </w:p>
        </w:tc>
      </w:tr>
      <w:tr w:rsidR="003272D9" w14:paraId="0BEE5175" w14:textId="77777777">
        <w:trPr>
          <w:jc w:val="center"/>
        </w:trPr>
        <w:tc>
          <w:tcPr>
            <w:tcW w:w="3120" w:type="dxa"/>
            <w:tcMar>
              <w:top w:w="60" w:type="dxa"/>
              <w:left w:w="80" w:type="dxa"/>
              <w:bottom w:w="60" w:type="dxa"/>
              <w:right w:w="80" w:type="dxa"/>
            </w:tcMar>
            <w:vAlign w:val="center"/>
          </w:tcPr>
          <w:p w14:paraId="6F8882B1" w14:textId="77777777" w:rsidR="003272D9" w:rsidRDefault="00B47D92">
            <w:pPr>
              <w:keepLines/>
              <w:spacing w:after="20" w:line="252" w:lineRule="auto"/>
            </w:pPr>
            <w:r>
              <w:t>Starting a name with a number</w:t>
            </w:r>
          </w:p>
        </w:tc>
        <w:tc>
          <w:tcPr>
            <w:tcW w:w="3120" w:type="dxa"/>
            <w:tcMar>
              <w:top w:w="60" w:type="dxa"/>
              <w:left w:w="80" w:type="dxa"/>
              <w:bottom w:w="60" w:type="dxa"/>
              <w:right w:w="80" w:type="dxa"/>
            </w:tcMar>
            <w:vAlign w:val="center"/>
          </w:tcPr>
          <w:p w14:paraId="630AA36E" w14:textId="77777777" w:rsidR="003272D9" w:rsidRDefault="00B47D92">
            <w:pPr>
              <w:keepLines/>
              <w:spacing w:after="20" w:line="252" w:lineRule="auto"/>
            </w:pPr>
            <w:r>
              <w:t>Not knowing the rule</w:t>
            </w:r>
          </w:p>
        </w:tc>
        <w:tc>
          <w:tcPr>
            <w:tcW w:w="3120" w:type="dxa"/>
            <w:tcMar>
              <w:top w:w="60" w:type="dxa"/>
              <w:left w:w="80" w:type="dxa"/>
              <w:bottom w:w="60" w:type="dxa"/>
              <w:right w:w="80" w:type="dxa"/>
            </w:tcMar>
            <w:vAlign w:val="center"/>
          </w:tcPr>
          <w:p w14:paraId="2A2C98CA" w14:textId="77777777" w:rsidR="003272D9" w:rsidRDefault="00B47D92">
            <w:pPr>
              <w:keepLines/>
              <w:spacing w:after="20" w:line="252" w:lineRule="auto"/>
            </w:pPr>
            <w:r>
              <w:t>Start with a letter</w:t>
            </w:r>
          </w:p>
        </w:tc>
      </w:tr>
      <w:tr w:rsidR="003272D9" w14:paraId="2040ABD3" w14:textId="77777777">
        <w:trPr>
          <w:jc w:val="center"/>
        </w:trPr>
        <w:tc>
          <w:tcPr>
            <w:tcW w:w="3120" w:type="dxa"/>
            <w:shd w:val="clear" w:color="auto" w:fill="F7F4FB"/>
            <w:tcMar>
              <w:top w:w="60" w:type="dxa"/>
              <w:left w:w="80" w:type="dxa"/>
              <w:bottom w:w="60" w:type="dxa"/>
              <w:right w:w="80" w:type="dxa"/>
            </w:tcMar>
            <w:vAlign w:val="center"/>
          </w:tcPr>
          <w:p w14:paraId="50B7A156" w14:textId="77777777" w:rsidR="003272D9" w:rsidRDefault="00B47D92">
            <w:pPr>
              <w:keepLines/>
              <w:spacing w:after="20" w:line="252" w:lineRule="auto"/>
            </w:pPr>
            <w:r>
              <w:t>Using hyphens</w:t>
            </w:r>
          </w:p>
        </w:tc>
        <w:tc>
          <w:tcPr>
            <w:tcW w:w="3120" w:type="dxa"/>
            <w:shd w:val="clear" w:color="auto" w:fill="F7F4FB"/>
            <w:tcMar>
              <w:top w:w="60" w:type="dxa"/>
              <w:left w:w="80" w:type="dxa"/>
              <w:bottom w:w="60" w:type="dxa"/>
              <w:right w:w="80" w:type="dxa"/>
            </w:tcMar>
            <w:vAlign w:val="center"/>
          </w:tcPr>
          <w:p w14:paraId="2FB5440C" w14:textId="77777777" w:rsidR="003272D9" w:rsidRDefault="00B47D92">
            <w:pPr>
              <w:keepLines/>
              <w:spacing w:after="20" w:line="252" w:lineRule="auto"/>
            </w:pPr>
            <w:r>
              <w:t>Habit from file names</w:t>
            </w:r>
          </w:p>
        </w:tc>
        <w:tc>
          <w:tcPr>
            <w:tcW w:w="3120" w:type="dxa"/>
            <w:shd w:val="clear" w:color="auto" w:fill="F7F4FB"/>
            <w:tcMar>
              <w:top w:w="60" w:type="dxa"/>
              <w:left w:w="80" w:type="dxa"/>
              <w:bottom w:w="60" w:type="dxa"/>
              <w:right w:w="80" w:type="dxa"/>
            </w:tcMar>
            <w:vAlign w:val="center"/>
          </w:tcPr>
          <w:p w14:paraId="58005819" w14:textId="77777777" w:rsidR="003272D9" w:rsidRDefault="00B47D92">
            <w:pPr>
              <w:keepLines/>
              <w:spacing w:after="20" w:line="252" w:lineRule="auto"/>
            </w:pPr>
            <w:r>
              <w:t>Use camelCase or underscores</w:t>
            </w:r>
          </w:p>
        </w:tc>
      </w:tr>
      <w:tr w:rsidR="003272D9" w14:paraId="6E6798D6" w14:textId="77777777">
        <w:trPr>
          <w:jc w:val="center"/>
        </w:trPr>
        <w:tc>
          <w:tcPr>
            <w:tcW w:w="3120" w:type="dxa"/>
            <w:tcMar>
              <w:top w:w="60" w:type="dxa"/>
              <w:left w:w="80" w:type="dxa"/>
              <w:bottom w:w="60" w:type="dxa"/>
              <w:right w:w="80" w:type="dxa"/>
            </w:tcMar>
            <w:vAlign w:val="center"/>
          </w:tcPr>
          <w:p w14:paraId="6C0C70FA" w14:textId="77777777" w:rsidR="003272D9" w:rsidRDefault="00B47D92">
            <w:pPr>
              <w:keepLines/>
              <w:spacing w:after="20" w:line="252" w:lineRule="auto"/>
            </w:pPr>
            <w:r>
              <w:t xml:space="preserve">Using </w:t>
            </w:r>
            <w:r>
              <w:rPr>
                <w:rFonts w:ascii="Consolas" w:hAnsi="Consolas" w:cs="Consolas"/>
                <w:sz w:val="20"/>
              </w:rPr>
              <w:t>Name</w:t>
            </w:r>
            <w:r>
              <w:t xml:space="preserve"> and </w:t>
            </w:r>
            <w:r>
              <w:rPr>
                <w:rFonts w:ascii="Consolas" w:hAnsi="Consolas" w:cs="Consolas"/>
                <w:sz w:val="20"/>
              </w:rPr>
              <w:t>name</w:t>
            </w:r>
            <w:r>
              <w:t xml:space="preserve"> interchangeably</w:t>
            </w:r>
          </w:p>
        </w:tc>
        <w:tc>
          <w:tcPr>
            <w:tcW w:w="3120" w:type="dxa"/>
            <w:tcMar>
              <w:top w:w="60" w:type="dxa"/>
              <w:left w:w="80" w:type="dxa"/>
              <w:bottom w:w="60" w:type="dxa"/>
              <w:right w:w="80" w:type="dxa"/>
            </w:tcMar>
            <w:vAlign w:val="center"/>
          </w:tcPr>
          <w:p w14:paraId="345710EB" w14:textId="77777777" w:rsidR="003272D9" w:rsidRDefault="00B47D92">
            <w:pPr>
              <w:keepLines/>
              <w:spacing w:after="20" w:line="252" w:lineRule="auto"/>
            </w:pPr>
            <w:r>
              <w:t>Not realizing case matters</w:t>
            </w:r>
          </w:p>
        </w:tc>
        <w:tc>
          <w:tcPr>
            <w:tcW w:w="3120" w:type="dxa"/>
            <w:tcMar>
              <w:top w:w="60" w:type="dxa"/>
              <w:left w:w="80" w:type="dxa"/>
              <w:bottom w:w="60" w:type="dxa"/>
              <w:right w:w="80" w:type="dxa"/>
            </w:tcMar>
            <w:vAlign w:val="center"/>
          </w:tcPr>
          <w:p w14:paraId="0B30E902" w14:textId="77777777" w:rsidR="003272D9" w:rsidRDefault="00B47D92">
            <w:pPr>
              <w:keepLines/>
              <w:spacing w:after="20" w:line="252" w:lineRule="auto"/>
            </w:pPr>
            <w:r>
              <w:t>Pick one spelling and be consistent</w:t>
            </w:r>
          </w:p>
        </w:tc>
      </w:tr>
      <w:tr w:rsidR="003272D9" w14:paraId="3F85B428" w14:textId="77777777">
        <w:trPr>
          <w:jc w:val="center"/>
        </w:trPr>
        <w:tc>
          <w:tcPr>
            <w:tcW w:w="3120" w:type="dxa"/>
            <w:shd w:val="clear" w:color="auto" w:fill="F7F4FB"/>
            <w:tcMar>
              <w:top w:w="60" w:type="dxa"/>
              <w:left w:w="80" w:type="dxa"/>
              <w:bottom w:w="60" w:type="dxa"/>
              <w:right w:w="80" w:type="dxa"/>
            </w:tcMar>
            <w:vAlign w:val="center"/>
          </w:tcPr>
          <w:p w14:paraId="175F42E7" w14:textId="77777777" w:rsidR="003272D9" w:rsidRDefault="00B47D92">
            <w:pPr>
              <w:keepLines/>
              <w:spacing w:after="20" w:line="252" w:lineRule="auto"/>
            </w:pPr>
            <w:r>
              <w:t xml:space="preserve">Short names like </w:t>
            </w:r>
            <w:r>
              <w:rPr>
                <w:rFonts w:ascii="Consolas" w:hAnsi="Consolas" w:cs="Consolas"/>
                <w:sz w:val="20"/>
              </w:rPr>
              <w:t>a</w:t>
            </w:r>
            <w:r>
              <w:t xml:space="preserve">, </w:t>
            </w:r>
            <w:r>
              <w:rPr>
                <w:rFonts w:ascii="Consolas" w:hAnsi="Consolas" w:cs="Consolas"/>
                <w:sz w:val="20"/>
              </w:rPr>
              <w:t>x</w:t>
            </w:r>
            <w:r>
              <w:t xml:space="preserve">, </w:t>
            </w:r>
            <w:r>
              <w:rPr>
                <w:rFonts w:ascii="Consolas" w:hAnsi="Consolas" w:cs="Consolas"/>
                <w:sz w:val="20"/>
              </w:rPr>
              <w:t>y</w:t>
            </w:r>
          </w:p>
        </w:tc>
        <w:tc>
          <w:tcPr>
            <w:tcW w:w="3120" w:type="dxa"/>
            <w:shd w:val="clear" w:color="auto" w:fill="F7F4FB"/>
            <w:tcMar>
              <w:top w:w="60" w:type="dxa"/>
              <w:left w:w="80" w:type="dxa"/>
              <w:bottom w:w="60" w:type="dxa"/>
              <w:right w:w="80" w:type="dxa"/>
            </w:tcMar>
            <w:vAlign w:val="center"/>
          </w:tcPr>
          <w:p w14:paraId="3C9666D1" w14:textId="77777777" w:rsidR="003272D9" w:rsidRDefault="00B47D92">
            <w:pPr>
              <w:keepLines/>
              <w:spacing w:after="20" w:line="252" w:lineRule="auto"/>
            </w:pPr>
            <w:r>
              <w:t>Speed</w:t>
            </w:r>
          </w:p>
        </w:tc>
        <w:tc>
          <w:tcPr>
            <w:tcW w:w="3120" w:type="dxa"/>
            <w:shd w:val="clear" w:color="auto" w:fill="F7F4FB"/>
            <w:tcMar>
              <w:top w:w="60" w:type="dxa"/>
              <w:left w:w="80" w:type="dxa"/>
              <w:bottom w:w="60" w:type="dxa"/>
              <w:right w:w="80" w:type="dxa"/>
            </w:tcMar>
            <w:vAlign w:val="center"/>
          </w:tcPr>
          <w:p w14:paraId="70F34407" w14:textId="77777777" w:rsidR="003272D9" w:rsidRDefault="00B47D92">
            <w:pPr>
              <w:keepLines/>
              <w:spacing w:after="20" w:line="252" w:lineRule="auto"/>
            </w:pPr>
            <w:r>
              <w:t>Use meaningful names — future you will thank you</w:t>
            </w:r>
          </w:p>
        </w:tc>
      </w:tr>
    </w:tbl>
    <w:p w14:paraId="075D46DD" w14:textId="77777777" w:rsidR="003272D9" w:rsidRDefault="003272D9">
      <w:pPr>
        <w:spacing w:after="40"/>
      </w:pPr>
    </w:p>
    <w:p w14:paraId="20744815"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56327DD8" w14:textId="77777777">
        <w:trPr>
          <w:jc w:val="center"/>
        </w:trPr>
        <w:tc>
          <w:tcPr>
            <w:tcW w:w="9360" w:type="dxa"/>
            <w:shd w:val="clear" w:color="auto" w:fill="FFF6E5"/>
            <w:tcMar>
              <w:top w:w="90" w:type="dxa"/>
              <w:left w:w="140" w:type="dxa"/>
              <w:bottom w:w="90" w:type="dxa"/>
              <w:right w:w="140" w:type="dxa"/>
            </w:tcMar>
          </w:tcPr>
          <w:p w14:paraId="27FDFF29" w14:textId="77777777" w:rsidR="003272D9" w:rsidRDefault="00B47D92">
            <w:pPr>
              <w:keepLines/>
              <w:spacing w:after="60" w:line="264" w:lineRule="auto"/>
            </w:pPr>
            <w:r>
              <w:rPr>
                <w:b/>
                <w:color w:val="FD8C00"/>
              </w:rPr>
              <w:t xml:space="preserve">KEY NOTE:  </w:t>
            </w:r>
            <w:r>
              <w:rPr>
                <w:b/>
              </w:rPr>
              <w:t>"camelCase names that say what they store: `firstName`, `maxTimeout`, `isLoggedIn`."</w:t>
            </w:r>
          </w:p>
        </w:tc>
      </w:tr>
    </w:tbl>
    <w:p w14:paraId="6A1298EA" w14:textId="77777777" w:rsidR="003272D9" w:rsidRDefault="00B47D92">
      <w:pPr>
        <w:pStyle w:val="Heading4"/>
      </w:pPr>
      <w:r>
        <w:rPr>
          <w:b w:val="0"/>
          <w:i w:val="0"/>
        </w:rPr>
        <w:t>Practice Exercises</w:t>
      </w:r>
    </w:p>
    <w:p w14:paraId="668133DB" w14:textId="77777777" w:rsidR="003272D9" w:rsidRDefault="00B47D92">
      <w:pPr>
        <w:keepLines/>
      </w:pPr>
      <w:r>
        <w:rPr>
          <w:b/>
        </w:rPr>
        <w:t>Beginner:</w:t>
      </w:r>
    </w:p>
    <w:p w14:paraId="05AF3327" w14:textId="77777777" w:rsidR="003272D9" w:rsidRDefault="00B47D92">
      <w:pPr>
        <w:pStyle w:val="ListNumber"/>
        <w:keepLines/>
        <w:spacing w:after="40" w:line="269" w:lineRule="auto"/>
        <w:ind w:left="432"/>
      </w:pPr>
      <w:r>
        <w:t>Write five good variable names for test data (e.g., username, password, url...).</w:t>
      </w:r>
    </w:p>
    <w:p w14:paraId="2D4A036F" w14:textId="77777777" w:rsidR="003272D9" w:rsidRDefault="00B47D92">
      <w:pPr>
        <w:pStyle w:val="ListNumber"/>
        <w:keepLines/>
        <w:spacing w:after="40" w:line="269" w:lineRule="auto"/>
        <w:ind w:left="432"/>
      </w:pPr>
      <w:r>
        <w:t xml:space="preserve">Fix these bad names: </w:t>
      </w:r>
      <w:r>
        <w:rPr>
          <w:rFonts w:ascii="Consolas" w:hAnsi="Consolas" w:cs="Consolas"/>
          <w:sz w:val="20"/>
        </w:rPr>
        <w:t>1stTest</w:t>
      </w:r>
      <w:r>
        <w:t xml:space="preserve">, </w:t>
      </w:r>
      <w:r>
        <w:rPr>
          <w:rFonts w:ascii="Consolas" w:hAnsi="Consolas" w:cs="Consolas"/>
          <w:sz w:val="20"/>
        </w:rPr>
        <w:t>my-test</w:t>
      </w:r>
      <w:r>
        <w:t xml:space="preserve">, </w:t>
      </w:r>
      <w:r>
        <w:rPr>
          <w:rFonts w:ascii="Consolas" w:hAnsi="Consolas" w:cs="Consolas"/>
          <w:sz w:val="20"/>
        </w:rPr>
        <w:t>class</w:t>
      </w:r>
      <w:r>
        <w:t xml:space="preserve">, </w:t>
      </w:r>
      <w:r>
        <w:rPr>
          <w:rFonts w:ascii="Consolas" w:hAnsi="Consolas" w:cs="Consolas"/>
          <w:sz w:val="20"/>
        </w:rPr>
        <w:t>first name</w:t>
      </w:r>
      <w:r>
        <w:t>.</w:t>
      </w:r>
    </w:p>
    <w:p w14:paraId="0B728FDF" w14:textId="77777777" w:rsidR="003272D9" w:rsidRDefault="00B47D92">
      <w:pPr>
        <w:pStyle w:val="ListNumber"/>
        <w:keepLines/>
        <w:spacing w:after="40" w:line="269" w:lineRule="auto"/>
        <w:ind w:left="432"/>
      </w:pPr>
      <w:r>
        <w:t>Create variables with your fixed names and print them.</w:t>
      </w:r>
    </w:p>
    <w:p w14:paraId="4506099F" w14:textId="77777777" w:rsidR="003272D9" w:rsidRDefault="00B47D92">
      <w:pPr>
        <w:keepLines/>
      </w:pPr>
      <w:r>
        <w:rPr>
          <w:b/>
        </w:rPr>
        <w:t>Intermediate:</w:t>
      </w:r>
    </w:p>
    <w:p w14:paraId="13ABE7AA" w14:textId="77777777" w:rsidR="003272D9" w:rsidRDefault="00B47D92">
      <w:pPr>
        <w:pStyle w:val="ListNumber"/>
        <w:keepLines/>
        <w:spacing w:after="40" w:line="269" w:lineRule="auto"/>
        <w:ind w:left="432"/>
      </w:pPr>
      <w:r>
        <w:t>Write a program with five well-named variables describing a login test.</w:t>
      </w:r>
    </w:p>
    <w:p w14:paraId="44E32280" w14:textId="77777777" w:rsidR="003272D9" w:rsidRDefault="00B47D92">
      <w:pPr>
        <w:pStyle w:val="ListNumber"/>
        <w:keepLines/>
        <w:spacing w:after="40" w:line="269" w:lineRule="auto"/>
        <w:ind w:left="432"/>
      </w:pPr>
      <w:r>
        <w:t xml:space="preserve">Rewrite a program that uses </w:t>
      </w:r>
      <w:r>
        <w:rPr>
          <w:rFonts w:ascii="Consolas" w:hAnsi="Consolas" w:cs="Consolas"/>
          <w:sz w:val="20"/>
        </w:rPr>
        <w:t>a</w:t>
      </w:r>
      <w:r>
        <w:t xml:space="preserve">, </w:t>
      </w:r>
      <w:r>
        <w:rPr>
          <w:rFonts w:ascii="Consolas" w:hAnsi="Consolas" w:cs="Consolas"/>
          <w:sz w:val="20"/>
        </w:rPr>
        <w:t>b</w:t>
      </w:r>
      <w:r>
        <w:t xml:space="preserve">, </w:t>
      </w:r>
      <w:r>
        <w:rPr>
          <w:rFonts w:ascii="Consolas" w:hAnsi="Consolas" w:cs="Consolas"/>
          <w:sz w:val="20"/>
        </w:rPr>
        <w:t>c</w:t>
      </w:r>
      <w:r>
        <w:t xml:space="preserve"> into one with meaningful names.</w:t>
      </w:r>
    </w:p>
    <w:p w14:paraId="58AF55C0" w14:textId="77777777" w:rsidR="003272D9" w:rsidRDefault="00B47D92">
      <w:pPr>
        <w:keepLines/>
      </w:pPr>
      <w:r>
        <w:rPr>
          <w:b/>
        </w:rPr>
        <w:t>Challenge:</w:t>
      </w:r>
    </w:p>
    <w:p w14:paraId="59798B01" w14:textId="77777777" w:rsidR="003272D9" w:rsidRDefault="00B47D92">
      <w:pPr>
        <w:pStyle w:val="ListNumber"/>
        <w:keepLines/>
        <w:spacing w:after="40" w:line="269" w:lineRule="auto"/>
        <w:ind w:left="432"/>
      </w:pPr>
      <w:r>
        <w:t>Write a "naming checklist" — 5 rules + 3 conventions — and apply all of them to a new program you write.</w:t>
      </w:r>
    </w:p>
    <w:p w14:paraId="26D6808E" w14:textId="77777777" w:rsidR="003272D9" w:rsidRDefault="00B47D92">
      <w:pPr>
        <w:pStyle w:val="Heading4"/>
      </w:pPr>
      <w:r>
        <w:rPr>
          <w:b w:val="0"/>
          <w:i w:val="0"/>
        </w:rPr>
        <w:t>Interview Questions</w:t>
      </w:r>
    </w:p>
    <w:p w14:paraId="0E0E7D3D" w14:textId="77777777" w:rsidR="003272D9" w:rsidRDefault="00B47D92">
      <w:pPr>
        <w:keepLines/>
      </w:pPr>
      <w:r>
        <w:rPr>
          <w:b/>
        </w:rPr>
        <w:t>Beginner:</w:t>
      </w:r>
    </w:p>
    <w:p w14:paraId="5CE742BC" w14:textId="77777777" w:rsidR="003272D9" w:rsidRDefault="00B47D92">
      <w:pPr>
        <w:pStyle w:val="ListNumber"/>
        <w:keepLines/>
        <w:spacing w:after="40" w:line="269" w:lineRule="auto"/>
        <w:ind w:left="432"/>
      </w:pPr>
      <w:r>
        <w:t>Can a variable name start with a number?</w:t>
      </w:r>
    </w:p>
    <w:p w14:paraId="2EF7FB44" w14:textId="77777777" w:rsidR="003272D9" w:rsidRDefault="00B47D92">
      <w:pPr>
        <w:pStyle w:val="ListNumber"/>
        <w:keepLines/>
        <w:spacing w:after="40" w:line="269" w:lineRule="auto"/>
        <w:ind w:left="432"/>
      </w:pPr>
      <w:r>
        <w:t>What is camelCase?</w:t>
      </w:r>
    </w:p>
    <w:p w14:paraId="7A6F38CA" w14:textId="77777777" w:rsidR="003272D9" w:rsidRDefault="00B47D92">
      <w:pPr>
        <w:pStyle w:val="ListNumber"/>
        <w:keepLines/>
        <w:spacing w:after="40" w:line="269" w:lineRule="auto"/>
        <w:ind w:left="432"/>
      </w:pPr>
      <w:r>
        <w:t xml:space="preserve">Are </w:t>
      </w:r>
      <w:r>
        <w:rPr>
          <w:rFonts w:ascii="Consolas" w:hAnsi="Consolas" w:cs="Consolas"/>
          <w:sz w:val="20"/>
        </w:rPr>
        <w:t>Name</w:t>
      </w:r>
      <w:r>
        <w:t xml:space="preserve"> and </w:t>
      </w:r>
      <w:r>
        <w:rPr>
          <w:rFonts w:ascii="Consolas" w:hAnsi="Consolas" w:cs="Consolas"/>
          <w:sz w:val="20"/>
        </w:rPr>
        <w:t>name</w:t>
      </w:r>
      <w:r>
        <w:t xml:space="preserve"> the same?</w:t>
      </w:r>
    </w:p>
    <w:p w14:paraId="17E29C77" w14:textId="77777777" w:rsidR="003272D9" w:rsidRDefault="00B47D92">
      <w:pPr>
        <w:pStyle w:val="ListNumber"/>
        <w:keepLines/>
        <w:spacing w:after="40" w:line="269" w:lineRule="auto"/>
        <w:ind w:left="432"/>
      </w:pPr>
      <w:r>
        <w:t>What characters are allowed in names?</w:t>
      </w:r>
    </w:p>
    <w:p w14:paraId="6B99371A" w14:textId="77777777" w:rsidR="003272D9" w:rsidRDefault="00B47D92">
      <w:pPr>
        <w:pStyle w:val="ListNumber"/>
        <w:keepLines/>
        <w:spacing w:after="40" w:line="269" w:lineRule="auto"/>
        <w:ind w:left="432"/>
      </w:pPr>
      <w:r>
        <w:t>Why do we avoid reserved words?</w:t>
      </w:r>
    </w:p>
    <w:p w14:paraId="6FE3D149" w14:textId="77777777" w:rsidR="003272D9" w:rsidRDefault="00B47D92">
      <w:pPr>
        <w:keepLines/>
      </w:pPr>
      <w:r>
        <w:rPr>
          <w:b/>
        </w:rPr>
        <w:t>Intermediate:</w:t>
      </w:r>
    </w:p>
    <w:p w14:paraId="11E0CCA4" w14:textId="77777777" w:rsidR="003272D9" w:rsidRDefault="00B47D92">
      <w:pPr>
        <w:pStyle w:val="ListNumber"/>
        <w:keepLines/>
        <w:spacing w:after="40" w:line="269" w:lineRule="auto"/>
        <w:ind w:left="432"/>
      </w:pPr>
      <w:r>
        <w:t xml:space="preserve">Why is </w:t>
      </w:r>
      <w:r>
        <w:rPr>
          <w:rFonts w:ascii="Consolas" w:hAnsi="Consolas" w:cs="Consolas"/>
          <w:sz w:val="20"/>
        </w:rPr>
        <w:t>maxRetryCount</w:t>
      </w:r>
      <w:r>
        <w:t xml:space="preserve"> better than </w:t>
      </w:r>
      <w:r>
        <w:rPr>
          <w:rFonts w:ascii="Consolas" w:hAnsi="Consolas" w:cs="Consolas"/>
          <w:sz w:val="20"/>
        </w:rPr>
        <w:t>m</w:t>
      </w:r>
      <w:r>
        <w:t>?</w:t>
      </w:r>
    </w:p>
    <w:p w14:paraId="78177170" w14:textId="77777777" w:rsidR="003272D9" w:rsidRDefault="00B47D92">
      <w:pPr>
        <w:pStyle w:val="ListNumber"/>
        <w:keepLines/>
        <w:spacing w:after="40" w:line="269" w:lineRule="auto"/>
        <w:ind w:left="432"/>
      </w:pPr>
      <w:r>
        <w:t>What is the difference between a rule and a convention?</w:t>
      </w:r>
    </w:p>
    <w:p w14:paraId="3667C8EE" w14:textId="77777777" w:rsidR="003272D9" w:rsidRDefault="00B47D92">
      <w:pPr>
        <w:pStyle w:val="ListNumber"/>
        <w:keepLines/>
        <w:spacing w:after="40" w:line="269" w:lineRule="auto"/>
        <w:ind w:left="432"/>
      </w:pPr>
      <w:r>
        <w:t>Give three bad names and their good replacements.</w:t>
      </w:r>
    </w:p>
    <w:p w14:paraId="46941406" w14:textId="77777777" w:rsidR="003272D9" w:rsidRDefault="00B47D92">
      <w:pPr>
        <w:keepLines/>
      </w:pPr>
      <w:r>
        <w:rPr>
          <w:b/>
        </w:rPr>
        <w:t>Scenario-Based:</w:t>
      </w:r>
    </w:p>
    <w:p w14:paraId="39D1018C" w14:textId="77777777" w:rsidR="003272D9" w:rsidRDefault="00B47D92">
      <w:pPr>
        <w:pStyle w:val="ListNumber"/>
        <w:keepLines/>
        <w:spacing w:after="40" w:line="269" w:lineRule="auto"/>
        <w:ind w:left="432"/>
      </w:pPr>
      <w:r>
        <w:t xml:space="preserve">You find </w:t>
      </w:r>
      <w:r>
        <w:rPr>
          <w:rFonts w:ascii="Consolas" w:hAnsi="Consolas" w:cs="Consolas"/>
          <w:sz w:val="20"/>
        </w:rPr>
        <w:t>let d = 30;</w:t>
      </w:r>
      <w:r>
        <w:t xml:space="preserve"> in a test. Why is this a maintainability problem?</w:t>
      </w:r>
    </w:p>
    <w:p w14:paraId="223529C2" w14:textId="77777777" w:rsidR="003272D9" w:rsidRDefault="00B47D92">
      <w:pPr>
        <w:pStyle w:val="ListNumber"/>
        <w:keepLines/>
        <w:spacing w:after="40" w:line="269" w:lineRule="auto"/>
        <w:ind w:left="432"/>
      </w:pPr>
      <w:r>
        <w:t xml:space="preserve">Your test uses </w:t>
      </w:r>
      <w:r>
        <w:rPr>
          <w:rFonts w:ascii="Consolas" w:hAnsi="Consolas" w:cs="Consolas"/>
          <w:sz w:val="20"/>
        </w:rPr>
        <w:t>let waitTime</w:t>
      </w:r>
      <w:r>
        <w:t xml:space="preserve"> and </w:t>
      </w:r>
      <w:r>
        <w:rPr>
          <w:rFonts w:ascii="Consolas" w:hAnsi="Consolas" w:cs="Consolas"/>
          <w:sz w:val="20"/>
        </w:rPr>
        <w:t>let wait_time</w:t>
      </w:r>
      <w:r>
        <w:t xml:space="preserve"> for different values. Why is this risky?</w:t>
      </w:r>
    </w:p>
    <w:p w14:paraId="6C8FBF68" w14:textId="77777777" w:rsidR="003272D9" w:rsidRDefault="00B47D92">
      <w:pPr>
        <w:pStyle w:val="Heading4"/>
      </w:pPr>
      <w:r>
        <w:rPr>
          <w:b w:val="0"/>
          <w:i w:val="0"/>
        </w:rPr>
        <w:t>Quick Recap</w:t>
      </w:r>
    </w:p>
    <w:p w14:paraId="61AEE101" w14:textId="77777777" w:rsidR="003272D9" w:rsidRDefault="00B47D92">
      <w:pPr>
        <w:pStyle w:val="ListBullet"/>
        <w:keepLines/>
        <w:spacing w:after="40" w:line="269" w:lineRule="auto"/>
        <w:ind w:left="432"/>
      </w:pPr>
      <w:r>
        <w:t>Rules: letters/digits/</w:t>
      </w:r>
      <w:r>
        <w:rPr>
          <w:rFonts w:ascii="Consolas" w:hAnsi="Consolas" w:cs="Consolas"/>
          <w:sz w:val="20"/>
        </w:rPr>
        <w:t>$</w:t>
      </w:r>
      <w:r>
        <w:t>/</w:t>
      </w:r>
      <w:r>
        <w:rPr>
          <w:rFonts w:ascii="Consolas" w:hAnsi="Consolas" w:cs="Consolas"/>
          <w:sz w:val="20"/>
        </w:rPr>
        <w:t>_</w:t>
      </w:r>
      <w:r>
        <w:t>, no digit start, no spaces, no reserved words, case-sensitive.</w:t>
      </w:r>
    </w:p>
    <w:p w14:paraId="0CFAD6AE" w14:textId="77777777" w:rsidR="003272D9" w:rsidRDefault="00B47D92">
      <w:pPr>
        <w:pStyle w:val="ListBullet"/>
        <w:keepLines/>
        <w:spacing w:after="40" w:line="269" w:lineRule="auto"/>
        <w:ind w:left="432"/>
      </w:pPr>
      <w:r>
        <w:t>Convention: camelCase, descriptive names.</w:t>
      </w:r>
    </w:p>
    <w:p w14:paraId="0E0A9998" w14:textId="77777777" w:rsidR="003272D9" w:rsidRDefault="00B47D92">
      <w:pPr>
        <w:pStyle w:val="ListBullet"/>
        <w:keepLines/>
        <w:spacing w:after="40" w:line="269" w:lineRule="auto"/>
        <w:ind w:left="432"/>
      </w:pPr>
      <w:r>
        <w:t>Good names make tests readable and maintainable.</w:t>
      </w:r>
    </w:p>
    <w:p w14:paraId="47B32187" w14:textId="77777777" w:rsidR="003272D9" w:rsidRDefault="00B47D92">
      <w:pPr>
        <w:pStyle w:val="Heading3"/>
      </w:pPr>
      <w:bookmarkStart w:id="29" w:name="_Toc237034972"/>
      <w:r>
        <w:rPr>
          <w:b w:val="0"/>
        </w:rPr>
        <w:t>Topic 2.6 – Best Practices for Variables</w:t>
      </w:r>
      <w:bookmarkEnd w:id="29"/>
    </w:p>
    <w:p w14:paraId="3E1A128F" w14:textId="77777777" w:rsidR="003272D9" w:rsidRDefault="00B47D92">
      <w:pPr>
        <w:pStyle w:val="Heading4"/>
      </w:pPr>
      <w:r>
        <w:rPr>
          <w:b w:val="0"/>
          <w:i w:val="0"/>
        </w:rPr>
        <w:t>Definition</w:t>
      </w:r>
    </w:p>
    <w:p w14:paraId="0946BB9D" w14:textId="77777777" w:rsidR="003272D9" w:rsidRDefault="00B47D92">
      <w:pPr>
        <w:keepLines/>
      </w:pPr>
      <w:r>
        <w:t xml:space="preserve">Best practices are </w:t>
      </w:r>
      <w:r>
        <w:rPr>
          <w:b/>
        </w:rPr>
        <w:t>habits</w:t>
      </w:r>
      <w:r>
        <w:t xml:space="preserve"> experienced developers follow so that code stays clean, correct, and easy to change.</w:t>
      </w:r>
    </w:p>
    <w:p w14:paraId="79982A55" w14:textId="77777777" w:rsidR="003272D9" w:rsidRDefault="00B47D92">
      <w:pPr>
        <w:pStyle w:val="Heading4"/>
      </w:pPr>
      <w:r>
        <w:rPr>
          <w:b w:val="0"/>
          <w:i w:val="0"/>
        </w:rPr>
        <w:lastRenderedPageBreak/>
        <w:t>Why Do We Need It?</w:t>
      </w:r>
    </w:p>
    <w:p w14:paraId="5D9CF6D6" w14:textId="77777777" w:rsidR="003272D9" w:rsidRDefault="00B47D92">
      <w:pPr>
        <w:keepLines/>
      </w:pPr>
      <w:r>
        <w:t>Tests are read far more often than they are written. A teammate (or future you) will read your test code to understand "what is this test checking?" Clear variable habits make that instant.</w:t>
      </w:r>
    </w:p>
    <w:p w14:paraId="69B66899" w14:textId="77777777" w:rsidR="003272D9" w:rsidRDefault="00B47D92">
      <w:pPr>
        <w:pStyle w:val="Heading4"/>
      </w:pPr>
      <w:r>
        <w:rPr>
          <w:b w:val="0"/>
          <w:i w:val="0"/>
        </w:rPr>
        <w:t>Real-Life Analogy</w:t>
      </w:r>
    </w:p>
    <w:p w14:paraId="15D7B543" w14:textId="77777777" w:rsidR="003272D9" w:rsidRDefault="00B47D92">
      <w:pPr>
        <w:keepLines/>
      </w:pPr>
      <w:r>
        <w:t xml:space="preserve">Think of your test code as </w:t>
      </w:r>
      <w:r>
        <w:rPr>
          <w:b/>
        </w:rPr>
        <w:t>a handover document</w:t>
      </w:r>
      <w:r>
        <w:t xml:space="preserve"> when you leave for vacation. You want the next tester to understand everything without calling you. Clean variables = clear handover.</w:t>
      </w:r>
    </w:p>
    <w:p w14:paraId="0F51929A" w14:textId="77777777" w:rsidR="003272D9" w:rsidRDefault="00B47D92">
      <w:pPr>
        <w:pStyle w:val="Heading4"/>
      </w:pPr>
      <w:r>
        <w:rPr>
          <w:b w:val="0"/>
          <w:i w:val="0"/>
        </w:rPr>
        <w:t>Simple JavaScript Example</w:t>
      </w:r>
    </w:p>
    <w:p w14:paraId="4771C775" w14:textId="77777777" w:rsidR="003272D9" w:rsidRDefault="00B47D92">
      <w:pPr>
        <w:keepLines/>
        <w:shd w:val="clear" w:color="auto" w:fill="F5F2FA"/>
        <w:spacing w:before="80" w:after="160"/>
        <w:ind w:left="360" w:right="216"/>
      </w:pPr>
      <w:r>
        <w:rPr>
          <w:rFonts w:ascii="Consolas" w:hAnsi="Consolas" w:cs="Consolas"/>
          <w:color w:val="331A55"/>
          <w:sz w:val="19"/>
        </w:rPr>
        <w:t>// Not so good</w:t>
      </w:r>
      <w:r>
        <w:rPr>
          <w:rFonts w:ascii="Consolas" w:hAnsi="Consolas" w:cs="Consolas"/>
          <w:color w:val="331A55"/>
          <w:sz w:val="19"/>
        </w:rPr>
        <w:br/>
        <w:t>let x = 30;</w:t>
      </w:r>
      <w:r>
        <w:rPr>
          <w:rFonts w:ascii="Consolas" w:hAnsi="Consolas" w:cs="Consolas"/>
          <w:color w:val="331A55"/>
          <w:sz w:val="19"/>
        </w:rPr>
        <w:br/>
        <w:t>let y = "abc";</w:t>
      </w:r>
      <w:r>
        <w:rPr>
          <w:rFonts w:ascii="Consolas" w:hAnsi="Consolas" w:cs="Consolas"/>
          <w:color w:val="331A55"/>
          <w:sz w:val="19"/>
        </w:rPr>
        <w:br/>
        <w:t>let z = 5;</w:t>
      </w:r>
      <w:r>
        <w:rPr>
          <w:rFonts w:ascii="Consolas" w:hAnsi="Consolas" w:cs="Consolas"/>
          <w:color w:val="331A55"/>
          <w:sz w:val="19"/>
        </w:rPr>
        <w:br/>
      </w:r>
      <w:r>
        <w:rPr>
          <w:rFonts w:ascii="Consolas" w:hAnsi="Consolas" w:cs="Consolas"/>
          <w:color w:val="331A55"/>
          <w:sz w:val="19"/>
        </w:rPr>
        <w:br/>
        <w:t>// Good practice</w:t>
      </w:r>
      <w:r>
        <w:rPr>
          <w:rFonts w:ascii="Consolas" w:hAnsi="Consolas" w:cs="Consolas"/>
          <w:color w:val="331A55"/>
          <w:sz w:val="19"/>
        </w:rPr>
        <w:br/>
        <w:t>const defaultTimeout = 30;</w:t>
      </w:r>
      <w:r>
        <w:rPr>
          <w:rFonts w:ascii="Consolas" w:hAnsi="Consolas" w:cs="Consolas"/>
          <w:color w:val="331A55"/>
          <w:sz w:val="19"/>
        </w:rPr>
        <w:br/>
        <w:t>const loginPageUrl = "https://example.com/login";</w:t>
      </w:r>
      <w:r>
        <w:rPr>
          <w:rFonts w:ascii="Consolas" w:hAnsi="Consolas" w:cs="Consolas"/>
          <w:color w:val="331A55"/>
          <w:sz w:val="19"/>
        </w:rPr>
        <w:br/>
        <w:t>let maxRetryCount = 5;</w:t>
      </w:r>
    </w:p>
    <w:p w14:paraId="72FD9F1B" w14:textId="77777777" w:rsidR="003272D9" w:rsidRDefault="00B47D92">
      <w:pPr>
        <w:pStyle w:val="Heading4"/>
      </w:pPr>
      <w:r>
        <w:rPr>
          <w:b w:val="0"/>
          <w:i w:val="0"/>
        </w:rPr>
        <w:t>Code Breakdown</w:t>
      </w:r>
    </w:p>
    <w:p w14:paraId="06CDB337" w14:textId="77777777" w:rsidR="003272D9" w:rsidRDefault="00B47D92">
      <w:pPr>
        <w:keepLines/>
      </w:pPr>
      <w:r>
        <w:rPr>
          <w:b/>
        </w:rPr>
        <w:t>The habits:</w:t>
      </w:r>
    </w:p>
    <w:tbl>
      <w:tblPr>
        <w:tblStyle w:val="TableGrid"/>
        <w:tblW w:w="0" w:type="auto"/>
        <w:jc w:val="center"/>
        <w:tblLook w:val="04A0" w:firstRow="1" w:lastRow="0" w:firstColumn="1" w:lastColumn="0" w:noHBand="0" w:noVBand="1"/>
      </w:tblPr>
      <w:tblGrid>
        <w:gridCol w:w="4680"/>
        <w:gridCol w:w="4680"/>
      </w:tblGrid>
      <w:tr w:rsidR="003272D9" w14:paraId="3DCD636F" w14:textId="77777777">
        <w:trPr>
          <w:jc w:val="center"/>
        </w:trPr>
        <w:tc>
          <w:tcPr>
            <w:tcW w:w="4680" w:type="dxa"/>
            <w:shd w:val="clear" w:color="auto" w:fill="4D1D82"/>
            <w:tcMar>
              <w:top w:w="60" w:type="dxa"/>
              <w:left w:w="80" w:type="dxa"/>
              <w:bottom w:w="60" w:type="dxa"/>
              <w:right w:w="80" w:type="dxa"/>
            </w:tcMar>
            <w:vAlign w:val="center"/>
          </w:tcPr>
          <w:p w14:paraId="1C6107BE" w14:textId="77777777" w:rsidR="003272D9" w:rsidRDefault="00B47D92">
            <w:pPr>
              <w:keepNext/>
              <w:keepLines/>
              <w:spacing w:after="20" w:line="252" w:lineRule="auto"/>
            </w:pPr>
            <w:r>
              <w:rPr>
                <w:b/>
                <w:color w:val="FFFFFF"/>
              </w:rPr>
              <w:t>Habit</w:t>
            </w:r>
          </w:p>
        </w:tc>
        <w:tc>
          <w:tcPr>
            <w:tcW w:w="4680" w:type="dxa"/>
            <w:shd w:val="clear" w:color="auto" w:fill="4D1D82"/>
            <w:tcMar>
              <w:top w:w="60" w:type="dxa"/>
              <w:left w:w="80" w:type="dxa"/>
              <w:bottom w:w="60" w:type="dxa"/>
              <w:right w:w="80" w:type="dxa"/>
            </w:tcMar>
            <w:vAlign w:val="center"/>
          </w:tcPr>
          <w:p w14:paraId="5172D7CB" w14:textId="77777777" w:rsidR="003272D9" w:rsidRDefault="00B47D92">
            <w:pPr>
              <w:keepNext/>
              <w:keepLines/>
              <w:spacing w:after="20" w:line="252" w:lineRule="auto"/>
            </w:pPr>
            <w:r>
              <w:rPr>
                <w:b/>
                <w:color w:val="FFFFFF"/>
              </w:rPr>
              <w:t>Why</w:t>
            </w:r>
          </w:p>
        </w:tc>
      </w:tr>
      <w:tr w:rsidR="003272D9" w14:paraId="1F9B363D" w14:textId="77777777">
        <w:trPr>
          <w:jc w:val="center"/>
        </w:trPr>
        <w:tc>
          <w:tcPr>
            <w:tcW w:w="4680" w:type="dxa"/>
            <w:tcMar>
              <w:top w:w="60" w:type="dxa"/>
              <w:left w:w="80" w:type="dxa"/>
              <w:bottom w:w="60" w:type="dxa"/>
              <w:right w:w="80" w:type="dxa"/>
            </w:tcMar>
            <w:vAlign w:val="center"/>
          </w:tcPr>
          <w:p w14:paraId="0B6C6741" w14:textId="77777777" w:rsidR="003272D9" w:rsidRDefault="00B47D92">
            <w:pPr>
              <w:keepLines/>
              <w:spacing w:after="20" w:line="252" w:lineRule="auto"/>
            </w:pPr>
            <w:r>
              <w:t xml:space="preserve">Use </w:t>
            </w:r>
            <w:r>
              <w:rPr>
                <w:rFonts w:ascii="Consolas" w:hAnsi="Consolas" w:cs="Consolas"/>
                <w:sz w:val="20"/>
              </w:rPr>
              <w:t>const</w:t>
            </w:r>
            <w:r>
              <w:t xml:space="preserve"> by default</w:t>
            </w:r>
          </w:p>
        </w:tc>
        <w:tc>
          <w:tcPr>
            <w:tcW w:w="4680" w:type="dxa"/>
            <w:tcMar>
              <w:top w:w="60" w:type="dxa"/>
              <w:left w:w="80" w:type="dxa"/>
              <w:bottom w:w="60" w:type="dxa"/>
              <w:right w:w="80" w:type="dxa"/>
            </w:tcMar>
            <w:vAlign w:val="center"/>
          </w:tcPr>
          <w:p w14:paraId="58C1D87E" w14:textId="77777777" w:rsidR="003272D9" w:rsidRDefault="00B47D92">
            <w:pPr>
              <w:keepLines/>
              <w:spacing w:after="20" w:line="252" w:lineRule="auto"/>
            </w:pPr>
            <w:r>
              <w:t>Prevents accidental changes</w:t>
            </w:r>
          </w:p>
        </w:tc>
      </w:tr>
      <w:tr w:rsidR="003272D9" w14:paraId="0E5DDCC4" w14:textId="77777777">
        <w:trPr>
          <w:jc w:val="center"/>
        </w:trPr>
        <w:tc>
          <w:tcPr>
            <w:tcW w:w="4680" w:type="dxa"/>
            <w:shd w:val="clear" w:color="auto" w:fill="F7F4FB"/>
            <w:tcMar>
              <w:top w:w="60" w:type="dxa"/>
              <w:left w:w="80" w:type="dxa"/>
              <w:bottom w:w="60" w:type="dxa"/>
              <w:right w:w="80" w:type="dxa"/>
            </w:tcMar>
            <w:vAlign w:val="center"/>
          </w:tcPr>
          <w:p w14:paraId="207C7B2F" w14:textId="77777777" w:rsidR="003272D9" w:rsidRDefault="00B47D92">
            <w:pPr>
              <w:keepLines/>
              <w:spacing w:after="20" w:line="252" w:lineRule="auto"/>
            </w:pPr>
            <w:r>
              <w:t xml:space="preserve">Use </w:t>
            </w:r>
            <w:r>
              <w:rPr>
                <w:rFonts w:ascii="Consolas" w:hAnsi="Consolas" w:cs="Consolas"/>
                <w:sz w:val="20"/>
              </w:rPr>
              <w:t>let</w:t>
            </w:r>
            <w:r>
              <w:t xml:space="preserve"> only when changing</w:t>
            </w:r>
          </w:p>
        </w:tc>
        <w:tc>
          <w:tcPr>
            <w:tcW w:w="4680" w:type="dxa"/>
            <w:shd w:val="clear" w:color="auto" w:fill="F7F4FB"/>
            <w:tcMar>
              <w:top w:w="60" w:type="dxa"/>
              <w:left w:w="80" w:type="dxa"/>
              <w:bottom w:w="60" w:type="dxa"/>
              <w:right w:w="80" w:type="dxa"/>
            </w:tcMar>
            <w:vAlign w:val="center"/>
          </w:tcPr>
          <w:p w14:paraId="628E7651" w14:textId="77777777" w:rsidR="003272D9" w:rsidRDefault="00B47D92">
            <w:pPr>
              <w:keepLines/>
              <w:spacing w:after="20" w:line="252" w:lineRule="auto"/>
            </w:pPr>
            <w:r>
              <w:t>Signals "this will change"</w:t>
            </w:r>
          </w:p>
        </w:tc>
      </w:tr>
      <w:tr w:rsidR="003272D9" w14:paraId="1C51E7FC" w14:textId="77777777">
        <w:trPr>
          <w:jc w:val="center"/>
        </w:trPr>
        <w:tc>
          <w:tcPr>
            <w:tcW w:w="4680" w:type="dxa"/>
            <w:tcMar>
              <w:top w:w="60" w:type="dxa"/>
              <w:left w:w="80" w:type="dxa"/>
              <w:bottom w:w="60" w:type="dxa"/>
              <w:right w:w="80" w:type="dxa"/>
            </w:tcMar>
            <w:vAlign w:val="center"/>
          </w:tcPr>
          <w:p w14:paraId="41EB0ECA" w14:textId="77777777" w:rsidR="003272D9" w:rsidRDefault="00B47D92">
            <w:pPr>
              <w:keepLines/>
              <w:spacing w:after="20" w:line="252" w:lineRule="auto"/>
            </w:pPr>
            <w:r>
              <w:t xml:space="preserve">Never use </w:t>
            </w:r>
            <w:r>
              <w:rPr>
                <w:rFonts w:ascii="Consolas" w:hAnsi="Consolas" w:cs="Consolas"/>
                <w:sz w:val="20"/>
              </w:rPr>
              <w:t>var</w:t>
            </w:r>
          </w:p>
        </w:tc>
        <w:tc>
          <w:tcPr>
            <w:tcW w:w="4680" w:type="dxa"/>
            <w:tcMar>
              <w:top w:w="60" w:type="dxa"/>
              <w:left w:w="80" w:type="dxa"/>
              <w:bottom w:w="60" w:type="dxa"/>
              <w:right w:w="80" w:type="dxa"/>
            </w:tcMar>
            <w:vAlign w:val="center"/>
          </w:tcPr>
          <w:p w14:paraId="71A32F13" w14:textId="77777777" w:rsidR="003272D9" w:rsidRDefault="00B47D92">
            <w:pPr>
              <w:keepLines/>
              <w:spacing w:after="20" w:line="252" w:lineRule="auto"/>
            </w:pPr>
            <w:r>
              <w:t>Old scope behavior</w:t>
            </w:r>
          </w:p>
        </w:tc>
      </w:tr>
      <w:tr w:rsidR="003272D9" w14:paraId="0D17B4FB" w14:textId="77777777">
        <w:trPr>
          <w:jc w:val="center"/>
        </w:trPr>
        <w:tc>
          <w:tcPr>
            <w:tcW w:w="4680" w:type="dxa"/>
            <w:shd w:val="clear" w:color="auto" w:fill="F7F4FB"/>
            <w:tcMar>
              <w:top w:w="60" w:type="dxa"/>
              <w:left w:w="80" w:type="dxa"/>
              <w:bottom w:w="60" w:type="dxa"/>
              <w:right w:w="80" w:type="dxa"/>
            </w:tcMar>
            <w:vAlign w:val="center"/>
          </w:tcPr>
          <w:p w14:paraId="0D3D8099" w14:textId="77777777" w:rsidR="003272D9" w:rsidRDefault="00B47D92">
            <w:pPr>
              <w:keepLines/>
              <w:spacing w:after="20" w:line="252" w:lineRule="auto"/>
            </w:pPr>
            <w:r>
              <w:t>Declare at the top of the block</w:t>
            </w:r>
          </w:p>
        </w:tc>
        <w:tc>
          <w:tcPr>
            <w:tcW w:w="4680" w:type="dxa"/>
            <w:shd w:val="clear" w:color="auto" w:fill="F7F4FB"/>
            <w:tcMar>
              <w:top w:w="60" w:type="dxa"/>
              <w:left w:w="80" w:type="dxa"/>
              <w:bottom w:w="60" w:type="dxa"/>
              <w:right w:w="80" w:type="dxa"/>
            </w:tcMar>
            <w:vAlign w:val="center"/>
          </w:tcPr>
          <w:p w14:paraId="0B7B1D17" w14:textId="77777777" w:rsidR="003272D9" w:rsidRDefault="00B47D92">
            <w:pPr>
              <w:keepLines/>
              <w:spacing w:after="20" w:line="252" w:lineRule="auto"/>
            </w:pPr>
            <w:r>
              <w:t>Easy to find all values</w:t>
            </w:r>
          </w:p>
        </w:tc>
      </w:tr>
      <w:tr w:rsidR="003272D9" w14:paraId="3C3ABE63" w14:textId="77777777">
        <w:trPr>
          <w:jc w:val="center"/>
        </w:trPr>
        <w:tc>
          <w:tcPr>
            <w:tcW w:w="4680" w:type="dxa"/>
            <w:tcMar>
              <w:top w:w="60" w:type="dxa"/>
              <w:left w:w="80" w:type="dxa"/>
              <w:bottom w:w="60" w:type="dxa"/>
              <w:right w:w="80" w:type="dxa"/>
            </w:tcMar>
            <w:vAlign w:val="center"/>
          </w:tcPr>
          <w:p w14:paraId="6186A872" w14:textId="77777777" w:rsidR="003272D9" w:rsidRDefault="00B47D92">
            <w:pPr>
              <w:keepLines/>
              <w:spacing w:after="20" w:line="252" w:lineRule="auto"/>
            </w:pPr>
            <w:r>
              <w:t>One variable per line</w:t>
            </w:r>
          </w:p>
        </w:tc>
        <w:tc>
          <w:tcPr>
            <w:tcW w:w="4680" w:type="dxa"/>
            <w:tcMar>
              <w:top w:w="60" w:type="dxa"/>
              <w:left w:w="80" w:type="dxa"/>
              <w:bottom w:w="60" w:type="dxa"/>
              <w:right w:w="80" w:type="dxa"/>
            </w:tcMar>
            <w:vAlign w:val="center"/>
          </w:tcPr>
          <w:p w14:paraId="05F8FE26" w14:textId="77777777" w:rsidR="003272D9" w:rsidRDefault="00B47D92">
            <w:pPr>
              <w:keepLines/>
              <w:spacing w:after="20" w:line="252" w:lineRule="auto"/>
            </w:pPr>
            <w:r>
              <w:t>Readable, easier diffs</w:t>
            </w:r>
          </w:p>
        </w:tc>
      </w:tr>
      <w:tr w:rsidR="003272D9" w14:paraId="2E7EB7B7" w14:textId="77777777">
        <w:trPr>
          <w:jc w:val="center"/>
        </w:trPr>
        <w:tc>
          <w:tcPr>
            <w:tcW w:w="4680" w:type="dxa"/>
            <w:shd w:val="clear" w:color="auto" w:fill="F7F4FB"/>
            <w:tcMar>
              <w:top w:w="60" w:type="dxa"/>
              <w:left w:w="80" w:type="dxa"/>
              <w:bottom w:w="60" w:type="dxa"/>
              <w:right w:w="80" w:type="dxa"/>
            </w:tcMar>
            <w:vAlign w:val="center"/>
          </w:tcPr>
          <w:p w14:paraId="34A6B9DA" w14:textId="77777777" w:rsidR="003272D9" w:rsidRDefault="00B47D92">
            <w:pPr>
              <w:keepLines/>
              <w:spacing w:after="20" w:line="252" w:lineRule="auto"/>
            </w:pPr>
            <w:r>
              <w:t>Meaningful names</w:t>
            </w:r>
          </w:p>
        </w:tc>
        <w:tc>
          <w:tcPr>
            <w:tcW w:w="4680" w:type="dxa"/>
            <w:shd w:val="clear" w:color="auto" w:fill="F7F4FB"/>
            <w:tcMar>
              <w:top w:w="60" w:type="dxa"/>
              <w:left w:w="80" w:type="dxa"/>
              <w:bottom w:w="60" w:type="dxa"/>
              <w:right w:w="80" w:type="dxa"/>
            </w:tcMar>
            <w:vAlign w:val="center"/>
          </w:tcPr>
          <w:p w14:paraId="7B34AA85" w14:textId="77777777" w:rsidR="003272D9" w:rsidRDefault="00B47D92">
            <w:pPr>
              <w:keepLines/>
              <w:spacing w:after="20" w:line="252" w:lineRule="auto"/>
            </w:pPr>
            <w:r>
              <w:t>Self-documenting code</w:t>
            </w:r>
          </w:p>
        </w:tc>
      </w:tr>
      <w:tr w:rsidR="003272D9" w14:paraId="1D12138E" w14:textId="77777777">
        <w:trPr>
          <w:jc w:val="center"/>
        </w:trPr>
        <w:tc>
          <w:tcPr>
            <w:tcW w:w="4680" w:type="dxa"/>
            <w:tcMar>
              <w:top w:w="60" w:type="dxa"/>
              <w:left w:w="80" w:type="dxa"/>
              <w:bottom w:w="60" w:type="dxa"/>
              <w:right w:w="80" w:type="dxa"/>
            </w:tcMar>
            <w:vAlign w:val="center"/>
          </w:tcPr>
          <w:p w14:paraId="4E5AA3A6" w14:textId="77777777" w:rsidR="003272D9" w:rsidRDefault="00B47D92">
            <w:pPr>
              <w:keepLines/>
              <w:spacing w:after="20" w:line="252" w:lineRule="auto"/>
            </w:pPr>
            <w:r>
              <w:t>Group related variables</w:t>
            </w:r>
          </w:p>
        </w:tc>
        <w:tc>
          <w:tcPr>
            <w:tcW w:w="4680" w:type="dxa"/>
            <w:tcMar>
              <w:top w:w="60" w:type="dxa"/>
              <w:left w:w="80" w:type="dxa"/>
              <w:bottom w:w="60" w:type="dxa"/>
              <w:right w:w="80" w:type="dxa"/>
            </w:tcMar>
            <w:vAlign w:val="center"/>
          </w:tcPr>
          <w:p w14:paraId="0644EBAE" w14:textId="77777777" w:rsidR="003272D9" w:rsidRDefault="00B47D92">
            <w:pPr>
              <w:keepLines/>
              <w:spacing w:after="20" w:line="252" w:lineRule="auto"/>
            </w:pPr>
            <w:r>
              <w:t>e.g., all selectors together</w:t>
            </w:r>
          </w:p>
        </w:tc>
      </w:tr>
    </w:tbl>
    <w:p w14:paraId="598501E8" w14:textId="77777777" w:rsidR="003272D9" w:rsidRDefault="003272D9">
      <w:pPr>
        <w:spacing w:after="40"/>
      </w:pPr>
    </w:p>
    <w:p w14:paraId="5EA6FA85" w14:textId="77777777" w:rsidR="003272D9" w:rsidRDefault="00B47D92">
      <w:pPr>
        <w:pStyle w:val="Heading4"/>
      </w:pPr>
      <w:r>
        <w:rPr>
          <w:b w:val="0"/>
          <w:i w:val="0"/>
        </w:rPr>
        <w:t>Automation Testing Example</w:t>
      </w:r>
    </w:p>
    <w:p w14:paraId="46E5A6F8" w14:textId="77777777" w:rsidR="003272D9" w:rsidRDefault="00B47D92">
      <w:pPr>
        <w:keepLines/>
        <w:shd w:val="clear" w:color="auto" w:fill="F5F2FA"/>
        <w:spacing w:before="80" w:after="160"/>
        <w:ind w:left="360" w:right="216"/>
      </w:pPr>
      <w:r>
        <w:rPr>
          <w:rFonts w:ascii="Consolas" w:hAnsi="Consolas" w:cs="Consolas"/>
          <w:color w:val="331A55"/>
          <w:sz w:val="19"/>
        </w:rPr>
        <w:t>// Configuration block — clean and grouped</w:t>
      </w:r>
      <w:r>
        <w:rPr>
          <w:rFonts w:ascii="Consolas" w:hAnsi="Consolas" w:cs="Consolas"/>
          <w:color w:val="331A55"/>
          <w:sz w:val="19"/>
        </w:rPr>
        <w:br/>
        <w:t>const baseUrl = "https://example.com";</w:t>
      </w:r>
      <w:r>
        <w:rPr>
          <w:rFonts w:ascii="Consolas" w:hAnsi="Consolas" w:cs="Consolas"/>
          <w:color w:val="331A55"/>
          <w:sz w:val="19"/>
        </w:rPr>
        <w:br/>
        <w:t>const selectors = {</w:t>
      </w:r>
      <w:r>
        <w:rPr>
          <w:rFonts w:ascii="Consolas" w:hAnsi="Consolas" w:cs="Consolas"/>
          <w:color w:val="331A55"/>
          <w:sz w:val="19"/>
        </w:rPr>
        <w:br/>
        <w:t xml:space="preserve">  loginButton: "#login-btn",</w:t>
      </w:r>
      <w:r>
        <w:rPr>
          <w:rFonts w:ascii="Consolas" w:hAnsi="Consolas" w:cs="Consolas"/>
          <w:color w:val="331A55"/>
          <w:sz w:val="19"/>
        </w:rPr>
        <w:br/>
        <w:t xml:space="preserve">  usernameInput: "#username",</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t>let retryCount = 0;</w:t>
      </w:r>
    </w:p>
    <w:p w14:paraId="73434C16" w14:textId="77777777" w:rsidR="003272D9" w:rsidRDefault="00B47D92">
      <w:pPr>
        <w:pStyle w:val="Heading4"/>
      </w:pPr>
      <w:r>
        <w:rPr>
          <w:b w:val="0"/>
          <w:i w:val="0"/>
        </w:rPr>
        <w:lastRenderedPageBreak/>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68A29CE8" w14:textId="77777777">
        <w:trPr>
          <w:jc w:val="center"/>
        </w:trPr>
        <w:tc>
          <w:tcPr>
            <w:tcW w:w="3120" w:type="dxa"/>
            <w:shd w:val="clear" w:color="auto" w:fill="4D1D82"/>
            <w:tcMar>
              <w:top w:w="60" w:type="dxa"/>
              <w:left w:w="80" w:type="dxa"/>
              <w:bottom w:w="60" w:type="dxa"/>
              <w:right w:w="80" w:type="dxa"/>
            </w:tcMar>
            <w:vAlign w:val="center"/>
          </w:tcPr>
          <w:p w14:paraId="77CAD995"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3C0A110E"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693D1D86" w14:textId="77777777" w:rsidR="003272D9" w:rsidRDefault="00B47D92">
            <w:pPr>
              <w:keepNext/>
              <w:keepLines/>
              <w:spacing w:after="20" w:line="252" w:lineRule="auto"/>
            </w:pPr>
            <w:r>
              <w:rPr>
                <w:b/>
                <w:color w:val="FFFFFF"/>
              </w:rPr>
              <w:t>How to avoid it</w:t>
            </w:r>
          </w:p>
        </w:tc>
      </w:tr>
      <w:tr w:rsidR="003272D9" w14:paraId="01B2326A" w14:textId="77777777">
        <w:trPr>
          <w:jc w:val="center"/>
        </w:trPr>
        <w:tc>
          <w:tcPr>
            <w:tcW w:w="3120" w:type="dxa"/>
            <w:tcMar>
              <w:top w:w="60" w:type="dxa"/>
              <w:left w:w="80" w:type="dxa"/>
              <w:bottom w:w="60" w:type="dxa"/>
              <w:right w:w="80" w:type="dxa"/>
            </w:tcMar>
            <w:vAlign w:val="center"/>
          </w:tcPr>
          <w:p w14:paraId="416A5A74" w14:textId="77777777" w:rsidR="003272D9" w:rsidRDefault="00B47D92">
            <w:pPr>
              <w:keepLines/>
              <w:spacing w:after="20" w:line="252" w:lineRule="auto"/>
            </w:pPr>
            <w:r>
              <w:t>Mixed naming styles</w:t>
            </w:r>
          </w:p>
        </w:tc>
        <w:tc>
          <w:tcPr>
            <w:tcW w:w="3120" w:type="dxa"/>
            <w:tcMar>
              <w:top w:w="60" w:type="dxa"/>
              <w:left w:w="80" w:type="dxa"/>
              <w:bottom w:w="60" w:type="dxa"/>
              <w:right w:w="80" w:type="dxa"/>
            </w:tcMar>
            <w:vAlign w:val="center"/>
          </w:tcPr>
          <w:p w14:paraId="281CFCBE" w14:textId="77777777" w:rsidR="003272D9" w:rsidRDefault="00B47D92">
            <w:pPr>
              <w:keepLines/>
              <w:spacing w:after="20" w:line="252" w:lineRule="auto"/>
            </w:pPr>
            <w:r>
              <w:t>Copying from different sources</w:t>
            </w:r>
          </w:p>
        </w:tc>
        <w:tc>
          <w:tcPr>
            <w:tcW w:w="3120" w:type="dxa"/>
            <w:tcMar>
              <w:top w:w="60" w:type="dxa"/>
              <w:left w:w="80" w:type="dxa"/>
              <w:bottom w:w="60" w:type="dxa"/>
              <w:right w:w="80" w:type="dxa"/>
            </w:tcMar>
            <w:vAlign w:val="center"/>
          </w:tcPr>
          <w:p w14:paraId="7B18CE60" w14:textId="77777777" w:rsidR="003272D9" w:rsidRDefault="00B47D92">
            <w:pPr>
              <w:keepLines/>
              <w:spacing w:after="20" w:line="252" w:lineRule="auto"/>
            </w:pPr>
            <w:r>
              <w:t>Stick to camelCase</w:t>
            </w:r>
          </w:p>
        </w:tc>
      </w:tr>
      <w:tr w:rsidR="003272D9" w14:paraId="006C2CE4" w14:textId="77777777">
        <w:trPr>
          <w:jc w:val="center"/>
        </w:trPr>
        <w:tc>
          <w:tcPr>
            <w:tcW w:w="3120" w:type="dxa"/>
            <w:shd w:val="clear" w:color="auto" w:fill="F7F4FB"/>
            <w:tcMar>
              <w:top w:w="60" w:type="dxa"/>
              <w:left w:w="80" w:type="dxa"/>
              <w:bottom w:w="60" w:type="dxa"/>
              <w:right w:w="80" w:type="dxa"/>
            </w:tcMar>
            <w:vAlign w:val="center"/>
          </w:tcPr>
          <w:p w14:paraId="2C44B199" w14:textId="77777777" w:rsidR="003272D9" w:rsidRDefault="00B47D92">
            <w:pPr>
              <w:keepLines/>
              <w:spacing w:after="20" w:line="252" w:lineRule="auto"/>
            </w:pPr>
            <w:r>
              <w:t>Declaring far from use</w:t>
            </w:r>
          </w:p>
        </w:tc>
        <w:tc>
          <w:tcPr>
            <w:tcW w:w="3120" w:type="dxa"/>
            <w:shd w:val="clear" w:color="auto" w:fill="F7F4FB"/>
            <w:tcMar>
              <w:top w:w="60" w:type="dxa"/>
              <w:left w:w="80" w:type="dxa"/>
              <w:bottom w:w="60" w:type="dxa"/>
              <w:right w:w="80" w:type="dxa"/>
            </w:tcMar>
            <w:vAlign w:val="center"/>
          </w:tcPr>
          <w:p w14:paraId="625E110D" w14:textId="77777777" w:rsidR="003272D9" w:rsidRDefault="00B47D92">
            <w:pPr>
              <w:keepLines/>
              <w:spacing w:after="20" w:line="252" w:lineRule="auto"/>
            </w:pPr>
            <w:r>
              <w:t>Quick edits</w:t>
            </w:r>
          </w:p>
        </w:tc>
        <w:tc>
          <w:tcPr>
            <w:tcW w:w="3120" w:type="dxa"/>
            <w:shd w:val="clear" w:color="auto" w:fill="F7F4FB"/>
            <w:tcMar>
              <w:top w:w="60" w:type="dxa"/>
              <w:left w:w="80" w:type="dxa"/>
              <w:bottom w:w="60" w:type="dxa"/>
              <w:right w:w="80" w:type="dxa"/>
            </w:tcMar>
            <w:vAlign w:val="center"/>
          </w:tcPr>
          <w:p w14:paraId="4DC101BA" w14:textId="77777777" w:rsidR="003272D9" w:rsidRDefault="00B47D92">
            <w:pPr>
              <w:keepLines/>
              <w:spacing w:after="20" w:line="252" w:lineRule="auto"/>
            </w:pPr>
            <w:r>
              <w:t>Group declarations at the top</w:t>
            </w:r>
          </w:p>
        </w:tc>
      </w:tr>
      <w:tr w:rsidR="003272D9" w14:paraId="156B0869" w14:textId="77777777">
        <w:trPr>
          <w:jc w:val="center"/>
        </w:trPr>
        <w:tc>
          <w:tcPr>
            <w:tcW w:w="3120" w:type="dxa"/>
            <w:tcMar>
              <w:top w:w="60" w:type="dxa"/>
              <w:left w:w="80" w:type="dxa"/>
              <w:bottom w:w="60" w:type="dxa"/>
              <w:right w:w="80" w:type="dxa"/>
            </w:tcMar>
            <w:vAlign w:val="center"/>
          </w:tcPr>
          <w:p w14:paraId="5102E505" w14:textId="77777777" w:rsidR="003272D9" w:rsidRDefault="00B47D92">
            <w:pPr>
              <w:keepLines/>
              <w:spacing w:after="20" w:line="252" w:lineRule="auto"/>
            </w:pPr>
            <w:r>
              <w:rPr>
                <w:rFonts w:ascii="Consolas" w:hAnsi="Consolas" w:cs="Consolas"/>
                <w:sz w:val="20"/>
              </w:rPr>
              <w:t>let</w:t>
            </w:r>
            <w:r>
              <w:t xml:space="preserve"> everywhere</w:t>
            </w:r>
          </w:p>
        </w:tc>
        <w:tc>
          <w:tcPr>
            <w:tcW w:w="3120" w:type="dxa"/>
            <w:tcMar>
              <w:top w:w="60" w:type="dxa"/>
              <w:left w:w="80" w:type="dxa"/>
              <w:bottom w:w="60" w:type="dxa"/>
              <w:right w:w="80" w:type="dxa"/>
            </w:tcMar>
            <w:vAlign w:val="center"/>
          </w:tcPr>
          <w:p w14:paraId="7718C183" w14:textId="77777777" w:rsidR="003272D9" w:rsidRDefault="00B47D92">
            <w:pPr>
              <w:keepLines/>
              <w:spacing w:after="20" w:line="252" w:lineRule="auto"/>
            </w:pPr>
            <w:r>
              <w:t xml:space="preserve">Fear of errors with </w:t>
            </w:r>
            <w:r>
              <w:rPr>
                <w:rFonts w:ascii="Consolas" w:hAnsi="Consolas" w:cs="Consolas"/>
                <w:sz w:val="20"/>
              </w:rPr>
              <w:t>const</w:t>
            </w:r>
          </w:p>
        </w:tc>
        <w:tc>
          <w:tcPr>
            <w:tcW w:w="3120" w:type="dxa"/>
            <w:tcMar>
              <w:top w:w="60" w:type="dxa"/>
              <w:left w:w="80" w:type="dxa"/>
              <w:bottom w:w="60" w:type="dxa"/>
              <w:right w:w="80" w:type="dxa"/>
            </w:tcMar>
            <w:vAlign w:val="center"/>
          </w:tcPr>
          <w:p w14:paraId="0BC4BBF3" w14:textId="77777777" w:rsidR="003272D9" w:rsidRDefault="00B47D92">
            <w:pPr>
              <w:keepLines/>
              <w:spacing w:after="20" w:line="252" w:lineRule="auto"/>
            </w:pPr>
            <w:r>
              <w:rPr>
                <w:rFonts w:ascii="Consolas" w:hAnsi="Consolas" w:cs="Consolas"/>
                <w:sz w:val="20"/>
              </w:rPr>
              <w:t>const</w:t>
            </w:r>
            <w:r>
              <w:t xml:space="preserve"> only fails when you try to change it — which you should not</w:t>
            </w:r>
          </w:p>
        </w:tc>
      </w:tr>
    </w:tbl>
    <w:p w14:paraId="462E6149" w14:textId="77777777" w:rsidR="003272D9" w:rsidRDefault="003272D9">
      <w:pPr>
        <w:spacing w:after="40"/>
      </w:pPr>
    </w:p>
    <w:p w14:paraId="7C570FBF"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3F0A9403" w14:textId="77777777">
        <w:trPr>
          <w:jc w:val="center"/>
        </w:trPr>
        <w:tc>
          <w:tcPr>
            <w:tcW w:w="9360" w:type="dxa"/>
            <w:shd w:val="clear" w:color="auto" w:fill="FFF6E5"/>
            <w:tcMar>
              <w:top w:w="90" w:type="dxa"/>
              <w:left w:w="140" w:type="dxa"/>
              <w:bottom w:w="90" w:type="dxa"/>
              <w:right w:w="140" w:type="dxa"/>
            </w:tcMar>
          </w:tcPr>
          <w:p w14:paraId="3304179C" w14:textId="77777777" w:rsidR="003272D9" w:rsidRDefault="00B47D92">
            <w:pPr>
              <w:keepLines/>
              <w:spacing w:after="60" w:line="264" w:lineRule="auto"/>
            </w:pPr>
            <w:r>
              <w:rPr>
                <w:b/>
                <w:color w:val="FD8C00"/>
              </w:rPr>
              <w:t xml:space="preserve">KEY NOTE:  </w:t>
            </w:r>
            <w:r>
              <w:rPr>
                <w:b/>
              </w:rPr>
              <w:t>"Default `const`. Change with `let`. Never `var`. Always meaningful."</w:t>
            </w:r>
          </w:p>
        </w:tc>
      </w:tr>
    </w:tbl>
    <w:p w14:paraId="13DD16DA" w14:textId="77777777" w:rsidR="003272D9" w:rsidRDefault="00B47D92">
      <w:pPr>
        <w:pStyle w:val="Heading4"/>
      </w:pPr>
      <w:r>
        <w:rPr>
          <w:b w:val="0"/>
          <w:i w:val="0"/>
        </w:rPr>
        <w:t>Practice Exercises</w:t>
      </w:r>
    </w:p>
    <w:p w14:paraId="23C261EB" w14:textId="77777777" w:rsidR="003272D9" w:rsidRDefault="00B47D92">
      <w:pPr>
        <w:keepLines/>
      </w:pPr>
      <w:r>
        <w:rPr>
          <w:b/>
        </w:rPr>
        <w:t>Beginner:</w:t>
      </w:r>
    </w:p>
    <w:p w14:paraId="73333B1A" w14:textId="77777777" w:rsidR="003272D9" w:rsidRDefault="00B47D92">
      <w:pPr>
        <w:pStyle w:val="ListNumber"/>
        <w:keepLines/>
        <w:spacing w:after="40" w:line="269" w:lineRule="auto"/>
        <w:ind w:left="432"/>
      </w:pPr>
      <w:r>
        <w:t xml:space="preserve">Review your last program. Which variables could be </w:t>
      </w:r>
      <w:r>
        <w:rPr>
          <w:rFonts w:ascii="Consolas" w:hAnsi="Consolas" w:cs="Consolas"/>
          <w:sz w:val="20"/>
        </w:rPr>
        <w:t>const</w:t>
      </w:r>
      <w:r>
        <w:t>?</w:t>
      </w:r>
    </w:p>
    <w:p w14:paraId="0F6F4045" w14:textId="77777777" w:rsidR="003272D9" w:rsidRDefault="00B47D92">
      <w:pPr>
        <w:pStyle w:val="ListNumber"/>
        <w:keepLines/>
        <w:spacing w:after="40" w:line="269" w:lineRule="auto"/>
        <w:ind w:left="432"/>
      </w:pPr>
      <w:r>
        <w:t>Rename any short names (</w:t>
      </w:r>
      <w:r>
        <w:rPr>
          <w:rFonts w:ascii="Consolas" w:hAnsi="Consolas" w:cs="Consolas"/>
          <w:sz w:val="20"/>
        </w:rPr>
        <w:t>x</w:t>
      </w:r>
      <w:r>
        <w:t xml:space="preserve">, </w:t>
      </w:r>
      <w:r>
        <w:rPr>
          <w:rFonts w:ascii="Consolas" w:hAnsi="Consolas" w:cs="Consolas"/>
          <w:sz w:val="20"/>
        </w:rPr>
        <w:t>y</w:t>
      </w:r>
      <w:r>
        <w:t>) to meaningful ones.</w:t>
      </w:r>
    </w:p>
    <w:p w14:paraId="3A01593B" w14:textId="77777777" w:rsidR="003272D9" w:rsidRDefault="00B47D92">
      <w:pPr>
        <w:pStyle w:val="ListNumber"/>
        <w:keepLines/>
        <w:spacing w:after="40" w:line="269" w:lineRule="auto"/>
        <w:ind w:left="432"/>
      </w:pPr>
      <w:r>
        <w:t xml:space="preserve">Write a config block with three </w:t>
      </w:r>
      <w:r>
        <w:rPr>
          <w:rFonts w:ascii="Consolas" w:hAnsi="Consolas" w:cs="Consolas"/>
          <w:sz w:val="20"/>
        </w:rPr>
        <w:t>const</w:t>
      </w:r>
      <w:r>
        <w:t xml:space="preserve"> values.</w:t>
      </w:r>
    </w:p>
    <w:p w14:paraId="60C8EED2" w14:textId="77777777" w:rsidR="003272D9" w:rsidRDefault="00B47D92">
      <w:pPr>
        <w:keepLines/>
      </w:pPr>
      <w:r>
        <w:rPr>
          <w:b/>
        </w:rPr>
        <w:t>Intermediate:</w:t>
      </w:r>
    </w:p>
    <w:p w14:paraId="177EC595" w14:textId="77777777" w:rsidR="003272D9" w:rsidRDefault="00B47D92">
      <w:pPr>
        <w:pStyle w:val="ListNumber"/>
        <w:keepLines/>
        <w:spacing w:after="40" w:line="269" w:lineRule="auto"/>
        <w:ind w:left="432"/>
      </w:pPr>
      <w:r>
        <w:t>Convert a messy program into a clean one using all five habits.</w:t>
      </w:r>
    </w:p>
    <w:p w14:paraId="756EB00E" w14:textId="77777777" w:rsidR="003272D9" w:rsidRDefault="00B47D92">
      <w:pPr>
        <w:pStyle w:val="ListNumber"/>
        <w:keepLines/>
        <w:spacing w:after="40" w:line="269" w:lineRule="auto"/>
        <w:ind w:left="432"/>
      </w:pPr>
      <w:r>
        <w:t>Write a note: "My 5 variable habits" and stick to them.</w:t>
      </w:r>
    </w:p>
    <w:p w14:paraId="3264FB81" w14:textId="77777777" w:rsidR="003272D9" w:rsidRDefault="00B47D92">
      <w:pPr>
        <w:keepLines/>
      </w:pPr>
      <w:r>
        <w:rPr>
          <w:b/>
        </w:rPr>
        <w:t>Challenge:</w:t>
      </w:r>
    </w:p>
    <w:p w14:paraId="6711456C" w14:textId="77777777" w:rsidR="003272D9" w:rsidRDefault="00B47D92">
      <w:pPr>
        <w:pStyle w:val="ListNumber"/>
        <w:keepLines/>
        <w:spacing w:after="40" w:line="269" w:lineRule="auto"/>
        <w:ind w:left="432"/>
      </w:pPr>
      <w:r>
        <w:t>Take any example from this module and refactor it to perfect style. Explain each change in one line.</w:t>
      </w:r>
    </w:p>
    <w:p w14:paraId="1CA13DF7" w14:textId="77777777" w:rsidR="003272D9" w:rsidRDefault="00B47D92">
      <w:pPr>
        <w:pStyle w:val="Heading4"/>
      </w:pPr>
      <w:r>
        <w:rPr>
          <w:b w:val="0"/>
          <w:i w:val="0"/>
        </w:rPr>
        <w:t>Interview Questions</w:t>
      </w:r>
    </w:p>
    <w:p w14:paraId="70D2FEA0" w14:textId="77777777" w:rsidR="003272D9" w:rsidRDefault="00B47D92">
      <w:pPr>
        <w:keepLines/>
      </w:pPr>
      <w:r>
        <w:rPr>
          <w:b/>
        </w:rPr>
        <w:t>Beginner:</w:t>
      </w:r>
    </w:p>
    <w:p w14:paraId="697F2E6B" w14:textId="77777777" w:rsidR="003272D9" w:rsidRDefault="00B47D92">
      <w:pPr>
        <w:pStyle w:val="ListNumber"/>
        <w:keepLines/>
        <w:spacing w:after="40" w:line="269" w:lineRule="auto"/>
        <w:ind w:left="432"/>
      </w:pPr>
      <w:r>
        <w:t>What keyword should you use by default?</w:t>
      </w:r>
    </w:p>
    <w:p w14:paraId="4F24A719" w14:textId="77777777" w:rsidR="003272D9" w:rsidRDefault="00B47D92">
      <w:pPr>
        <w:pStyle w:val="ListNumber"/>
        <w:keepLines/>
        <w:spacing w:after="40" w:line="269" w:lineRule="auto"/>
        <w:ind w:left="432"/>
      </w:pPr>
      <w:r>
        <w:t>Why one variable per line?</w:t>
      </w:r>
    </w:p>
    <w:p w14:paraId="4C2B36F5" w14:textId="77777777" w:rsidR="003272D9" w:rsidRDefault="00B47D92">
      <w:pPr>
        <w:pStyle w:val="ListNumber"/>
        <w:keepLines/>
        <w:spacing w:after="40" w:line="269" w:lineRule="auto"/>
        <w:ind w:left="432"/>
      </w:pPr>
      <w:r>
        <w:t>What is a "self-documenting" name?</w:t>
      </w:r>
    </w:p>
    <w:p w14:paraId="30E83CC8" w14:textId="77777777" w:rsidR="003272D9" w:rsidRDefault="00B47D92">
      <w:pPr>
        <w:pStyle w:val="ListNumber"/>
        <w:keepLines/>
        <w:spacing w:after="40" w:line="269" w:lineRule="auto"/>
        <w:ind w:left="432"/>
      </w:pPr>
      <w:r>
        <w:t>Where should declarations go?</w:t>
      </w:r>
    </w:p>
    <w:p w14:paraId="58708E16" w14:textId="77777777" w:rsidR="003272D9" w:rsidRDefault="00B47D92">
      <w:pPr>
        <w:pStyle w:val="ListNumber"/>
        <w:keepLines/>
        <w:spacing w:after="40" w:line="269" w:lineRule="auto"/>
        <w:ind w:left="432"/>
      </w:pPr>
      <w:r>
        <w:t>Why group related variables?</w:t>
      </w:r>
    </w:p>
    <w:p w14:paraId="7107BC21" w14:textId="77777777" w:rsidR="003272D9" w:rsidRDefault="00B47D92">
      <w:pPr>
        <w:keepLines/>
      </w:pPr>
      <w:r>
        <w:rPr>
          <w:b/>
        </w:rPr>
        <w:t>Intermediate:</w:t>
      </w:r>
    </w:p>
    <w:p w14:paraId="50C92B88" w14:textId="77777777" w:rsidR="003272D9" w:rsidRDefault="00B47D92">
      <w:pPr>
        <w:pStyle w:val="ListNumber"/>
        <w:keepLines/>
        <w:spacing w:after="40" w:line="269" w:lineRule="auto"/>
        <w:ind w:left="432"/>
      </w:pPr>
      <w:r>
        <w:t>Why does "const by default" prevent bugs?</w:t>
      </w:r>
    </w:p>
    <w:p w14:paraId="5097EFD3" w14:textId="77777777" w:rsidR="003272D9" w:rsidRDefault="00B47D92">
      <w:pPr>
        <w:pStyle w:val="ListNumber"/>
        <w:keepLines/>
        <w:spacing w:after="40" w:line="269" w:lineRule="auto"/>
        <w:ind w:left="432"/>
      </w:pPr>
      <w:r>
        <w:t>How does clean variable style help a team?</w:t>
      </w:r>
    </w:p>
    <w:p w14:paraId="6FD84F4F" w14:textId="77777777" w:rsidR="003272D9" w:rsidRDefault="00B47D92">
      <w:pPr>
        <w:pStyle w:val="ListNumber"/>
        <w:keepLines/>
        <w:spacing w:after="40" w:line="269" w:lineRule="auto"/>
        <w:ind w:left="432"/>
      </w:pPr>
      <w:r>
        <w:t>What is the cost of bad variable names?</w:t>
      </w:r>
    </w:p>
    <w:p w14:paraId="58678BD9" w14:textId="77777777" w:rsidR="003272D9" w:rsidRDefault="00B47D92">
      <w:pPr>
        <w:keepLines/>
      </w:pPr>
      <w:r>
        <w:rPr>
          <w:b/>
        </w:rPr>
        <w:t>Scenario-Based:</w:t>
      </w:r>
    </w:p>
    <w:p w14:paraId="176CF14E" w14:textId="77777777" w:rsidR="003272D9" w:rsidRDefault="00B47D92">
      <w:pPr>
        <w:pStyle w:val="ListNumber"/>
        <w:keepLines/>
        <w:spacing w:after="40" w:line="269" w:lineRule="auto"/>
        <w:ind w:left="432"/>
      </w:pPr>
      <w:r>
        <w:t xml:space="preserve">Your test fails and the only clue is a variable named </w:t>
      </w:r>
      <w:r>
        <w:rPr>
          <w:rFonts w:ascii="Consolas" w:hAnsi="Consolas" w:cs="Consolas"/>
          <w:sz w:val="20"/>
        </w:rPr>
        <w:t>d</w:t>
      </w:r>
      <w:r>
        <w:t>. What is the problem, and how do you prevent it next time?</w:t>
      </w:r>
    </w:p>
    <w:p w14:paraId="4971FF46" w14:textId="77777777" w:rsidR="003272D9" w:rsidRDefault="00B47D92">
      <w:pPr>
        <w:pStyle w:val="ListNumber"/>
        <w:keepLines/>
        <w:spacing w:after="40" w:line="269" w:lineRule="auto"/>
        <w:ind w:left="432"/>
      </w:pPr>
      <w:r>
        <w:t xml:space="preserve">Review this code and improve it: </w:t>
      </w:r>
      <w:r>
        <w:rPr>
          <w:rFonts w:ascii="Consolas" w:hAnsi="Consolas" w:cs="Consolas"/>
          <w:sz w:val="20"/>
        </w:rPr>
        <w:t>let t = 10; let u = "user@example.com"; let p = "secret";</w:t>
      </w:r>
    </w:p>
    <w:p w14:paraId="355AF447" w14:textId="77777777" w:rsidR="003272D9" w:rsidRDefault="00B47D92">
      <w:pPr>
        <w:pStyle w:val="Heading4"/>
      </w:pPr>
      <w:r>
        <w:rPr>
          <w:b w:val="0"/>
          <w:i w:val="0"/>
        </w:rPr>
        <w:lastRenderedPageBreak/>
        <w:t>Quick Recap</w:t>
      </w:r>
    </w:p>
    <w:p w14:paraId="7D5A0515" w14:textId="77777777" w:rsidR="003272D9" w:rsidRDefault="00B47D92">
      <w:pPr>
        <w:pStyle w:val="ListBullet"/>
        <w:keepLines/>
        <w:spacing w:after="40" w:line="269" w:lineRule="auto"/>
        <w:ind w:left="432"/>
      </w:pPr>
      <w:r>
        <w:rPr>
          <w:rFonts w:ascii="Consolas" w:hAnsi="Consolas" w:cs="Consolas"/>
          <w:sz w:val="20"/>
        </w:rPr>
        <w:t>const</w:t>
      </w:r>
      <w:r>
        <w:t xml:space="preserve"> default, </w:t>
      </w:r>
      <w:r>
        <w:rPr>
          <w:rFonts w:ascii="Consolas" w:hAnsi="Consolas" w:cs="Consolas"/>
          <w:sz w:val="20"/>
        </w:rPr>
        <w:t>let</w:t>
      </w:r>
      <w:r>
        <w:t xml:space="preserve"> for changes, no </w:t>
      </w:r>
      <w:r>
        <w:rPr>
          <w:rFonts w:ascii="Consolas" w:hAnsi="Consolas" w:cs="Consolas"/>
          <w:sz w:val="20"/>
        </w:rPr>
        <w:t>var</w:t>
      </w:r>
      <w:r>
        <w:t>.</w:t>
      </w:r>
    </w:p>
    <w:p w14:paraId="0181E6CD" w14:textId="77777777" w:rsidR="003272D9" w:rsidRDefault="00B47D92">
      <w:pPr>
        <w:pStyle w:val="ListBullet"/>
        <w:keepLines/>
        <w:spacing w:after="40" w:line="269" w:lineRule="auto"/>
        <w:ind w:left="432"/>
      </w:pPr>
      <w:r>
        <w:t>Meaningful camelCase names.</w:t>
      </w:r>
    </w:p>
    <w:p w14:paraId="6F7FF6CD" w14:textId="77777777" w:rsidR="003272D9" w:rsidRDefault="00B47D92">
      <w:pPr>
        <w:pStyle w:val="ListBullet"/>
        <w:keepLines/>
        <w:spacing w:after="40" w:line="269" w:lineRule="auto"/>
        <w:ind w:left="432"/>
      </w:pPr>
      <w:r>
        <w:t>Group and place declarations at the top.</w:t>
      </w:r>
    </w:p>
    <w:p w14:paraId="1B2BF662" w14:textId="77777777" w:rsidR="003272D9" w:rsidRDefault="00B47D92">
      <w:pPr>
        <w:pStyle w:val="ListBullet"/>
        <w:keepLines/>
        <w:spacing w:after="40" w:line="269" w:lineRule="auto"/>
        <w:ind w:left="432"/>
      </w:pPr>
      <w:r>
        <w:t>Clean variables = maintainable tests.</w:t>
      </w:r>
    </w:p>
    <w:p w14:paraId="0097DFCD" w14:textId="77777777" w:rsidR="003272D9" w:rsidRDefault="00B47D92">
      <w:pPr>
        <w:pStyle w:val="Heading3"/>
      </w:pPr>
      <w:bookmarkStart w:id="30" w:name="_Toc237034973"/>
      <w:r>
        <w:rPr>
          <w:b w:val="0"/>
        </w:rPr>
        <w:t>Topic 2.7 – Variable Scope</w:t>
      </w:r>
      <w:bookmarkEnd w:id="30"/>
    </w:p>
    <w:p w14:paraId="5D7178EA" w14:textId="77777777" w:rsidR="003272D9" w:rsidRDefault="00B47D92">
      <w:pPr>
        <w:pStyle w:val="Heading4"/>
      </w:pPr>
      <w:r>
        <w:rPr>
          <w:b w:val="0"/>
          <w:i w:val="0"/>
        </w:rPr>
        <w:t>Definition</w:t>
      </w:r>
    </w:p>
    <w:p w14:paraId="653880C0" w14:textId="77777777" w:rsidR="003272D9" w:rsidRDefault="00B47D92">
      <w:pPr>
        <w:keepLines/>
      </w:pPr>
      <w:r>
        <w:rPr>
          <w:b/>
        </w:rPr>
        <w:t>Scope</w:t>
      </w:r>
      <w:r>
        <w:t xml:space="preserve"> is the area of your program where a variable can be seen and used. A variable declared with </w:t>
      </w:r>
      <w:r>
        <w:rPr>
          <w:rFonts w:ascii="Consolas" w:hAnsi="Consolas" w:cs="Consolas"/>
          <w:sz w:val="20"/>
        </w:rPr>
        <w:t>let</w:t>
      </w:r>
      <w:r>
        <w:t>/</w:t>
      </w:r>
      <w:r>
        <w:rPr>
          <w:rFonts w:ascii="Consolas" w:hAnsi="Consolas" w:cs="Consolas"/>
          <w:sz w:val="20"/>
        </w:rPr>
        <w:t>const</w:t>
      </w:r>
      <w:r>
        <w:t xml:space="preserve"> is only visible inside the </w:t>
      </w:r>
      <w:r>
        <w:rPr>
          <w:b/>
        </w:rPr>
        <w:t>block</w:t>
      </w:r>
      <w:r>
        <w:t xml:space="preserve"> (the </w:t>
      </w:r>
      <w:r>
        <w:rPr>
          <w:rFonts w:ascii="Consolas" w:hAnsi="Consolas" w:cs="Consolas"/>
          <w:sz w:val="20"/>
        </w:rPr>
        <w:t>{ }</w:t>
      </w:r>
      <w:r>
        <w:t>) where it was created.</w:t>
      </w:r>
    </w:p>
    <w:p w14:paraId="43B01F97" w14:textId="77777777" w:rsidR="003272D9" w:rsidRDefault="00B47D92">
      <w:pPr>
        <w:pStyle w:val="Heading4"/>
      </w:pPr>
      <w:r>
        <w:rPr>
          <w:b w:val="0"/>
          <w:i w:val="0"/>
        </w:rPr>
        <w:t>Why Do We Need It?</w:t>
      </w:r>
    </w:p>
    <w:p w14:paraId="56B8B587" w14:textId="77777777" w:rsidR="003272D9" w:rsidRDefault="00B47D92">
      <w:pPr>
        <w:keepLines/>
      </w:pPr>
      <w:r>
        <w:t>If every variable were visible everywhere, two parts of a program could accidentally change each other's values — causing impossible-to-find bugs. Scope keeps variables private to the place they belong.</w:t>
      </w:r>
    </w:p>
    <w:p w14:paraId="0718D570" w14:textId="77777777" w:rsidR="003272D9" w:rsidRDefault="00B47D92">
      <w:pPr>
        <w:pStyle w:val="Heading4"/>
      </w:pPr>
      <w:r>
        <w:rPr>
          <w:b w:val="0"/>
          <w:i w:val="0"/>
        </w:rPr>
        <w:t>Real-Life Analogy</w:t>
      </w:r>
    </w:p>
    <w:p w14:paraId="5EC0D18C" w14:textId="77777777" w:rsidR="003272D9" w:rsidRDefault="00B47D92">
      <w:pPr>
        <w:keepLines/>
      </w:pPr>
      <w:r>
        <w:t xml:space="preserve">Scope is like </w:t>
      </w:r>
      <w:r>
        <w:rPr>
          <w:b/>
        </w:rPr>
        <w:t>a locker room key</w:t>
      </w:r>
      <w:r>
        <w:t>.</w:t>
      </w:r>
    </w:p>
    <w:p w14:paraId="2633D9FA" w14:textId="77777777" w:rsidR="003272D9" w:rsidRDefault="00B47D92">
      <w:pPr>
        <w:keepLines/>
      </w:pPr>
      <w:r>
        <w:t>Your key (variable) opens only your locker (block). Other people's keys cannot open your locker. Variables created inside a room stay inside that room.</w:t>
      </w:r>
    </w:p>
    <w:p w14:paraId="2E3E17CD" w14:textId="77777777" w:rsidR="003272D9" w:rsidRDefault="00B47D92">
      <w:pPr>
        <w:pStyle w:val="Heading4"/>
      </w:pPr>
      <w:r>
        <w:rPr>
          <w:b w:val="0"/>
          <w:i w:val="0"/>
        </w:rPr>
        <w:t>Simple JavaScript Example</w:t>
      </w:r>
    </w:p>
    <w:p w14:paraId="1F23CDFE" w14:textId="77777777" w:rsidR="003272D9" w:rsidRDefault="00B47D92">
      <w:pPr>
        <w:keepLines/>
        <w:shd w:val="clear" w:color="auto" w:fill="F5F2FA"/>
        <w:spacing w:before="80" w:after="160"/>
        <w:ind w:left="360" w:right="216"/>
      </w:pPr>
      <w:r>
        <w:rPr>
          <w:rFonts w:ascii="Consolas" w:hAnsi="Consolas" w:cs="Consolas"/>
          <w:color w:val="331A55"/>
          <w:sz w:val="19"/>
        </w:rPr>
        <w:t>{</w:t>
      </w:r>
      <w:r>
        <w:rPr>
          <w:rFonts w:ascii="Consolas" w:hAnsi="Consolas" w:cs="Consolas"/>
          <w:color w:val="331A55"/>
          <w:sz w:val="19"/>
        </w:rPr>
        <w:br/>
        <w:t xml:space="preserve">  // this is a block</w:t>
      </w:r>
      <w:r>
        <w:rPr>
          <w:rFonts w:ascii="Consolas" w:hAnsi="Consolas" w:cs="Consolas"/>
          <w:color w:val="331A55"/>
          <w:sz w:val="19"/>
        </w:rPr>
        <w:br/>
        <w:t xml:space="preserve">  let inside = "I am inside the block";</w:t>
      </w:r>
      <w:r>
        <w:rPr>
          <w:rFonts w:ascii="Consolas" w:hAnsi="Consolas" w:cs="Consolas"/>
          <w:color w:val="331A55"/>
          <w:sz w:val="19"/>
        </w:rPr>
        <w:br/>
        <w:t xml:space="preserve">  console.log(inside);   // works</w:t>
      </w:r>
      <w:r>
        <w:rPr>
          <w:rFonts w:ascii="Consolas" w:hAnsi="Consolas" w:cs="Consolas"/>
          <w:color w:val="331A55"/>
          <w:sz w:val="19"/>
        </w:rPr>
        <w:br/>
        <w:t>}</w:t>
      </w:r>
      <w:r>
        <w:rPr>
          <w:rFonts w:ascii="Consolas" w:hAnsi="Consolas" w:cs="Consolas"/>
          <w:color w:val="331A55"/>
          <w:sz w:val="19"/>
        </w:rPr>
        <w:br/>
        <w:t>// console.log(inside);  // ERROR: inside is not defined</w:t>
      </w:r>
    </w:p>
    <w:p w14:paraId="3BA25DCB"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008494C6" w14:textId="77777777">
        <w:trPr>
          <w:jc w:val="center"/>
        </w:trPr>
        <w:tc>
          <w:tcPr>
            <w:tcW w:w="4680" w:type="dxa"/>
            <w:shd w:val="clear" w:color="auto" w:fill="4D1D82"/>
            <w:tcMar>
              <w:top w:w="60" w:type="dxa"/>
              <w:left w:w="80" w:type="dxa"/>
              <w:bottom w:w="60" w:type="dxa"/>
              <w:right w:w="80" w:type="dxa"/>
            </w:tcMar>
            <w:vAlign w:val="center"/>
          </w:tcPr>
          <w:p w14:paraId="5EF50A63" w14:textId="77777777" w:rsidR="003272D9" w:rsidRDefault="00B47D92">
            <w:pPr>
              <w:keepNext/>
              <w:keepLines/>
              <w:spacing w:after="20" w:line="252" w:lineRule="auto"/>
            </w:pPr>
            <w:r>
              <w:rPr>
                <w:b/>
                <w:color w:val="FFFFFF"/>
              </w:rPr>
              <w:t>Line</w:t>
            </w:r>
          </w:p>
        </w:tc>
        <w:tc>
          <w:tcPr>
            <w:tcW w:w="4680" w:type="dxa"/>
            <w:shd w:val="clear" w:color="auto" w:fill="4D1D82"/>
            <w:tcMar>
              <w:top w:w="60" w:type="dxa"/>
              <w:left w:w="80" w:type="dxa"/>
              <w:bottom w:w="60" w:type="dxa"/>
              <w:right w:w="80" w:type="dxa"/>
            </w:tcMar>
            <w:vAlign w:val="center"/>
          </w:tcPr>
          <w:p w14:paraId="799C6967" w14:textId="77777777" w:rsidR="003272D9" w:rsidRDefault="00B47D92">
            <w:pPr>
              <w:keepNext/>
              <w:keepLines/>
              <w:spacing w:after="20" w:line="252" w:lineRule="auto"/>
            </w:pPr>
            <w:r>
              <w:rPr>
                <w:b/>
                <w:color w:val="FFFFFF"/>
              </w:rPr>
              <w:t>What it does</w:t>
            </w:r>
          </w:p>
        </w:tc>
      </w:tr>
      <w:tr w:rsidR="003272D9" w14:paraId="54CC708A" w14:textId="77777777">
        <w:trPr>
          <w:jc w:val="center"/>
        </w:trPr>
        <w:tc>
          <w:tcPr>
            <w:tcW w:w="4680" w:type="dxa"/>
            <w:tcMar>
              <w:top w:w="60" w:type="dxa"/>
              <w:left w:w="80" w:type="dxa"/>
              <w:bottom w:w="60" w:type="dxa"/>
              <w:right w:w="80" w:type="dxa"/>
            </w:tcMar>
            <w:vAlign w:val="center"/>
          </w:tcPr>
          <w:p w14:paraId="794C293F" w14:textId="77777777" w:rsidR="003272D9" w:rsidRDefault="00B47D92">
            <w:pPr>
              <w:keepLines/>
              <w:spacing w:after="20" w:line="252" w:lineRule="auto"/>
            </w:pPr>
            <w:r>
              <w:rPr>
                <w:rFonts w:ascii="Consolas" w:hAnsi="Consolas" w:cs="Consolas"/>
                <w:sz w:val="20"/>
              </w:rPr>
              <w:t>{ ... }</w:t>
            </w:r>
          </w:p>
        </w:tc>
        <w:tc>
          <w:tcPr>
            <w:tcW w:w="4680" w:type="dxa"/>
            <w:tcMar>
              <w:top w:w="60" w:type="dxa"/>
              <w:left w:w="80" w:type="dxa"/>
              <w:bottom w:w="60" w:type="dxa"/>
              <w:right w:w="80" w:type="dxa"/>
            </w:tcMar>
            <w:vAlign w:val="center"/>
          </w:tcPr>
          <w:p w14:paraId="79D7545D" w14:textId="77777777" w:rsidR="003272D9" w:rsidRDefault="00B47D92">
            <w:pPr>
              <w:keepLines/>
              <w:spacing w:after="20" w:line="252" w:lineRule="auto"/>
            </w:pPr>
            <w:r>
              <w:t>Creates a block — a private room</w:t>
            </w:r>
          </w:p>
        </w:tc>
      </w:tr>
      <w:tr w:rsidR="003272D9" w14:paraId="04E0281C" w14:textId="77777777">
        <w:trPr>
          <w:jc w:val="center"/>
        </w:trPr>
        <w:tc>
          <w:tcPr>
            <w:tcW w:w="4680" w:type="dxa"/>
            <w:shd w:val="clear" w:color="auto" w:fill="F7F4FB"/>
            <w:tcMar>
              <w:top w:w="60" w:type="dxa"/>
              <w:left w:w="80" w:type="dxa"/>
              <w:bottom w:w="60" w:type="dxa"/>
              <w:right w:w="80" w:type="dxa"/>
            </w:tcMar>
            <w:vAlign w:val="center"/>
          </w:tcPr>
          <w:p w14:paraId="4206489B" w14:textId="77777777" w:rsidR="003272D9" w:rsidRDefault="00B47D92">
            <w:pPr>
              <w:keepLines/>
              <w:spacing w:after="20" w:line="252" w:lineRule="auto"/>
            </w:pPr>
            <w:r>
              <w:rPr>
                <w:rFonts w:ascii="Consolas" w:hAnsi="Consolas" w:cs="Consolas"/>
                <w:sz w:val="20"/>
              </w:rPr>
              <w:t>let inside = ...</w:t>
            </w:r>
          </w:p>
        </w:tc>
        <w:tc>
          <w:tcPr>
            <w:tcW w:w="4680" w:type="dxa"/>
            <w:shd w:val="clear" w:color="auto" w:fill="F7F4FB"/>
            <w:tcMar>
              <w:top w:w="60" w:type="dxa"/>
              <w:left w:w="80" w:type="dxa"/>
              <w:bottom w:w="60" w:type="dxa"/>
              <w:right w:w="80" w:type="dxa"/>
            </w:tcMar>
            <w:vAlign w:val="center"/>
          </w:tcPr>
          <w:p w14:paraId="061C406C" w14:textId="77777777" w:rsidR="003272D9" w:rsidRDefault="00B47D92">
            <w:pPr>
              <w:keepLines/>
              <w:spacing w:after="20" w:line="252" w:lineRule="auto"/>
            </w:pPr>
            <w:r>
              <w:t>Creates a variable inside the block</w:t>
            </w:r>
          </w:p>
        </w:tc>
      </w:tr>
      <w:tr w:rsidR="003272D9" w14:paraId="1B24A7C2" w14:textId="77777777">
        <w:trPr>
          <w:jc w:val="center"/>
        </w:trPr>
        <w:tc>
          <w:tcPr>
            <w:tcW w:w="4680" w:type="dxa"/>
            <w:tcMar>
              <w:top w:w="60" w:type="dxa"/>
              <w:left w:w="80" w:type="dxa"/>
              <w:bottom w:w="60" w:type="dxa"/>
              <w:right w:w="80" w:type="dxa"/>
            </w:tcMar>
            <w:vAlign w:val="center"/>
          </w:tcPr>
          <w:p w14:paraId="266F687B" w14:textId="77777777" w:rsidR="003272D9" w:rsidRDefault="00B47D92">
            <w:pPr>
              <w:keepLines/>
              <w:spacing w:after="20" w:line="252" w:lineRule="auto"/>
            </w:pPr>
            <w:r>
              <w:rPr>
                <w:rFonts w:ascii="Consolas" w:hAnsi="Consolas" w:cs="Consolas"/>
                <w:sz w:val="20"/>
              </w:rPr>
              <w:t>console.log(inside)</w:t>
            </w:r>
            <w:r>
              <w:t xml:space="preserve"> inside the block</w:t>
            </w:r>
          </w:p>
        </w:tc>
        <w:tc>
          <w:tcPr>
            <w:tcW w:w="4680" w:type="dxa"/>
            <w:tcMar>
              <w:top w:w="60" w:type="dxa"/>
              <w:left w:w="80" w:type="dxa"/>
              <w:bottom w:w="60" w:type="dxa"/>
              <w:right w:w="80" w:type="dxa"/>
            </w:tcMar>
            <w:vAlign w:val="center"/>
          </w:tcPr>
          <w:p w14:paraId="1B07F3E7" w14:textId="77777777" w:rsidR="003272D9" w:rsidRDefault="00B47D92">
            <w:pPr>
              <w:keepLines/>
              <w:spacing w:after="20" w:line="252" w:lineRule="auto"/>
            </w:pPr>
            <w:r>
              <w:t>Works — same room</w:t>
            </w:r>
          </w:p>
        </w:tc>
      </w:tr>
      <w:tr w:rsidR="003272D9" w14:paraId="704E5723" w14:textId="77777777">
        <w:trPr>
          <w:jc w:val="center"/>
        </w:trPr>
        <w:tc>
          <w:tcPr>
            <w:tcW w:w="4680" w:type="dxa"/>
            <w:shd w:val="clear" w:color="auto" w:fill="F7F4FB"/>
            <w:tcMar>
              <w:top w:w="60" w:type="dxa"/>
              <w:left w:w="80" w:type="dxa"/>
              <w:bottom w:w="60" w:type="dxa"/>
              <w:right w:w="80" w:type="dxa"/>
            </w:tcMar>
            <w:vAlign w:val="center"/>
          </w:tcPr>
          <w:p w14:paraId="684471D9" w14:textId="77777777" w:rsidR="003272D9" w:rsidRDefault="00B47D92">
            <w:pPr>
              <w:keepLines/>
              <w:spacing w:after="20" w:line="252" w:lineRule="auto"/>
            </w:pPr>
            <w:r>
              <w:rPr>
                <w:rFonts w:ascii="Consolas" w:hAnsi="Consolas" w:cs="Consolas"/>
                <w:sz w:val="20"/>
              </w:rPr>
              <w:t>console.log(inside)</w:t>
            </w:r>
            <w:r>
              <w:t xml:space="preserve"> outside the block</w:t>
            </w:r>
          </w:p>
        </w:tc>
        <w:tc>
          <w:tcPr>
            <w:tcW w:w="4680" w:type="dxa"/>
            <w:shd w:val="clear" w:color="auto" w:fill="F7F4FB"/>
            <w:tcMar>
              <w:top w:w="60" w:type="dxa"/>
              <w:left w:w="80" w:type="dxa"/>
              <w:bottom w:w="60" w:type="dxa"/>
              <w:right w:w="80" w:type="dxa"/>
            </w:tcMar>
            <w:vAlign w:val="center"/>
          </w:tcPr>
          <w:p w14:paraId="24D090C3" w14:textId="77777777" w:rsidR="003272D9" w:rsidRDefault="00B47D92">
            <w:pPr>
              <w:keepLines/>
              <w:spacing w:after="20" w:line="252" w:lineRule="auto"/>
            </w:pPr>
            <w:r>
              <w:rPr>
                <w:b/>
              </w:rPr>
              <w:t>Error</w:t>
            </w:r>
            <w:r>
              <w:t xml:space="preserve"> — the variable does not exist there</w:t>
            </w:r>
          </w:p>
        </w:tc>
      </w:tr>
    </w:tbl>
    <w:p w14:paraId="0871D2CD" w14:textId="77777777" w:rsidR="003272D9" w:rsidRDefault="003272D9">
      <w:pPr>
        <w:spacing w:after="40"/>
      </w:pPr>
    </w:p>
    <w:p w14:paraId="11B0CA55" w14:textId="77777777" w:rsidR="003272D9" w:rsidRDefault="00B47D92">
      <w:pPr>
        <w:pStyle w:val="Heading4"/>
      </w:pPr>
      <w:r>
        <w:rPr>
          <w:b w:val="0"/>
          <w:i w:val="0"/>
        </w:rPr>
        <w:t>Automation Testing Example</w:t>
      </w:r>
    </w:p>
    <w:p w14:paraId="464ED9C6" w14:textId="77777777" w:rsidR="003272D9" w:rsidRDefault="00B47D92">
      <w:pPr>
        <w:keepLines/>
      </w:pPr>
      <w:r>
        <w:t>In Playwright tests, each test is a block. Variables declared inside one test are not visible in another:</w:t>
      </w:r>
    </w:p>
    <w:p w14:paraId="5A0551ED" w14:textId="77777777" w:rsidR="003272D9" w:rsidRDefault="00B47D92">
      <w:pPr>
        <w:keepLines/>
        <w:shd w:val="clear" w:color="auto" w:fill="F5F2FA"/>
        <w:spacing w:before="80" w:after="160"/>
        <w:ind w:left="360" w:right="216"/>
      </w:pPr>
      <w:r>
        <w:rPr>
          <w:rFonts w:ascii="Consolas" w:hAnsi="Consolas" w:cs="Consolas"/>
          <w:color w:val="331A55"/>
          <w:sz w:val="19"/>
        </w:rPr>
        <w:lastRenderedPageBreak/>
        <w:t>test("first test", async () =&gt; {</w:t>
      </w:r>
      <w:r>
        <w:rPr>
          <w:rFonts w:ascii="Consolas" w:hAnsi="Consolas" w:cs="Consolas"/>
          <w:color w:val="331A55"/>
          <w:sz w:val="19"/>
        </w:rPr>
        <w:br/>
        <w:t xml:space="preserve">  let pageTitle = "Login";</w:t>
      </w:r>
      <w:r>
        <w:rPr>
          <w:rFonts w:ascii="Consolas" w:hAnsi="Consolas" w:cs="Consolas"/>
          <w:color w:val="331A55"/>
          <w:sz w:val="19"/>
        </w:rPr>
        <w:br/>
        <w:t xml:space="preserve">  // pageTitle is only valid here</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t>test("second test", async () =&gt; {</w:t>
      </w:r>
      <w:r>
        <w:rPr>
          <w:rFonts w:ascii="Consolas" w:hAnsi="Consolas" w:cs="Consolas"/>
          <w:color w:val="331A55"/>
          <w:sz w:val="19"/>
        </w:rPr>
        <w:br/>
        <w:t xml:space="preserve">  // pageTitle is NOT available here</w:t>
      </w:r>
      <w:r>
        <w:rPr>
          <w:rFonts w:ascii="Consolas" w:hAnsi="Consolas" w:cs="Consolas"/>
          <w:color w:val="331A55"/>
          <w:sz w:val="19"/>
        </w:rPr>
        <w:br/>
        <w:t>});</w:t>
      </w:r>
    </w:p>
    <w:p w14:paraId="1924D880"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7ABCD26C" w14:textId="77777777">
        <w:trPr>
          <w:jc w:val="center"/>
        </w:trPr>
        <w:tc>
          <w:tcPr>
            <w:tcW w:w="3120" w:type="dxa"/>
            <w:shd w:val="clear" w:color="auto" w:fill="4D1D82"/>
            <w:tcMar>
              <w:top w:w="60" w:type="dxa"/>
              <w:left w:w="80" w:type="dxa"/>
              <w:bottom w:w="60" w:type="dxa"/>
              <w:right w:w="80" w:type="dxa"/>
            </w:tcMar>
            <w:vAlign w:val="center"/>
          </w:tcPr>
          <w:p w14:paraId="35927374"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4E63F185"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6B3566FC" w14:textId="77777777" w:rsidR="003272D9" w:rsidRDefault="00B47D92">
            <w:pPr>
              <w:keepNext/>
              <w:keepLines/>
              <w:spacing w:after="20" w:line="252" w:lineRule="auto"/>
            </w:pPr>
            <w:r>
              <w:rPr>
                <w:b/>
                <w:color w:val="FFFFFF"/>
              </w:rPr>
              <w:t>How to avoid it</w:t>
            </w:r>
          </w:p>
        </w:tc>
      </w:tr>
      <w:tr w:rsidR="003272D9" w14:paraId="0ECDC8AA" w14:textId="77777777">
        <w:trPr>
          <w:jc w:val="center"/>
        </w:trPr>
        <w:tc>
          <w:tcPr>
            <w:tcW w:w="3120" w:type="dxa"/>
            <w:tcMar>
              <w:top w:w="60" w:type="dxa"/>
              <w:left w:w="80" w:type="dxa"/>
              <w:bottom w:w="60" w:type="dxa"/>
              <w:right w:w="80" w:type="dxa"/>
            </w:tcMar>
            <w:vAlign w:val="center"/>
          </w:tcPr>
          <w:p w14:paraId="38E16342" w14:textId="77777777" w:rsidR="003272D9" w:rsidRDefault="00B47D92">
            <w:pPr>
              <w:keepLines/>
              <w:spacing w:after="20" w:line="252" w:lineRule="auto"/>
            </w:pPr>
            <w:r>
              <w:t>Using a variable outside its block</w:t>
            </w:r>
          </w:p>
        </w:tc>
        <w:tc>
          <w:tcPr>
            <w:tcW w:w="3120" w:type="dxa"/>
            <w:tcMar>
              <w:top w:w="60" w:type="dxa"/>
              <w:left w:w="80" w:type="dxa"/>
              <w:bottom w:w="60" w:type="dxa"/>
              <w:right w:w="80" w:type="dxa"/>
            </w:tcMar>
            <w:vAlign w:val="center"/>
          </w:tcPr>
          <w:p w14:paraId="39A9B5B7" w14:textId="77777777" w:rsidR="003272D9" w:rsidRDefault="00B47D92">
            <w:pPr>
              <w:keepLines/>
              <w:spacing w:after="20" w:line="252" w:lineRule="auto"/>
            </w:pPr>
            <w:r>
              <w:t>Not knowing scope rules</w:t>
            </w:r>
          </w:p>
        </w:tc>
        <w:tc>
          <w:tcPr>
            <w:tcW w:w="3120" w:type="dxa"/>
            <w:tcMar>
              <w:top w:w="60" w:type="dxa"/>
              <w:left w:w="80" w:type="dxa"/>
              <w:bottom w:w="60" w:type="dxa"/>
              <w:right w:w="80" w:type="dxa"/>
            </w:tcMar>
            <w:vAlign w:val="center"/>
          </w:tcPr>
          <w:p w14:paraId="3EAD060C" w14:textId="77777777" w:rsidR="003272D9" w:rsidRDefault="00B47D92">
            <w:pPr>
              <w:keepLines/>
              <w:spacing w:after="20" w:line="252" w:lineRule="auto"/>
            </w:pPr>
            <w:r>
              <w:t>Declare at the level where you need it</w:t>
            </w:r>
          </w:p>
        </w:tc>
      </w:tr>
      <w:tr w:rsidR="003272D9" w14:paraId="71DD8282" w14:textId="77777777">
        <w:trPr>
          <w:jc w:val="center"/>
        </w:trPr>
        <w:tc>
          <w:tcPr>
            <w:tcW w:w="3120" w:type="dxa"/>
            <w:shd w:val="clear" w:color="auto" w:fill="F7F4FB"/>
            <w:tcMar>
              <w:top w:w="60" w:type="dxa"/>
              <w:left w:w="80" w:type="dxa"/>
              <w:bottom w:w="60" w:type="dxa"/>
              <w:right w:w="80" w:type="dxa"/>
            </w:tcMar>
            <w:vAlign w:val="center"/>
          </w:tcPr>
          <w:p w14:paraId="0797CE1E" w14:textId="77777777" w:rsidR="003272D9" w:rsidRDefault="00B47D92">
            <w:pPr>
              <w:keepLines/>
              <w:spacing w:after="20" w:line="252" w:lineRule="auto"/>
            </w:pPr>
            <w:r>
              <w:t xml:space="preserve">Thinking </w:t>
            </w:r>
            <w:r>
              <w:rPr>
                <w:rFonts w:ascii="Consolas" w:hAnsi="Consolas" w:cs="Consolas"/>
                <w:sz w:val="20"/>
              </w:rPr>
              <w:t>var</w:t>
            </w:r>
            <w:r>
              <w:t xml:space="preserve"> is the same</w:t>
            </w:r>
          </w:p>
        </w:tc>
        <w:tc>
          <w:tcPr>
            <w:tcW w:w="3120" w:type="dxa"/>
            <w:shd w:val="clear" w:color="auto" w:fill="F7F4FB"/>
            <w:tcMar>
              <w:top w:w="60" w:type="dxa"/>
              <w:left w:w="80" w:type="dxa"/>
              <w:bottom w:w="60" w:type="dxa"/>
              <w:right w:w="80" w:type="dxa"/>
            </w:tcMar>
            <w:vAlign w:val="center"/>
          </w:tcPr>
          <w:p w14:paraId="65CB1CC1" w14:textId="77777777" w:rsidR="003272D9" w:rsidRDefault="00B47D92">
            <w:pPr>
              <w:keepLines/>
              <w:spacing w:after="20" w:line="252" w:lineRule="auto"/>
            </w:pPr>
            <w:r>
              <w:rPr>
                <w:rFonts w:ascii="Consolas" w:hAnsi="Consolas" w:cs="Consolas"/>
                <w:sz w:val="20"/>
              </w:rPr>
              <w:t>var</w:t>
            </w:r>
            <w:r>
              <w:t xml:space="preserve"> ignores blocks</w:t>
            </w:r>
          </w:p>
        </w:tc>
        <w:tc>
          <w:tcPr>
            <w:tcW w:w="3120" w:type="dxa"/>
            <w:shd w:val="clear" w:color="auto" w:fill="F7F4FB"/>
            <w:tcMar>
              <w:top w:w="60" w:type="dxa"/>
              <w:left w:w="80" w:type="dxa"/>
              <w:bottom w:w="60" w:type="dxa"/>
              <w:right w:w="80" w:type="dxa"/>
            </w:tcMar>
            <w:vAlign w:val="center"/>
          </w:tcPr>
          <w:p w14:paraId="3C1AF95F" w14:textId="77777777" w:rsidR="003272D9" w:rsidRDefault="00B47D92">
            <w:pPr>
              <w:keepLines/>
              <w:spacing w:after="20" w:line="252" w:lineRule="auto"/>
            </w:pPr>
            <w:r>
              <w:t xml:space="preserve">Remember </w:t>
            </w:r>
            <w:r>
              <w:rPr>
                <w:rFonts w:ascii="Consolas" w:hAnsi="Consolas" w:cs="Consolas"/>
                <w:sz w:val="20"/>
              </w:rPr>
              <w:t>var</w:t>
            </w:r>
            <w:r>
              <w:t>'s old behavior — one more reason to avoid it</w:t>
            </w:r>
          </w:p>
        </w:tc>
      </w:tr>
      <w:tr w:rsidR="003272D9" w14:paraId="336103A2" w14:textId="77777777">
        <w:trPr>
          <w:jc w:val="center"/>
        </w:trPr>
        <w:tc>
          <w:tcPr>
            <w:tcW w:w="3120" w:type="dxa"/>
            <w:tcMar>
              <w:top w:w="60" w:type="dxa"/>
              <w:left w:w="80" w:type="dxa"/>
              <w:bottom w:w="60" w:type="dxa"/>
              <w:right w:w="80" w:type="dxa"/>
            </w:tcMar>
            <w:vAlign w:val="center"/>
          </w:tcPr>
          <w:p w14:paraId="59E49CA0" w14:textId="77777777" w:rsidR="003272D9" w:rsidRDefault="00B47D92">
            <w:pPr>
              <w:keepLines/>
              <w:spacing w:after="20" w:line="252" w:lineRule="auto"/>
            </w:pPr>
            <w:r>
              <w:t>Declaring inside a loop, using after it</w:t>
            </w:r>
          </w:p>
        </w:tc>
        <w:tc>
          <w:tcPr>
            <w:tcW w:w="3120" w:type="dxa"/>
            <w:tcMar>
              <w:top w:w="60" w:type="dxa"/>
              <w:left w:w="80" w:type="dxa"/>
              <w:bottom w:w="60" w:type="dxa"/>
              <w:right w:w="80" w:type="dxa"/>
            </w:tcMar>
            <w:vAlign w:val="center"/>
          </w:tcPr>
          <w:p w14:paraId="32599971" w14:textId="77777777" w:rsidR="003272D9" w:rsidRDefault="00B47D92">
            <w:pPr>
              <w:keepLines/>
              <w:spacing w:after="20" w:line="252" w:lineRule="auto"/>
            </w:pPr>
            <w:r>
              <w:t>Misunderstanding loops</w:t>
            </w:r>
          </w:p>
        </w:tc>
        <w:tc>
          <w:tcPr>
            <w:tcW w:w="3120" w:type="dxa"/>
            <w:tcMar>
              <w:top w:w="60" w:type="dxa"/>
              <w:left w:w="80" w:type="dxa"/>
              <w:bottom w:w="60" w:type="dxa"/>
              <w:right w:w="80" w:type="dxa"/>
            </w:tcMar>
            <w:vAlign w:val="center"/>
          </w:tcPr>
          <w:p w14:paraId="32604C6F" w14:textId="77777777" w:rsidR="003272D9" w:rsidRDefault="00B47D92">
            <w:pPr>
              <w:keepLines/>
              <w:spacing w:after="20" w:line="252" w:lineRule="auto"/>
            </w:pPr>
            <w:r>
              <w:t>Declare outside the loop if needed after</w:t>
            </w:r>
          </w:p>
        </w:tc>
      </w:tr>
    </w:tbl>
    <w:p w14:paraId="2BD5385E" w14:textId="77777777" w:rsidR="003272D9" w:rsidRDefault="003272D9">
      <w:pPr>
        <w:spacing w:after="40"/>
      </w:pPr>
    </w:p>
    <w:p w14:paraId="2DE031CF"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156B6BE3" w14:textId="77777777">
        <w:trPr>
          <w:jc w:val="center"/>
        </w:trPr>
        <w:tc>
          <w:tcPr>
            <w:tcW w:w="9360" w:type="dxa"/>
            <w:shd w:val="clear" w:color="auto" w:fill="FFF6E5"/>
            <w:tcMar>
              <w:top w:w="90" w:type="dxa"/>
              <w:left w:w="140" w:type="dxa"/>
              <w:bottom w:w="90" w:type="dxa"/>
              <w:right w:w="140" w:type="dxa"/>
            </w:tcMar>
          </w:tcPr>
          <w:p w14:paraId="0CE3ACDE" w14:textId="77777777" w:rsidR="003272D9" w:rsidRDefault="00B47D92">
            <w:pPr>
              <w:keepLines/>
              <w:spacing w:after="60" w:line="264" w:lineRule="auto"/>
            </w:pPr>
            <w:r>
              <w:rPr>
                <w:b/>
                <w:color w:val="FD8C00"/>
              </w:rPr>
              <w:t xml:space="preserve">KEY NOTE:  </w:t>
            </w:r>
            <w:r>
              <w:rPr>
                <w:b/>
              </w:rPr>
              <w:t>"`{ }` is a room. `let`/`const` variables stay in their room. `var` walks through walls."</w:t>
            </w:r>
          </w:p>
        </w:tc>
      </w:tr>
    </w:tbl>
    <w:p w14:paraId="55168F86" w14:textId="77777777" w:rsidR="003272D9" w:rsidRDefault="00B47D92">
      <w:pPr>
        <w:pStyle w:val="Heading4"/>
      </w:pPr>
      <w:r>
        <w:rPr>
          <w:b w:val="0"/>
          <w:i w:val="0"/>
        </w:rPr>
        <w:t>Practice Exercises</w:t>
      </w:r>
    </w:p>
    <w:p w14:paraId="5D8CDA06" w14:textId="77777777" w:rsidR="003272D9" w:rsidRDefault="00B47D92">
      <w:pPr>
        <w:keepLines/>
      </w:pPr>
      <w:r>
        <w:rPr>
          <w:b/>
        </w:rPr>
        <w:t>Beginner:</w:t>
      </w:r>
    </w:p>
    <w:p w14:paraId="7F9509EB" w14:textId="77777777" w:rsidR="003272D9" w:rsidRDefault="00B47D92">
      <w:pPr>
        <w:pStyle w:val="ListNumber"/>
        <w:keepLines/>
        <w:spacing w:after="40" w:line="269" w:lineRule="auto"/>
        <w:ind w:left="432"/>
      </w:pPr>
      <w:r>
        <w:t>Create a block with a variable and print it inside the block.</w:t>
      </w:r>
    </w:p>
    <w:p w14:paraId="13AA723D" w14:textId="77777777" w:rsidR="003272D9" w:rsidRDefault="00B47D92">
      <w:pPr>
        <w:pStyle w:val="ListNumber"/>
        <w:keepLines/>
        <w:spacing w:after="40" w:line="269" w:lineRule="auto"/>
        <w:ind w:left="432"/>
      </w:pPr>
      <w:r>
        <w:t>Try printing it after the block — read the error.</w:t>
      </w:r>
    </w:p>
    <w:p w14:paraId="0CED3700" w14:textId="77777777" w:rsidR="003272D9" w:rsidRDefault="00B47D92">
      <w:pPr>
        <w:pStyle w:val="ListNumber"/>
        <w:keepLines/>
        <w:spacing w:after="40" w:line="269" w:lineRule="auto"/>
        <w:ind w:left="432"/>
      </w:pPr>
      <w:r>
        <w:t>Create two blocks with the same variable name. Does that work? Why?</w:t>
      </w:r>
    </w:p>
    <w:p w14:paraId="0363AE41" w14:textId="77777777" w:rsidR="003272D9" w:rsidRDefault="00B47D92">
      <w:pPr>
        <w:keepLines/>
      </w:pPr>
      <w:r>
        <w:rPr>
          <w:b/>
        </w:rPr>
        <w:t>Intermediate:</w:t>
      </w:r>
    </w:p>
    <w:p w14:paraId="2220B062" w14:textId="77777777" w:rsidR="003272D9" w:rsidRDefault="00B47D92">
      <w:pPr>
        <w:pStyle w:val="ListNumber"/>
        <w:keepLines/>
        <w:spacing w:after="40" w:line="269" w:lineRule="auto"/>
        <w:ind w:left="432"/>
      </w:pPr>
      <w:r>
        <w:t>Write a program with a variable outside a block and another inside — print both where valid.</w:t>
      </w:r>
    </w:p>
    <w:p w14:paraId="5B1B5EFD" w14:textId="77777777" w:rsidR="003272D9" w:rsidRDefault="00B47D92">
      <w:pPr>
        <w:pStyle w:val="ListNumber"/>
        <w:keepLines/>
        <w:spacing w:after="40" w:line="269" w:lineRule="auto"/>
        <w:ind w:left="432"/>
      </w:pPr>
      <w:r>
        <w:t>Explain in writing: "What would happen if there were no scope?"</w:t>
      </w:r>
    </w:p>
    <w:p w14:paraId="44180360" w14:textId="77777777" w:rsidR="003272D9" w:rsidRDefault="00B47D92">
      <w:pPr>
        <w:keepLines/>
      </w:pPr>
      <w:r>
        <w:rPr>
          <w:b/>
        </w:rPr>
        <w:t>Challenge:</w:t>
      </w:r>
    </w:p>
    <w:p w14:paraId="68465031" w14:textId="77777777" w:rsidR="003272D9" w:rsidRDefault="00B47D92">
      <w:pPr>
        <w:pStyle w:val="ListNumber"/>
        <w:keepLines/>
        <w:spacing w:after="40" w:line="269" w:lineRule="auto"/>
        <w:ind w:left="432"/>
      </w:pPr>
      <w:r>
        <w:t>Write a program that deliberately uses a variable out of scope, note the exact error message, and fix it.</w:t>
      </w:r>
    </w:p>
    <w:p w14:paraId="6C7F4B3A" w14:textId="77777777" w:rsidR="003272D9" w:rsidRDefault="00B47D92">
      <w:pPr>
        <w:pStyle w:val="Heading4"/>
      </w:pPr>
      <w:r>
        <w:rPr>
          <w:b w:val="0"/>
          <w:i w:val="0"/>
        </w:rPr>
        <w:t>Interview Questions</w:t>
      </w:r>
    </w:p>
    <w:p w14:paraId="6A75F1B2" w14:textId="77777777" w:rsidR="003272D9" w:rsidRDefault="00B47D92">
      <w:pPr>
        <w:keepLines/>
      </w:pPr>
      <w:r>
        <w:rPr>
          <w:b/>
        </w:rPr>
        <w:t>Beginner:</w:t>
      </w:r>
    </w:p>
    <w:p w14:paraId="49C61CCB" w14:textId="77777777" w:rsidR="003272D9" w:rsidRDefault="00B47D92">
      <w:pPr>
        <w:pStyle w:val="ListNumber"/>
        <w:keepLines/>
        <w:spacing w:after="40" w:line="269" w:lineRule="auto"/>
        <w:ind w:left="432"/>
      </w:pPr>
      <w:r>
        <w:t>What is scope?</w:t>
      </w:r>
    </w:p>
    <w:p w14:paraId="504B7D7F" w14:textId="77777777" w:rsidR="003272D9" w:rsidRDefault="00B47D92">
      <w:pPr>
        <w:pStyle w:val="ListNumber"/>
        <w:keepLines/>
        <w:spacing w:after="40" w:line="269" w:lineRule="auto"/>
        <w:ind w:left="432"/>
      </w:pPr>
      <w:r>
        <w:t xml:space="preserve">Where is a </w:t>
      </w:r>
      <w:r>
        <w:rPr>
          <w:rFonts w:ascii="Consolas" w:hAnsi="Consolas" w:cs="Consolas"/>
          <w:sz w:val="20"/>
        </w:rPr>
        <w:t>let</w:t>
      </w:r>
      <w:r>
        <w:t xml:space="preserve"> variable visible?</w:t>
      </w:r>
    </w:p>
    <w:p w14:paraId="7B1A6499" w14:textId="77777777" w:rsidR="003272D9" w:rsidRDefault="00B47D92">
      <w:pPr>
        <w:pStyle w:val="ListNumber"/>
        <w:keepLines/>
        <w:spacing w:after="40" w:line="269" w:lineRule="auto"/>
        <w:ind w:left="432"/>
      </w:pPr>
      <w:r>
        <w:t>What is a block?</w:t>
      </w:r>
    </w:p>
    <w:p w14:paraId="3E923E43" w14:textId="77777777" w:rsidR="003272D9" w:rsidRDefault="00B47D92">
      <w:pPr>
        <w:pStyle w:val="ListNumber"/>
        <w:keepLines/>
        <w:spacing w:after="40" w:line="269" w:lineRule="auto"/>
        <w:ind w:left="432"/>
      </w:pPr>
      <w:r>
        <w:t>Can two blocks have a variable with the same name?</w:t>
      </w:r>
    </w:p>
    <w:p w14:paraId="0B6B73C6" w14:textId="77777777" w:rsidR="003272D9" w:rsidRDefault="00B47D92">
      <w:pPr>
        <w:pStyle w:val="ListNumber"/>
        <w:keepLines/>
        <w:spacing w:after="40" w:line="269" w:lineRule="auto"/>
        <w:ind w:left="432"/>
      </w:pPr>
      <w:r>
        <w:t>What error appears when using a variable out of scope?</w:t>
      </w:r>
    </w:p>
    <w:p w14:paraId="344527D5" w14:textId="77777777" w:rsidR="003272D9" w:rsidRDefault="00B47D92">
      <w:pPr>
        <w:keepLines/>
      </w:pPr>
      <w:r>
        <w:rPr>
          <w:b/>
        </w:rPr>
        <w:lastRenderedPageBreak/>
        <w:t>Intermediate:</w:t>
      </w:r>
    </w:p>
    <w:p w14:paraId="5C15D2FF" w14:textId="77777777" w:rsidR="003272D9" w:rsidRDefault="00B47D92">
      <w:pPr>
        <w:pStyle w:val="ListNumber"/>
        <w:keepLines/>
        <w:spacing w:after="40" w:line="269" w:lineRule="auto"/>
        <w:ind w:left="432"/>
      </w:pPr>
      <w:r>
        <w:t>Why does scope prevent bugs?</w:t>
      </w:r>
    </w:p>
    <w:p w14:paraId="4C4C5874" w14:textId="77777777" w:rsidR="003272D9" w:rsidRDefault="00B47D92">
      <w:pPr>
        <w:pStyle w:val="ListNumber"/>
        <w:keepLines/>
        <w:spacing w:after="40" w:line="269" w:lineRule="auto"/>
        <w:ind w:left="432"/>
      </w:pPr>
      <w:r>
        <w:t xml:space="preserve">How is </w:t>
      </w:r>
      <w:r>
        <w:rPr>
          <w:rFonts w:ascii="Consolas" w:hAnsi="Consolas" w:cs="Consolas"/>
          <w:sz w:val="20"/>
        </w:rPr>
        <w:t>var</w:t>
      </w:r>
      <w:r>
        <w:t xml:space="preserve"> different in scope?</w:t>
      </w:r>
    </w:p>
    <w:p w14:paraId="27EA2F7C" w14:textId="77777777" w:rsidR="003272D9" w:rsidRDefault="00B47D92">
      <w:pPr>
        <w:pStyle w:val="ListNumber"/>
        <w:keepLines/>
        <w:spacing w:after="40" w:line="269" w:lineRule="auto"/>
        <w:ind w:left="432"/>
      </w:pPr>
      <w:r>
        <w:t>Why is a Playwright test like a block?</w:t>
      </w:r>
    </w:p>
    <w:p w14:paraId="5E2C7D9D" w14:textId="77777777" w:rsidR="003272D9" w:rsidRDefault="00B47D92">
      <w:pPr>
        <w:keepLines/>
      </w:pPr>
      <w:r>
        <w:rPr>
          <w:b/>
        </w:rPr>
        <w:t>Scenario-Based:</w:t>
      </w:r>
    </w:p>
    <w:p w14:paraId="6BDBDA82" w14:textId="77777777" w:rsidR="003272D9" w:rsidRDefault="00B47D92">
      <w:pPr>
        <w:pStyle w:val="ListNumber"/>
        <w:keepLines/>
        <w:spacing w:after="40" w:line="269" w:lineRule="auto"/>
        <w:ind w:left="432"/>
      </w:pPr>
      <w:r>
        <w:t xml:space="preserve">A test declares a helper variable inside a </w:t>
      </w:r>
      <w:r>
        <w:rPr>
          <w:rFonts w:ascii="Consolas" w:hAnsi="Consolas" w:cs="Consolas"/>
          <w:sz w:val="20"/>
        </w:rPr>
        <w:t>for</w:t>
      </w:r>
      <w:r>
        <w:t xml:space="preserve"> loop and then uses it after the loop — it fails. Explain why and fix it.</w:t>
      </w:r>
    </w:p>
    <w:p w14:paraId="6C5A8B56" w14:textId="77777777" w:rsidR="003272D9" w:rsidRDefault="00B47D92">
      <w:pPr>
        <w:pStyle w:val="ListNumber"/>
        <w:keepLines/>
        <w:spacing w:after="40" w:line="269" w:lineRule="auto"/>
        <w:ind w:left="432"/>
      </w:pPr>
      <w:r>
        <w:t xml:space="preserve">Two tests both use </w:t>
      </w:r>
      <w:r>
        <w:rPr>
          <w:rFonts w:ascii="Consolas" w:hAnsi="Consolas" w:cs="Consolas"/>
          <w:sz w:val="20"/>
        </w:rPr>
        <w:t>let url</w:t>
      </w:r>
      <w:r>
        <w:t xml:space="preserve"> with different values. Is that a problem? Why or why not?</w:t>
      </w:r>
    </w:p>
    <w:p w14:paraId="68A04179" w14:textId="77777777" w:rsidR="003272D9" w:rsidRDefault="00B47D92">
      <w:pPr>
        <w:pStyle w:val="Heading4"/>
      </w:pPr>
      <w:r>
        <w:rPr>
          <w:b w:val="0"/>
          <w:i w:val="0"/>
        </w:rPr>
        <w:t>Quick Recap</w:t>
      </w:r>
    </w:p>
    <w:p w14:paraId="66FCBA10" w14:textId="77777777" w:rsidR="003272D9" w:rsidRDefault="00B47D92">
      <w:pPr>
        <w:pStyle w:val="ListBullet"/>
        <w:keepLines/>
        <w:spacing w:after="40" w:line="269" w:lineRule="auto"/>
        <w:ind w:left="432"/>
      </w:pPr>
      <w:r>
        <w:t>Scope = where a variable is visible.</w:t>
      </w:r>
    </w:p>
    <w:p w14:paraId="087AE25D" w14:textId="77777777" w:rsidR="003272D9" w:rsidRDefault="00B47D92">
      <w:pPr>
        <w:pStyle w:val="ListBullet"/>
        <w:keepLines/>
        <w:spacing w:after="40" w:line="269" w:lineRule="auto"/>
        <w:ind w:left="432"/>
      </w:pPr>
      <w:r>
        <w:rPr>
          <w:rFonts w:ascii="Consolas" w:hAnsi="Consolas" w:cs="Consolas"/>
          <w:sz w:val="20"/>
        </w:rPr>
        <w:t>let</w:t>
      </w:r>
      <w:r>
        <w:t>/</w:t>
      </w:r>
      <w:r>
        <w:rPr>
          <w:rFonts w:ascii="Consolas" w:hAnsi="Consolas" w:cs="Consolas"/>
          <w:sz w:val="20"/>
        </w:rPr>
        <w:t>const</w:t>
      </w:r>
      <w:r>
        <w:t xml:space="preserve"> are block-scoped (</w:t>
      </w:r>
      <w:r>
        <w:rPr>
          <w:rFonts w:ascii="Consolas" w:hAnsi="Consolas" w:cs="Consolas"/>
          <w:sz w:val="20"/>
        </w:rPr>
        <w:t>{ }</w:t>
      </w:r>
      <w:r>
        <w:t>).</w:t>
      </w:r>
    </w:p>
    <w:p w14:paraId="6D4AC87F" w14:textId="77777777" w:rsidR="003272D9" w:rsidRDefault="00B47D92">
      <w:pPr>
        <w:pStyle w:val="ListBullet"/>
        <w:keepLines/>
        <w:spacing w:after="40" w:line="269" w:lineRule="auto"/>
        <w:ind w:left="432"/>
      </w:pPr>
      <w:r>
        <w:rPr>
          <w:rFonts w:ascii="Consolas" w:hAnsi="Consolas" w:cs="Consolas"/>
          <w:sz w:val="20"/>
        </w:rPr>
        <w:t>var</w:t>
      </w:r>
      <w:r>
        <w:t xml:space="preserve"> ignores blocks (old behavior).</w:t>
      </w:r>
    </w:p>
    <w:p w14:paraId="68FAB19C" w14:textId="77777777" w:rsidR="003272D9" w:rsidRDefault="00B47D92">
      <w:pPr>
        <w:pStyle w:val="ListBullet"/>
        <w:keepLines/>
        <w:spacing w:after="40" w:line="269" w:lineRule="auto"/>
        <w:ind w:left="432"/>
      </w:pPr>
      <w:r>
        <w:t>Declare variables where you need them.</w:t>
      </w:r>
    </w:p>
    <w:p w14:paraId="747CA913" w14:textId="77777777" w:rsidR="003272D9" w:rsidRDefault="00B47D92">
      <w:pPr>
        <w:pStyle w:val="Heading2"/>
      </w:pPr>
      <w:bookmarkStart w:id="31" w:name="_Toc237034974"/>
      <w:r>
        <w:rPr>
          <w:b w:val="0"/>
        </w:rPr>
        <w:t>Module 2 – Module Summary</w:t>
      </w:r>
      <w:bookmarkEnd w:id="31"/>
    </w:p>
    <w:p w14:paraId="6D6F4452" w14:textId="77777777" w:rsidR="003272D9" w:rsidRDefault="00B47D92">
      <w:pPr>
        <w:keepLines/>
      </w:pPr>
      <w:r>
        <w:t xml:space="preserve">You learned what variables are, how to create and update them, the difference between </w:t>
      </w:r>
      <w:r>
        <w:rPr>
          <w:rFonts w:ascii="Consolas" w:hAnsi="Consolas" w:cs="Consolas"/>
          <w:sz w:val="20"/>
        </w:rPr>
        <w:t>let</w:t>
      </w:r>
      <w:r>
        <w:t xml:space="preserve">, </w:t>
      </w:r>
      <w:r>
        <w:rPr>
          <w:rFonts w:ascii="Consolas" w:hAnsi="Consolas" w:cs="Consolas"/>
          <w:sz w:val="20"/>
        </w:rPr>
        <w:t>const</w:t>
      </w:r>
      <w:r>
        <w:t xml:space="preserve">, and </w:t>
      </w:r>
      <w:r>
        <w:rPr>
          <w:rFonts w:ascii="Consolas" w:hAnsi="Consolas" w:cs="Consolas"/>
          <w:sz w:val="20"/>
        </w:rPr>
        <w:t>var</w:t>
      </w:r>
      <w:r>
        <w:t>, how to name them well, and how scope controls where they live.</w:t>
      </w:r>
    </w:p>
    <w:p w14:paraId="609CF8E5" w14:textId="77777777" w:rsidR="003272D9" w:rsidRDefault="00B47D92">
      <w:pPr>
        <w:pStyle w:val="Heading2"/>
      </w:pPr>
      <w:bookmarkStart w:id="32" w:name="_Toc237034975"/>
      <w:r>
        <w:rPr>
          <w:b w:val="0"/>
        </w:rPr>
        <w:t>Key Takeaways</w:t>
      </w:r>
      <w:bookmarkEnd w:id="32"/>
    </w:p>
    <w:p w14:paraId="010553D2" w14:textId="77777777" w:rsidR="003272D9" w:rsidRDefault="00B47D92">
      <w:pPr>
        <w:pStyle w:val="ListBullet"/>
        <w:keepLines/>
        <w:spacing w:after="40" w:line="269" w:lineRule="auto"/>
        <w:ind w:left="432"/>
      </w:pPr>
      <w:r>
        <w:t>A variable is a named box storing a value.</w:t>
      </w:r>
    </w:p>
    <w:p w14:paraId="446D3E9C" w14:textId="77777777" w:rsidR="003272D9" w:rsidRDefault="00B47D92">
      <w:pPr>
        <w:pStyle w:val="ListBullet"/>
        <w:keepLines/>
        <w:spacing w:after="40" w:line="269" w:lineRule="auto"/>
        <w:ind w:left="432"/>
      </w:pPr>
      <w:r>
        <w:rPr>
          <w:rFonts w:ascii="Consolas" w:hAnsi="Consolas" w:cs="Consolas"/>
          <w:sz w:val="20"/>
        </w:rPr>
        <w:t>const</w:t>
      </w:r>
      <w:r>
        <w:t xml:space="preserve"> by default; </w:t>
      </w:r>
      <w:r>
        <w:rPr>
          <w:rFonts w:ascii="Consolas" w:hAnsi="Consolas" w:cs="Consolas"/>
          <w:sz w:val="20"/>
        </w:rPr>
        <w:t>let</w:t>
      </w:r>
      <w:r>
        <w:t xml:space="preserve"> when the value changes; never </w:t>
      </w:r>
      <w:r>
        <w:rPr>
          <w:rFonts w:ascii="Consolas" w:hAnsi="Consolas" w:cs="Consolas"/>
          <w:sz w:val="20"/>
        </w:rPr>
        <w:t>var</w:t>
      </w:r>
      <w:r>
        <w:t xml:space="preserve"> in new code.</w:t>
      </w:r>
    </w:p>
    <w:p w14:paraId="2E07BDAB" w14:textId="77777777" w:rsidR="003272D9" w:rsidRDefault="00B47D92">
      <w:pPr>
        <w:pStyle w:val="ListBullet"/>
        <w:keepLines/>
        <w:spacing w:after="40" w:line="269" w:lineRule="auto"/>
        <w:ind w:left="432"/>
      </w:pPr>
      <w:r>
        <w:t>Use descriptive camelCase names.</w:t>
      </w:r>
    </w:p>
    <w:p w14:paraId="7A0403A3" w14:textId="77777777" w:rsidR="003272D9" w:rsidRDefault="00B47D92">
      <w:pPr>
        <w:pStyle w:val="ListBullet"/>
        <w:keepLines/>
        <w:spacing w:after="40" w:line="269" w:lineRule="auto"/>
        <w:ind w:left="432"/>
      </w:pPr>
      <w:r>
        <w:rPr>
          <w:rFonts w:ascii="Consolas" w:hAnsi="Consolas" w:cs="Consolas"/>
          <w:sz w:val="20"/>
        </w:rPr>
        <w:t>let</w:t>
      </w:r>
      <w:r>
        <w:t>/</w:t>
      </w:r>
      <w:r>
        <w:rPr>
          <w:rFonts w:ascii="Consolas" w:hAnsi="Consolas" w:cs="Consolas"/>
          <w:sz w:val="20"/>
        </w:rPr>
        <w:t>const</w:t>
      </w:r>
      <w:r>
        <w:t xml:space="preserve"> are block-scoped.</w:t>
      </w:r>
    </w:p>
    <w:p w14:paraId="070C7F1A" w14:textId="77777777" w:rsidR="003272D9" w:rsidRDefault="00B47D92">
      <w:pPr>
        <w:pStyle w:val="ListBullet"/>
        <w:keepLines/>
        <w:spacing w:after="40" w:line="269" w:lineRule="auto"/>
        <w:ind w:left="432"/>
      </w:pPr>
      <w:r>
        <w:t>Good variable habits make tests readable and maintainable.</w:t>
      </w:r>
    </w:p>
    <w:p w14:paraId="0574B7BB" w14:textId="77777777" w:rsidR="003272D9" w:rsidRDefault="00B47D92">
      <w:pPr>
        <w:pStyle w:val="Heading2"/>
      </w:pPr>
      <w:bookmarkStart w:id="33" w:name="_Toc237034976"/>
      <w:r>
        <w:rPr>
          <w:b w:val="0"/>
        </w:rPr>
        <w:t>Cheat Sheet</w:t>
      </w:r>
      <w:bookmarkEnd w:id="33"/>
    </w:p>
    <w:tbl>
      <w:tblPr>
        <w:tblStyle w:val="TableGrid"/>
        <w:tblW w:w="0" w:type="auto"/>
        <w:jc w:val="center"/>
        <w:tblLook w:val="04A0" w:firstRow="1" w:lastRow="0" w:firstColumn="1" w:lastColumn="0" w:noHBand="0" w:noVBand="1"/>
      </w:tblPr>
      <w:tblGrid>
        <w:gridCol w:w="3120"/>
        <w:gridCol w:w="3120"/>
        <w:gridCol w:w="3120"/>
      </w:tblGrid>
      <w:tr w:rsidR="003272D9" w14:paraId="2C8E91B5" w14:textId="77777777">
        <w:trPr>
          <w:jc w:val="center"/>
        </w:trPr>
        <w:tc>
          <w:tcPr>
            <w:tcW w:w="3120" w:type="dxa"/>
            <w:shd w:val="clear" w:color="auto" w:fill="4D1D82"/>
            <w:tcMar>
              <w:top w:w="60" w:type="dxa"/>
              <w:left w:w="80" w:type="dxa"/>
              <w:bottom w:w="60" w:type="dxa"/>
              <w:right w:w="80" w:type="dxa"/>
            </w:tcMar>
            <w:vAlign w:val="center"/>
          </w:tcPr>
          <w:p w14:paraId="69B925A5" w14:textId="77777777" w:rsidR="003272D9" w:rsidRDefault="00B47D92">
            <w:pPr>
              <w:keepNext/>
              <w:keepLines/>
              <w:spacing w:after="20" w:line="252" w:lineRule="auto"/>
            </w:pPr>
            <w:r>
              <w:rPr>
                <w:b/>
                <w:color w:val="FFFFFF"/>
              </w:rPr>
              <w:t>Concept</w:t>
            </w:r>
          </w:p>
        </w:tc>
        <w:tc>
          <w:tcPr>
            <w:tcW w:w="3120" w:type="dxa"/>
            <w:shd w:val="clear" w:color="auto" w:fill="4D1D82"/>
            <w:tcMar>
              <w:top w:w="60" w:type="dxa"/>
              <w:left w:w="80" w:type="dxa"/>
              <w:bottom w:w="60" w:type="dxa"/>
              <w:right w:w="80" w:type="dxa"/>
            </w:tcMar>
            <w:vAlign w:val="center"/>
          </w:tcPr>
          <w:p w14:paraId="7EE62B4A" w14:textId="77777777" w:rsidR="003272D9" w:rsidRDefault="00B47D92">
            <w:pPr>
              <w:keepNext/>
              <w:keepLines/>
              <w:spacing w:after="20" w:line="252" w:lineRule="auto"/>
            </w:pPr>
            <w:r>
              <w:rPr>
                <w:b/>
                <w:color w:val="FFFFFF"/>
              </w:rPr>
              <w:t>Syntax</w:t>
            </w:r>
          </w:p>
        </w:tc>
        <w:tc>
          <w:tcPr>
            <w:tcW w:w="3120" w:type="dxa"/>
            <w:shd w:val="clear" w:color="auto" w:fill="4D1D82"/>
            <w:tcMar>
              <w:top w:w="60" w:type="dxa"/>
              <w:left w:w="80" w:type="dxa"/>
              <w:bottom w:w="60" w:type="dxa"/>
              <w:right w:w="80" w:type="dxa"/>
            </w:tcMar>
            <w:vAlign w:val="center"/>
          </w:tcPr>
          <w:p w14:paraId="5F17BBDA" w14:textId="77777777" w:rsidR="003272D9" w:rsidRDefault="00B47D92">
            <w:pPr>
              <w:keepNext/>
              <w:keepLines/>
              <w:spacing w:after="20" w:line="252" w:lineRule="auto"/>
            </w:pPr>
            <w:r>
              <w:rPr>
                <w:b/>
                <w:color w:val="FFFFFF"/>
              </w:rPr>
              <w:t>Notes</w:t>
            </w:r>
          </w:p>
        </w:tc>
      </w:tr>
      <w:tr w:rsidR="003272D9" w14:paraId="6FC0AF09" w14:textId="77777777">
        <w:trPr>
          <w:jc w:val="center"/>
        </w:trPr>
        <w:tc>
          <w:tcPr>
            <w:tcW w:w="3120" w:type="dxa"/>
            <w:tcMar>
              <w:top w:w="60" w:type="dxa"/>
              <w:left w:w="80" w:type="dxa"/>
              <w:bottom w:w="60" w:type="dxa"/>
              <w:right w:w="80" w:type="dxa"/>
            </w:tcMar>
            <w:vAlign w:val="center"/>
          </w:tcPr>
          <w:p w14:paraId="74789BBA" w14:textId="77777777" w:rsidR="003272D9" w:rsidRDefault="00B47D92">
            <w:pPr>
              <w:keepLines/>
              <w:spacing w:after="20" w:line="252" w:lineRule="auto"/>
            </w:pPr>
            <w:r>
              <w:t>Create (changeable)</w:t>
            </w:r>
          </w:p>
        </w:tc>
        <w:tc>
          <w:tcPr>
            <w:tcW w:w="3120" w:type="dxa"/>
            <w:tcMar>
              <w:top w:w="60" w:type="dxa"/>
              <w:left w:w="80" w:type="dxa"/>
              <w:bottom w:w="60" w:type="dxa"/>
              <w:right w:w="80" w:type="dxa"/>
            </w:tcMar>
            <w:vAlign w:val="center"/>
          </w:tcPr>
          <w:p w14:paraId="51FB19A4" w14:textId="77777777" w:rsidR="003272D9" w:rsidRDefault="00B47D92">
            <w:pPr>
              <w:keepLines/>
              <w:spacing w:after="20" w:line="252" w:lineRule="auto"/>
            </w:pPr>
            <w:r>
              <w:rPr>
                <w:rFonts w:ascii="Consolas" w:hAnsi="Consolas" w:cs="Consolas"/>
                <w:sz w:val="20"/>
              </w:rPr>
              <w:t>let x = 1;</w:t>
            </w:r>
          </w:p>
        </w:tc>
        <w:tc>
          <w:tcPr>
            <w:tcW w:w="3120" w:type="dxa"/>
            <w:tcMar>
              <w:top w:w="60" w:type="dxa"/>
              <w:left w:w="80" w:type="dxa"/>
              <w:bottom w:w="60" w:type="dxa"/>
              <w:right w:w="80" w:type="dxa"/>
            </w:tcMar>
            <w:vAlign w:val="center"/>
          </w:tcPr>
          <w:p w14:paraId="29139826" w14:textId="77777777" w:rsidR="003272D9" w:rsidRDefault="00B47D92">
            <w:pPr>
              <w:keepLines/>
              <w:spacing w:after="20" w:line="252" w:lineRule="auto"/>
            </w:pPr>
            <w:r>
              <w:t xml:space="preserve">Update with </w:t>
            </w:r>
            <w:r>
              <w:rPr>
                <w:rFonts w:ascii="Consolas" w:hAnsi="Consolas" w:cs="Consolas"/>
                <w:sz w:val="20"/>
              </w:rPr>
              <w:t>x = 2;</w:t>
            </w:r>
          </w:p>
        </w:tc>
      </w:tr>
      <w:tr w:rsidR="003272D9" w14:paraId="7A0A7AD2" w14:textId="77777777">
        <w:trPr>
          <w:jc w:val="center"/>
        </w:trPr>
        <w:tc>
          <w:tcPr>
            <w:tcW w:w="3120" w:type="dxa"/>
            <w:shd w:val="clear" w:color="auto" w:fill="F7F4FB"/>
            <w:tcMar>
              <w:top w:w="60" w:type="dxa"/>
              <w:left w:w="80" w:type="dxa"/>
              <w:bottom w:w="60" w:type="dxa"/>
              <w:right w:w="80" w:type="dxa"/>
            </w:tcMar>
            <w:vAlign w:val="center"/>
          </w:tcPr>
          <w:p w14:paraId="4E07E62D" w14:textId="77777777" w:rsidR="003272D9" w:rsidRDefault="00B47D92">
            <w:pPr>
              <w:keepLines/>
              <w:spacing w:after="20" w:line="252" w:lineRule="auto"/>
            </w:pPr>
            <w:r>
              <w:t>Create (fixed)</w:t>
            </w:r>
          </w:p>
        </w:tc>
        <w:tc>
          <w:tcPr>
            <w:tcW w:w="3120" w:type="dxa"/>
            <w:shd w:val="clear" w:color="auto" w:fill="F7F4FB"/>
            <w:tcMar>
              <w:top w:w="60" w:type="dxa"/>
              <w:left w:w="80" w:type="dxa"/>
              <w:bottom w:w="60" w:type="dxa"/>
              <w:right w:w="80" w:type="dxa"/>
            </w:tcMar>
            <w:vAlign w:val="center"/>
          </w:tcPr>
          <w:p w14:paraId="20163A92" w14:textId="77777777" w:rsidR="003272D9" w:rsidRDefault="00B47D92">
            <w:pPr>
              <w:keepLines/>
              <w:spacing w:after="20" w:line="252" w:lineRule="auto"/>
            </w:pPr>
            <w:r>
              <w:rPr>
                <w:rFonts w:ascii="Consolas" w:hAnsi="Consolas" w:cs="Consolas"/>
                <w:sz w:val="20"/>
              </w:rPr>
              <w:t>const x = 1;</w:t>
            </w:r>
          </w:p>
        </w:tc>
        <w:tc>
          <w:tcPr>
            <w:tcW w:w="3120" w:type="dxa"/>
            <w:shd w:val="clear" w:color="auto" w:fill="F7F4FB"/>
            <w:tcMar>
              <w:top w:w="60" w:type="dxa"/>
              <w:left w:w="80" w:type="dxa"/>
              <w:bottom w:w="60" w:type="dxa"/>
              <w:right w:w="80" w:type="dxa"/>
            </w:tcMar>
            <w:vAlign w:val="center"/>
          </w:tcPr>
          <w:p w14:paraId="0FD1ADF0" w14:textId="77777777" w:rsidR="003272D9" w:rsidRDefault="00B47D92">
            <w:pPr>
              <w:keepLines/>
              <w:spacing w:after="20" w:line="252" w:lineRule="auto"/>
            </w:pPr>
            <w:r>
              <w:t>Cannot reassign</w:t>
            </w:r>
          </w:p>
        </w:tc>
      </w:tr>
      <w:tr w:rsidR="003272D9" w14:paraId="2A02CCD1" w14:textId="77777777">
        <w:trPr>
          <w:jc w:val="center"/>
        </w:trPr>
        <w:tc>
          <w:tcPr>
            <w:tcW w:w="3120" w:type="dxa"/>
            <w:tcMar>
              <w:top w:w="60" w:type="dxa"/>
              <w:left w:w="80" w:type="dxa"/>
              <w:bottom w:w="60" w:type="dxa"/>
              <w:right w:w="80" w:type="dxa"/>
            </w:tcMar>
            <w:vAlign w:val="center"/>
          </w:tcPr>
          <w:p w14:paraId="7F16B1B0" w14:textId="77777777" w:rsidR="003272D9" w:rsidRDefault="00B47D92">
            <w:pPr>
              <w:keepLines/>
              <w:spacing w:after="20" w:line="252" w:lineRule="auto"/>
            </w:pPr>
            <w:r>
              <w:t>Update</w:t>
            </w:r>
          </w:p>
        </w:tc>
        <w:tc>
          <w:tcPr>
            <w:tcW w:w="3120" w:type="dxa"/>
            <w:tcMar>
              <w:top w:w="60" w:type="dxa"/>
              <w:left w:w="80" w:type="dxa"/>
              <w:bottom w:w="60" w:type="dxa"/>
              <w:right w:w="80" w:type="dxa"/>
            </w:tcMar>
            <w:vAlign w:val="center"/>
          </w:tcPr>
          <w:p w14:paraId="24ABA041" w14:textId="77777777" w:rsidR="003272D9" w:rsidRDefault="00B47D92">
            <w:pPr>
              <w:keepLines/>
              <w:spacing w:after="20" w:line="252" w:lineRule="auto"/>
            </w:pPr>
            <w:r>
              <w:rPr>
                <w:rFonts w:ascii="Consolas" w:hAnsi="Consolas" w:cs="Consolas"/>
                <w:sz w:val="20"/>
              </w:rPr>
              <w:t>x = 2;</w:t>
            </w:r>
          </w:p>
        </w:tc>
        <w:tc>
          <w:tcPr>
            <w:tcW w:w="3120" w:type="dxa"/>
            <w:tcMar>
              <w:top w:w="60" w:type="dxa"/>
              <w:left w:w="80" w:type="dxa"/>
              <w:bottom w:w="60" w:type="dxa"/>
              <w:right w:w="80" w:type="dxa"/>
            </w:tcMar>
            <w:vAlign w:val="center"/>
          </w:tcPr>
          <w:p w14:paraId="672FA611" w14:textId="77777777" w:rsidR="003272D9" w:rsidRDefault="00B47D92">
            <w:pPr>
              <w:keepLines/>
              <w:spacing w:after="20" w:line="252" w:lineRule="auto"/>
            </w:pPr>
            <w:r>
              <w:t xml:space="preserve">No </w:t>
            </w:r>
            <w:r>
              <w:rPr>
                <w:rFonts w:ascii="Consolas" w:hAnsi="Consolas" w:cs="Consolas"/>
                <w:sz w:val="20"/>
              </w:rPr>
              <w:t>let</w:t>
            </w:r>
            <w:r>
              <w:t>/</w:t>
            </w:r>
            <w:r>
              <w:rPr>
                <w:rFonts w:ascii="Consolas" w:hAnsi="Consolas" w:cs="Consolas"/>
                <w:sz w:val="20"/>
              </w:rPr>
              <w:t>const</w:t>
            </w:r>
            <w:r>
              <w:t xml:space="preserve"> again</w:t>
            </w:r>
          </w:p>
        </w:tc>
      </w:tr>
      <w:tr w:rsidR="003272D9" w14:paraId="776D5919" w14:textId="77777777">
        <w:trPr>
          <w:jc w:val="center"/>
        </w:trPr>
        <w:tc>
          <w:tcPr>
            <w:tcW w:w="3120" w:type="dxa"/>
            <w:shd w:val="clear" w:color="auto" w:fill="F7F4FB"/>
            <w:tcMar>
              <w:top w:w="60" w:type="dxa"/>
              <w:left w:w="80" w:type="dxa"/>
              <w:bottom w:w="60" w:type="dxa"/>
              <w:right w:w="80" w:type="dxa"/>
            </w:tcMar>
            <w:vAlign w:val="center"/>
          </w:tcPr>
          <w:p w14:paraId="48784451" w14:textId="77777777" w:rsidR="003272D9" w:rsidRDefault="00B47D92">
            <w:pPr>
              <w:keepLines/>
              <w:spacing w:after="20" w:line="252" w:lineRule="auto"/>
            </w:pPr>
            <w:r>
              <w:t>Old style</w:t>
            </w:r>
          </w:p>
        </w:tc>
        <w:tc>
          <w:tcPr>
            <w:tcW w:w="3120" w:type="dxa"/>
            <w:shd w:val="clear" w:color="auto" w:fill="F7F4FB"/>
            <w:tcMar>
              <w:top w:w="60" w:type="dxa"/>
              <w:left w:w="80" w:type="dxa"/>
              <w:bottom w:w="60" w:type="dxa"/>
              <w:right w:w="80" w:type="dxa"/>
            </w:tcMar>
            <w:vAlign w:val="center"/>
          </w:tcPr>
          <w:p w14:paraId="48E1C1D3" w14:textId="77777777" w:rsidR="003272D9" w:rsidRDefault="00B47D92">
            <w:pPr>
              <w:keepLines/>
              <w:spacing w:after="20" w:line="252" w:lineRule="auto"/>
            </w:pPr>
            <w:r>
              <w:rPr>
                <w:rFonts w:ascii="Consolas" w:hAnsi="Consolas" w:cs="Consolas"/>
                <w:sz w:val="20"/>
              </w:rPr>
              <w:t>var x = 1;</w:t>
            </w:r>
          </w:p>
        </w:tc>
        <w:tc>
          <w:tcPr>
            <w:tcW w:w="3120" w:type="dxa"/>
            <w:shd w:val="clear" w:color="auto" w:fill="F7F4FB"/>
            <w:tcMar>
              <w:top w:w="60" w:type="dxa"/>
              <w:left w:w="80" w:type="dxa"/>
              <w:bottom w:w="60" w:type="dxa"/>
              <w:right w:w="80" w:type="dxa"/>
            </w:tcMar>
            <w:vAlign w:val="center"/>
          </w:tcPr>
          <w:p w14:paraId="17D592CC" w14:textId="77777777" w:rsidR="003272D9" w:rsidRDefault="00B47D92">
            <w:pPr>
              <w:keepLines/>
              <w:spacing w:after="20" w:line="252" w:lineRule="auto"/>
            </w:pPr>
            <w:r>
              <w:t>Avoid in new code</w:t>
            </w:r>
          </w:p>
        </w:tc>
      </w:tr>
      <w:tr w:rsidR="003272D9" w14:paraId="2168E3EA" w14:textId="77777777">
        <w:trPr>
          <w:jc w:val="center"/>
        </w:trPr>
        <w:tc>
          <w:tcPr>
            <w:tcW w:w="3120" w:type="dxa"/>
            <w:tcMar>
              <w:top w:w="60" w:type="dxa"/>
              <w:left w:w="80" w:type="dxa"/>
              <w:bottom w:w="60" w:type="dxa"/>
              <w:right w:w="80" w:type="dxa"/>
            </w:tcMar>
            <w:vAlign w:val="center"/>
          </w:tcPr>
          <w:p w14:paraId="39000EBE" w14:textId="77777777" w:rsidR="003272D9" w:rsidRDefault="00B47D92">
            <w:pPr>
              <w:keepLines/>
              <w:spacing w:after="20" w:line="252" w:lineRule="auto"/>
            </w:pPr>
            <w:r>
              <w:t>Scope</w:t>
            </w:r>
          </w:p>
        </w:tc>
        <w:tc>
          <w:tcPr>
            <w:tcW w:w="3120" w:type="dxa"/>
            <w:tcMar>
              <w:top w:w="60" w:type="dxa"/>
              <w:left w:w="80" w:type="dxa"/>
              <w:bottom w:w="60" w:type="dxa"/>
              <w:right w:w="80" w:type="dxa"/>
            </w:tcMar>
            <w:vAlign w:val="center"/>
          </w:tcPr>
          <w:p w14:paraId="52424FD6" w14:textId="77777777" w:rsidR="003272D9" w:rsidRDefault="00B47D92">
            <w:pPr>
              <w:keepLines/>
              <w:spacing w:after="20" w:line="252" w:lineRule="auto"/>
            </w:pPr>
            <w:r>
              <w:rPr>
                <w:rFonts w:ascii="Consolas" w:hAnsi="Consolas" w:cs="Consolas"/>
                <w:sz w:val="20"/>
              </w:rPr>
              <w:t>{ let x }</w:t>
            </w:r>
          </w:p>
        </w:tc>
        <w:tc>
          <w:tcPr>
            <w:tcW w:w="3120" w:type="dxa"/>
            <w:tcMar>
              <w:top w:w="60" w:type="dxa"/>
              <w:left w:w="80" w:type="dxa"/>
              <w:bottom w:w="60" w:type="dxa"/>
              <w:right w:w="80" w:type="dxa"/>
            </w:tcMar>
            <w:vAlign w:val="center"/>
          </w:tcPr>
          <w:p w14:paraId="54FDA327" w14:textId="77777777" w:rsidR="003272D9" w:rsidRDefault="00B47D92">
            <w:pPr>
              <w:keepLines/>
              <w:spacing w:after="20" w:line="252" w:lineRule="auto"/>
            </w:pPr>
            <w:r>
              <w:t xml:space="preserve">Visible inside </w:t>
            </w:r>
            <w:r>
              <w:rPr>
                <w:rFonts w:ascii="Consolas" w:hAnsi="Consolas" w:cs="Consolas"/>
                <w:sz w:val="20"/>
              </w:rPr>
              <w:t>{ }</w:t>
            </w:r>
            <w:r>
              <w:t xml:space="preserve"> only</w:t>
            </w:r>
          </w:p>
        </w:tc>
      </w:tr>
      <w:tr w:rsidR="003272D9" w14:paraId="2B41223E" w14:textId="77777777">
        <w:trPr>
          <w:jc w:val="center"/>
        </w:trPr>
        <w:tc>
          <w:tcPr>
            <w:tcW w:w="3120" w:type="dxa"/>
            <w:shd w:val="clear" w:color="auto" w:fill="F7F4FB"/>
            <w:tcMar>
              <w:top w:w="60" w:type="dxa"/>
              <w:left w:w="80" w:type="dxa"/>
              <w:bottom w:w="60" w:type="dxa"/>
              <w:right w:w="80" w:type="dxa"/>
            </w:tcMar>
            <w:vAlign w:val="center"/>
          </w:tcPr>
          <w:p w14:paraId="4FFC4C31" w14:textId="77777777" w:rsidR="003272D9" w:rsidRDefault="00B47D92">
            <w:pPr>
              <w:keepLines/>
              <w:spacing w:after="20" w:line="252" w:lineRule="auto"/>
            </w:pPr>
            <w:r>
              <w:t>Rules</w:t>
            </w:r>
          </w:p>
        </w:tc>
        <w:tc>
          <w:tcPr>
            <w:tcW w:w="3120" w:type="dxa"/>
            <w:shd w:val="clear" w:color="auto" w:fill="F7F4FB"/>
            <w:tcMar>
              <w:top w:w="60" w:type="dxa"/>
              <w:left w:w="80" w:type="dxa"/>
              <w:bottom w:w="60" w:type="dxa"/>
              <w:right w:w="80" w:type="dxa"/>
            </w:tcMar>
            <w:vAlign w:val="center"/>
          </w:tcPr>
          <w:p w14:paraId="1D03D8E2" w14:textId="77777777" w:rsidR="003272D9" w:rsidRDefault="00B47D92">
            <w:pPr>
              <w:keepLines/>
              <w:spacing w:after="20" w:line="252" w:lineRule="auto"/>
            </w:pPr>
            <w:r>
              <w:t>camelCase, no digit start</w:t>
            </w:r>
          </w:p>
        </w:tc>
        <w:tc>
          <w:tcPr>
            <w:tcW w:w="3120" w:type="dxa"/>
            <w:shd w:val="clear" w:color="auto" w:fill="F7F4FB"/>
            <w:tcMar>
              <w:top w:w="60" w:type="dxa"/>
              <w:left w:w="80" w:type="dxa"/>
              <w:bottom w:w="60" w:type="dxa"/>
              <w:right w:w="80" w:type="dxa"/>
            </w:tcMar>
            <w:vAlign w:val="center"/>
          </w:tcPr>
          <w:p w14:paraId="37A40ADA" w14:textId="77777777" w:rsidR="003272D9" w:rsidRDefault="00B47D92">
            <w:pPr>
              <w:keepLines/>
              <w:spacing w:after="20" w:line="252" w:lineRule="auto"/>
            </w:pPr>
            <w:r>
              <w:t>Descriptive names</w:t>
            </w:r>
          </w:p>
        </w:tc>
      </w:tr>
    </w:tbl>
    <w:p w14:paraId="7CCB5E37" w14:textId="77777777" w:rsidR="003272D9" w:rsidRDefault="003272D9">
      <w:pPr>
        <w:spacing w:after="40"/>
      </w:pPr>
    </w:p>
    <w:p w14:paraId="20EA5EF1" w14:textId="77777777" w:rsidR="003272D9" w:rsidRDefault="00B47D92">
      <w:pPr>
        <w:pStyle w:val="Heading2"/>
      </w:pPr>
      <w:bookmarkStart w:id="34" w:name="_Toc237034977"/>
      <w:r>
        <w:rPr>
          <w:b w:val="0"/>
        </w:rPr>
        <w:lastRenderedPageBreak/>
        <w:t>Frequently Asked Questions (FAQs)</w:t>
      </w:r>
      <w:bookmarkEnd w:id="34"/>
    </w:p>
    <w:p w14:paraId="5A48F9DF" w14:textId="77777777" w:rsidR="003272D9" w:rsidRDefault="00B47D92">
      <w:pPr>
        <w:keepLines/>
      </w:pPr>
      <w:r>
        <w:rPr>
          <w:b/>
        </w:rPr>
        <w:t>Q1: Can I use the same variable name twice?</w:t>
      </w:r>
      <w:r>
        <w:t xml:space="preserve"> You can use </w:t>
      </w:r>
      <w:r>
        <w:rPr>
          <w:rFonts w:ascii="Consolas" w:hAnsi="Consolas" w:cs="Consolas"/>
          <w:sz w:val="20"/>
        </w:rPr>
        <w:t>let</w:t>
      </w:r>
      <w:r>
        <w:t xml:space="preserve"> once per scope. Reusing the same name in a different block is allowed.</w:t>
      </w:r>
    </w:p>
    <w:p w14:paraId="3CA6D44D" w14:textId="77777777" w:rsidR="003272D9" w:rsidRDefault="00B47D92">
      <w:pPr>
        <w:keepLines/>
      </w:pPr>
      <w:r>
        <w:rPr>
          <w:b/>
        </w:rPr>
        <w:t>Q2: What happens if I change a `const`?</w:t>
      </w:r>
      <w:r>
        <w:t xml:space="preserve"> JavaScript throws </w:t>
      </w:r>
      <w:r>
        <w:rPr>
          <w:rFonts w:ascii="Consolas" w:hAnsi="Consolas" w:cs="Consolas"/>
          <w:sz w:val="20"/>
        </w:rPr>
        <w:t>TypeError: Assignment to constant variable.</w:t>
      </w:r>
    </w:p>
    <w:p w14:paraId="672B6437" w14:textId="77777777" w:rsidR="003272D9" w:rsidRDefault="00B47D92">
      <w:pPr>
        <w:keepLines/>
      </w:pPr>
      <w:r>
        <w:rPr>
          <w:b/>
        </w:rPr>
        <w:t>Q3: Why is `var` bad?</w:t>
      </w:r>
      <w:r>
        <w:t xml:space="preserve"> Its scope ignores blocks, which causes surprising behavior. </w:t>
      </w:r>
      <w:r>
        <w:rPr>
          <w:rFonts w:ascii="Consolas" w:hAnsi="Consolas" w:cs="Consolas"/>
          <w:sz w:val="20"/>
        </w:rPr>
        <w:t>let</w:t>
      </w:r>
      <w:r>
        <w:t>/</w:t>
      </w:r>
      <w:r>
        <w:rPr>
          <w:rFonts w:ascii="Consolas" w:hAnsi="Consolas" w:cs="Consolas"/>
          <w:sz w:val="20"/>
        </w:rPr>
        <w:t>const</w:t>
      </w:r>
      <w:r>
        <w:t xml:space="preserve"> fix this.</w:t>
      </w:r>
    </w:p>
    <w:p w14:paraId="06B06E72" w14:textId="77777777" w:rsidR="003272D9" w:rsidRDefault="00B47D92">
      <w:pPr>
        <w:keepLines/>
      </w:pPr>
      <w:r>
        <w:rPr>
          <w:b/>
        </w:rPr>
        <w:t>Q4: Should variables be in English?</w:t>
      </w:r>
      <w:r>
        <w:t xml:space="preserve"> Team-dependent, but English is the norm in code.</w:t>
      </w:r>
    </w:p>
    <w:p w14:paraId="3989C46F" w14:textId="77777777" w:rsidR="003272D9" w:rsidRDefault="00B47D92">
      <w:pPr>
        <w:keepLines/>
      </w:pPr>
      <w:r>
        <w:rPr>
          <w:b/>
        </w:rPr>
        <w:t>Q5: What if I forget a semicolon?</w:t>
      </w:r>
      <w:r>
        <w:t xml:space="preserve"> JavaScript often tolerates it, but add them for clean, predictable code.</w:t>
      </w:r>
    </w:p>
    <w:p w14:paraId="7541B8ED" w14:textId="77777777" w:rsidR="003272D9" w:rsidRDefault="00B47D92">
      <w:pPr>
        <w:keepLines/>
      </w:pPr>
      <w:r>
        <w:rPr>
          <w:b/>
        </w:rPr>
        <w:t>Q6: Can a variable name be `let`?</w:t>
      </w:r>
      <w:r>
        <w:t xml:space="preserve"> No — reserved words cannot be names.</w:t>
      </w:r>
    </w:p>
    <w:p w14:paraId="75605DCC" w14:textId="77777777" w:rsidR="003272D9" w:rsidRDefault="00B47D92">
      <w:pPr>
        <w:pStyle w:val="Heading2"/>
      </w:pPr>
      <w:bookmarkStart w:id="35" w:name="_Toc237034978"/>
      <w:r>
        <w:rPr>
          <w:b w:val="0"/>
        </w:rPr>
        <w:t>Real Automation Examples</w:t>
      </w:r>
      <w:bookmarkEnd w:id="35"/>
    </w:p>
    <w:p w14:paraId="0CFB4523" w14:textId="77777777" w:rsidR="003272D9" w:rsidRDefault="00B47D92">
      <w:pPr>
        <w:keepLines/>
        <w:shd w:val="clear" w:color="auto" w:fill="F5F2FA"/>
        <w:spacing w:before="80" w:after="160"/>
        <w:ind w:left="360" w:right="216"/>
      </w:pPr>
      <w:r>
        <w:rPr>
          <w:rFonts w:ascii="Consolas" w:hAnsi="Consolas" w:cs="Consolas"/>
          <w:color w:val="331A55"/>
          <w:sz w:val="19"/>
        </w:rPr>
        <w:t>const baseUrl = "https://example.com";</w:t>
      </w:r>
      <w:r>
        <w:rPr>
          <w:rFonts w:ascii="Consolas" w:hAnsi="Consolas" w:cs="Consolas"/>
          <w:color w:val="331A55"/>
          <w:sz w:val="19"/>
        </w:rPr>
        <w:br/>
        <w:t>const adminUser = { username: "admin", password: "Admin@123" };</w:t>
      </w:r>
      <w:r>
        <w:rPr>
          <w:rFonts w:ascii="Consolas" w:hAnsi="Consolas" w:cs="Consolas"/>
          <w:color w:val="331A55"/>
          <w:sz w:val="19"/>
        </w:rPr>
        <w:br/>
      </w:r>
      <w:r>
        <w:rPr>
          <w:rFonts w:ascii="Consolas" w:hAnsi="Consolas" w:cs="Consolas"/>
          <w:color w:val="331A55"/>
          <w:sz w:val="19"/>
        </w:rPr>
        <w:br/>
        <w:t>let retryCount = 0;</w:t>
      </w:r>
      <w:r>
        <w:rPr>
          <w:rFonts w:ascii="Consolas" w:hAnsi="Consolas" w:cs="Consolas"/>
          <w:color w:val="331A55"/>
          <w:sz w:val="19"/>
        </w:rPr>
        <w:br/>
        <w:t>let isLoggedIn = false;</w:t>
      </w:r>
      <w:r>
        <w:rPr>
          <w:rFonts w:ascii="Consolas" w:hAnsi="Consolas" w:cs="Consolas"/>
          <w:color w:val="331A55"/>
          <w:sz w:val="19"/>
        </w:rPr>
        <w:br/>
      </w:r>
      <w:r>
        <w:rPr>
          <w:rFonts w:ascii="Consolas" w:hAnsi="Consolas" w:cs="Consolas"/>
          <w:color w:val="331A55"/>
          <w:sz w:val="19"/>
        </w:rPr>
        <w:br/>
        <w:t>// typical test flow uses all of these</w:t>
      </w:r>
      <w:r>
        <w:rPr>
          <w:rFonts w:ascii="Consolas" w:hAnsi="Consolas" w:cs="Consolas"/>
          <w:color w:val="331A55"/>
          <w:sz w:val="19"/>
        </w:rPr>
        <w:br/>
        <w:t>console.log("Opening " + baseUrl + " as " + adminUser.username);</w:t>
      </w:r>
    </w:p>
    <w:p w14:paraId="1E980418" w14:textId="77777777" w:rsidR="003272D9" w:rsidRDefault="00B47D92">
      <w:pPr>
        <w:pStyle w:val="Heading2"/>
      </w:pPr>
      <w:bookmarkStart w:id="36" w:name="_Toc237034979"/>
      <w:r>
        <w:rPr>
          <w:b w:val="0"/>
        </w:rPr>
        <w:t>Mini Project</w:t>
      </w:r>
      <w:bookmarkEnd w:id="36"/>
    </w:p>
    <w:p w14:paraId="48E1BEEC" w14:textId="77777777" w:rsidR="003272D9" w:rsidRDefault="00B47D92">
      <w:pPr>
        <w:keepLines/>
      </w:pPr>
      <w:r>
        <w:rPr>
          <w:b/>
        </w:rPr>
        <w:t>Test Configuration Builder</w:t>
      </w:r>
    </w:p>
    <w:p w14:paraId="1766320A" w14:textId="77777777" w:rsidR="003272D9" w:rsidRDefault="00B47D92">
      <w:pPr>
        <w:keepLines/>
      </w:pPr>
      <w:r>
        <w:t>Write a program that:</w:t>
      </w:r>
    </w:p>
    <w:p w14:paraId="469A55FE" w14:textId="77777777" w:rsidR="003272D9" w:rsidRDefault="00B47D92">
      <w:pPr>
        <w:pStyle w:val="ListNumber"/>
        <w:keepLines/>
        <w:spacing w:after="40" w:line="269" w:lineRule="auto"/>
        <w:ind w:left="432"/>
      </w:pPr>
      <w:r>
        <w:t xml:space="preserve">Declares </w:t>
      </w:r>
      <w:r>
        <w:rPr>
          <w:rFonts w:ascii="Consolas" w:hAnsi="Consolas" w:cs="Consolas"/>
          <w:sz w:val="20"/>
        </w:rPr>
        <w:t>const</w:t>
      </w:r>
      <w:r>
        <w:t xml:space="preserve"> values: base URL, browser name, default timeout.</w:t>
      </w:r>
    </w:p>
    <w:p w14:paraId="29E1B922" w14:textId="77777777" w:rsidR="003272D9" w:rsidRDefault="00B47D92">
      <w:pPr>
        <w:pStyle w:val="ListNumber"/>
        <w:keepLines/>
        <w:spacing w:after="40" w:line="269" w:lineRule="auto"/>
        <w:ind w:left="432"/>
      </w:pPr>
      <w:r>
        <w:t xml:space="preserve">Declares </w:t>
      </w:r>
      <w:r>
        <w:rPr>
          <w:rFonts w:ascii="Consolas" w:hAnsi="Consolas" w:cs="Consolas"/>
          <w:sz w:val="20"/>
        </w:rPr>
        <w:t>let</w:t>
      </w:r>
      <w:r>
        <w:t xml:space="preserve"> values: retry count (0), current test name.</w:t>
      </w:r>
    </w:p>
    <w:p w14:paraId="5388083F" w14:textId="77777777" w:rsidR="003272D9" w:rsidRDefault="00B47D92">
      <w:pPr>
        <w:pStyle w:val="ListNumber"/>
        <w:keepLines/>
        <w:spacing w:after="40" w:line="269" w:lineRule="auto"/>
        <w:ind w:left="432"/>
      </w:pPr>
      <w:r>
        <w:t>Prints a "configuration report" with all values.</w:t>
      </w:r>
    </w:p>
    <w:p w14:paraId="24B129E3" w14:textId="77777777" w:rsidR="003272D9" w:rsidRDefault="00B47D92">
      <w:pPr>
        <w:pStyle w:val="ListNumber"/>
        <w:keepLines/>
        <w:spacing w:after="40" w:line="269" w:lineRule="auto"/>
        <w:ind w:left="432"/>
      </w:pPr>
      <w:r>
        <w:t xml:space="preserve">Updates </w:t>
      </w:r>
      <w:r>
        <w:rPr>
          <w:rFonts w:ascii="Consolas" w:hAnsi="Consolas" w:cs="Consolas"/>
          <w:sz w:val="20"/>
        </w:rPr>
        <w:t>retryCount</w:t>
      </w:r>
      <w:r>
        <w:t xml:space="preserve"> to 3 and prints the report again.</w:t>
      </w:r>
    </w:p>
    <w:p w14:paraId="3BA0AA81" w14:textId="77777777" w:rsidR="003272D9" w:rsidRDefault="00B47D92">
      <w:pPr>
        <w:pStyle w:val="Heading2"/>
      </w:pPr>
      <w:bookmarkStart w:id="37" w:name="_Toc237034980"/>
      <w:r>
        <w:rPr>
          <w:b w:val="0"/>
        </w:rPr>
        <w:t>Quiz (10 Questions)</w:t>
      </w:r>
      <w:bookmarkEnd w:id="37"/>
    </w:p>
    <w:p w14:paraId="1DB9E3D1" w14:textId="77777777" w:rsidR="003272D9" w:rsidRDefault="00B47D92">
      <w:pPr>
        <w:keepLines/>
      </w:pPr>
      <w:r>
        <w:rPr>
          <w:b/>
        </w:rPr>
        <w:t>Q1.</w:t>
      </w:r>
      <w:r>
        <w:t xml:space="preserve"> Which keyword creates a changeable variable?</w:t>
      </w:r>
    </w:p>
    <w:p w14:paraId="7F65914E" w14:textId="77777777" w:rsidR="003272D9" w:rsidRDefault="00B47D92">
      <w:pPr>
        <w:pStyle w:val="ListBullet"/>
        <w:keepLines/>
        <w:spacing w:after="40" w:line="269" w:lineRule="auto"/>
        <w:ind w:left="432"/>
      </w:pPr>
      <w:r>
        <w:t xml:space="preserve">A) </w:t>
      </w:r>
      <w:r>
        <w:rPr>
          <w:rFonts w:ascii="Consolas" w:hAnsi="Consolas" w:cs="Consolas"/>
          <w:sz w:val="20"/>
        </w:rPr>
        <w:t>const</w:t>
      </w:r>
    </w:p>
    <w:p w14:paraId="76844901" w14:textId="77777777" w:rsidR="003272D9" w:rsidRDefault="00B47D92">
      <w:pPr>
        <w:pStyle w:val="ListBullet"/>
        <w:keepLines/>
        <w:spacing w:after="40" w:line="269" w:lineRule="auto"/>
        <w:ind w:left="432"/>
      </w:pPr>
      <w:r>
        <w:t xml:space="preserve">B) </w:t>
      </w:r>
      <w:r>
        <w:rPr>
          <w:rFonts w:ascii="Consolas" w:hAnsi="Consolas" w:cs="Consolas"/>
          <w:sz w:val="20"/>
        </w:rPr>
        <w:t>let</w:t>
      </w:r>
    </w:p>
    <w:p w14:paraId="4BF1AC51" w14:textId="77777777" w:rsidR="003272D9" w:rsidRDefault="00B47D92">
      <w:pPr>
        <w:pStyle w:val="ListBullet"/>
        <w:keepLines/>
        <w:spacing w:after="40" w:line="269" w:lineRule="auto"/>
        <w:ind w:left="432"/>
      </w:pPr>
      <w:r>
        <w:t xml:space="preserve">C) </w:t>
      </w:r>
      <w:r>
        <w:rPr>
          <w:rFonts w:ascii="Consolas" w:hAnsi="Consolas" w:cs="Consolas"/>
          <w:sz w:val="20"/>
        </w:rPr>
        <w:t>var</w:t>
      </w:r>
    </w:p>
    <w:p w14:paraId="116C6A22" w14:textId="77777777" w:rsidR="003272D9" w:rsidRDefault="00B47D92">
      <w:pPr>
        <w:pStyle w:val="ListBullet"/>
        <w:keepLines/>
        <w:spacing w:after="40" w:line="269" w:lineRule="auto"/>
        <w:ind w:left="432"/>
      </w:pPr>
      <w:r>
        <w:t xml:space="preserve">D) </w:t>
      </w:r>
      <w:r>
        <w:rPr>
          <w:rFonts w:ascii="Consolas" w:hAnsi="Consolas" w:cs="Consolas"/>
          <w:sz w:val="20"/>
        </w:rPr>
        <w:t>fixed</w:t>
      </w:r>
    </w:p>
    <w:p w14:paraId="07305181" w14:textId="77777777" w:rsidR="003272D9" w:rsidRDefault="00B47D92">
      <w:pPr>
        <w:keepLines/>
      </w:pPr>
      <w:r>
        <w:rPr>
          <w:b/>
        </w:rPr>
        <w:t>Q2.</w:t>
      </w:r>
      <w:r>
        <w:t xml:space="preserve"> Which keyword creates a value that cannot change?</w:t>
      </w:r>
    </w:p>
    <w:p w14:paraId="63B36959" w14:textId="77777777" w:rsidR="003272D9" w:rsidRDefault="00B47D92">
      <w:pPr>
        <w:pStyle w:val="ListBullet"/>
        <w:keepLines/>
        <w:spacing w:after="40" w:line="269" w:lineRule="auto"/>
        <w:ind w:left="432"/>
      </w:pPr>
      <w:r>
        <w:t xml:space="preserve">A) </w:t>
      </w:r>
      <w:r>
        <w:rPr>
          <w:rFonts w:ascii="Consolas" w:hAnsi="Consolas" w:cs="Consolas"/>
          <w:sz w:val="20"/>
        </w:rPr>
        <w:t>let</w:t>
      </w:r>
    </w:p>
    <w:p w14:paraId="74DD70F7" w14:textId="77777777" w:rsidR="003272D9" w:rsidRDefault="00B47D92">
      <w:pPr>
        <w:pStyle w:val="ListBullet"/>
        <w:keepLines/>
        <w:spacing w:after="40" w:line="269" w:lineRule="auto"/>
        <w:ind w:left="432"/>
      </w:pPr>
      <w:r>
        <w:t xml:space="preserve">B) </w:t>
      </w:r>
      <w:r>
        <w:rPr>
          <w:rFonts w:ascii="Consolas" w:hAnsi="Consolas" w:cs="Consolas"/>
          <w:sz w:val="20"/>
        </w:rPr>
        <w:t>change</w:t>
      </w:r>
    </w:p>
    <w:p w14:paraId="6E43BAAC" w14:textId="77777777" w:rsidR="003272D9" w:rsidRDefault="00B47D92">
      <w:pPr>
        <w:pStyle w:val="ListBullet"/>
        <w:keepLines/>
        <w:spacing w:after="40" w:line="269" w:lineRule="auto"/>
        <w:ind w:left="432"/>
      </w:pPr>
      <w:r>
        <w:t xml:space="preserve">C) </w:t>
      </w:r>
      <w:r>
        <w:rPr>
          <w:rFonts w:ascii="Consolas" w:hAnsi="Consolas" w:cs="Consolas"/>
          <w:sz w:val="20"/>
        </w:rPr>
        <w:t>const</w:t>
      </w:r>
    </w:p>
    <w:p w14:paraId="375D5DEF" w14:textId="77777777" w:rsidR="003272D9" w:rsidRDefault="00B47D92">
      <w:pPr>
        <w:pStyle w:val="ListBullet"/>
        <w:keepLines/>
        <w:spacing w:after="40" w:line="269" w:lineRule="auto"/>
        <w:ind w:left="432"/>
      </w:pPr>
      <w:r>
        <w:t xml:space="preserve">D) </w:t>
      </w:r>
      <w:r>
        <w:rPr>
          <w:rFonts w:ascii="Consolas" w:hAnsi="Consolas" w:cs="Consolas"/>
          <w:sz w:val="20"/>
        </w:rPr>
        <w:t>static</w:t>
      </w:r>
    </w:p>
    <w:p w14:paraId="13E960A2" w14:textId="77777777" w:rsidR="003272D9" w:rsidRDefault="00B47D92">
      <w:pPr>
        <w:keepLines/>
      </w:pPr>
      <w:r>
        <w:rPr>
          <w:b/>
        </w:rPr>
        <w:lastRenderedPageBreak/>
        <w:t>Q3.</w:t>
      </w:r>
      <w:r>
        <w:t xml:space="preserve"> What happens when you reassign a </w:t>
      </w:r>
      <w:r>
        <w:rPr>
          <w:rFonts w:ascii="Consolas" w:hAnsi="Consolas" w:cs="Consolas"/>
          <w:sz w:val="20"/>
        </w:rPr>
        <w:t>const</w:t>
      </w:r>
      <w:r>
        <w:t>?</w:t>
      </w:r>
    </w:p>
    <w:p w14:paraId="7B2CF346" w14:textId="77777777" w:rsidR="003272D9" w:rsidRDefault="00B47D92">
      <w:pPr>
        <w:pStyle w:val="ListBullet"/>
        <w:keepLines/>
        <w:spacing w:after="40" w:line="269" w:lineRule="auto"/>
        <w:ind w:left="432"/>
      </w:pPr>
      <w:r>
        <w:t>A) Nothing</w:t>
      </w:r>
    </w:p>
    <w:p w14:paraId="067DCF20" w14:textId="77777777" w:rsidR="003272D9" w:rsidRDefault="00B47D92">
      <w:pPr>
        <w:pStyle w:val="ListBullet"/>
        <w:keepLines/>
        <w:spacing w:after="40" w:line="269" w:lineRule="auto"/>
        <w:ind w:left="432"/>
      </w:pPr>
      <w:r>
        <w:t>B) The value updates</w:t>
      </w:r>
    </w:p>
    <w:p w14:paraId="237FBA7F" w14:textId="77777777" w:rsidR="003272D9" w:rsidRDefault="00B47D92">
      <w:pPr>
        <w:pStyle w:val="ListBullet"/>
        <w:keepLines/>
        <w:spacing w:after="40" w:line="269" w:lineRule="auto"/>
        <w:ind w:left="432"/>
      </w:pPr>
      <w:r>
        <w:t>C) An error is thrown</w:t>
      </w:r>
    </w:p>
    <w:p w14:paraId="762252A1" w14:textId="77777777" w:rsidR="003272D9" w:rsidRDefault="00B47D92">
      <w:pPr>
        <w:pStyle w:val="ListBullet"/>
        <w:keepLines/>
        <w:spacing w:after="40" w:line="269" w:lineRule="auto"/>
        <w:ind w:left="432"/>
      </w:pPr>
      <w:r>
        <w:t>D) A warning is printed</w:t>
      </w:r>
    </w:p>
    <w:p w14:paraId="1DC8E90B" w14:textId="77777777" w:rsidR="003272D9" w:rsidRDefault="00B47D92">
      <w:pPr>
        <w:keepLines/>
      </w:pPr>
      <w:r>
        <w:rPr>
          <w:b/>
        </w:rPr>
        <w:t>Q4.</w:t>
      </w:r>
      <w:r>
        <w:t xml:space="preserve"> Which is the modern default choice?</w:t>
      </w:r>
    </w:p>
    <w:p w14:paraId="3FA11CE5" w14:textId="77777777" w:rsidR="003272D9" w:rsidRDefault="00B47D92">
      <w:pPr>
        <w:pStyle w:val="ListBullet"/>
        <w:keepLines/>
        <w:spacing w:after="40" w:line="269" w:lineRule="auto"/>
        <w:ind w:left="432"/>
      </w:pPr>
      <w:r>
        <w:t xml:space="preserve">A) </w:t>
      </w:r>
      <w:r>
        <w:rPr>
          <w:rFonts w:ascii="Consolas" w:hAnsi="Consolas" w:cs="Consolas"/>
          <w:sz w:val="20"/>
        </w:rPr>
        <w:t>const</w:t>
      </w:r>
    </w:p>
    <w:p w14:paraId="22DE4520" w14:textId="77777777" w:rsidR="003272D9" w:rsidRDefault="00B47D92">
      <w:pPr>
        <w:pStyle w:val="ListBullet"/>
        <w:keepLines/>
        <w:spacing w:after="40" w:line="269" w:lineRule="auto"/>
        <w:ind w:left="432"/>
      </w:pPr>
      <w:r>
        <w:t xml:space="preserve">B) </w:t>
      </w:r>
      <w:r>
        <w:rPr>
          <w:rFonts w:ascii="Consolas" w:hAnsi="Consolas" w:cs="Consolas"/>
          <w:sz w:val="20"/>
        </w:rPr>
        <w:t>var</w:t>
      </w:r>
    </w:p>
    <w:p w14:paraId="440E9E7D" w14:textId="77777777" w:rsidR="003272D9" w:rsidRDefault="00B47D92">
      <w:pPr>
        <w:pStyle w:val="ListBullet"/>
        <w:keepLines/>
        <w:spacing w:after="40" w:line="269" w:lineRule="auto"/>
        <w:ind w:left="432"/>
      </w:pPr>
      <w:r>
        <w:t xml:space="preserve">C) </w:t>
      </w:r>
      <w:r>
        <w:rPr>
          <w:rFonts w:ascii="Consolas" w:hAnsi="Consolas" w:cs="Consolas"/>
          <w:sz w:val="20"/>
        </w:rPr>
        <w:t>let</w:t>
      </w:r>
      <w:r>
        <w:t xml:space="preserve"> always</w:t>
      </w:r>
    </w:p>
    <w:p w14:paraId="7FE2EE48" w14:textId="77777777" w:rsidR="003272D9" w:rsidRDefault="00B47D92">
      <w:pPr>
        <w:pStyle w:val="ListBullet"/>
        <w:keepLines/>
        <w:spacing w:after="40" w:line="269" w:lineRule="auto"/>
        <w:ind w:left="432"/>
      </w:pPr>
      <w:r>
        <w:t>D) No keyword</w:t>
      </w:r>
    </w:p>
    <w:p w14:paraId="3FDC4E4C" w14:textId="77777777" w:rsidR="003272D9" w:rsidRDefault="00B47D92">
      <w:pPr>
        <w:keepLines/>
      </w:pPr>
      <w:r>
        <w:rPr>
          <w:b/>
        </w:rPr>
        <w:t>Q5.</w:t>
      </w:r>
      <w:r>
        <w:t xml:space="preserve"> Which name is NOT valid?</w:t>
      </w:r>
    </w:p>
    <w:p w14:paraId="01B4831E" w14:textId="77777777" w:rsidR="003272D9" w:rsidRDefault="00B47D92">
      <w:pPr>
        <w:pStyle w:val="ListBullet"/>
        <w:keepLines/>
        <w:spacing w:after="40" w:line="269" w:lineRule="auto"/>
        <w:ind w:left="432"/>
      </w:pPr>
      <w:r>
        <w:t xml:space="preserve">A) </w:t>
      </w:r>
      <w:r>
        <w:rPr>
          <w:rFonts w:ascii="Consolas" w:hAnsi="Consolas" w:cs="Consolas"/>
          <w:sz w:val="20"/>
        </w:rPr>
        <w:t>firstName</w:t>
      </w:r>
    </w:p>
    <w:p w14:paraId="0516D0A5" w14:textId="77777777" w:rsidR="003272D9" w:rsidRDefault="00B47D92">
      <w:pPr>
        <w:pStyle w:val="ListBullet"/>
        <w:keepLines/>
        <w:spacing w:after="40" w:line="269" w:lineRule="auto"/>
        <w:ind w:left="432"/>
      </w:pPr>
      <w:r>
        <w:t xml:space="preserve">B) </w:t>
      </w:r>
      <w:r>
        <w:rPr>
          <w:rFonts w:ascii="Consolas" w:hAnsi="Consolas" w:cs="Consolas"/>
          <w:sz w:val="20"/>
        </w:rPr>
        <w:t>1stName</w:t>
      </w:r>
    </w:p>
    <w:p w14:paraId="574F0D01" w14:textId="77777777" w:rsidR="003272D9" w:rsidRDefault="00B47D92">
      <w:pPr>
        <w:pStyle w:val="ListBullet"/>
        <w:keepLines/>
        <w:spacing w:after="40" w:line="269" w:lineRule="auto"/>
        <w:ind w:left="432"/>
      </w:pPr>
      <w:r>
        <w:t xml:space="preserve">C) </w:t>
      </w:r>
      <w:r>
        <w:rPr>
          <w:rFonts w:ascii="Consolas" w:hAnsi="Consolas" w:cs="Consolas"/>
          <w:sz w:val="20"/>
        </w:rPr>
        <w:t>$name</w:t>
      </w:r>
    </w:p>
    <w:p w14:paraId="0EB2BFA4" w14:textId="77777777" w:rsidR="003272D9" w:rsidRDefault="00B47D92">
      <w:pPr>
        <w:pStyle w:val="ListBullet"/>
        <w:keepLines/>
        <w:spacing w:after="40" w:line="269" w:lineRule="auto"/>
        <w:ind w:left="432"/>
      </w:pPr>
      <w:r>
        <w:t xml:space="preserve">D) </w:t>
      </w:r>
      <w:r>
        <w:rPr>
          <w:rFonts w:ascii="Consolas" w:hAnsi="Consolas" w:cs="Consolas"/>
          <w:sz w:val="20"/>
        </w:rPr>
        <w:t>_temp</w:t>
      </w:r>
    </w:p>
    <w:p w14:paraId="7A6EAA6D" w14:textId="77777777" w:rsidR="003272D9" w:rsidRDefault="00B47D92">
      <w:pPr>
        <w:keepLines/>
      </w:pPr>
      <w:r>
        <w:rPr>
          <w:b/>
        </w:rPr>
        <w:t>Q6.</w:t>
      </w:r>
      <w:r>
        <w:t xml:space="preserve"> What is camelCase for "max timeout"?</w:t>
      </w:r>
    </w:p>
    <w:p w14:paraId="028D0C1D" w14:textId="77777777" w:rsidR="003272D9" w:rsidRDefault="00B47D92">
      <w:pPr>
        <w:pStyle w:val="ListBullet"/>
        <w:keepLines/>
        <w:spacing w:after="40" w:line="269" w:lineRule="auto"/>
        <w:ind w:left="432"/>
      </w:pPr>
      <w:r>
        <w:t xml:space="preserve">A) </w:t>
      </w:r>
      <w:r>
        <w:rPr>
          <w:rFonts w:ascii="Consolas" w:hAnsi="Consolas" w:cs="Consolas"/>
          <w:sz w:val="20"/>
        </w:rPr>
        <w:t>max_timeout</w:t>
      </w:r>
    </w:p>
    <w:p w14:paraId="78167964" w14:textId="77777777" w:rsidR="003272D9" w:rsidRDefault="00B47D92">
      <w:pPr>
        <w:pStyle w:val="ListBullet"/>
        <w:keepLines/>
        <w:spacing w:after="40" w:line="269" w:lineRule="auto"/>
        <w:ind w:left="432"/>
      </w:pPr>
      <w:r>
        <w:t xml:space="preserve">B) </w:t>
      </w:r>
      <w:r>
        <w:rPr>
          <w:rFonts w:ascii="Consolas" w:hAnsi="Consolas" w:cs="Consolas"/>
          <w:sz w:val="20"/>
        </w:rPr>
        <w:t>maxtimeout</w:t>
      </w:r>
    </w:p>
    <w:p w14:paraId="113BEEC3" w14:textId="77777777" w:rsidR="003272D9" w:rsidRDefault="00B47D92">
      <w:pPr>
        <w:pStyle w:val="ListBullet"/>
        <w:keepLines/>
        <w:spacing w:after="40" w:line="269" w:lineRule="auto"/>
        <w:ind w:left="432"/>
      </w:pPr>
      <w:r>
        <w:t xml:space="preserve">C) </w:t>
      </w:r>
      <w:r>
        <w:rPr>
          <w:rFonts w:ascii="Consolas" w:hAnsi="Consolas" w:cs="Consolas"/>
          <w:sz w:val="20"/>
        </w:rPr>
        <w:t>maxTimeout</w:t>
      </w:r>
    </w:p>
    <w:p w14:paraId="43437BF1" w14:textId="77777777" w:rsidR="003272D9" w:rsidRDefault="00B47D92">
      <w:pPr>
        <w:pStyle w:val="ListBullet"/>
        <w:keepLines/>
        <w:spacing w:after="40" w:line="269" w:lineRule="auto"/>
        <w:ind w:left="432"/>
      </w:pPr>
      <w:r>
        <w:t xml:space="preserve">D) </w:t>
      </w:r>
      <w:r>
        <w:rPr>
          <w:rFonts w:ascii="Consolas" w:hAnsi="Consolas" w:cs="Consolas"/>
          <w:sz w:val="20"/>
        </w:rPr>
        <w:t>MaxTimeout</w:t>
      </w:r>
    </w:p>
    <w:p w14:paraId="0EF6A2DF" w14:textId="77777777" w:rsidR="003272D9" w:rsidRDefault="00B47D92">
      <w:pPr>
        <w:keepLines/>
      </w:pPr>
      <w:r>
        <w:rPr>
          <w:b/>
        </w:rPr>
        <w:t>Q7.</w:t>
      </w:r>
      <w:r>
        <w:t xml:space="preserve"> </w:t>
      </w:r>
      <w:r>
        <w:rPr>
          <w:rFonts w:ascii="Consolas" w:hAnsi="Consolas" w:cs="Consolas"/>
          <w:sz w:val="20"/>
        </w:rPr>
        <w:t>var</w:t>
      </w:r>
      <w:r>
        <w:t xml:space="preserve"> is avoided because:</w:t>
      </w:r>
    </w:p>
    <w:p w14:paraId="26D30215" w14:textId="77777777" w:rsidR="003272D9" w:rsidRDefault="00B47D92">
      <w:pPr>
        <w:pStyle w:val="ListBullet"/>
        <w:keepLines/>
        <w:spacing w:after="40" w:line="269" w:lineRule="auto"/>
        <w:ind w:left="432"/>
      </w:pPr>
      <w:r>
        <w:t>A) It is slow</w:t>
      </w:r>
    </w:p>
    <w:p w14:paraId="08039488" w14:textId="77777777" w:rsidR="003272D9" w:rsidRDefault="00B47D92">
      <w:pPr>
        <w:pStyle w:val="ListBullet"/>
        <w:keepLines/>
        <w:spacing w:after="40" w:line="269" w:lineRule="auto"/>
        <w:ind w:left="432"/>
      </w:pPr>
      <w:r>
        <w:t>B) Its scope ignores blocks</w:t>
      </w:r>
    </w:p>
    <w:p w14:paraId="0C65E207" w14:textId="77777777" w:rsidR="003272D9" w:rsidRDefault="00B47D92">
      <w:pPr>
        <w:pStyle w:val="ListBullet"/>
        <w:keepLines/>
        <w:spacing w:after="40" w:line="269" w:lineRule="auto"/>
        <w:ind w:left="432"/>
      </w:pPr>
      <w:r>
        <w:t>C) It cannot change</w:t>
      </w:r>
    </w:p>
    <w:p w14:paraId="3B9CD7FF" w14:textId="77777777" w:rsidR="003272D9" w:rsidRDefault="00B47D92">
      <w:pPr>
        <w:pStyle w:val="ListBullet"/>
        <w:keepLines/>
        <w:spacing w:after="40" w:line="269" w:lineRule="auto"/>
        <w:ind w:left="432"/>
      </w:pPr>
      <w:r>
        <w:t>D) It cannot be printed</w:t>
      </w:r>
    </w:p>
    <w:p w14:paraId="0B1726FC" w14:textId="77777777" w:rsidR="003272D9" w:rsidRDefault="00B47D92">
      <w:pPr>
        <w:keepLines/>
      </w:pPr>
      <w:r>
        <w:rPr>
          <w:b/>
        </w:rPr>
        <w:t>Q8.</w:t>
      </w:r>
      <w:r>
        <w:t xml:space="preserve"> A variable declared inside </w:t>
      </w:r>
      <w:r>
        <w:rPr>
          <w:rFonts w:ascii="Consolas" w:hAnsi="Consolas" w:cs="Consolas"/>
          <w:sz w:val="20"/>
        </w:rPr>
        <w:t>{ }</w:t>
      </w:r>
      <w:r>
        <w:t xml:space="preserve"> is visible:</w:t>
      </w:r>
    </w:p>
    <w:p w14:paraId="123F40C1" w14:textId="77777777" w:rsidR="003272D9" w:rsidRDefault="00B47D92">
      <w:pPr>
        <w:pStyle w:val="ListBullet"/>
        <w:keepLines/>
        <w:spacing w:after="40" w:line="269" w:lineRule="auto"/>
        <w:ind w:left="432"/>
      </w:pPr>
      <w:r>
        <w:t>A) Everywhere</w:t>
      </w:r>
    </w:p>
    <w:p w14:paraId="1FA3F03A" w14:textId="77777777" w:rsidR="003272D9" w:rsidRDefault="00B47D92">
      <w:pPr>
        <w:pStyle w:val="ListBullet"/>
        <w:keepLines/>
        <w:spacing w:after="40" w:line="269" w:lineRule="auto"/>
        <w:ind w:left="432"/>
      </w:pPr>
      <w:r>
        <w:t>B) Only inside that block</w:t>
      </w:r>
    </w:p>
    <w:p w14:paraId="6F4398D0" w14:textId="77777777" w:rsidR="003272D9" w:rsidRDefault="00B47D92">
      <w:pPr>
        <w:pStyle w:val="ListBullet"/>
        <w:keepLines/>
        <w:spacing w:after="40" w:line="269" w:lineRule="auto"/>
        <w:ind w:left="432"/>
      </w:pPr>
      <w:r>
        <w:t>C) Only in the browser</w:t>
      </w:r>
    </w:p>
    <w:p w14:paraId="0F4A692A" w14:textId="77777777" w:rsidR="003272D9" w:rsidRDefault="00B47D92">
      <w:pPr>
        <w:pStyle w:val="ListBullet"/>
        <w:keepLines/>
        <w:spacing w:after="40" w:line="269" w:lineRule="auto"/>
        <w:ind w:left="432"/>
      </w:pPr>
      <w:r>
        <w:t>D) Nowhere</w:t>
      </w:r>
    </w:p>
    <w:p w14:paraId="34B11EA4" w14:textId="77777777" w:rsidR="003272D9" w:rsidRDefault="00B47D92">
      <w:pPr>
        <w:keepLines/>
      </w:pPr>
      <w:r>
        <w:rPr>
          <w:b/>
        </w:rPr>
        <w:t>Q9.</w:t>
      </w:r>
      <w:r>
        <w:t xml:space="preserve"> How do you update </w:t>
      </w:r>
      <w:r>
        <w:rPr>
          <w:rFonts w:ascii="Consolas" w:hAnsi="Consolas" w:cs="Consolas"/>
          <w:sz w:val="20"/>
        </w:rPr>
        <w:t>let count = 1;</w:t>
      </w:r>
      <w:r>
        <w:t xml:space="preserve"> to 2?</w:t>
      </w:r>
    </w:p>
    <w:p w14:paraId="09F13DC4" w14:textId="77777777" w:rsidR="003272D9" w:rsidRDefault="00B47D92">
      <w:pPr>
        <w:pStyle w:val="ListBullet"/>
        <w:keepLines/>
        <w:spacing w:after="40" w:line="269" w:lineRule="auto"/>
        <w:ind w:left="432"/>
      </w:pPr>
      <w:r>
        <w:t xml:space="preserve">A) </w:t>
      </w:r>
      <w:r>
        <w:rPr>
          <w:rFonts w:ascii="Consolas" w:hAnsi="Consolas" w:cs="Consolas"/>
          <w:sz w:val="20"/>
        </w:rPr>
        <w:t>let count = 2;</w:t>
      </w:r>
    </w:p>
    <w:p w14:paraId="06DB46EC" w14:textId="77777777" w:rsidR="003272D9" w:rsidRDefault="00B47D92">
      <w:pPr>
        <w:pStyle w:val="ListBullet"/>
        <w:keepLines/>
        <w:spacing w:after="40" w:line="269" w:lineRule="auto"/>
        <w:ind w:left="432"/>
      </w:pPr>
      <w:r>
        <w:t xml:space="preserve">B) </w:t>
      </w:r>
      <w:r>
        <w:rPr>
          <w:rFonts w:ascii="Consolas" w:hAnsi="Consolas" w:cs="Consolas"/>
          <w:sz w:val="20"/>
        </w:rPr>
        <w:t>const count = 2;</w:t>
      </w:r>
    </w:p>
    <w:p w14:paraId="253C807C" w14:textId="77777777" w:rsidR="003272D9" w:rsidRDefault="00B47D92">
      <w:pPr>
        <w:pStyle w:val="ListBullet"/>
        <w:keepLines/>
        <w:spacing w:after="40" w:line="269" w:lineRule="auto"/>
        <w:ind w:left="432"/>
      </w:pPr>
      <w:r>
        <w:t xml:space="preserve">C) </w:t>
      </w:r>
      <w:r>
        <w:rPr>
          <w:rFonts w:ascii="Consolas" w:hAnsi="Consolas" w:cs="Consolas"/>
          <w:sz w:val="20"/>
        </w:rPr>
        <w:t>count = 2;</w:t>
      </w:r>
    </w:p>
    <w:p w14:paraId="1D19EA18" w14:textId="77777777" w:rsidR="003272D9" w:rsidRDefault="00B47D92">
      <w:pPr>
        <w:pStyle w:val="ListBullet"/>
        <w:keepLines/>
        <w:spacing w:after="40" w:line="269" w:lineRule="auto"/>
        <w:ind w:left="432"/>
      </w:pPr>
      <w:r>
        <w:t xml:space="preserve">D) </w:t>
      </w:r>
      <w:r>
        <w:rPr>
          <w:rFonts w:ascii="Consolas" w:hAnsi="Consolas" w:cs="Consolas"/>
          <w:sz w:val="20"/>
        </w:rPr>
        <w:t>var count = 2;</w:t>
      </w:r>
    </w:p>
    <w:p w14:paraId="0636546B" w14:textId="77777777" w:rsidR="003272D9" w:rsidRDefault="00B47D92">
      <w:pPr>
        <w:keepLines/>
      </w:pPr>
      <w:r>
        <w:rPr>
          <w:b/>
        </w:rPr>
        <w:t>Q10.</w:t>
      </w:r>
      <w:r>
        <w:t xml:space="preserve"> Why use descriptive names?</w:t>
      </w:r>
    </w:p>
    <w:p w14:paraId="6D513B19" w14:textId="77777777" w:rsidR="003272D9" w:rsidRDefault="00B47D92">
      <w:pPr>
        <w:pStyle w:val="ListBullet"/>
        <w:keepLines/>
        <w:spacing w:after="40" w:line="269" w:lineRule="auto"/>
        <w:ind w:left="432"/>
      </w:pPr>
      <w:r>
        <w:t>A) They run faster</w:t>
      </w:r>
    </w:p>
    <w:p w14:paraId="6055310E" w14:textId="77777777" w:rsidR="003272D9" w:rsidRDefault="00B47D92">
      <w:pPr>
        <w:pStyle w:val="ListBullet"/>
        <w:keepLines/>
        <w:spacing w:after="40" w:line="269" w:lineRule="auto"/>
        <w:ind w:left="432"/>
      </w:pPr>
      <w:r>
        <w:t>B) They make code readable</w:t>
      </w:r>
    </w:p>
    <w:p w14:paraId="3F47D368" w14:textId="77777777" w:rsidR="003272D9" w:rsidRDefault="00B47D92">
      <w:pPr>
        <w:pStyle w:val="ListBullet"/>
        <w:keepLines/>
        <w:spacing w:after="40" w:line="269" w:lineRule="auto"/>
        <w:ind w:left="432"/>
      </w:pPr>
      <w:r>
        <w:t>C) They are required by Node</w:t>
      </w:r>
    </w:p>
    <w:p w14:paraId="41861725" w14:textId="77777777" w:rsidR="003272D9" w:rsidRDefault="00B47D92">
      <w:pPr>
        <w:pStyle w:val="ListBullet"/>
        <w:keepLines/>
        <w:spacing w:after="40" w:line="269" w:lineRule="auto"/>
        <w:ind w:left="432"/>
      </w:pPr>
      <w:r>
        <w:t>D) They use less memory</w:t>
      </w:r>
    </w:p>
    <w:p w14:paraId="5032C287" w14:textId="77777777" w:rsidR="003272D9" w:rsidRDefault="00B47D92">
      <w:pPr>
        <w:pStyle w:val="Heading3"/>
      </w:pPr>
      <w:bookmarkStart w:id="38" w:name="_Toc237034981"/>
      <w:r>
        <w:rPr>
          <w:b w:val="0"/>
        </w:rPr>
        <w:lastRenderedPageBreak/>
        <w:t>Answers</w:t>
      </w:r>
      <w:bookmarkEnd w:id="38"/>
    </w:p>
    <w:tbl>
      <w:tblPr>
        <w:tblStyle w:val="TableGrid"/>
        <w:tblW w:w="0" w:type="auto"/>
        <w:jc w:val="center"/>
        <w:tblLook w:val="04A0" w:firstRow="1" w:lastRow="0" w:firstColumn="1" w:lastColumn="0" w:noHBand="0" w:noVBand="1"/>
      </w:tblPr>
      <w:tblGrid>
        <w:gridCol w:w="3120"/>
        <w:gridCol w:w="3120"/>
        <w:gridCol w:w="3120"/>
      </w:tblGrid>
      <w:tr w:rsidR="003272D9" w14:paraId="38F97E8D" w14:textId="77777777">
        <w:trPr>
          <w:jc w:val="center"/>
        </w:trPr>
        <w:tc>
          <w:tcPr>
            <w:tcW w:w="3120" w:type="dxa"/>
            <w:shd w:val="clear" w:color="auto" w:fill="4D1D82"/>
            <w:tcMar>
              <w:top w:w="60" w:type="dxa"/>
              <w:left w:w="80" w:type="dxa"/>
              <w:bottom w:w="60" w:type="dxa"/>
              <w:right w:w="80" w:type="dxa"/>
            </w:tcMar>
            <w:vAlign w:val="center"/>
          </w:tcPr>
          <w:p w14:paraId="465D97F3" w14:textId="77777777" w:rsidR="003272D9" w:rsidRDefault="00B47D92">
            <w:pPr>
              <w:keepNext/>
              <w:keepLines/>
              <w:spacing w:after="20" w:line="252" w:lineRule="auto"/>
            </w:pPr>
            <w:r>
              <w:rPr>
                <w:b/>
                <w:color w:val="FFFFFF"/>
              </w:rPr>
              <w:t>Q</w:t>
            </w:r>
          </w:p>
        </w:tc>
        <w:tc>
          <w:tcPr>
            <w:tcW w:w="3120" w:type="dxa"/>
            <w:shd w:val="clear" w:color="auto" w:fill="4D1D82"/>
            <w:tcMar>
              <w:top w:w="60" w:type="dxa"/>
              <w:left w:w="80" w:type="dxa"/>
              <w:bottom w:w="60" w:type="dxa"/>
              <w:right w:w="80" w:type="dxa"/>
            </w:tcMar>
            <w:vAlign w:val="center"/>
          </w:tcPr>
          <w:p w14:paraId="0F9B1621" w14:textId="77777777" w:rsidR="003272D9" w:rsidRDefault="00B47D92">
            <w:pPr>
              <w:keepNext/>
              <w:keepLines/>
              <w:spacing w:after="20" w:line="252" w:lineRule="auto"/>
            </w:pPr>
            <w:r>
              <w:rPr>
                <w:b/>
                <w:color w:val="FFFFFF"/>
              </w:rPr>
              <w:t>Answer</w:t>
            </w:r>
          </w:p>
        </w:tc>
        <w:tc>
          <w:tcPr>
            <w:tcW w:w="3120" w:type="dxa"/>
            <w:shd w:val="clear" w:color="auto" w:fill="4D1D82"/>
            <w:tcMar>
              <w:top w:w="60" w:type="dxa"/>
              <w:left w:w="80" w:type="dxa"/>
              <w:bottom w:w="60" w:type="dxa"/>
              <w:right w:w="80" w:type="dxa"/>
            </w:tcMar>
            <w:vAlign w:val="center"/>
          </w:tcPr>
          <w:p w14:paraId="4BACA317" w14:textId="77777777" w:rsidR="003272D9" w:rsidRDefault="00B47D92">
            <w:pPr>
              <w:keepNext/>
              <w:keepLines/>
              <w:spacing w:after="20" w:line="252" w:lineRule="auto"/>
            </w:pPr>
            <w:r>
              <w:rPr>
                <w:b/>
                <w:color w:val="FFFFFF"/>
              </w:rPr>
              <w:t>Explanation</w:t>
            </w:r>
          </w:p>
        </w:tc>
      </w:tr>
      <w:tr w:rsidR="003272D9" w14:paraId="1C1D5FCB" w14:textId="77777777">
        <w:trPr>
          <w:jc w:val="center"/>
        </w:trPr>
        <w:tc>
          <w:tcPr>
            <w:tcW w:w="3120" w:type="dxa"/>
            <w:tcMar>
              <w:top w:w="60" w:type="dxa"/>
              <w:left w:w="80" w:type="dxa"/>
              <w:bottom w:w="60" w:type="dxa"/>
              <w:right w:w="80" w:type="dxa"/>
            </w:tcMar>
            <w:vAlign w:val="center"/>
          </w:tcPr>
          <w:p w14:paraId="5678AEDA" w14:textId="77777777" w:rsidR="003272D9" w:rsidRDefault="00B47D92">
            <w:pPr>
              <w:keepLines/>
              <w:spacing w:after="20" w:line="252" w:lineRule="auto"/>
            </w:pPr>
            <w:r>
              <w:t>1</w:t>
            </w:r>
          </w:p>
        </w:tc>
        <w:tc>
          <w:tcPr>
            <w:tcW w:w="3120" w:type="dxa"/>
            <w:tcMar>
              <w:top w:w="60" w:type="dxa"/>
              <w:left w:w="80" w:type="dxa"/>
              <w:bottom w:w="60" w:type="dxa"/>
              <w:right w:w="80" w:type="dxa"/>
            </w:tcMar>
            <w:vAlign w:val="center"/>
          </w:tcPr>
          <w:p w14:paraId="6ED8D3E8"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0F466F02" w14:textId="77777777" w:rsidR="003272D9" w:rsidRDefault="00B47D92">
            <w:pPr>
              <w:keepLines/>
              <w:spacing w:after="20" w:line="252" w:lineRule="auto"/>
            </w:pPr>
            <w:r>
              <w:rPr>
                <w:rFonts w:ascii="Consolas" w:hAnsi="Consolas" w:cs="Consolas"/>
                <w:sz w:val="20"/>
              </w:rPr>
              <w:t>let</w:t>
            </w:r>
            <w:r>
              <w:t xml:space="preserve"> variables can change</w:t>
            </w:r>
          </w:p>
        </w:tc>
      </w:tr>
      <w:tr w:rsidR="003272D9" w14:paraId="1ACC7E25" w14:textId="77777777">
        <w:trPr>
          <w:jc w:val="center"/>
        </w:trPr>
        <w:tc>
          <w:tcPr>
            <w:tcW w:w="3120" w:type="dxa"/>
            <w:shd w:val="clear" w:color="auto" w:fill="F7F4FB"/>
            <w:tcMar>
              <w:top w:w="60" w:type="dxa"/>
              <w:left w:w="80" w:type="dxa"/>
              <w:bottom w:w="60" w:type="dxa"/>
              <w:right w:w="80" w:type="dxa"/>
            </w:tcMar>
            <w:vAlign w:val="center"/>
          </w:tcPr>
          <w:p w14:paraId="2DF0ADD6" w14:textId="77777777" w:rsidR="003272D9" w:rsidRDefault="00B47D92">
            <w:pPr>
              <w:keepLines/>
              <w:spacing w:after="20" w:line="252" w:lineRule="auto"/>
            </w:pPr>
            <w:r>
              <w:t>2</w:t>
            </w:r>
          </w:p>
        </w:tc>
        <w:tc>
          <w:tcPr>
            <w:tcW w:w="3120" w:type="dxa"/>
            <w:shd w:val="clear" w:color="auto" w:fill="F7F4FB"/>
            <w:tcMar>
              <w:top w:w="60" w:type="dxa"/>
              <w:left w:w="80" w:type="dxa"/>
              <w:bottom w:w="60" w:type="dxa"/>
              <w:right w:w="80" w:type="dxa"/>
            </w:tcMar>
            <w:vAlign w:val="center"/>
          </w:tcPr>
          <w:p w14:paraId="0549C256" w14:textId="77777777" w:rsidR="003272D9" w:rsidRDefault="00B47D92">
            <w:pPr>
              <w:keepLines/>
              <w:spacing w:after="20" w:line="252" w:lineRule="auto"/>
            </w:pPr>
            <w:r>
              <w:t>C</w:t>
            </w:r>
          </w:p>
        </w:tc>
        <w:tc>
          <w:tcPr>
            <w:tcW w:w="3120" w:type="dxa"/>
            <w:shd w:val="clear" w:color="auto" w:fill="F7F4FB"/>
            <w:tcMar>
              <w:top w:w="60" w:type="dxa"/>
              <w:left w:w="80" w:type="dxa"/>
              <w:bottom w:w="60" w:type="dxa"/>
              <w:right w:w="80" w:type="dxa"/>
            </w:tcMar>
            <w:vAlign w:val="center"/>
          </w:tcPr>
          <w:p w14:paraId="79B11DAD" w14:textId="77777777" w:rsidR="003272D9" w:rsidRDefault="00B47D92">
            <w:pPr>
              <w:keepLines/>
              <w:spacing w:after="20" w:line="252" w:lineRule="auto"/>
            </w:pPr>
            <w:r>
              <w:rPr>
                <w:rFonts w:ascii="Consolas" w:hAnsi="Consolas" w:cs="Consolas"/>
                <w:sz w:val="20"/>
              </w:rPr>
              <w:t>const</w:t>
            </w:r>
            <w:r>
              <w:t xml:space="preserve"> = constant, cannot change</w:t>
            </w:r>
          </w:p>
        </w:tc>
      </w:tr>
      <w:tr w:rsidR="003272D9" w14:paraId="1407165E" w14:textId="77777777">
        <w:trPr>
          <w:jc w:val="center"/>
        </w:trPr>
        <w:tc>
          <w:tcPr>
            <w:tcW w:w="3120" w:type="dxa"/>
            <w:tcMar>
              <w:top w:w="60" w:type="dxa"/>
              <w:left w:w="80" w:type="dxa"/>
              <w:bottom w:w="60" w:type="dxa"/>
              <w:right w:w="80" w:type="dxa"/>
            </w:tcMar>
            <w:vAlign w:val="center"/>
          </w:tcPr>
          <w:p w14:paraId="32101481" w14:textId="77777777" w:rsidR="003272D9" w:rsidRDefault="00B47D92">
            <w:pPr>
              <w:keepLines/>
              <w:spacing w:after="20" w:line="252" w:lineRule="auto"/>
            </w:pPr>
            <w:r>
              <w:t>3</w:t>
            </w:r>
          </w:p>
        </w:tc>
        <w:tc>
          <w:tcPr>
            <w:tcW w:w="3120" w:type="dxa"/>
            <w:tcMar>
              <w:top w:w="60" w:type="dxa"/>
              <w:left w:w="80" w:type="dxa"/>
              <w:bottom w:w="60" w:type="dxa"/>
              <w:right w:w="80" w:type="dxa"/>
            </w:tcMar>
            <w:vAlign w:val="center"/>
          </w:tcPr>
          <w:p w14:paraId="2DEF6225" w14:textId="77777777" w:rsidR="003272D9" w:rsidRDefault="00B47D92">
            <w:pPr>
              <w:keepLines/>
              <w:spacing w:after="20" w:line="252" w:lineRule="auto"/>
            </w:pPr>
            <w:r>
              <w:t>C</w:t>
            </w:r>
          </w:p>
        </w:tc>
        <w:tc>
          <w:tcPr>
            <w:tcW w:w="3120" w:type="dxa"/>
            <w:tcMar>
              <w:top w:w="60" w:type="dxa"/>
              <w:left w:w="80" w:type="dxa"/>
              <w:bottom w:w="60" w:type="dxa"/>
              <w:right w:w="80" w:type="dxa"/>
            </w:tcMar>
            <w:vAlign w:val="center"/>
          </w:tcPr>
          <w:p w14:paraId="5394F1A5" w14:textId="77777777" w:rsidR="003272D9" w:rsidRDefault="00B47D92">
            <w:pPr>
              <w:keepLines/>
              <w:spacing w:after="20" w:line="252" w:lineRule="auto"/>
            </w:pPr>
            <w:r>
              <w:t xml:space="preserve">Reassigning </w:t>
            </w:r>
            <w:r>
              <w:rPr>
                <w:rFonts w:ascii="Consolas" w:hAnsi="Consolas" w:cs="Consolas"/>
                <w:sz w:val="20"/>
              </w:rPr>
              <w:t>const</w:t>
            </w:r>
            <w:r>
              <w:t xml:space="preserve"> throws an error</w:t>
            </w:r>
          </w:p>
        </w:tc>
      </w:tr>
      <w:tr w:rsidR="003272D9" w14:paraId="7C07596D" w14:textId="77777777">
        <w:trPr>
          <w:jc w:val="center"/>
        </w:trPr>
        <w:tc>
          <w:tcPr>
            <w:tcW w:w="3120" w:type="dxa"/>
            <w:shd w:val="clear" w:color="auto" w:fill="F7F4FB"/>
            <w:tcMar>
              <w:top w:w="60" w:type="dxa"/>
              <w:left w:w="80" w:type="dxa"/>
              <w:bottom w:w="60" w:type="dxa"/>
              <w:right w:w="80" w:type="dxa"/>
            </w:tcMar>
            <w:vAlign w:val="center"/>
          </w:tcPr>
          <w:p w14:paraId="6EF1DC4D" w14:textId="77777777" w:rsidR="003272D9" w:rsidRDefault="00B47D92">
            <w:pPr>
              <w:keepLines/>
              <w:spacing w:after="20" w:line="252" w:lineRule="auto"/>
            </w:pPr>
            <w:r>
              <w:t>4</w:t>
            </w:r>
          </w:p>
        </w:tc>
        <w:tc>
          <w:tcPr>
            <w:tcW w:w="3120" w:type="dxa"/>
            <w:shd w:val="clear" w:color="auto" w:fill="F7F4FB"/>
            <w:tcMar>
              <w:top w:w="60" w:type="dxa"/>
              <w:left w:w="80" w:type="dxa"/>
              <w:bottom w:w="60" w:type="dxa"/>
              <w:right w:w="80" w:type="dxa"/>
            </w:tcMar>
            <w:vAlign w:val="center"/>
          </w:tcPr>
          <w:p w14:paraId="4F9D731A" w14:textId="77777777" w:rsidR="003272D9" w:rsidRDefault="00B47D92">
            <w:pPr>
              <w:keepLines/>
              <w:spacing w:after="20" w:line="252" w:lineRule="auto"/>
            </w:pPr>
            <w:r>
              <w:t>A</w:t>
            </w:r>
          </w:p>
        </w:tc>
        <w:tc>
          <w:tcPr>
            <w:tcW w:w="3120" w:type="dxa"/>
            <w:shd w:val="clear" w:color="auto" w:fill="F7F4FB"/>
            <w:tcMar>
              <w:top w:w="60" w:type="dxa"/>
              <w:left w:w="80" w:type="dxa"/>
              <w:bottom w:w="60" w:type="dxa"/>
              <w:right w:w="80" w:type="dxa"/>
            </w:tcMar>
            <w:vAlign w:val="center"/>
          </w:tcPr>
          <w:p w14:paraId="66559378" w14:textId="77777777" w:rsidR="003272D9" w:rsidRDefault="00B47D92">
            <w:pPr>
              <w:keepLines/>
              <w:spacing w:after="20" w:line="252" w:lineRule="auto"/>
            </w:pPr>
            <w:r>
              <w:t xml:space="preserve">Modern default is </w:t>
            </w:r>
            <w:r>
              <w:rPr>
                <w:rFonts w:ascii="Consolas" w:hAnsi="Consolas" w:cs="Consolas"/>
                <w:sz w:val="20"/>
              </w:rPr>
              <w:t>const</w:t>
            </w:r>
          </w:p>
        </w:tc>
      </w:tr>
      <w:tr w:rsidR="003272D9" w14:paraId="6C594C02" w14:textId="77777777">
        <w:trPr>
          <w:jc w:val="center"/>
        </w:trPr>
        <w:tc>
          <w:tcPr>
            <w:tcW w:w="3120" w:type="dxa"/>
            <w:tcMar>
              <w:top w:w="60" w:type="dxa"/>
              <w:left w:w="80" w:type="dxa"/>
              <w:bottom w:w="60" w:type="dxa"/>
              <w:right w:w="80" w:type="dxa"/>
            </w:tcMar>
            <w:vAlign w:val="center"/>
          </w:tcPr>
          <w:p w14:paraId="40FEADF2" w14:textId="77777777" w:rsidR="003272D9" w:rsidRDefault="00B47D92">
            <w:pPr>
              <w:keepLines/>
              <w:spacing w:after="20" w:line="252" w:lineRule="auto"/>
            </w:pPr>
            <w:r>
              <w:t>5</w:t>
            </w:r>
          </w:p>
        </w:tc>
        <w:tc>
          <w:tcPr>
            <w:tcW w:w="3120" w:type="dxa"/>
            <w:tcMar>
              <w:top w:w="60" w:type="dxa"/>
              <w:left w:w="80" w:type="dxa"/>
              <w:bottom w:w="60" w:type="dxa"/>
              <w:right w:w="80" w:type="dxa"/>
            </w:tcMar>
            <w:vAlign w:val="center"/>
          </w:tcPr>
          <w:p w14:paraId="056406CB"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6965401B" w14:textId="77777777" w:rsidR="003272D9" w:rsidRDefault="00B47D92">
            <w:pPr>
              <w:keepLines/>
              <w:spacing w:after="20" w:line="252" w:lineRule="auto"/>
            </w:pPr>
            <w:r>
              <w:t>Names cannot start with a digit</w:t>
            </w:r>
          </w:p>
        </w:tc>
      </w:tr>
      <w:tr w:rsidR="003272D9" w14:paraId="293D65EE" w14:textId="77777777">
        <w:trPr>
          <w:jc w:val="center"/>
        </w:trPr>
        <w:tc>
          <w:tcPr>
            <w:tcW w:w="3120" w:type="dxa"/>
            <w:shd w:val="clear" w:color="auto" w:fill="F7F4FB"/>
            <w:tcMar>
              <w:top w:w="60" w:type="dxa"/>
              <w:left w:w="80" w:type="dxa"/>
              <w:bottom w:w="60" w:type="dxa"/>
              <w:right w:w="80" w:type="dxa"/>
            </w:tcMar>
            <w:vAlign w:val="center"/>
          </w:tcPr>
          <w:p w14:paraId="38C5E0C3" w14:textId="77777777" w:rsidR="003272D9" w:rsidRDefault="00B47D92">
            <w:pPr>
              <w:keepLines/>
              <w:spacing w:after="20" w:line="252" w:lineRule="auto"/>
            </w:pPr>
            <w:r>
              <w:t>6</w:t>
            </w:r>
          </w:p>
        </w:tc>
        <w:tc>
          <w:tcPr>
            <w:tcW w:w="3120" w:type="dxa"/>
            <w:shd w:val="clear" w:color="auto" w:fill="F7F4FB"/>
            <w:tcMar>
              <w:top w:w="60" w:type="dxa"/>
              <w:left w:w="80" w:type="dxa"/>
              <w:bottom w:w="60" w:type="dxa"/>
              <w:right w:w="80" w:type="dxa"/>
            </w:tcMar>
            <w:vAlign w:val="center"/>
          </w:tcPr>
          <w:p w14:paraId="1A4C7262" w14:textId="77777777" w:rsidR="003272D9" w:rsidRDefault="00B47D92">
            <w:pPr>
              <w:keepLines/>
              <w:spacing w:after="20" w:line="252" w:lineRule="auto"/>
            </w:pPr>
            <w:r>
              <w:t>C</w:t>
            </w:r>
          </w:p>
        </w:tc>
        <w:tc>
          <w:tcPr>
            <w:tcW w:w="3120" w:type="dxa"/>
            <w:shd w:val="clear" w:color="auto" w:fill="F7F4FB"/>
            <w:tcMar>
              <w:top w:w="60" w:type="dxa"/>
              <w:left w:w="80" w:type="dxa"/>
              <w:bottom w:w="60" w:type="dxa"/>
              <w:right w:w="80" w:type="dxa"/>
            </w:tcMar>
            <w:vAlign w:val="center"/>
          </w:tcPr>
          <w:p w14:paraId="01CCCF67" w14:textId="77777777" w:rsidR="003272D9" w:rsidRDefault="00B47D92">
            <w:pPr>
              <w:keepLines/>
              <w:spacing w:after="20" w:line="252" w:lineRule="auto"/>
            </w:pPr>
            <w:r>
              <w:t xml:space="preserve">camelCase: </w:t>
            </w:r>
            <w:r>
              <w:rPr>
                <w:rFonts w:ascii="Consolas" w:hAnsi="Consolas" w:cs="Consolas"/>
                <w:sz w:val="20"/>
              </w:rPr>
              <w:t>maxTimeout</w:t>
            </w:r>
          </w:p>
        </w:tc>
      </w:tr>
      <w:tr w:rsidR="003272D9" w14:paraId="68FB970D" w14:textId="77777777">
        <w:trPr>
          <w:jc w:val="center"/>
        </w:trPr>
        <w:tc>
          <w:tcPr>
            <w:tcW w:w="3120" w:type="dxa"/>
            <w:tcMar>
              <w:top w:w="60" w:type="dxa"/>
              <w:left w:w="80" w:type="dxa"/>
              <w:bottom w:w="60" w:type="dxa"/>
              <w:right w:w="80" w:type="dxa"/>
            </w:tcMar>
            <w:vAlign w:val="center"/>
          </w:tcPr>
          <w:p w14:paraId="337C2831" w14:textId="77777777" w:rsidR="003272D9" w:rsidRDefault="00B47D92">
            <w:pPr>
              <w:keepLines/>
              <w:spacing w:after="20" w:line="252" w:lineRule="auto"/>
            </w:pPr>
            <w:r>
              <w:t>7</w:t>
            </w:r>
          </w:p>
        </w:tc>
        <w:tc>
          <w:tcPr>
            <w:tcW w:w="3120" w:type="dxa"/>
            <w:tcMar>
              <w:top w:w="60" w:type="dxa"/>
              <w:left w:w="80" w:type="dxa"/>
              <w:bottom w:w="60" w:type="dxa"/>
              <w:right w:w="80" w:type="dxa"/>
            </w:tcMar>
            <w:vAlign w:val="center"/>
          </w:tcPr>
          <w:p w14:paraId="3D1EAA48"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5C7754C3" w14:textId="77777777" w:rsidR="003272D9" w:rsidRDefault="00B47D92">
            <w:pPr>
              <w:keepLines/>
              <w:spacing w:after="20" w:line="252" w:lineRule="auto"/>
            </w:pPr>
            <w:r>
              <w:rPr>
                <w:rFonts w:ascii="Consolas" w:hAnsi="Consolas" w:cs="Consolas"/>
                <w:sz w:val="20"/>
              </w:rPr>
              <w:t>var</w:t>
            </w:r>
            <w:r>
              <w:t xml:space="preserve"> ignores block scope</w:t>
            </w:r>
          </w:p>
        </w:tc>
      </w:tr>
      <w:tr w:rsidR="003272D9" w14:paraId="2D3E89AD" w14:textId="77777777">
        <w:trPr>
          <w:jc w:val="center"/>
        </w:trPr>
        <w:tc>
          <w:tcPr>
            <w:tcW w:w="3120" w:type="dxa"/>
            <w:shd w:val="clear" w:color="auto" w:fill="F7F4FB"/>
            <w:tcMar>
              <w:top w:w="60" w:type="dxa"/>
              <w:left w:w="80" w:type="dxa"/>
              <w:bottom w:w="60" w:type="dxa"/>
              <w:right w:w="80" w:type="dxa"/>
            </w:tcMar>
            <w:vAlign w:val="center"/>
          </w:tcPr>
          <w:p w14:paraId="16DEC23D" w14:textId="77777777" w:rsidR="003272D9" w:rsidRDefault="00B47D92">
            <w:pPr>
              <w:keepLines/>
              <w:spacing w:after="20" w:line="252" w:lineRule="auto"/>
            </w:pPr>
            <w:r>
              <w:t>8</w:t>
            </w:r>
          </w:p>
        </w:tc>
        <w:tc>
          <w:tcPr>
            <w:tcW w:w="3120" w:type="dxa"/>
            <w:shd w:val="clear" w:color="auto" w:fill="F7F4FB"/>
            <w:tcMar>
              <w:top w:w="60" w:type="dxa"/>
              <w:left w:w="80" w:type="dxa"/>
              <w:bottom w:w="60" w:type="dxa"/>
              <w:right w:w="80" w:type="dxa"/>
            </w:tcMar>
            <w:vAlign w:val="center"/>
          </w:tcPr>
          <w:p w14:paraId="7ACE62F1"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5AB6AE03" w14:textId="77777777" w:rsidR="003272D9" w:rsidRDefault="00B47D92">
            <w:pPr>
              <w:keepLines/>
              <w:spacing w:after="20" w:line="252" w:lineRule="auto"/>
            </w:pPr>
            <w:r>
              <w:t>Block-scoped variables stay in their block</w:t>
            </w:r>
          </w:p>
        </w:tc>
      </w:tr>
      <w:tr w:rsidR="003272D9" w14:paraId="3056AC37" w14:textId="77777777">
        <w:trPr>
          <w:jc w:val="center"/>
        </w:trPr>
        <w:tc>
          <w:tcPr>
            <w:tcW w:w="3120" w:type="dxa"/>
            <w:tcMar>
              <w:top w:w="60" w:type="dxa"/>
              <w:left w:w="80" w:type="dxa"/>
              <w:bottom w:w="60" w:type="dxa"/>
              <w:right w:w="80" w:type="dxa"/>
            </w:tcMar>
            <w:vAlign w:val="center"/>
          </w:tcPr>
          <w:p w14:paraId="53346A7E" w14:textId="77777777" w:rsidR="003272D9" w:rsidRDefault="00B47D92">
            <w:pPr>
              <w:keepLines/>
              <w:spacing w:after="20" w:line="252" w:lineRule="auto"/>
            </w:pPr>
            <w:r>
              <w:t>9</w:t>
            </w:r>
          </w:p>
        </w:tc>
        <w:tc>
          <w:tcPr>
            <w:tcW w:w="3120" w:type="dxa"/>
            <w:tcMar>
              <w:top w:w="60" w:type="dxa"/>
              <w:left w:w="80" w:type="dxa"/>
              <w:bottom w:w="60" w:type="dxa"/>
              <w:right w:w="80" w:type="dxa"/>
            </w:tcMar>
            <w:vAlign w:val="center"/>
          </w:tcPr>
          <w:p w14:paraId="1CE649E7" w14:textId="77777777" w:rsidR="003272D9" w:rsidRDefault="00B47D92">
            <w:pPr>
              <w:keepLines/>
              <w:spacing w:after="20" w:line="252" w:lineRule="auto"/>
            </w:pPr>
            <w:r>
              <w:t>C</w:t>
            </w:r>
          </w:p>
        </w:tc>
        <w:tc>
          <w:tcPr>
            <w:tcW w:w="3120" w:type="dxa"/>
            <w:tcMar>
              <w:top w:w="60" w:type="dxa"/>
              <w:left w:w="80" w:type="dxa"/>
              <w:bottom w:w="60" w:type="dxa"/>
              <w:right w:w="80" w:type="dxa"/>
            </w:tcMar>
            <w:vAlign w:val="center"/>
          </w:tcPr>
          <w:p w14:paraId="49ADEC7F" w14:textId="77777777" w:rsidR="003272D9" w:rsidRDefault="00B47D92">
            <w:pPr>
              <w:keepLines/>
              <w:spacing w:after="20" w:line="252" w:lineRule="auto"/>
            </w:pPr>
            <w:r>
              <w:t>Update uses the bare name</w:t>
            </w:r>
          </w:p>
        </w:tc>
      </w:tr>
      <w:tr w:rsidR="003272D9" w14:paraId="083AB5EA" w14:textId="77777777">
        <w:trPr>
          <w:jc w:val="center"/>
        </w:trPr>
        <w:tc>
          <w:tcPr>
            <w:tcW w:w="3120" w:type="dxa"/>
            <w:shd w:val="clear" w:color="auto" w:fill="F7F4FB"/>
            <w:tcMar>
              <w:top w:w="60" w:type="dxa"/>
              <w:left w:w="80" w:type="dxa"/>
              <w:bottom w:w="60" w:type="dxa"/>
              <w:right w:w="80" w:type="dxa"/>
            </w:tcMar>
            <w:vAlign w:val="center"/>
          </w:tcPr>
          <w:p w14:paraId="081978ED" w14:textId="77777777" w:rsidR="003272D9" w:rsidRDefault="00B47D92">
            <w:pPr>
              <w:keepLines/>
              <w:spacing w:after="20" w:line="252" w:lineRule="auto"/>
            </w:pPr>
            <w:r>
              <w:t>10</w:t>
            </w:r>
          </w:p>
        </w:tc>
        <w:tc>
          <w:tcPr>
            <w:tcW w:w="3120" w:type="dxa"/>
            <w:shd w:val="clear" w:color="auto" w:fill="F7F4FB"/>
            <w:tcMar>
              <w:top w:w="60" w:type="dxa"/>
              <w:left w:w="80" w:type="dxa"/>
              <w:bottom w:w="60" w:type="dxa"/>
              <w:right w:w="80" w:type="dxa"/>
            </w:tcMar>
            <w:vAlign w:val="center"/>
          </w:tcPr>
          <w:p w14:paraId="5440BF63"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52FB2802" w14:textId="77777777" w:rsidR="003272D9" w:rsidRDefault="00B47D92">
            <w:pPr>
              <w:keepLines/>
              <w:spacing w:after="20" w:line="252" w:lineRule="auto"/>
            </w:pPr>
            <w:r>
              <w:t>Descriptive names = readable, maintainable code</w:t>
            </w:r>
          </w:p>
        </w:tc>
      </w:tr>
    </w:tbl>
    <w:p w14:paraId="4F6175AC" w14:textId="77777777" w:rsidR="003272D9" w:rsidRDefault="003272D9">
      <w:pPr>
        <w:spacing w:after="40"/>
      </w:pPr>
    </w:p>
    <w:tbl>
      <w:tblPr>
        <w:tblW w:w="0" w:type="auto"/>
        <w:jc w:val="center"/>
        <w:tblLook w:val="04A0" w:firstRow="1" w:lastRow="0" w:firstColumn="1" w:lastColumn="0" w:noHBand="0" w:noVBand="1"/>
      </w:tblPr>
      <w:tblGrid>
        <w:gridCol w:w="9360"/>
      </w:tblGrid>
      <w:tr w:rsidR="003272D9" w14:paraId="486DA04E" w14:textId="77777777">
        <w:trPr>
          <w:jc w:val="center"/>
        </w:trPr>
        <w:tc>
          <w:tcPr>
            <w:tcW w:w="9360" w:type="dxa"/>
            <w:shd w:val="clear" w:color="auto" w:fill="FFF6E5"/>
            <w:tcMar>
              <w:top w:w="90" w:type="dxa"/>
              <w:left w:w="140" w:type="dxa"/>
              <w:bottom w:w="90" w:type="dxa"/>
              <w:right w:w="140" w:type="dxa"/>
            </w:tcMar>
          </w:tcPr>
          <w:p w14:paraId="68EC3301" w14:textId="77777777" w:rsidR="003272D9" w:rsidRDefault="00B47D92">
            <w:pPr>
              <w:keepLines/>
              <w:spacing w:after="60" w:line="264" w:lineRule="auto"/>
            </w:pPr>
            <w:r>
              <w:rPr>
                <w:b/>
                <w:color w:val="FD8C00"/>
              </w:rPr>
              <w:t xml:space="preserve">KEY NOTE:  </w:t>
            </w:r>
            <w:r>
              <w:rPr>
                <w:b/>
              </w:rPr>
              <w:t>Module 2 done! Next up: Data Types — the kinds of values you can store in your variables.</w:t>
            </w:r>
          </w:p>
        </w:tc>
      </w:tr>
    </w:tbl>
    <w:p w14:paraId="30AB9C3D" w14:textId="77777777" w:rsidR="003272D9" w:rsidRDefault="00B47D92">
      <w:r>
        <w:br w:type="page"/>
      </w:r>
    </w:p>
    <w:p w14:paraId="4295AA13" w14:textId="77777777" w:rsidR="003272D9" w:rsidRDefault="00B47D92">
      <w:pPr>
        <w:pStyle w:val="Heading1"/>
      </w:pPr>
      <w:bookmarkStart w:id="39" w:name="_Toc237034982"/>
      <w:r>
        <w:rPr>
          <w:b w:val="0"/>
        </w:rPr>
        <w:lastRenderedPageBreak/>
        <w:t>Module 3 – Data Types</w:t>
      </w:r>
      <w:bookmarkEnd w:id="39"/>
    </w:p>
    <w:p w14:paraId="02AA738C" w14:textId="77777777" w:rsidR="003272D9" w:rsidRDefault="00B47D92">
      <w:pPr>
        <w:keepLines/>
        <w:jc w:val="center"/>
      </w:pPr>
      <w:r>
        <w:rPr>
          <w:noProof/>
        </w:rPr>
        <w:drawing>
          <wp:inline distT="0" distB="0" distL="0" distR="0" wp14:anchorId="1421E4E1" wp14:editId="73563745">
            <wp:extent cx="5029200" cy="18105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types.png"/>
                    <pic:cNvPicPr/>
                  </pic:nvPicPr>
                  <pic:blipFill>
                    <a:blip r:embed="rId10"/>
                    <a:stretch>
                      <a:fillRect/>
                    </a:stretch>
                  </pic:blipFill>
                  <pic:spPr>
                    <a:xfrm>
                      <a:off x="0" y="0"/>
                      <a:ext cx="5029200" cy="1810512"/>
                    </a:xfrm>
                    <a:prstGeom prst="rect">
                      <a:avLst/>
                    </a:prstGeom>
                  </pic:spPr>
                </pic:pic>
              </a:graphicData>
            </a:graphic>
          </wp:inline>
        </w:drawing>
      </w:r>
    </w:p>
    <w:p w14:paraId="601F70C3" w14:textId="77777777" w:rsidR="003272D9" w:rsidRDefault="00B47D92">
      <w:pPr>
        <w:keepNext/>
        <w:spacing w:after="160"/>
        <w:jc w:val="center"/>
      </w:pPr>
      <w:r>
        <w:rPr>
          <w:i/>
          <w:color w:val="595959"/>
          <w:sz w:val="18"/>
        </w:rPr>
        <w:t>Primitive vs Object data types</w:t>
      </w:r>
    </w:p>
    <w:p w14:paraId="3135DDCE" w14:textId="77777777" w:rsidR="003272D9" w:rsidRDefault="00B47D92">
      <w:pPr>
        <w:keepLines/>
      </w:pPr>
      <w:r>
        <w:t xml:space="preserve">Every value in JavaScript has a </w:t>
      </w:r>
      <w:r>
        <w:rPr>
          <w:b/>
        </w:rPr>
        <w:t>type</w:t>
      </w:r>
      <w:r>
        <w:t>. A type tells JavaScript what kind of thing the value is — text, number, yes/no, or "nothing". Understanding types explains a huge number of "why is my test doing this?" moments.</w:t>
      </w:r>
    </w:p>
    <w:p w14:paraId="7A8B0711" w14:textId="77777777" w:rsidR="003272D9" w:rsidRDefault="00B47D92">
      <w:pPr>
        <w:pStyle w:val="Heading3"/>
      </w:pPr>
      <w:bookmarkStart w:id="40" w:name="_Toc237034983"/>
      <w:r>
        <w:rPr>
          <w:b w:val="0"/>
        </w:rPr>
        <w:t>Topic 3.1 – What is a Data Type?</w:t>
      </w:r>
      <w:bookmarkEnd w:id="40"/>
    </w:p>
    <w:p w14:paraId="429B1235" w14:textId="77777777" w:rsidR="003272D9" w:rsidRDefault="00B47D92">
      <w:pPr>
        <w:pStyle w:val="Heading4"/>
      </w:pPr>
      <w:r>
        <w:rPr>
          <w:b w:val="0"/>
          <w:i w:val="0"/>
        </w:rPr>
        <w:t>Definition</w:t>
      </w:r>
    </w:p>
    <w:p w14:paraId="52165EFC" w14:textId="77777777" w:rsidR="003272D9" w:rsidRDefault="00B47D92">
      <w:pPr>
        <w:keepLines/>
      </w:pPr>
      <w:r>
        <w:t xml:space="preserve">A </w:t>
      </w:r>
      <w:r>
        <w:rPr>
          <w:b/>
        </w:rPr>
        <w:t>data type</w:t>
      </w:r>
      <w:r>
        <w:t xml:space="preserve"> is the kind of value stored in a variable. JavaScript has seven basic (primitive) types. The type decides what you can do with the value — for example, you can add numbers, but you cannot "add" two strings the same way.</w:t>
      </w:r>
    </w:p>
    <w:p w14:paraId="3F46BA52" w14:textId="77777777" w:rsidR="003272D9" w:rsidRDefault="00B47D92">
      <w:pPr>
        <w:pStyle w:val="Heading4"/>
      </w:pPr>
      <w:r>
        <w:rPr>
          <w:b w:val="0"/>
          <w:i w:val="0"/>
        </w:rPr>
        <w:t>Why Do We Need It?</w:t>
      </w:r>
    </w:p>
    <w:p w14:paraId="1766AE4A" w14:textId="77777777" w:rsidR="003272D9" w:rsidRDefault="00B47D92">
      <w:pPr>
        <w:pStyle w:val="ListBullet"/>
        <w:keepLines/>
        <w:spacing w:after="40" w:line="269" w:lineRule="auto"/>
        <w:ind w:left="432"/>
      </w:pPr>
      <w:r>
        <w:t xml:space="preserve">It explains why </w:t>
      </w:r>
      <w:r>
        <w:rPr>
          <w:rFonts w:ascii="Consolas" w:hAnsi="Consolas" w:cs="Consolas"/>
          <w:sz w:val="20"/>
        </w:rPr>
        <w:t>"10" + 5</w:t>
      </w:r>
      <w:r>
        <w:t xml:space="preserve"> behaves differently from </w:t>
      </w:r>
      <w:r>
        <w:rPr>
          <w:rFonts w:ascii="Consolas" w:hAnsi="Consolas" w:cs="Consolas"/>
          <w:sz w:val="20"/>
        </w:rPr>
        <w:t>10 + 5</w:t>
      </w:r>
      <w:r>
        <w:t>.</w:t>
      </w:r>
    </w:p>
    <w:p w14:paraId="5938FFD5" w14:textId="77777777" w:rsidR="003272D9" w:rsidRDefault="00B47D92">
      <w:pPr>
        <w:pStyle w:val="ListBullet"/>
        <w:keepLines/>
        <w:spacing w:after="40" w:line="269" w:lineRule="auto"/>
        <w:ind w:left="432"/>
      </w:pPr>
      <w:r>
        <w:t xml:space="preserve">It helps you catch bugs: </w:t>
      </w:r>
      <w:r>
        <w:rPr>
          <w:rFonts w:ascii="Consolas" w:hAnsi="Consolas" w:cs="Consolas"/>
          <w:sz w:val="20"/>
        </w:rPr>
        <w:t>"PASS"</w:t>
      </w:r>
      <w:r>
        <w:t xml:space="preserve"> is not the same as </w:t>
      </w:r>
      <w:r>
        <w:rPr>
          <w:rFonts w:ascii="Consolas" w:hAnsi="Consolas" w:cs="Consolas"/>
          <w:sz w:val="20"/>
        </w:rPr>
        <w:t>true</w:t>
      </w:r>
      <w:r>
        <w:t>.</w:t>
      </w:r>
    </w:p>
    <w:p w14:paraId="7ABB7BFF" w14:textId="77777777" w:rsidR="003272D9" w:rsidRDefault="00B47D92">
      <w:pPr>
        <w:pStyle w:val="ListBullet"/>
        <w:keepLines/>
        <w:spacing w:after="40" w:line="269" w:lineRule="auto"/>
        <w:ind w:left="432"/>
      </w:pPr>
      <w:r>
        <w:t>Automation tools constantly compare values — types matter in assertions.</w:t>
      </w:r>
    </w:p>
    <w:p w14:paraId="0590DBE1" w14:textId="77777777" w:rsidR="003272D9" w:rsidRDefault="00B47D92">
      <w:pPr>
        <w:pStyle w:val="Heading4"/>
      </w:pPr>
      <w:r>
        <w:rPr>
          <w:b w:val="0"/>
          <w:i w:val="0"/>
        </w:rPr>
        <w:t>Real-Life Analogy</w:t>
      </w:r>
    </w:p>
    <w:p w14:paraId="214FEC21" w14:textId="77777777" w:rsidR="003272D9" w:rsidRDefault="00B47D92">
      <w:pPr>
        <w:keepLines/>
      </w:pPr>
      <w:r>
        <w:t xml:space="preserve">Data types are like </w:t>
      </w:r>
      <w:r>
        <w:rPr>
          <w:b/>
        </w:rPr>
        <w:t>containers of different shapes</w:t>
      </w:r>
      <w:r>
        <w:t>.</w:t>
      </w:r>
    </w:p>
    <w:p w14:paraId="122279F8" w14:textId="77777777" w:rsidR="003272D9" w:rsidRDefault="00B47D92">
      <w:pPr>
        <w:keepLines/>
      </w:pPr>
      <w:r>
        <w:t>A bottle holds liquid; a box holds objects; an envelope holds paper. Each container has a purpose. If you try to pour water into an envelope, it fails. JavaScript has different "containers" for different kinds of values.</w:t>
      </w:r>
    </w:p>
    <w:p w14:paraId="4FADD99D" w14:textId="77777777" w:rsidR="003272D9" w:rsidRDefault="00B47D92">
      <w:pPr>
        <w:pStyle w:val="Heading4"/>
      </w:pPr>
      <w:r>
        <w:rPr>
          <w:b w:val="0"/>
          <w:i w:val="0"/>
        </w:rPr>
        <w:t>Simple JavaScript Example</w:t>
      </w:r>
    </w:p>
    <w:p w14:paraId="5B82308E" w14:textId="77777777" w:rsidR="003272D9" w:rsidRDefault="00B47D92">
      <w:pPr>
        <w:keepLines/>
        <w:shd w:val="clear" w:color="auto" w:fill="F5F2FA"/>
        <w:spacing w:before="80" w:after="160"/>
        <w:ind w:left="360" w:right="216"/>
      </w:pPr>
      <w:r>
        <w:rPr>
          <w:rFonts w:ascii="Consolas" w:hAnsi="Consolas" w:cs="Consolas"/>
          <w:color w:val="331A55"/>
          <w:sz w:val="19"/>
        </w:rPr>
        <w:t>let text = "Hello";        // string  (text)</w:t>
      </w:r>
      <w:r>
        <w:rPr>
          <w:rFonts w:ascii="Consolas" w:hAnsi="Consolas" w:cs="Consolas"/>
          <w:color w:val="331A55"/>
          <w:sz w:val="19"/>
        </w:rPr>
        <w:br/>
        <w:t>let count = 42;            // number</w:t>
      </w:r>
      <w:r>
        <w:rPr>
          <w:rFonts w:ascii="Consolas" w:hAnsi="Consolas" w:cs="Consolas"/>
          <w:color w:val="331A55"/>
          <w:sz w:val="19"/>
        </w:rPr>
        <w:br/>
        <w:t>let passed = true;         // boolean (true/false)</w:t>
      </w:r>
      <w:r>
        <w:rPr>
          <w:rFonts w:ascii="Consolas" w:hAnsi="Consolas" w:cs="Consolas"/>
          <w:color w:val="331A55"/>
          <w:sz w:val="19"/>
        </w:rPr>
        <w:br/>
        <w:t>let nothing = undefined;   // undefined</w:t>
      </w:r>
      <w:r>
        <w:rPr>
          <w:rFonts w:ascii="Consolas" w:hAnsi="Consolas" w:cs="Consolas"/>
          <w:color w:val="331A55"/>
          <w:sz w:val="19"/>
        </w:rPr>
        <w:br/>
        <w:t>let empty = null;          // null (empty)</w:t>
      </w:r>
      <w:r>
        <w:rPr>
          <w:rFonts w:ascii="Consolas" w:hAnsi="Consolas" w:cs="Consolas"/>
          <w:color w:val="331A55"/>
          <w:sz w:val="19"/>
        </w:rPr>
        <w:br/>
        <w:t>console.log(text, count, passed, nothing, empty);</w:t>
      </w:r>
    </w:p>
    <w:p w14:paraId="2C8D8D3B" w14:textId="77777777" w:rsidR="003272D9" w:rsidRDefault="00B47D92">
      <w:pPr>
        <w:pStyle w:val="Heading4"/>
      </w:pPr>
      <w:r>
        <w:rPr>
          <w:b w:val="0"/>
          <w:i w:val="0"/>
        </w:rPr>
        <w:lastRenderedPageBreak/>
        <w:t>Code Breakdown</w:t>
      </w:r>
    </w:p>
    <w:tbl>
      <w:tblPr>
        <w:tblStyle w:val="TableGrid"/>
        <w:tblW w:w="0" w:type="auto"/>
        <w:jc w:val="center"/>
        <w:tblLook w:val="04A0" w:firstRow="1" w:lastRow="0" w:firstColumn="1" w:lastColumn="0" w:noHBand="0" w:noVBand="1"/>
      </w:tblPr>
      <w:tblGrid>
        <w:gridCol w:w="3120"/>
        <w:gridCol w:w="3120"/>
        <w:gridCol w:w="3120"/>
      </w:tblGrid>
      <w:tr w:rsidR="003272D9" w14:paraId="1E5BC706" w14:textId="77777777">
        <w:trPr>
          <w:jc w:val="center"/>
        </w:trPr>
        <w:tc>
          <w:tcPr>
            <w:tcW w:w="3120" w:type="dxa"/>
            <w:shd w:val="clear" w:color="auto" w:fill="4D1D82"/>
            <w:tcMar>
              <w:top w:w="60" w:type="dxa"/>
              <w:left w:w="80" w:type="dxa"/>
              <w:bottom w:w="60" w:type="dxa"/>
              <w:right w:w="80" w:type="dxa"/>
            </w:tcMar>
            <w:vAlign w:val="center"/>
          </w:tcPr>
          <w:p w14:paraId="4D6FDB83" w14:textId="77777777" w:rsidR="003272D9" w:rsidRDefault="00B47D92">
            <w:pPr>
              <w:keepNext/>
              <w:keepLines/>
              <w:spacing w:after="20" w:line="252" w:lineRule="auto"/>
            </w:pPr>
            <w:r>
              <w:rPr>
                <w:b/>
                <w:color w:val="FFFFFF"/>
              </w:rPr>
              <w:t>Value</w:t>
            </w:r>
          </w:p>
        </w:tc>
        <w:tc>
          <w:tcPr>
            <w:tcW w:w="3120" w:type="dxa"/>
            <w:shd w:val="clear" w:color="auto" w:fill="4D1D82"/>
            <w:tcMar>
              <w:top w:w="60" w:type="dxa"/>
              <w:left w:w="80" w:type="dxa"/>
              <w:bottom w:w="60" w:type="dxa"/>
              <w:right w:w="80" w:type="dxa"/>
            </w:tcMar>
            <w:vAlign w:val="center"/>
          </w:tcPr>
          <w:p w14:paraId="57450A94" w14:textId="77777777" w:rsidR="003272D9" w:rsidRDefault="00B47D92">
            <w:pPr>
              <w:keepNext/>
              <w:keepLines/>
              <w:spacing w:after="20" w:line="252" w:lineRule="auto"/>
            </w:pPr>
            <w:r>
              <w:rPr>
                <w:b/>
                <w:color w:val="FFFFFF"/>
              </w:rPr>
              <w:t>Type</w:t>
            </w:r>
          </w:p>
        </w:tc>
        <w:tc>
          <w:tcPr>
            <w:tcW w:w="3120" w:type="dxa"/>
            <w:shd w:val="clear" w:color="auto" w:fill="4D1D82"/>
            <w:tcMar>
              <w:top w:w="60" w:type="dxa"/>
              <w:left w:w="80" w:type="dxa"/>
              <w:bottom w:w="60" w:type="dxa"/>
              <w:right w:w="80" w:type="dxa"/>
            </w:tcMar>
            <w:vAlign w:val="center"/>
          </w:tcPr>
          <w:p w14:paraId="0EB3AF61" w14:textId="77777777" w:rsidR="003272D9" w:rsidRDefault="00B47D92">
            <w:pPr>
              <w:keepNext/>
              <w:keepLines/>
              <w:spacing w:after="20" w:line="252" w:lineRule="auto"/>
            </w:pPr>
            <w:r>
              <w:rPr>
                <w:b/>
                <w:color w:val="FFFFFF"/>
              </w:rPr>
              <w:t>What it stores</w:t>
            </w:r>
          </w:p>
        </w:tc>
      </w:tr>
      <w:tr w:rsidR="003272D9" w14:paraId="5359ED4C" w14:textId="77777777">
        <w:trPr>
          <w:jc w:val="center"/>
        </w:trPr>
        <w:tc>
          <w:tcPr>
            <w:tcW w:w="3120" w:type="dxa"/>
            <w:tcMar>
              <w:top w:w="60" w:type="dxa"/>
              <w:left w:w="80" w:type="dxa"/>
              <w:bottom w:w="60" w:type="dxa"/>
              <w:right w:w="80" w:type="dxa"/>
            </w:tcMar>
            <w:vAlign w:val="center"/>
          </w:tcPr>
          <w:p w14:paraId="41EF0028" w14:textId="77777777" w:rsidR="003272D9" w:rsidRDefault="00B47D92">
            <w:pPr>
              <w:keepLines/>
              <w:spacing w:after="20" w:line="252" w:lineRule="auto"/>
            </w:pPr>
            <w:r>
              <w:rPr>
                <w:rFonts w:ascii="Consolas" w:hAnsi="Consolas" w:cs="Consolas"/>
                <w:sz w:val="20"/>
              </w:rPr>
              <w:t>"Hello"</w:t>
            </w:r>
          </w:p>
        </w:tc>
        <w:tc>
          <w:tcPr>
            <w:tcW w:w="3120" w:type="dxa"/>
            <w:tcMar>
              <w:top w:w="60" w:type="dxa"/>
              <w:left w:w="80" w:type="dxa"/>
              <w:bottom w:w="60" w:type="dxa"/>
              <w:right w:w="80" w:type="dxa"/>
            </w:tcMar>
            <w:vAlign w:val="center"/>
          </w:tcPr>
          <w:p w14:paraId="08E5C33F" w14:textId="77777777" w:rsidR="003272D9" w:rsidRDefault="00B47D92">
            <w:pPr>
              <w:keepLines/>
              <w:spacing w:after="20" w:line="252" w:lineRule="auto"/>
            </w:pPr>
            <w:r>
              <w:t>string</w:t>
            </w:r>
          </w:p>
        </w:tc>
        <w:tc>
          <w:tcPr>
            <w:tcW w:w="3120" w:type="dxa"/>
            <w:tcMar>
              <w:top w:w="60" w:type="dxa"/>
              <w:left w:w="80" w:type="dxa"/>
              <w:bottom w:w="60" w:type="dxa"/>
              <w:right w:w="80" w:type="dxa"/>
            </w:tcMar>
            <w:vAlign w:val="center"/>
          </w:tcPr>
          <w:p w14:paraId="717FEAA7" w14:textId="77777777" w:rsidR="003272D9" w:rsidRDefault="00B47D92">
            <w:pPr>
              <w:keepLines/>
              <w:spacing w:after="20" w:line="252" w:lineRule="auto"/>
            </w:pPr>
            <w:r>
              <w:t>Text</w:t>
            </w:r>
          </w:p>
        </w:tc>
      </w:tr>
      <w:tr w:rsidR="003272D9" w14:paraId="55DDFE2B" w14:textId="77777777">
        <w:trPr>
          <w:jc w:val="center"/>
        </w:trPr>
        <w:tc>
          <w:tcPr>
            <w:tcW w:w="3120" w:type="dxa"/>
            <w:shd w:val="clear" w:color="auto" w:fill="F7F4FB"/>
            <w:tcMar>
              <w:top w:w="60" w:type="dxa"/>
              <w:left w:w="80" w:type="dxa"/>
              <w:bottom w:w="60" w:type="dxa"/>
              <w:right w:w="80" w:type="dxa"/>
            </w:tcMar>
            <w:vAlign w:val="center"/>
          </w:tcPr>
          <w:p w14:paraId="3BF1545A" w14:textId="77777777" w:rsidR="003272D9" w:rsidRDefault="00B47D92">
            <w:pPr>
              <w:keepLines/>
              <w:spacing w:after="20" w:line="252" w:lineRule="auto"/>
            </w:pPr>
            <w:r>
              <w:rPr>
                <w:rFonts w:ascii="Consolas" w:hAnsi="Consolas" w:cs="Consolas"/>
                <w:sz w:val="20"/>
              </w:rPr>
              <w:t>42</w:t>
            </w:r>
          </w:p>
        </w:tc>
        <w:tc>
          <w:tcPr>
            <w:tcW w:w="3120" w:type="dxa"/>
            <w:shd w:val="clear" w:color="auto" w:fill="F7F4FB"/>
            <w:tcMar>
              <w:top w:w="60" w:type="dxa"/>
              <w:left w:w="80" w:type="dxa"/>
              <w:bottom w:w="60" w:type="dxa"/>
              <w:right w:w="80" w:type="dxa"/>
            </w:tcMar>
            <w:vAlign w:val="center"/>
          </w:tcPr>
          <w:p w14:paraId="343DCF12" w14:textId="77777777" w:rsidR="003272D9" w:rsidRDefault="00B47D92">
            <w:pPr>
              <w:keepLines/>
              <w:spacing w:after="20" w:line="252" w:lineRule="auto"/>
            </w:pPr>
            <w:r>
              <w:t>number</w:t>
            </w:r>
          </w:p>
        </w:tc>
        <w:tc>
          <w:tcPr>
            <w:tcW w:w="3120" w:type="dxa"/>
            <w:shd w:val="clear" w:color="auto" w:fill="F7F4FB"/>
            <w:tcMar>
              <w:top w:w="60" w:type="dxa"/>
              <w:left w:w="80" w:type="dxa"/>
              <w:bottom w:w="60" w:type="dxa"/>
              <w:right w:w="80" w:type="dxa"/>
            </w:tcMar>
            <w:vAlign w:val="center"/>
          </w:tcPr>
          <w:p w14:paraId="423DBF3A" w14:textId="77777777" w:rsidR="003272D9" w:rsidRDefault="00B47D92">
            <w:pPr>
              <w:keepLines/>
              <w:spacing w:after="20" w:line="252" w:lineRule="auto"/>
            </w:pPr>
            <w:r>
              <w:t>A number (no quotes!)</w:t>
            </w:r>
          </w:p>
        </w:tc>
      </w:tr>
      <w:tr w:rsidR="003272D9" w14:paraId="2D32D7FE" w14:textId="77777777">
        <w:trPr>
          <w:jc w:val="center"/>
        </w:trPr>
        <w:tc>
          <w:tcPr>
            <w:tcW w:w="3120" w:type="dxa"/>
            <w:tcMar>
              <w:top w:w="60" w:type="dxa"/>
              <w:left w:w="80" w:type="dxa"/>
              <w:bottom w:w="60" w:type="dxa"/>
              <w:right w:w="80" w:type="dxa"/>
            </w:tcMar>
            <w:vAlign w:val="center"/>
          </w:tcPr>
          <w:p w14:paraId="406C9941" w14:textId="77777777" w:rsidR="003272D9" w:rsidRDefault="00B47D92">
            <w:pPr>
              <w:keepLines/>
              <w:spacing w:after="20" w:line="252" w:lineRule="auto"/>
            </w:pPr>
            <w:r>
              <w:rPr>
                <w:rFonts w:ascii="Consolas" w:hAnsi="Consolas" w:cs="Consolas"/>
                <w:sz w:val="20"/>
              </w:rPr>
              <w:t>true</w:t>
            </w:r>
          </w:p>
        </w:tc>
        <w:tc>
          <w:tcPr>
            <w:tcW w:w="3120" w:type="dxa"/>
            <w:tcMar>
              <w:top w:w="60" w:type="dxa"/>
              <w:left w:w="80" w:type="dxa"/>
              <w:bottom w:w="60" w:type="dxa"/>
              <w:right w:w="80" w:type="dxa"/>
            </w:tcMar>
            <w:vAlign w:val="center"/>
          </w:tcPr>
          <w:p w14:paraId="21402017" w14:textId="77777777" w:rsidR="003272D9" w:rsidRDefault="00B47D92">
            <w:pPr>
              <w:keepLines/>
              <w:spacing w:after="20" w:line="252" w:lineRule="auto"/>
            </w:pPr>
            <w:r>
              <w:t>boolean</w:t>
            </w:r>
          </w:p>
        </w:tc>
        <w:tc>
          <w:tcPr>
            <w:tcW w:w="3120" w:type="dxa"/>
            <w:tcMar>
              <w:top w:w="60" w:type="dxa"/>
              <w:left w:w="80" w:type="dxa"/>
              <w:bottom w:w="60" w:type="dxa"/>
              <w:right w:w="80" w:type="dxa"/>
            </w:tcMar>
            <w:vAlign w:val="center"/>
          </w:tcPr>
          <w:p w14:paraId="341BE527" w14:textId="77777777" w:rsidR="003272D9" w:rsidRDefault="00B47D92">
            <w:pPr>
              <w:keepLines/>
              <w:spacing w:after="20" w:line="252" w:lineRule="auto"/>
            </w:pPr>
            <w:r>
              <w:t>Yes/no</w:t>
            </w:r>
          </w:p>
        </w:tc>
      </w:tr>
      <w:tr w:rsidR="003272D9" w14:paraId="4319C62A" w14:textId="77777777">
        <w:trPr>
          <w:jc w:val="center"/>
        </w:trPr>
        <w:tc>
          <w:tcPr>
            <w:tcW w:w="3120" w:type="dxa"/>
            <w:shd w:val="clear" w:color="auto" w:fill="F7F4FB"/>
            <w:tcMar>
              <w:top w:w="60" w:type="dxa"/>
              <w:left w:w="80" w:type="dxa"/>
              <w:bottom w:w="60" w:type="dxa"/>
              <w:right w:w="80" w:type="dxa"/>
            </w:tcMar>
            <w:vAlign w:val="center"/>
          </w:tcPr>
          <w:p w14:paraId="1295086A" w14:textId="77777777" w:rsidR="003272D9" w:rsidRDefault="00B47D92">
            <w:pPr>
              <w:keepLines/>
              <w:spacing w:after="20" w:line="252" w:lineRule="auto"/>
            </w:pPr>
            <w:r>
              <w:rPr>
                <w:rFonts w:ascii="Consolas" w:hAnsi="Consolas" w:cs="Consolas"/>
                <w:sz w:val="20"/>
              </w:rPr>
              <w:t>undefined</w:t>
            </w:r>
          </w:p>
        </w:tc>
        <w:tc>
          <w:tcPr>
            <w:tcW w:w="3120" w:type="dxa"/>
            <w:shd w:val="clear" w:color="auto" w:fill="F7F4FB"/>
            <w:tcMar>
              <w:top w:w="60" w:type="dxa"/>
              <w:left w:w="80" w:type="dxa"/>
              <w:bottom w:w="60" w:type="dxa"/>
              <w:right w:w="80" w:type="dxa"/>
            </w:tcMar>
            <w:vAlign w:val="center"/>
          </w:tcPr>
          <w:p w14:paraId="7A707583" w14:textId="77777777" w:rsidR="003272D9" w:rsidRDefault="00B47D92">
            <w:pPr>
              <w:keepLines/>
              <w:spacing w:after="20" w:line="252" w:lineRule="auto"/>
            </w:pPr>
            <w:r>
              <w:t>undefined</w:t>
            </w:r>
          </w:p>
        </w:tc>
        <w:tc>
          <w:tcPr>
            <w:tcW w:w="3120" w:type="dxa"/>
            <w:shd w:val="clear" w:color="auto" w:fill="F7F4FB"/>
            <w:tcMar>
              <w:top w:w="60" w:type="dxa"/>
              <w:left w:w="80" w:type="dxa"/>
              <w:bottom w:w="60" w:type="dxa"/>
              <w:right w:w="80" w:type="dxa"/>
            </w:tcMar>
            <w:vAlign w:val="center"/>
          </w:tcPr>
          <w:p w14:paraId="47592CD5" w14:textId="77777777" w:rsidR="003272D9" w:rsidRDefault="00B47D92">
            <w:pPr>
              <w:keepLines/>
              <w:spacing w:after="20" w:line="252" w:lineRule="auto"/>
            </w:pPr>
            <w:r>
              <w:t>"No value was set"</w:t>
            </w:r>
          </w:p>
        </w:tc>
      </w:tr>
      <w:tr w:rsidR="003272D9" w14:paraId="7D901BC4" w14:textId="77777777">
        <w:trPr>
          <w:jc w:val="center"/>
        </w:trPr>
        <w:tc>
          <w:tcPr>
            <w:tcW w:w="3120" w:type="dxa"/>
            <w:tcMar>
              <w:top w:w="60" w:type="dxa"/>
              <w:left w:w="80" w:type="dxa"/>
              <w:bottom w:w="60" w:type="dxa"/>
              <w:right w:w="80" w:type="dxa"/>
            </w:tcMar>
            <w:vAlign w:val="center"/>
          </w:tcPr>
          <w:p w14:paraId="4ED40A7B" w14:textId="77777777" w:rsidR="003272D9" w:rsidRDefault="00B47D92">
            <w:pPr>
              <w:keepLines/>
              <w:spacing w:after="20" w:line="252" w:lineRule="auto"/>
            </w:pPr>
            <w:r>
              <w:rPr>
                <w:rFonts w:ascii="Consolas" w:hAnsi="Consolas" w:cs="Consolas"/>
                <w:sz w:val="20"/>
              </w:rPr>
              <w:t>null</w:t>
            </w:r>
          </w:p>
        </w:tc>
        <w:tc>
          <w:tcPr>
            <w:tcW w:w="3120" w:type="dxa"/>
            <w:tcMar>
              <w:top w:w="60" w:type="dxa"/>
              <w:left w:w="80" w:type="dxa"/>
              <w:bottom w:w="60" w:type="dxa"/>
              <w:right w:w="80" w:type="dxa"/>
            </w:tcMar>
            <w:vAlign w:val="center"/>
          </w:tcPr>
          <w:p w14:paraId="37A2E6A1" w14:textId="77777777" w:rsidR="003272D9" w:rsidRDefault="00B47D92">
            <w:pPr>
              <w:keepLines/>
              <w:spacing w:after="20" w:line="252" w:lineRule="auto"/>
            </w:pPr>
            <w:r>
              <w:t>null</w:t>
            </w:r>
          </w:p>
        </w:tc>
        <w:tc>
          <w:tcPr>
            <w:tcW w:w="3120" w:type="dxa"/>
            <w:tcMar>
              <w:top w:w="60" w:type="dxa"/>
              <w:left w:w="80" w:type="dxa"/>
              <w:bottom w:w="60" w:type="dxa"/>
              <w:right w:w="80" w:type="dxa"/>
            </w:tcMar>
            <w:vAlign w:val="center"/>
          </w:tcPr>
          <w:p w14:paraId="7F766F13" w14:textId="77777777" w:rsidR="003272D9" w:rsidRDefault="00B47D92">
            <w:pPr>
              <w:keepLines/>
              <w:spacing w:after="20" w:line="252" w:lineRule="auto"/>
            </w:pPr>
            <w:r>
              <w:t>"Intentionally empty"</w:t>
            </w:r>
          </w:p>
        </w:tc>
      </w:tr>
    </w:tbl>
    <w:p w14:paraId="1C8635C0" w14:textId="77777777" w:rsidR="003272D9" w:rsidRDefault="003272D9">
      <w:pPr>
        <w:spacing w:after="40"/>
      </w:pPr>
    </w:p>
    <w:p w14:paraId="63C8D0DA" w14:textId="77777777" w:rsidR="003272D9" w:rsidRDefault="00B47D92">
      <w:pPr>
        <w:pStyle w:val="Heading4"/>
      </w:pPr>
      <w:r>
        <w:rPr>
          <w:b w:val="0"/>
          <w:i w:val="0"/>
        </w:rPr>
        <w:t>Automation Testing Example</w:t>
      </w:r>
    </w:p>
    <w:p w14:paraId="2A012DB0" w14:textId="77777777" w:rsidR="003272D9" w:rsidRDefault="00B47D92">
      <w:pPr>
        <w:keepLines/>
        <w:shd w:val="clear" w:color="auto" w:fill="F5F2FA"/>
        <w:spacing w:before="80" w:after="160"/>
        <w:ind w:left="360" w:right="216"/>
      </w:pPr>
      <w:r>
        <w:rPr>
          <w:rFonts w:ascii="Consolas" w:hAnsi="Consolas" w:cs="Consolas"/>
          <w:color w:val="331A55"/>
          <w:sz w:val="19"/>
        </w:rPr>
        <w:t>let elementText = "Submit";       // string — locator text</w:t>
      </w:r>
      <w:r>
        <w:rPr>
          <w:rFonts w:ascii="Consolas" w:hAnsi="Consolas" w:cs="Consolas"/>
          <w:color w:val="331A55"/>
          <w:sz w:val="19"/>
        </w:rPr>
        <w:br/>
        <w:t>let waitTime = 10;                // number — wait seconds</w:t>
      </w:r>
      <w:r>
        <w:rPr>
          <w:rFonts w:ascii="Consolas" w:hAnsi="Consolas" w:cs="Consolas"/>
          <w:color w:val="331A55"/>
          <w:sz w:val="19"/>
        </w:rPr>
        <w:br/>
        <w:t>let isVisible = false;            // boolean — element state</w:t>
      </w:r>
    </w:p>
    <w:p w14:paraId="0A428166" w14:textId="77777777" w:rsidR="003272D9" w:rsidRDefault="00B47D92">
      <w:pPr>
        <w:keepLines/>
      </w:pPr>
      <w:r>
        <w:t>Assertions compare these values — "is the button text equal to 'Submit'?" — so types must match.</w:t>
      </w:r>
    </w:p>
    <w:p w14:paraId="346ACBF8"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6E5D6753" w14:textId="77777777">
        <w:trPr>
          <w:jc w:val="center"/>
        </w:trPr>
        <w:tc>
          <w:tcPr>
            <w:tcW w:w="3120" w:type="dxa"/>
            <w:shd w:val="clear" w:color="auto" w:fill="4D1D82"/>
            <w:tcMar>
              <w:top w:w="60" w:type="dxa"/>
              <w:left w:w="80" w:type="dxa"/>
              <w:bottom w:w="60" w:type="dxa"/>
              <w:right w:w="80" w:type="dxa"/>
            </w:tcMar>
            <w:vAlign w:val="center"/>
          </w:tcPr>
          <w:p w14:paraId="001FBF7E"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5D01E272"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2C59068F" w14:textId="77777777" w:rsidR="003272D9" w:rsidRDefault="00B47D92">
            <w:pPr>
              <w:keepNext/>
              <w:keepLines/>
              <w:spacing w:after="20" w:line="252" w:lineRule="auto"/>
            </w:pPr>
            <w:r>
              <w:rPr>
                <w:b/>
                <w:color w:val="FFFFFF"/>
              </w:rPr>
              <w:t>How to avoid it</w:t>
            </w:r>
          </w:p>
        </w:tc>
      </w:tr>
      <w:tr w:rsidR="003272D9" w14:paraId="5249CA49" w14:textId="77777777">
        <w:trPr>
          <w:jc w:val="center"/>
        </w:trPr>
        <w:tc>
          <w:tcPr>
            <w:tcW w:w="3120" w:type="dxa"/>
            <w:tcMar>
              <w:top w:w="60" w:type="dxa"/>
              <w:left w:w="80" w:type="dxa"/>
              <w:bottom w:w="60" w:type="dxa"/>
              <w:right w:w="80" w:type="dxa"/>
            </w:tcMar>
            <w:vAlign w:val="center"/>
          </w:tcPr>
          <w:p w14:paraId="1051D105" w14:textId="77777777" w:rsidR="003272D9" w:rsidRDefault="00B47D92">
            <w:pPr>
              <w:keepLines/>
              <w:spacing w:after="20" w:line="252" w:lineRule="auto"/>
            </w:pPr>
            <w:r>
              <w:t>Putting numbers in quotes</w:t>
            </w:r>
          </w:p>
        </w:tc>
        <w:tc>
          <w:tcPr>
            <w:tcW w:w="3120" w:type="dxa"/>
            <w:tcMar>
              <w:top w:w="60" w:type="dxa"/>
              <w:left w:w="80" w:type="dxa"/>
              <w:bottom w:w="60" w:type="dxa"/>
              <w:right w:w="80" w:type="dxa"/>
            </w:tcMar>
            <w:vAlign w:val="center"/>
          </w:tcPr>
          <w:p w14:paraId="2DCC55A7" w14:textId="77777777" w:rsidR="003272D9" w:rsidRDefault="00B47D92">
            <w:pPr>
              <w:keepLines/>
              <w:spacing w:after="20" w:line="252" w:lineRule="auto"/>
            </w:pPr>
            <w:r>
              <w:t>Habit from typing</w:t>
            </w:r>
          </w:p>
        </w:tc>
        <w:tc>
          <w:tcPr>
            <w:tcW w:w="3120" w:type="dxa"/>
            <w:tcMar>
              <w:top w:w="60" w:type="dxa"/>
              <w:left w:w="80" w:type="dxa"/>
              <w:bottom w:w="60" w:type="dxa"/>
              <w:right w:w="80" w:type="dxa"/>
            </w:tcMar>
            <w:vAlign w:val="center"/>
          </w:tcPr>
          <w:p w14:paraId="12FEC149" w14:textId="77777777" w:rsidR="003272D9" w:rsidRDefault="00B47D92">
            <w:pPr>
              <w:keepLines/>
              <w:spacing w:after="20" w:line="252" w:lineRule="auto"/>
            </w:pPr>
            <w:r>
              <w:t>Numbers = no quotes</w:t>
            </w:r>
          </w:p>
        </w:tc>
      </w:tr>
      <w:tr w:rsidR="003272D9" w14:paraId="387CA982" w14:textId="77777777">
        <w:trPr>
          <w:jc w:val="center"/>
        </w:trPr>
        <w:tc>
          <w:tcPr>
            <w:tcW w:w="3120" w:type="dxa"/>
            <w:shd w:val="clear" w:color="auto" w:fill="F7F4FB"/>
            <w:tcMar>
              <w:top w:w="60" w:type="dxa"/>
              <w:left w:w="80" w:type="dxa"/>
              <w:bottom w:w="60" w:type="dxa"/>
              <w:right w:w="80" w:type="dxa"/>
            </w:tcMar>
            <w:vAlign w:val="center"/>
          </w:tcPr>
          <w:p w14:paraId="73E23845" w14:textId="77777777" w:rsidR="003272D9" w:rsidRDefault="00B47D92">
            <w:pPr>
              <w:keepLines/>
              <w:spacing w:after="20" w:line="252" w:lineRule="auto"/>
            </w:pPr>
            <w:r>
              <w:t xml:space="preserve">Thinking </w:t>
            </w:r>
            <w:r>
              <w:rPr>
                <w:rFonts w:ascii="Consolas" w:hAnsi="Consolas" w:cs="Consolas"/>
                <w:sz w:val="20"/>
              </w:rPr>
              <w:t>"10"</w:t>
            </w:r>
            <w:r>
              <w:t xml:space="preserve"> and </w:t>
            </w:r>
            <w:r>
              <w:rPr>
                <w:rFonts w:ascii="Consolas" w:hAnsi="Consolas" w:cs="Consolas"/>
                <w:sz w:val="20"/>
              </w:rPr>
              <w:t>10</w:t>
            </w:r>
            <w:r>
              <w:t xml:space="preserve"> are the same</w:t>
            </w:r>
          </w:p>
        </w:tc>
        <w:tc>
          <w:tcPr>
            <w:tcW w:w="3120" w:type="dxa"/>
            <w:shd w:val="clear" w:color="auto" w:fill="F7F4FB"/>
            <w:tcMar>
              <w:top w:w="60" w:type="dxa"/>
              <w:left w:w="80" w:type="dxa"/>
              <w:bottom w:w="60" w:type="dxa"/>
              <w:right w:w="80" w:type="dxa"/>
            </w:tcMar>
            <w:vAlign w:val="center"/>
          </w:tcPr>
          <w:p w14:paraId="4895A288" w14:textId="77777777" w:rsidR="003272D9" w:rsidRDefault="00B47D92">
            <w:pPr>
              <w:keepLines/>
              <w:spacing w:after="20" w:line="252" w:lineRule="auto"/>
            </w:pPr>
            <w:r>
              <w:t>They look the same</w:t>
            </w:r>
          </w:p>
        </w:tc>
        <w:tc>
          <w:tcPr>
            <w:tcW w:w="3120" w:type="dxa"/>
            <w:shd w:val="clear" w:color="auto" w:fill="F7F4FB"/>
            <w:tcMar>
              <w:top w:w="60" w:type="dxa"/>
              <w:left w:w="80" w:type="dxa"/>
              <w:bottom w:w="60" w:type="dxa"/>
              <w:right w:w="80" w:type="dxa"/>
            </w:tcMar>
            <w:vAlign w:val="center"/>
          </w:tcPr>
          <w:p w14:paraId="2F8911CD" w14:textId="77777777" w:rsidR="003272D9" w:rsidRDefault="00B47D92">
            <w:pPr>
              <w:keepLines/>
              <w:spacing w:after="20" w:line="252" w:lineRule="auto"/>
            </w:pPr>
            <w:r>
              <w:t xml:space="preserve">One is text, one is a number — see </w:t>
            </w:r>
            <w:r>
              <w:rPr>
                <w:rFonts w:ascii="Consolas" w:hAnsi="Consolas" w:cs="Consolas"/>
                <w:sz w:val="20"/>
              </w:rPr>
              <w:t>typeof</w:t>
            </w:r>
            <w:r>
              <w:t xml:space="preserve"> (Topic 3.8)</w:t>
            </w:r>
          </w:p>
        </w:tc>
      </w:tr>
      <w:tr w:rsidR="003272D9" w14:paraId="7850DEA1" w14:textId="77777777">
        <w:trPr>
          <w:jc w:val="center"/>
        </w:trPr>
        <w:tc>
          <w:tcPr>
            <w:tcW w:w="3120" w:type="dxa"/>
            <w:tcMar>
              <w:top w:w="60" w:type="dxa"/>
              <w:left w:w="80" w:type="dxa"/>
              <w:bottom w:w="60" w:type="dxa"/>
              <w:right w:w="80" w:type="dxa"/>
            </w:tcMar>
            <w:vAlign w:val="center"/>
          </w:tcPr>
          <w:p w14:paraId="217FB75F" w14:textId="77777777" w:rsidR="003272D9" w:rsidRDefault="00B47D92">
            <w:pPr>
              <w:keepLines/>
              <w:spacing w:after="20" w:line="252" w:lineRule="auto"/>
            </w:pPr>
            <w:r>
              <w:t xml:space="preserve">Confusing </w:t>
            </w:r>
            <w:r>
              <w:rPr>
                <w:rFonts w:ascii="Consolas" w:hAnsi="Consolas" w:cs="Consolas"/>
                <w:sz w:val="20"/>
              </w:rPr>
              <w:t>null</w:t>
            </w:r>
            <w:r>
              <w:t xml:space="preserve"> and </w:t>
            </w:r>
            <w:r>
              <w:rPr>
                <w:rFonts w:ascii="Consolas" w:hAnsi="Consolas" w:cs="Consolas"/>
                <w:sz w:val="20"/>
              </w:rPr>
              <w:t>undefined</w:t>
            </w:r>
          </w:p>
        </w:tc>
        <w:tc>
          <w:tcPr>
            <w:tcW w:w="3120" w:type="dxa"/>
            <w:tcMar>
              <w:top w:w="60" w:type="dxa"/>
              <w:left w:w="80" w:type="dxa"/>
              <w:bottom w:w="60" w:type="dxa"/>
              <w:right w:w="80" w:type="dxa"/>
            </w:tcMar>
            <w:vAlign w:val="center"/>
          </w:tcPr>
          <w:p w14:paraId="3BAA7481" w14:textId="77777777" w:rsidR="003272D9" w:rsidRDefault="00B47D92">
            <w:pPr>
              <w:keepLines/>
              <w:spacing w:after="20" w:line="252" w:lineRule="auto"/>
            </w:pPr>
            <w:r>
              <w:t>Both mean "nothing"</w:t>
            </w:r>
          </w:p>
        </w:tc>
        <w:tc>
          <w:tcPr>
            <w:tcW w:w="3120" w:type="dxa"/>
            <w:tcMar>
              <w:top w:w="60" w:type="dxa"/>
              <w:left w:w="80" w:type="dxa"/>
              <w:bottom w:w="60" w:type="dxa"/>
              <w:right w:w="80" w:type="dxa"/>
            </w:tcMar>
            <w:vAlign w:val="center"/>
          </w:tcPr>
          <w:p w14:paraId="15444D29" w14:textId="77777777" w:rsidR="003272D9" w:rsidRDefault="00B47D92">
            <w:pPr>
              <w:keepLines/>
              <w:spacing w:after="20" w:line="252" w:lineRule="auto"/>
            </w:pPr>
            <w:r>
              <w:rPr>
                <w:rFonts w:ascii="Consolas" w:hAnsi="Consolas" w:cs="Consolas"/>
                <w:sz w:val="20"/>
              </w:rPr>
              <w:t>undefined</w:t>
            </w:r>
            <w:r>
              <w:t xml:space="preserve"> = not set; </w:t>
            </w:r>
            <w:r>
              <w:rPr>
                <w:rFonts w:ascii="Consolas" w:hAnsi="Consolas" w:cs="Consolas"/>
                <w:sz w:val="20"/>
              </w:rPr>
              <w:t>null</w:t>
            </w:r>
            <w:r>
              <w:t xml:space="preserve"> = deliberately empty</w:t>
            </w:r>
          </w:p>
        </w:tc>
      </w:tr>
    </w:tbl>
    <w:p w14:paraId="5179C44B" w14:textId="77777777" w:rsidR="003272D9" w:rsidRDefault="003272D9">
      <w:pPr>
        <w:spacing w:after="40"/>
      </w:pPr>
    </w:p>
    <w:p w14:paraId="476C4A30"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2567C876" w14:textId="77777777">
        <w:trPr>
          <w:jc w:val="center"/>
        </w:trPr>
        <w:tc>
          <w:tcPr>
            <w:tcW w:w="9360" w:type="dxa"/>
            <w:shd w:val="clear" w:color="auto" w:fill="FFF6E5"/>
            <w:tcMar>
              <w:top w:w="90" w:type="dxa"/>
              <w:left w:w="140" w:type="dxa"/>
              <w:bottom w:w="90" w:type="dxa"/>
              <w:right w:w="140" w:type="dxa"/>
            </w:tcMar>
          </w:tcPr>
          <w:p w14:paraId="2066DE38" w14:textId="77777777" w:rsidR="003272D9" w:rsidRDefault="00B47D92">
            <w:pPr>
              <w:keepLines/>
              <w:spacing w:after="60" w:line="264" w:lineRule="auto"/>
            </w:pPr>
            <w:r>
              <w:rPr>
                <w:b/>
                <w:color w:val="FD8C00"/>
              </w:rPr>
              <w:t xml:space="preserve">KEY NOTE:  </w:t>
            </w:r>
            <w:r>
              <w:rPr>
                <w:b/>
              </w:rPr>
              <w:t>"Quotes = text. No quotes = number or true/false."</w:t>
            </w:r>
          </w:p>
        </w:tc>
      </w:tr>
    </w:tbl>
    <w:p w14:paraId="19822099" w14:textId="77777777" w:rsidR="003272D9" w:rsidRDefault="00B47D92">
      <w:pPr>
        <w:pStyle w:val="Heading4"/>
      </w:pPr>
      <w:r>
        <w:rPr>
          <w:b w:val="0"/>
          <w:i w:val="0"/>
        </w:rPr>
        <w:t>Practice Exercises</w:t>
      </w:r>
    </w:p>
    <w:p w14:paraId="30295D3B" w14:textId="77777777" w:rsidR="003272D9" w:rsidRDefault="00B47D92">
      <w:pPr>
        <w:keepLines/>
      </w:pPr>
      <w:r>
        <w:rPr>
          <w:b/>
        </w:rPr>
        <w:t>Beginner:</w:t>
      </w:r>
    </w:p>
    <w:p w14:paraId="3DEA7D7F" w14:textId="77777777" w:rsidR="003272D9" w:rsidRDefault="00B47D92">
      <w:pPr>
        <w:pStyle w:val="ListNumber"/>
        <w:keepLines/>
        <w:spacing w:after="40" w:line="269" w:lineRule="auto"/>
        <w:ind w:left="432"/>
      </w:pPr>
      <w:r>
        <w:t>Create one variable of each basic type and print them.</w:t>
      </w:r>
    </w:p>
    <w:p w14:paraId="67DD3B8A" w14:textId="77777777" w:rsidR="003272D9" w:rsidRDefault="00B47D92">
      <w:pPr>
        <w:pStyle w:val="ListNumber"/>
        <w:keepLines/>
        <w:spacing w:after="40" w:line="269" w:lineRule="auto"/>
        <w:ind w:left="432"/>
      </w:pPr>
      <w:r>
        <w:t xml:space="preserve">Print the types of </w:t>
      </w:r>
      <w:r>
        <w:rPr>
          <w:rFonts w:ascii="Consolas" w:hAnsi="Consolas" w:cs="Consolas"/>
          <w:sz w:val="20"/>
        </w:rPr>
        <w:t>"hi"</w:t>
      </w:r>
      <w:r>
        <w:t xml:space="preserve">, </w:t>
      </w:r>
      <w:r>
        <w:rPr>
          <w:rFonts w:ascii="Consolas" w:hAnsi="Consolas" w:cs="Consolas"/>
          <w:sz w:val="20"/>
        </w:rPr>
        <w:t>5</w:t>
      </w:r>
      <w:r>
        <w:t xml:space="preserve">, and </w:t>
      </w:r>
      <w:r>
        <w:rPr>
          <w:rFonts w:ascii="Consolas" w:hAnsi="Consolas" w:cs="Consolas"/>
          <w:sz w:val="20"/>
        </w:rPr>
        <w:t>true</w:t>
      </w:r>
      <w:r>
        <w:t>.</w:t>
      </w:r>
    </w:p>
    <w:p w14:paraId="2D420522" w14:textId="77777777" w:rsidR="003272D9" w:rsidRDefault="00B47D92">
      <w:pPr>
        <w:pStyle w:val="ListNumber"/>
        <w:keepLines/>
        <w:spacing w:after="40" w:line="269" w:lineRule="auto"/>
        <w:ind w:left="432"/>
      </w:pPr>
      <w:r>
        <w:t xml:space="preserve">Guess: what type is </w:t>
      </w:r>
      <w:r>
        <w:rPr>
          <w:rFonts w:ascii="Consolas" w:hAnsi="Consolas" w:cs="Consolas"/>
          <w:sz w:val="20"/>
        </w:rPr>
        <w:t>5.5</w:t>
      </w:r>
      <w:r>
        <w:t xml:space="preserve">? What type is </w:t>
      </w:r>
      <w:r>
        <w:rPr>
          <w:rFonts w:ascii="Consolas" w:hAnsi="Consolas" w:cs="Consolas"/>
          <w:sz w:val="20"/>
        </w:rPr>
        <w:t>"5"</w:t>
      </w:r>
      <w:r>
        <w:t>?</w:t>
      </w:r>
    </w:p>
    <w:p w14:paraId="58CBC7AF" w14:textId="77777777" w:rsidR="003272D9" w:rsidRDefault="00B47D92">
      <w:pPr>
        <w:keepLines/>
      </w:pPr>
      <w:r>
        <w:rPr>
          <w:b/>
        </w:rPr>
        <w:t>Intermediate:</w:t>
      </w:r>
    </w:p>
    <w:p w14:paraId="1CB878B7" w14:textId="77777777" w:rsidR="003272D9" w:rsidRDefault="00B47D92">
      <w:pPr>
        <w:pStyle w:val="ListNumber"/>
        <w:keepLines/>
        <w:spacing w:after="40" w:line="269" w:lineRule="auto"/>
        <w:ind w:left="432"/>
      </w:pPr>
      <w:r>
        <w:t>Write a program with variables for element text, wait time, and visibility, and print a sentence using all three.</w:t>
      </w:r>
    </w:p>
    <w:p w14:paraId="6BFBCCC9" w14:textId="77777777" w:rsidR="003272D9" w:rsidRDefault="00B47D92">
      <w:pPr>
        <w:pStyle w:val="ListNumber"/>
        <w:keepLines/>
        <w:spacing w:after="40" w:line="269" w:lineRule="auto"/>
        <w:ind w:left="432"/>
      </w:pPr>
      <w:r>
        <w:t xml:space="preserve">Explain in writing the difference between </w:t>
      </w:r>
      <w:r>
        <w:rPr>
          <w:rFonts w:ascii="Consolas" w:hAnsi="Consolas" w:cs="Consolas"/>
          <w:sz w:val="20"/>
        </w:rPr>
        <w:t>"10"</w:t>
      </w:r>
      <w:r>
        <w:t xml:space="preserve"> and </w:t>
      </w:r>
      <w:r>
        <w:rPr>
          <w:rFonts w:ascii="Consolas" w:hAnsi="Consolas" w:cs="Consolas"/>
          <w:sz w:val="20"/>
        </w:rPr>
        <w:t>10</w:t>
      </w:r>
      <w:r>
        <w:t>.</w:t>
      </w:r>
    </w:p>
    <w:p w14:paraId="35EC1FB9" w14:textId="77777777" w:rsidR="003272D9" w:rsidRDefault="00B47D92">
      <w:pPr>
        <w:keepLines/>
      </w:pPr>
      <w:r>
        <w:rPr>
          <w:b/>
        </w:rPr>
        <w:t>Challenge:</w:t>
      </w:r>
    </w:p>
    <w:p w14:paraId="3E89DAD8" w14:textId="77777777" w:rsidR="003272D9" w:rsidRDefault="00B47D92">
      <w:pPr>
        <w:pStyle w:val="ListNumber"/>
        <w:keepLines/>
        <w:spacing w:after="40" w:line="269" w:lineRule="auto"/>
        <w:ind w:left="432"/>
      </w:pPr>
      <w:r>
        <w:lastRenderedPageBreak/>
        <w:t>Write a "test data card" program that stores and prints a test's name (string), duration (number), and status (boolean) together.</w:t>
      </w:r>
    </w:p>
    <w:p w14:paraId="499D53C1" w14:textId="77777777" w:rsidR="003272D9" w:rsidRDefault="00B47D92">
      <w:pPr>
        <w:pStyle w:val="Heading4"/>
      </w:pPr>
      <w:r>
        <w:rPr>
          <w:b w:val="0"/>
          <w:i w:val="0"/>
        </w:rPr>
        <w:t>Interview Questions</w:t>
      </w:r>
    </w:p>
    <w:p w14:paraId="33A2F14D" w14:textId="77777777" w:rsidR="003272D9" w:rsidRDefault="00B47D92">
      <w:pPr>
        <w:keepLines/>
      </w:pPr>
      <w:r>
        <w:rPr>
          <w:b/>
        </w:rPr>
        <w:t>Beginner:</w:t>
      </w:r>
    </w:p>
    <w:p w14:paraId="0D0FD6D1" w14:textId="77777777" w:rsidR="003272D9" w:rsidRDefault="00B47D92">
      <w:pPr>
        <w:pStyle w:val="ListNumber"/>
        <w:keepLines/>
        <w:spacing w:after="40" w:line="269" w:lineRule="auto"/>
        <w:ind w:left="432"/>
      </w:pPr>
      <w:r>
        <w:t>What is a data type?</w:t>
      </w:r>
    </w:p>
    <w:p w14:paraId="33B0BA1D" w14:textId="77777777" w:rsidR="003272D9" w:rsidRDefault="00B47D92">
      <w:pPr>
        <w:pStyle w:val="ListNumber"/>
        <w:keepLines/>
        <w:spacing w:after="40" w:line="269" w:lineRule="auto"/>
        <w:ind w:left="432"/>
      </w:pPr>
      <w:r>
        <w:t>Name three basic data types.</w:t>
      </w:r>
    </w:p>
    <w:p w14:paraId="1DE0A821" w14:textId="77777777" w:rsidR="003272D9" w:rsidRDefault="00B47D92">
      <w:pPr>
        <w:pStyle w:val="ListNumber"/>
        <w:keepLines/>
        <w:spacing w:after="40" w:line="269" w:lineRule="auto"/>
        <w:ind w:left="432"/>
      </w:pPr>
      <w:r>
        <w:t>Do numbers need quotes?</w:t>
      </w:r>
    </w:p>
    <w:p w14:paraId="4E9EB94D" w14:textId="77777777" w:rsidR="003272D9" w:rsidRDefault="00B47D92">
      <w:pPr>
        <w:pStyle w:val="ListNumber"/>
        <w:keepLines/>
        <w:spacing w:after="40" w:line="269" w:lineRule="auto"/>
        <w:ind w:left="432"/>
      </w:pPr>
      <w:r>
        <w:t xml:space="preserve">What type is </w:t>
      </w:r>
      <w:r>
        <w:rPr>
          <w:rFonts w:ascii="Consolas" w:hAnsi="Consolas" w:cs="Consolas"/>
          <w:sz w:val="20"/>
        </w:rPr>
        <w:t>true</w:t>
      </w:r>
      <w:r>
        <w:t>?</w:t>
      </w:r>
    </w:p>
    <w:p w14:paraId="3A37AB78" w14:textId="77777777" w:rsidR="003272D9" w:rsidRDefault="00B47D92">
      <w:pPr>
        <w:pStyle w:val="ListNumber"/>
        <w:keepLines/>
        <w:spacing w:after="40" w:line="269" w:lineRule="auto"/>
        <w:ind w:left="432"/>
      </w:pPr>
      <w:r>
        <w:t xml:space="preserve">What is the difference between </w:t>
      </w:r>
      <w:r>
        <w:rPr>
          <w:rFonts w:ascii="Consolas" w:hAnsi="Consolas" w:cs="Consolas"/>
          <w:sz w:val="20"/>
        </w:rPr>
        <w:t>null</w:t>
      </w:r>
      <w:r>
        <w:t xml:space="preserve"> and </w:t>
      </w:r>
      <w:r>
        <w:rPr>
          <w:rFonts w:ascii="Consolas" w:hAnsi="Consolas" w:cs="Consolas"/>
          <w:sz w:val="20"/>
        </w:rPr>
        <w:t>undefined</w:t>
      </w:r>
      <w:r>
        <w:t>?</w:t>
      </w:r>
    </w:p>
    <w:p w14:paraId="04B9F509" w14:textId="77777777" w:rsidR="003272D9" w:rsidRDefault="00B47D92">
      <w:pPr>
        <w:keepLines/>
      </w:pPr>
      <w:r>
        <w:rPr>
          <w:b/>
        </w:rPr>
        <w:t>Intermediate:</w:t>
      </w:r>
    </w:p>
    <w:p w14:paraId="6CFA16F6" w14:textId="77777777" w:rsidR="003272D9" w:rsidRDefault="00B47D92">
      <w:pPr>
        <w:pStyle w:val="ListNumber"/>
        <w:keepLines/>
        <w:spacing w:after="40" w:line="269" w:lineRule="auto"/>
        <w:ind w:left="432"/>
      </w:pPr>
      <w:r>
        <w:t>Why does type matter in automation assertions?</w:t>
      </w:r>
    </w:p>
    <w:p w14:paraId="514FBA27" w14:textId="77777777" w:rsidR="003272D9" w:rsidRDefault="00B47D92">
      <w:pPr>
        <w:pStyle w:val="ListNumber"/>
        <w:keepLines/>
        <w:spacing w:after="40" w:line="269" w:lineRule="auto"/>
        <w:ind w:left="432"/>
      </w:pPr>
      <w:r>
        <w:t xml:space="preserve">What happens if you add </w:t>
      </w:r>
      <w:r>
        <w:rPr>
          <w:rFonts w:ascii="Consolas" w:hAnsi="Consolas" w:cs="Consolas"/>
          <w:sz w:val="20"/>
        </w:rPr>
        <w:t>"10" + 5</w:t>
      </w:r>
      <w:r>
        <w:t>? (Hint: it is not 15!)</w:t>
      </w:r>
    </w:p>
    <w:p w14:paraId="7AA53B76" w14:textId="77777777" w:rsidR="003272D9" w:rsidRDefault="00B47D92">
      <w:pPr>
        <w:pStyle w:val="ListNumber"/>
        <w:keepLines/>
        <w:spacing w:after="40" w:line="269" w:lineRule="auto"/>
        <w:ind w:left="432"/>
      </w:pPr>
      <w:r>
        <w:t xml:space="preserve">Why is </w:t>
      </w:r>
      <w:r>
        <w:rPr>
          <w:rFonts w:ascii="Consolas" w:hAnsi="Consolas" w:cs="Consolas"/>
          <w:sz w:val="20"/>
        </w:rPr>
        <w:t>"42"</w:t>
      </w:r>
      <w:r>
        <w:t xml:space="preserve"> different from </w:t>
      </w:r>
      <w:r>
        <w:rPr>
          <w:rFonts w:ascii="Consolas" w:hAnsi="Consolas" w:cs="Consolas"/>
          <w:sz w:val="20"/>
        </w:rPr>
        <w:t>42</w:t>
      </w:r>
      <w:r>
        <w:t>?</w:t>
      </w:r>
    </w:p>
    <w:p w14:paraId="2FE72125" w14:textId="77777777" w:rsidR="003272D9" w:rsidRDefault="00B47D92">
      <w:pPr>
        <w:keepLines/>
      </w:pPr>
      <w:r>
        <w:rPr>
          <w:b/>
        </w:rPr>
        <w:t>Scenario-Based:</w:t>
      </w:r>
    </w:p>
    <w:p w14:paraId="50EF44E8" w14:textId="77777777" w:rsidR="003272D9" w:rsidRDefault="00B47D92">
      <w:pPr>
        <w:pStyle w:val="ListNumber"/>
        <w:keepLines/>
        <w:spacing w:after="40" w:line="269" w:lineRule="auto"/>
        <w:ind w:left="432"/>
      </w:pPr>
      <w:r>
        <w:t>Your assertion compares the text "100" on the page with the number 100, and it fails. What is likely happening?</w:t>
      </w:r>
    </w:p>
    <w:p w14:paraId="06336887" w14:textId="77777777" w:rsidR="003272D9" w:rsidRDefault="00B47D92">
      <w:pPr>
        <w:pStyle w:val="ListNumber"/>
        <w:keepLines/>
        <w:spacing w:after="40" w:line="269" w:lineRule="auto"/>
        <w:ind w:left="432"/>
      </w:pPr>
      <w:r>
        <w:t>A test reads a value from an input field and tries to add 1 to it, getting "101" instead of 101. Explain the bug.</w:t>
      </w:r>
    </w:p>
    <w:p w14:paraId="7D3DBA43" w14:textId="77777777" w:rsidR="003272D9" w:rsidRDefault="00B47D92">
      <w:pPr>
        <w:pStyle w:val="Heading4"/>
      </w:pPr>
      <w:r>
        <w:rPr>
          <w:b w:val="0"/>
          <w:i w:val="0"/>
        </w:rPr>
        <w:t>Quick Recap</w:t>
      </w:r>
    </w:p>
    <w:p w14:paraId="441F9786" w14:textId="77777777" w:rsidR="003272D9" w:rsidRDefault="00B47D92">
      <w:pPr>
        <w:pStyle w:val="ListBullet"/>
        <w:keepLines/>
        <w:spacing w:after="40" w:line="269" w:lineRule="auto"/>
        <w:ind w:left="432"/>
      </w:pPr>
      <w:r>
        <w:t>Data types describe what a value is.</w:t>
      </w:r>
    </w:p>
    <w:p w14:paraId="0B04BAD6" w14:textId="77777777" w:rsidR="003272D9" w:rsidRDefault="00B47D92">
      <w:pPr>
        <w:pStyle w:val="ListBullet"/>
        <w:keepLines/>
        <w:spacing w:after="40" w:line="269" w:lineRule="auto"/>
        <w:ind w:left="432"/>
      </w:pPr>
      <w:r>
        <w:t>Main types: string, number, boolean, undefined, null (+ BigInt, Symbol).</w:t>
      </w:r>
    </w:p>
    <w:p w14:paraId="4F805E56" w14:textId="77777777" w:rsidR="003272D9" w:rsidRDefault="00B47D92">
      <w:pPr>
        <w:pStyle w:val="ListBullet"/>
        <w:keepLines/>
        <w:spacing w:after="40" w:line="269" w:lineRule="auto"/>
        <w:ind w:left="432"/>
      </w:pPr>
      <w:r>
        <w:t>Quotes make text; no quotes makes numbers/booleans.</w:t>
      </w:r>
    </w:p>
    <w:p w14:paraId="0AAFE4BC" w14:textId="77777777" w:rsidR="003272D9" w:rsidRDefault="00B47D92">
      <w:pPr>
        <w:pStyle w:val="ListBullet"/>
        <w:keepLines/>
        <w:spacing w:after="40" w:line="269" w:lineRule="auto"/>
        <w:ind w:left="432"/>
      </w:pPr>
      <w:r>
        <w:t>Type mismatches cause confusing test failures.</w:t>
      </w:r>
    </w:p>
    <w:p w14:paraId="18E6AB75" w14:textId="77777777" w:rsidR="003272D9" w:rsidRDefault="00B47D92">
      <w:pPr>
        <w:pStyle w:val="Heading3"/>
      </w:pPr>
      <w:bookmarkStart w:id="41" w:name="_Toc237034984"/>
      <w:r>
        <w:rPr>
          <w:b w:val="0"/>
        </w:rPr>
        <w:t>Topic 3.2 – String</w:t>
      </w:r>
      <w:bookmarkEnd w:id="41"/>
    </w:p>
    <w:p w14:paraId="644C72F4" w14:textId="77777777" w:rsidR="003272D9" w:rsidRDefault="00B47D92">
      <w:pPr>
        <w:pStyle w:val="Heading4"/>
      </w:pPr>
      <w:r>
        <w:rPr>
          <w:b w:val="0"/>
          <w:i w:val="0"/>
        </w:rPr>
        <w:t>Definition</w:t>
      </w:r>
    </w:p>
    <w:p w14:paraId="63E2F778" w14:textId="77777777" w:rsidR="003272D9" w:rsidRDefault="00B47D92">
      <w:pPr>
        <w:keepLines/>
      </w:pPr>
      <w:r>
        <w:t xml:space="preserve">A </w:t>
      </w:r>
      <w:r>
        <w:rPr>
          <w:b/>
        </w:rPr>
        <w:t>string</w:t>
      </w:r>
      <w:r>
        <w:t xml:space="preserve"> is a sequence of characters (letters, numbers, symbols, spaces) wrapped in quotes. It represents </w:t>
      </w:r>
      <w:r>
        <w:rPr>
          <w:b/>
        </w:rPr>
        <w:t>text</w:t>
      </w:r>
      <w:r>
        <w:t>.</w:t>
      </w:r>
    </w:p>
    <w:p w14:paraId="153CA7F7" w14:textId="77777777" w:rsidR="003272D9" w:rsidRDefault="00B47D92">
      <w:pPr>
        <w:pStyle w:val="Heading4"/>
      </w:pPr>
      <w:r>
        <w:rPr>
          <w:b w:val="0"/>
          <w:i w:val="0"/>
        </w:rPr>
        <w:t>Why Do We Need It?</w:t>
      </w:r>
    </w:p>
    <w:p w14:paraId="53045B63" w14:textId="77777777" w:rsidR="003272D9" w:rsidRDefault="00B47D92">
      <w:pPr>
        <w:keepLines/>
      </w:pPr>
      <w:r>
        <w:t>Test automation is mostly text: URLs, usernames, button labels, error messages, XPath strings, and CSS selectors are all strings. Almost everything you assert on is a string.</w:t>
      </w:r>
    </w:p>
    <w:p w14:paraId="6932C8B1" w14:textId="77777777" w:rsidR="003272D9" w:rsidRDefault="00B47D92">
      <w:pPr>
        <w:pStyle w:val="Heading4"/>
      </w:pPr>
      <w:r>
        <w:rPr>
          <w:b w:val="0"/>
          <w:i w:val="0"/>
        </w:rPr>
        <w:t>Real-Life Analogy</w:t>
      </w:r>
    </w:p>
    <w:p w14:paraId="5C4A256F" w14:textId="77777777" w:rsidR="003272D9" w:rsidRDefault="00B47D92">
      <w:pPr>
        <w:keepLines/>
      </w:pPr>
      <w:r>
        <w:t xml:space="preserve">A string is like </w:t>
      </w:r>
      <w:r>
        <w:rPr>
          <w:b/>
        </w:rPr>
        <w:t>a sentence written on a paper slip</w:t>
      </w:r>
      <w:r>
        <w:t>.</w:t>
      </w:r>
    </w:p>
    <w:p w14:paraId="238B0C30" w14:textId="77777777" w:rsidR="003272D9" w:rsidRDefault="00B47D92">
      <w:pPr>
        <w:keepLines/>
      </w:pPr>
      <w:r>
        <w:t>The paper (the string) holds words exactly as written, including spaces and punctuation. You can read it, cut it, join it with other slips — but the content is always "text."</w:t>
      </w:r>
    </w:p>
    <w:p w14:paraId="285F4064" w14:textId="77777777" w:rsidR="003272D9" w:rsidRDefault="00B47D92">
      <w:pPr>
        <w:pStyle w:val="Heading4"/>
      </w:pPr>
      <w:r>
        <w:rPr>
          <w:b w:val="0"/>
          <w:i w:val="0"/>
        </w:rPr>
        <w:lastRenderedPageBreak/>
        <w:t>Simple JavaScript Example</w:t>
      </w:r>
    </w:p>
    <w:p w14:paraId="69360395" w14:textId="77777777" w:rsidR="003272D9" w:rsidRDefault="00B47D92">
      <w:pPr>
        <w:keepLines/>
        <w:shd w:val="clear" w:color="auto" w:fill="F5F2FA"/>
        <w:spacing w:before="80" w:after="160"/>
        <w:ind w:left="360" w:right="216"/>
      </w:pPr>
      <w:r>
        <w:rPr>
          <w:rFonts w:ascii="Consolas" w:hAnsi="Consolas" w:cs="Consolas"/>
          <w:color w:val="331A55"/>
          <w:sz w:val="19"/>
        </w:rPr>
        <w:t>let firstName = "Ravi";</w:t>
      </w:r>
      <w:r>
        <w:rPr>
          <w:rFonts w:ascii="Consolas" w:hAnsi="Consolas" w:cs="Consolas"/>
          <w:color w:val="331A55"/>
          <w:sz w:val="19"/>
        </w:rPr>
        <w:br/>
        <w:t>let message = 'Welcome to automation!';</w:t>
      </w:r>
      <w:r>
        <w:rPr>
          <w:rFonts w:ascii="Consolas" w:hAnsi="Consolas" w:cs="Consolas"/>
          <w:color w:val="331A55"/>
          <w:sz w:val="19"/>
        </w:rPr>
        <w:br/>
        <w:t>let template = `Hello ${firstName}`;   // template literal — Module 3.10</w:t>
      </w:r>
      <w:r>
        <w:rPr>
          <w:rFonts w:ascii="Consolas" w:hAnsi="Consolas" w:cs="Consolas"/>
          <w:color w:val="331A55"/>
          <w:sz w:val="19"/>
        </w:rPr>
        <w:br/>
      </w:r>
      <w:r>
        <w:rPr>
          <w:rFonts w:ascii="Consolas" w:hAnsi="Consolas" w:cs="Consolas"/>
          <w:color w:val="331A55"/>
          <w:sz w:val="19"/>
        </w:rPr>
        <w:br/>
        <w:t>console.log(message);</w:t>
      </w:r>
      <w:r>
        <w:rPr>
          <w:rFonts w:ascii="Consolas" w:hAnsi="Consolas" w:cs="Consolas"/>
          <w:color w:val="331A55"/>
          <w:sz w:val="19"/>
        </w:rPr>
        <w:br/>
        <w:t>console.log(template);</w:t>
      </w:r>
    </w:p>
    <w:p w14:paraId="5834615D"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3F77114B" w14:textId="77777777">
        <w:trPr>
          <w:jc w:val="center"/>
        </w:trPr>
        <w:tc>
          <w:tcPr>
            <w:tcW w:w="4680" w:type="dxa"/>
            <w:shd w:val="clear" w:color="auto" w:fill="4D1D82"/>
            <w:tcMar>
              <w:top w:w="60" w:type="dxa"/>
              <w:left w:w="80" w:type="dxa"/>
              <w:bottom w:w="60" w:type="dxa"/>
              <w:right w:w="80" w:type="dxa"/>
            </w:tcMar>
            <w:vAlign w:val="center"/>
          </w:tcPr>
          <w:p w14:paraId="6C881EC0" w14:textId="77777777" w:rsidR="003272D9" w:rsidRDefault="00B47D92">
            <w:pPr>
              <w:keepNext/>
              <w:keepLines/>
              <w:spacing w:after="20" w:line="252" w:lineRule="auto"/>
            </w:pPr>
            <w:r>
              <w:rPr>
                <w:b/>
                <w:color w:val="FFFFFF"/>
              </w:rPr>
              <w:t>Line</w:t>
            </w:r>
          </w:p>
        </w:tc>
        <w:tc>
          <w:tcPr>
            <w:tcW w:w="4680" w:type="dxa"/>
            <w:shd w:val="clear" w:color="auto" w:fill="4D1D82"/>
            <w:tcMar>
              <w:top w:w="60" w:type="dxa"/>
              <w:left w:w="80" w:type="dxa"/>
              <w:bottom w:w="60" w:type="dxa"/>
              <w:right w:w="80" w:type="dxa"/>
            </w:tcMar>
            <w:vAlign w:val="center"/>
          </w:tcPr>
          <w:p w14:paraId="3D109028" w14:textId="77777777" w:rsidR="003272D9" w:rsidRDefault="00B47D92">
            <w:pPr>
              <w:keepNext/>
              <w:keepLines/>
              <w:spacing w:after="20" w:line="252" w:lineRule="auto"/>
            </w:pPr>
            <w:r>
              <w:rPr>
                <w:b/>
                <w:color w:val="FFFFFF"/>
              </w:rPr>
              <w:t>What it does</w:t>
            </w:r>
          </w:p>
        </w:tc>
      </w:tr>
      <w:tr w:rsidR="003272D9" w14:paraId="6D87BF00" w14:textId="77777777">
        <w:trPr>
          <w:jc w:val="center"/>
        </w:trPr>
        <w:tc>
          <w:tcPr>
            <w:tcW w:w="4680" w:type="dxa"/>
            <w:tcMar>
              <w:top w:w="60" w:type="dxa"/>
              <w:left w:w="80" w:type="dxa"/>
              <w:bottom w:w="60" w:type="dxa"/>
              <w:right w:w="80" w:type="dxa"/>
            </w:tcMar>
            <w:vAlign w:val="center"/>
          </w:tcPr>
          <w:p w14:paraId="55DF3E04" w14:textId="77777777" w:rsidR="003272D9" w:rsidRDefault="00B47D92">
            <w:pPr>
              <w:keepLines/>
              <w:spacing w:after="20" w:line="252" w:lineRule="auto"/>
            </w:pPr>
            <w:r>
              <w:rPr>
                <w:rFonts w:ascii="Consolas" w:hAnsi="Consolas" w:cs="Consolas"/>
                <w:sz w:val="20"/>
              </w:rPr>
              <w:t>let firstName = "Ravi";</w:t>
            </w:r>
          </w:p>
        </w:tc>
        <w:tc>
          <w:tcPr>
            <w:tcW w:w="4680" w:type="dxa"/>
            <w:tcMar>
              <w:top w:w="60" w:type="dxa"/>
              <w:left w:w="80" w:type="dxa"/>
              <w:bottom w:w="60" w:type="dxa"/>
              <w:right w:w="80" w:type="dxa"/>
            </w:tcMar>
            <w:vAlign w:val="center"/>
          </w:tcPr>
          <w:p w14:paraId="705AFC23" w14:textId="77777777" w:rsidR="003272D9" w:rsidRDefault="00B47D92">
            <w:pPr>
              <w:keepLines/>
              <w:spacing w:after="20" w:line="252" w:lineRule="auto"/>
            </w:pPr>
            <w:r>
              <w:t>String with double quotes</w:t>
            </w:r>
          </w:p>
        </w:tc>
      </w:tr>
      <w:tr w:rsidR="003272D9" w14:paraId="47A9D9D2" w14:textId="77777777">
        <w:trPr>
          <w:jc w:val="center"/>
        </w:trPr>
        <w:tc>
          <w:tcPr>
            <w:tcW w:w="4680" w:type="dxa"/>
            <w:shd w:val="clear" w:color="auto" w:fill="F7F4FB"/>
            <w:tcMar>
              <w:top w:w="60" w:type="dxa"/>
              <w:left w:w="80" w:type="dxa"/>
              <w:bottom w:w="60" w:type="dxa"/>
              <w:right w:w="80" w:type="dxa"/>
            </w:tcMar>
            <w:vAlign w:val="center"/>
          </w:tcPr>
          <w:p w14:paraId="0BB75F9C" w14:textId="77777777" w:rsidR="003272D9" w:rsidRDefault="00B47D92">
            <w:pPr>
              <w:keepLines/>
              <w:spacing w:after="20" w:line="252" w:lineRule="auto"/>
            </w:pPr>
            <w:r>
              <w:rPr>
                <w:rFonts w:ascii="Consolas" w:hAnsi="Consolas" w:cs="Consolas"/>
                <w:sz w:val="20"/>
              </w:rPr>
              <w:t>let message = 'Welcome...';</w:t>
            </w:r>
          </w:p>
        </w:tc>
        <w:tc>
          <w:tcPr>
            <w:tcW w:w="4680" w:type="dxa"/>
            <w:shd w:val="clear" w:color="auto" w:fill="F7F4FB"/>
            <w:tcMar>
              <w:top w:w="60" w:type="dxa"/>
              <w:left w:w="80" w:type="dxa"/>
              <w:bottom w:w="60" w:type="dxa"/>
              <w:right w:w="80" w:type="dxa"/>
            </w:tcMar>
            <w:vAlign w:val="center"/>
          </w:tcPr>
          <w:p w14:paraId="14DB99D9" w14:textId="77777777" w:rsidR="003272D9" w:rsidRDefault="00B47D92">
            <w:pPr>
              <w:keepLines/>
              <w:spacing w:after="20" w:line="252" w:lineRule="auto"/>
            </w:pPr>
            <w:r>
              <w:t>String with single quotes (both are fine)</w:t>
            </w:r>
          </w:p>
        </w:tc>
      </w:tr>
      <w:tr w:rsidR="003272D9" w14:paraId="77C94801" w14:textId="77777777">
        <w:trPr>
          <w:jc w:val="center"/>
        </w:trPr>
        <w:tc>
          <w:tcPr>
            <w:tcW w:w="4680" w:type="dxa"/>
            <w:tcMar>
              <w:top w:w="60" w:type="dxa"/>
              <w:left w:w="80" w:type="dxa"/>
              <w:bottom w:w="60" w:type="dxa"/>
              <w:right w:w="80" w:type="dxa"/>
            </w:tcMar>
            <w:vAlign w:val="center"/>
          </w:tcPr>
          <w:p w14:paraId="5A162BC6" w14:textId="77777777" w:rsidR="003272D9" w:rsidRDefault="00B47D92">
            <w:pPr>
              <w:keepLines/>
              <w:spacing w:after="20" w:line="252" w:lineRule="auto"/>
            </w:pPr>
            <w:r>
              <w:rPr>
                <w:rFonts w:ascii="Consolas" w:hAnsi="Consolas" w:cs="Consolas"/>
                <w:sz w:val="20"/>
              </w:rPr>
              <w:t>let template = \</w:t>
            </w:r>
            <w:r>
              <w:t>Hello ${firstName}\</w:t>
            </w:r>
            <w:r>
              <w:rPr>
                <w:rFonts w:ascii="Consolas" w:hAnsi="Consolas" w:cs="Consolas"/>
                <w:sz w:val="20"/>
              </w:rPr>
              <w:t>;</w:t>
            </w:r>
          </w:p>
        </w:tc>
        <w:tc>
          <w:tcPr>
            <w:tcW w:w="4680" w:type="dxa"/>
            <w:tcMar>
              <w:top w:w="60" w:type="dxa"/>
              <w:left w:w="80" w:type="dxa"/>
              <w:bottom w:w="60" w:type="dxa"/>
              <w:right w:w="80" w:type="dxa"/>
            </w:tcMar>
            <w:vAlign w:val="center"/>
          </w:tcPr>
          <w:p w14:paraId="1F9A26A5" w14:textId="77777777" w:rsidR="003272D9" w:rsidRDefault="00B47D92">
            <w:pPr>
              <w:keepLines/>
              <w:spacing w:after="20" w:line="252" w:lineRule="auto"/>
            </w:pPr>
            <w:r>
              <w:t xml:space="preserve">Backtick string that can insert variables with </w:t>
            </w:r>
            <w:r>
              <w:rPr>
                <w:rFonts w:ascii="Consolas" w:hAnsi="Consolas" w:cs="Consolas"/>
                <w:sz w:val="20"/>
              </w:rPr>
              <w:t>${}</w:t>
            </w:r>
          </w:p>
        </w:tc>
      </w:tr>
      <w:tr w:rsidR="003272D9" w14:paraId="0AD25E93" w14:textId="77777777">
        <w:trPr>
          <w:jc w:val="center"/>
        </w:trPr>
        <w:tc>
          <w:tcPr>
            <w:tcW w:w="4680" w:type="dxa"/>
            <w:shd w:val="clear" w:color="auto" w:fill="F7F4FB"/>
            <w:tcMar>
              <w:top w:w="60" w:type="dxa"/>
              <w:left w:w="80" w:type="dxa"/>
              <w:bottom w:w="60" w:type="dxa"/>
              <w:right w:w="80" w:type="dxa"/>
            </w:tcMar>
            <w:vAlign w:val="center"/>
          </w:tcPr>
          <w:p w14:paraId="7FDC33D0" w14:textId="77777777" w:rsidR="003272D9" w:rsidRDefault="00B47D92">
            <w:pPr>
              <w:keepLines/>
              <w:spacing w:after="20" w:line="252" w:lineRule="auto"/>
            </w:pPr>
            <w:r>
              <w:rPr>
                <w:rFonts w:ascii="Consolas" w:hAnsi="Consolas" w:cs="Consolas"/>
                <w:sz w:val="20"/>
              </w:rPr>
              <w:t>console.log(template);</w:t>
            </w:r>
          </w:p>
        </w:tc>
        <w:tc>
          <w:tcPr>
            <w:tcW w:w="4680" w:type="dxa"/>
            <w:shd w:val="clear" w:color="auto" w:fill="F7F4FB"/>
            <w:tcMar>
              <w:top w:w="60" w:type="dxa"/>
              <w:left w:w="80" w:type="dxa"/>
              <w:bottom w:w="60" w:type="dxa"/>
              <w:right w:w="80" w:type="dxa"/>
            </w:tcMar>
            <w:vAlign w:val="center"/>
          </w:tcPr>
          <w:p w14:paraId="3DBCB0AB" w14:textId="77777777" w:rsidR="003272D9" w:rsidRDefault="00B47D92">
            <w:pPr>
              <w:keepLines/>
              <w:spacing w:after="20" w:line="252" w:lineRule="auto"/>
            </w:pPr>
            <w:r>
              <w:t xml:space="preserve">Prints </w:t>
            </w:r>
            <w:r>
              <w:rPr>
                <w:rFonts w:ascii="Consolas" w:hAnsi="Consolas" w:cs="Consolas"/>
                <w:sz w:val="20"/>
              </w:rPr>
              <w:t>Hello Ravi</w:t>
            </w:r>
          </w:p>
        </w:tc>
      </w:tr>
    </w:tbl>
    <w:p w14:paraId="4382E7B2" w14:textId="77777777" w:rsidR="003272D9" w:rsidRDefault="003272D9">
      <w:pPr>
        <w:spacing w:after="40"/>
      </w:pPr>
    </w:p>
    <w:p w14:paraId="0FFF7DA5" w14:textId="77777777" w:rsidR="003272D9" w:rsidRDefault="00B47D92">
      <w:pPr>
        <w:pStyle w:val="Heading4"/>
      </w:pPr>
      <w:r>
        <w:rPr>
          <w:b w:val="0"/>
          <w:i w:val="0"/>
        </w:rPr>
        <w:t>Automation Testing Example</w:t>
      </w:r>
    </w:p>
    <w:p w14:paraId="5783DE95" w14:textId="77777777" w:rsidR="003272D9" w:rsidRDefault="00B47D92">
      <w:pPr>
        <w:keepLines/>
        <w:shd w:val="clear" w:color="auto" w:fill="F5F2FA"/>
        <w:spacing w:before="80" w:after="160"/>
        <w:ind w:left="360" w:right="216"/>
      </w:pPr>
      <w:r>
        <w:rPr>
          <w:rFonts w:ascii="Consolas" w:hAnsi="Consolas" w:cs="Consolas"/>
          <w:color w:val="331A55"/>
          <w:sz w:val="19"/>
        </w:rPr>
        <w:t>const url = "https://example.com/login";</w:t>
      </w:r>
      <w:r>
        <w:rPr>
          <w:rFonts w:ascii="Consolas" w:hAnsi="Consolas" w:cs="Consolas"/>
          <w:color w:val="331A55"/>
          <w:sz w:val="19"/>
        </w:rPr>
        <w:br/>
        <w:t>const buttonText = "Login";</w:t>
      </w:r>
      <w:r>
        <w:rPr>
          <w:rFonts w:ascii="Consolas" w:hAnsi="Consolas" w:cs="Consolas"/>
          <w:color w:val="331A55"/>
          <w:sz w:val="19"/>
        </w:rPr>
        <w:br/>
        <w:t>const xpath = "//button[contains(text(),'Login')]";</w:t>
      </w:r>
      <w:r>
        <w:rPr>
          <w:rFonts w:ascii="Consolas" w:hAnsi="Consolas" w:cs="Consolas"/>
          <w:color w:val="331A55"/>
          <w:sz w:val="19"/>
        </w:rPr>
        <w:br/>
      </w:r>
      <w:r>
        <w:rPr>
          <w:rFonts w:ascii="Consolas" w:hAnsi="Consolas" w:cs="Consolas"/>
          <w:color w:val="331A55"/>
          <w:sz w:val="19"/>
        </w:rPr>
        <w:br/>
        <w:t>console.log("Button label is: " + buttonText);</w:t>
      </w:r>
    </w:p>
    <w:p w14:paraId="78FEEA71"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4BB15AA5" w14:textId="77777777">
        <w:trPr>
          <w:jc w:val="center"/>
        </w:trPr>
        <w:tc>
          <w:tcPr>
            <w:tcW w:w="3120" w:type="dxa"/>
            <w:shd w:val="clear" w:color="auto" w:fill="4D1D82"/>
            <w:tcMar>
              <w:top w:w="60" w:type="dxa"/>
              <w:left w:w="80" w:type="dxa"/>
              <w:bottom w:w="60" w:type="dxa"/>
              <w:right w:w="80" w:type="dxa"/>
            </w:tcMar>
            <w:vAlign w:val="center"/>
          </w:tcPr>
          <w:p w14:paraId="6674FBF7"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30F329F1"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7B9CDC03" w14:textId="77777777" w:rsidR="003272D9" w:rsidRDefault="00B47D92">
            <w:pPr>
              <w:keepNext/>
              <w:keepLines/>
              <w:spacing w:after="20" w:line="252" w:lineRule="auto"/>
            </w:pPr>
            <w:r>
              <w:rPr>
                <w:b/>
                <w:color w:val="FFFFFF"/>
              </w:rPr>
              <w:t>How to avoid it</w:t>
            </w:r>
          </w:p>
        </w:tc>
      </w:tr>
      <w:tr w:rsidR="003272D9" w14:paraId="48B26F41" w14:textId="77777777">
        <w:trPr>
          <w:jc w:val="center"/>
        </w:trPr>
        <w:tc>
          <w:tcPr>
            <w:tcW w:w="3120" w:type="dxa"/>
            <w:tcMar>
              <w:top w:w="60" w:type="dxa"/>
              <w:left w:w="80" w:type="dxa"/>
              <w:bottom w:w="60" w:type="dxa"/>
              <w:right w:w="80" w:type="dxa"/>
            </w:tcMar>
            <w:vAlign w:val="center"/>
          </w:tcPr>
          <w:p w14:paraId="6DEF5A02" w14:textId="77777777" w:rsidR="003272D9" w:rsidRDefault="00B47D92">
            <w:pPr>
              <w:keepLines/>
              <w:spacing w:after="20" w:line="252" w:lineRule="auto"/>
            </w:pPr>
            <w:r>
              <w:t xml:space="preserve">Mixing quote styles </w:t>
            </w:r>
            <w:r>
              <w:rPr>
                <w:rFonts w:ascii="Consolas" w:hAnsi="Consolas" w:cs="Consolas"/>
                <w:sz w:val="20"/>
              </w:rPr>
              <w:t>"text'</w:t>
            </w:r>
          </w:p>
        </w:tc>
        <w:tc>
          <w:tcPr>
            <w:tcW w:w="3120" w:type="dxa"/>
            <w:tcMar>
              <w:top w:w="60" w:type="dxa"/>
              <w:left w:w="80" w:type="dxa"/>
              <w:bottom w:w="60" w:type="dxa"/>
              <w:right w:w="80" w:type="dxa"/>
            </w:tcMar>
            <w:vAlign w:val="center"/>
          </w:tcPr>
          <w:p w14:paraId="125CF86A" w14:textId="77777777" w:rsidR="003272D9" w:rsidRDefault="00B47D92">
            <w:pPr>
              <w:keepLines/>
              <w:spacing w:after="20" w:line="252" w:lineRule="auto"/>
            </w:pPr>
            <w:r>
              <w:t>Not being careful</w:t>
            </w:r>
          </w:p>
        </w:tc>
        <w:tc>
          <w:tcPr>
            <w:tcW w:w="3120" w:type="dxa"/>
            <w:tcMar>
              <w:top w:w="60" w:type="dxa"/>
              <w:left w:w="80" w:type="dxa"/>
              <w:bottom w:w="60" w:type="dxa"/>
              <w:right w:w="80" w:type="dxa"/>
            </w:tcMar>
            <w:vAlign w:val="center"/>
          </w:tcPr>
          <w:p w14:paraId="13B2AD63" w14:textId="77777777" w:rsidR="003272D9" w:rsidRDefault="00B47D92">
            <w:pPr>
              <w:keepLines/>
              <w:spacing w:after="20" w:line="252" w:lineRule="auto"/>
            </w:pPr>
            <w:r>
              <w:t>Pick one style and finish it</w:t>
            </w:r>
          </w:p>
        </w:tc>
      </w:tr>
      <w:tr w:rsidR="003272D9" w14:paraId="4BA20E83" w14:textId="77777777">
        <w:trPr>
          <w:jc w:val="center"/>
        </w:trPr>
        <w:tc>
          <w:tcPr>
            <w:tcW w:w="3120" w:type="dxa"/>
            <w:shd w:val="clear" w:color="auto" w:fill="F7F4FB"/>
            <w:tcMar>
              <w:top w:w="60" w:type="dxa"/>
              <w:left w:w="80" w:type="dxa"/>
              <w:bottom w:w="60" w:type="dxa"/>
              <w:right w:w="80" w:type="dxa"/>
            </w:tcMar>
            <w:vAlign w:val="center"/>
          </w:tcPr>
          <w:p w14:paraId="0062E49D" w14:textId="77777777" w:rsidR="003272D9" w:rsidRDefault="00B47D92">
            <w:pPr>
              <w:keepLines/>
              <w:spacing w:after="20" w:line="252" w:lineRule="auto"/>
            </w:pPr>
            <w:r>
              <w:t>Forgetting to close a quote</w:t>
            </w:r>
          </w:p>
        </w:tc>
        <w:tc>
          <w:tcPr>
            <w:tcW w:w="3120" w:type="dxa"/>
            <w:shd w:val="clear" w:color="auto" w:fill="F7F4FB"/>
            <w:tcMar>
              <w:top w:w="60" w:type="dxa"/>
              <w:left w:w="80" w:type="dxa"/>
              <w:bottom w:w="60" w:type="dxa"/>
              <w:right w:w="80" w:type="dxa"/>
            </w:tcMar>
            <w:vAlign w:val="center"/>
          </w:tcPr>
          <w:p w14:paraId="6CE8FFE6" w14:textId="77777777" w:rsidR="003272D9" w:rsidRDefault="00B47D92">
            <w:pPr>
              <w:keepLines/>
              <w:spacing w:after="20" w:line="252" w:lineRule="auto"/>
            </w:pPr>
            <w:r>
              <w:t>Speed</w:t>
            </w:r>
          </w:p>
        </w:tc>
        <w:tc>
          <w:tcPr>
            <w:tcW w:w="3120" w:type="dxa"/>
            <w:shd w:val="clear" w:color="auto" w:fill="F7F4FB"/>
            <w:tcMar>
              <w:top w:w="60" w:type="dxa"/>
              <w:left w:w="80" w:type="dxa"/>
              <w:bottom w:w="60" w:type="dxa"/>
              <w:right w:w="80" w:type="dxa"/>
            </w:tcMar>
            <w:vAlign w:val="center"/>
          </w:tcPr>
          <w:p w14:paraId="41AE027B" w14:textId="77777777" w:rsidR="003272D9" w:rsidRDefault="00B47D92">
            <w:pPr>
              <w:keepLines/>
              <w:spacing w:after="20" w:line="252" w:lineRule="auto"/>
            </w:pPr>
            <w:r>
              <w:t>Watch for syntax color changes in VS Code</w:t>
            </w:r>
          </w:p>
        </w:tc>
      </w:tr>
      <w:tr w:rsidR="003272D9" w14:paraId="56E2E322" w14:textId="77777777">
        <w:trPr>
          <w:jc w:val="center"/>
        </w:trPr>
        <w:tc>
          <w:tcPr>
            <w:tcW w:w="3120" w:type="dxa"/>
            <w:tcMar>
              <w:top w:w="60" w:type="dxa"/>
              <w:left w:w="80" w:type="dxa"/>
              <w:bottom w:w="60" w:type="dxa"/>
              <w:right w:w="80" w:type="dxa"/>
            </w:tcMar>
            <w:vAlign w:val="center"/>
          </w:tcPr>
          <w:p w14:paraId="23138BA9" w14:textId="77777777" w:rsidR="003272D9" w:rsidRDefault="00B47D92">
            <w:pPr>
              <w:keepLines/>
              <w:spacing w:after="20" w:line="252" w:lineRule="auto"/>
            </w:pPr>
            <w:r>
              <w:t>Writing numbers as strings by mistake</w:t>
            </w:r>
          </w:p>
        </w:tc>
        <w:tc>
          <w:tcPr>
            <w:tcW w:w="3120" w:type="dxa"/>
            <w:tcMar>
              <w:top w:w="60" w:type="dxa"/>
              <w:left w:w="80" w:type="dxa"/>
              <w:bottom w:w="60" w:type="dxa"/>
              <w:right w:w="80" w:type="dxa"/>
            </w:tcMar>
            <w:vAlign w:val="center"/>
          </w:tcPr>
          <w:p w14:paraId="3FE1A497" w14:textId="77777777" w:rsidR="003272D9" w:rsidRDefault="00B47D92">
            <w:pPr>
              <w:keepLines/>
              <w:spacing w:after="20" w:line="252" w:lineRule="auto"/>
            </w:pPr>
            <w:r>
              <w:t>Not thinking about type</w:t>
            </w:r>
          </w:p>
        </w:tc>
        <w:tc>
          <w:tcPr>
            <w:tcW w:w="3120" w:type="dxa"/>
            <w:tcMar>
              <w:top w:w="60" w:type="dxa"/>
              <w:left w:w="80" w:type="dxa"/>
              <w:bottom w:w="60" w:type="dxa"/>
              <w:right w:w="80" w:type="dxa"/>
            </w:tcMar>
            <w:vAlign w:val="center"/>
          </w:tcPr>
          <w:p w14:paraId="4E7418A9" w14:textId="77777777" w:rsidR="003272D9" w:rsidRDefault="00B47D92">
            <w:pPr>
              <w:keepLines/>
              <w:spacing w:after="20" w:line="252" w:lineRule="auto"/>
            </w:pPr>
            <w:r>
              <w:t>Ask: "will I do math with this?" If yes, no quotes</w:t>
            </w:r>
          </w:p>
        </w:tc>
      </w:tr>
    </w:tbl>
    <w:p w14:paraId="59308417" w14:textId="77777777" w:rsidR="003272D9" w:rsidRDefault="003272D9">
      <w:pPr>
        <w:spacing w:after="40"/>
      </w:pPr>
    </w:p>
    <w:p w14:paraId="3548400C"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05B50A5B" w14:textId="77777777">
        <w:trPr>
          <w:jc w:val="center"/>
        </w:trPr>
        <w:tc>
          <w:tcPr>
            <w:tcW w:w="9360" w:type="dxa"/>
            <w:shd w:val="clear" w:color="auto" w:fill="FFF6E5"/>
            <w:tcMar>
              <w:top w:w="90" w:type="dxa"/>
              <w:left w:w="140" w:type="dxa"/>
              <w:bottom w:w="90" w:type="dxa"/>
              <w:right w:w="140" w:type="dxa"/>
            </w:tcMar>
          </w:tcPr>
          <w:p w14:paraId="2FCDD019" w14:textId="77777777" w:rsidR="003272D9" w:rsidRDefault="00B47D92">
            <w:pPr>
              <w:keepLines/>
              <w:spacing w:after="60" w:line="264" w:lineRule="auto"/>
            </w:pPr>
            <w:r>
              <w:rPr>
                <w:b/>
                <w:color w:val="FD8C00"/>
              </w:rPr>
              <w:t xml:space="preserve">KEY NOTE:  </w:t>
            </w:r>
            <w:r>
              <w:rPr>
                <w:b/>
              </w:rPr>
              <w:t>"Anything in quotes is a string. Strings are text."</w:t>
            </w:r>
          </w:p>
        </w:tc>
      </w:tr>
    </w:tbl>
    <w:p w14:paraId="0D5AEC2D" w14:textId="77777777" w:rsidR="003272D9" w:rsidRDefault="00B47D92">
      <w:pPr>
        <w:pStyle w:val="Heading4"/>
      </w:pPr>
      <w:r>
        <w:rPr>
          <w:b w:val="0"/>
          <w:i w:val="0"/>
        </w:rPr>
        <w:t>Practice Exercises</w:t>
      </w:r>
    </w:p>
    <w:p w14:paraId="742326C7" w14:textId="77777777" w:rsidR="003272D9" w:rsidRDefault="00B47D92">
      <w:pPr>
        <w:keepLines/>
      </w:pPr>
      <w:r>
        <w:rPr>
          <w:b/>
        </w:rPr>
        <w:t>Beginner:</w:t>
      </w:r>
    </w:p>
    <w:p w14:paraId="0393957C" w14:textId="77777777" w:rsidR="003272D9" w:rsidRDefault="00B47D92">
      <w:pPr>
        <w:pStyle w:val="ListNumber"/>
        <w:keepLines/>
        <w:spacing w:after="40" w:line="269" w:lineRule="auto"/>
        <w:ind w:left="432"/>
      </w:pPr>
      <w:r>
        <w:t>Create three strings (double, single, backtick) and print them.</w:t>
      </w:r>
    </w:p>
    <w:p w14:paraId="4FDA6CD2" w14:textId="77777777" w:rsidR="003272D9" w:rsidRDefault="00B47D92">
      <w:pPr>
        <w:pStyle w:val="ListNumber"/>
        <w:keepLines/>
        <w:spacing w:after="40" w:line="269" w:lineRule="auto"/>
        <w:ind w:left="432"/>
      </w:pPr>
      <w:r>
        <w:t>Print your name, your role, and a quote.</w:t>
      </w:r>
    </w:p>
    <w:p w14:paraId="098D85AA" w14:textId="77777777" w:rsidR="003272D9" w:rsidRDefault="00B47D92">
      <w:pPr>
        <w:pStyle w:val="ListNumber"/>
        <w:keepLines/>
        <w:spacing w:after="40" w:line="269" w:lineRule="auto"/>
        <w:ind w:left="432"/>
      </w:pPr>
      <w:r>
        <w:t>Create a string with a space and punctuation inside.</w:t>
      </w:r>
    </w:p>
    <w:p w14:paraId="154D8847" w14:textId="77777777" w:rsidR="003272D9" w:rsidRDefault="00B47D92">
      <w:pPr>
        <w:keepLines/>
      </w:pPr>
      <w:r>
        <w:rPr>
          <w:b/>
        </w:rPr>
        <w:lastRenderedPageBreak/>
        <w:t>Intermediate:</w:t>
      </w:r>
    </w:p>
    <w:p w14:paraId="5A71C423" w14:textId="77777777" w:rsidR="003272D9" w:rsidRDefault="00B47D92">
      <w:pPr>
        <w:pStyle w:val="ListNumber"/>
        <w:keepLines/>
        <w:spacing w:after="40" w:line="269" w:lineRule="auto"/>
        <w:ind w:left="432"/>
      </w:pPr>
      <w:r>
        <w:t xml:space="preserve">Build a sentence by joining three strings with </w:t>
      </w:r>
      <w:r>
        <w:rPr>
          <w:rFonts w:ascii="Consolas" w:hAnsi="Consolas" w:cs="Consolas"/>
          <w:sz w:val="20"/>
        </w:rPr>
        <w:t>+</w:t>
      </w:r>
      <w:r>
        <w:t>.</w:t>
      </w:r>
    </w:p>
    <w:p w14:paraId="597E6355" w14:textId="77777777" w:rsidR="003272D9" w:rsidRDefault="00B47D92">
      <w:pPr>
        <w:pStyle w:val="ListNumber"/>
        <w:keepLines/>
        <w:spacing w:after="40" w:line="269" w:lineRule="auto"/>
        <w:ind w:left="432"/>
      </w:pPr>
      <w:r>
        <w:t xml:space="preserve">Use a backtick template with </w:t>
      </w:r>
      <w:r>
        <w:rPr>
          <w:rFonts w:ascii="Consolas" w:hAnsi="Consolas" w:cs="Consolas"/>
          <w:sz w:val="20"/>
        </w:rPr>
        <w:t>${}</w:t>
      </w:r>
      <w:r>
        <w:t xml:space="preserve"> to insert a variable.</w:t>
      </w:r>
    </w:p>
    <w:p w14:paraId="60B58DF1" w14:textId="77777777" w:rsidR="003272D9" w:rsidRDefault="00B47D92">
      <w:pPr>
        <w:keepLines/>
      </w:pPr>
      <w:r>
        <w:rPr>
          <w:b/>
        </w:rPr>
        <w:t>Challenge:</w:t>
      </w:r>
    </w:p>
    <w:p w14:paraId="30133D21" w14:textId="77777777" w:rsidR="003272D9" w:rsidRDefault="00B47D92">
      <w:pPr>
        <w:pStyle w:val="ListNumber"/>
        <w:keepLines/>
        <w:spacing w:after="40" w:line="269" w:lineRule="auto"/>
        <w:ind w:left="432"/>
      </w:pPr>
      <w:r>
        <w:t>Write a program that prints a multi-line message using a template literal (backticks allow real line breaks).</w:t>
      </w:r>
    </w:p>
    <w:p w14:paraId="6D1CE803" w14:textId="77777777" w:rsidR="003272D9" w:rsidRDefault="00B47D92">
      <w:pPr>
        <w:pStyle w:val="Heading4"/>
      </w:pPr>
      <w:r>
        <w:rPr>
          <w:b w:val="0"/>
          <w:i w:val="0"/>
        </w:rPr>
        <w:t>Interview Questions</w:t>
      </w:r>
    </w:p>
    <w:p w14:paraId="08FDB0CE" w14:textId="77777777" w:rsidR="003272D9" w:rsidRDefault="00B47D92">
      <w:pPr>
        <w:keepLines/>
      </w:pPr>
      <w:r>
        <w:rPr>
          <w:b/>
        </w:rPr>
        <w:t>Beginner:</w:t>
      </w:r>
    </w:p>
    <w:p w14:paraId="0774901A" w14:textId="77777777" w:rsidR="003272D9" w:rsidRDefault="00B47D92">
      <w:pPr>
        <w:pStyle w:val="ListNumber"/>
        <w:keepLines/>
        <w:spacing w:after="40" w:line="269" w:lineRule="auto"/>
        <w:ind w:left="432"/>
      </w:pPr>
      <w:r>
        <w:t>What is a string?</w:t>
      </w:r>
    </w:p>
    <w:p w14:paraId="1DC8F0F1" w14:textId="77777777" w:rsidR="003272D9" w:rsidRDefault="00B47D92">
      <w:pPr>
        <w:pStyle w:val="ListNumber"/>
        <w:keepLines/>
        <w:spacing w:after="40" w:line="269" w:lineRule="auto"/>
        <w:ind w:left="432"/>
      </w:pPr>
      <w:r>
        <w:t>Which quote styles can make a string?</w:t>
      </w:r>
    </w:p>
    <w:p w14:paraId="40D00992" w14:textId="77777777" w:rsidR="003272D9" w:rsidRDefault="00B47D92">
      <w:pPr>
        <w:pStyle w:val="ListNumber"/>
        <w:keepLines/>
        <w:spacing w:after="40" w:line="269" w:lineRule="auto"/>
        <w:ind w:left="432"/>
      </w:pPr>
      <w:r>
        <w:t>What is a template literal?</w:t>
      </w:r>
    </w:p>
    <w:p w14:paraId="080BEC7A" w14:textId="77777777" w:rsidR="003272D9" w:rsidRDefault="00B47D92">
      <w:pPr>
        <w:pStyle w:val="ListNumber"/>
        <w:keepLines/>
        <w:spacing w:after="40" w:line="269" w:lineRule="auto"/>
        <w:ind w:left="432"/>
      </w:pPr>
      <w:r>
        <w:t xml:space="preserve">Is </w:t>
      </w:r>
      <w:r>
        <w:rPr>
          <w:rFonts w:ascii="Consolas" w:hAnsi="Consolas" w:cs="Consolas"/>
          <w:sz w:val="20"/>
        </w:rPr>
        <w:t>"123"</w:t>
      </w:r>
      <w:r>
        <w:t xml:space="preserve"> a number?</w:t>
      </w:r>
    </w:p>
    <w:p w14:paraId="4C7BADE8" w14:textId="77777777" w:rsidR="003272D9" w:rsidRDefault="00B47D92">
      <w:pPr>
        <w:pStyle w:val="ListNumber"/>
        <w:keepLines/>
        <w:spacing w:after="40" w:line="269" w:lineRule="auto"/>
        <w:ind w:left="432"/>
      </w:pPr>
      <w:r>
        <w:t>How do you join strings?</w:t>
      </w:r>
    </w:p>
    <w:p w14:paraId="3FCB6FDA" w14:textId="77777777" w:rsidR="003272D9" w:rsidRDefault="00B47D92">
      <w:pPr>
        <w:keepLines/>
      </w:pPr>
      <w:r>
        <w:rPr>
          <w:b/>
        </w:rPr>
        <w:t>Intermediate:</w:t>
      </w:r>
    </w:p>
    <w:p w14:paraId="7A8EDE7A" w14:textId="77777777" w:rsidR="003272D9" w:rsidRDefault="00B47D92">
      <w:pPr>
        <w:pStyle w:val="ListNumber"/>
        <w:keepLines/>
        <w:spacing w:after="40" w:line="269" w:lineRule="auto"/>
        <w:ind w:left="432"/>
      </w:pPr>
      <w:r>
        <w:t>Why are most automation values strings?</w:t>
      </w:r>
    </w:p>
    <w:p w14:paraId="55F9D7D1" w14:textId="77777777" w:rsidR="003272D9" w:rsidRDefault="00B47D92">
      <w:pPr>
        <w:pStyle w:val="ListNumber"/>
        <w:keepLines/>
        <w:spacing w:after="40" w:line="269" w:lineRule="auto"/>
        <w:ind w:left="432"/>
      </w:pPr>
      <w:r>
        <w:t xml:space="preserve">What is the difference between </w:t>
      </w:r>
      <w:r>
        <w:rPr>
          <w:rFonts w:ascii="Consolas" w:hAnsi="Consolas" w:cs="Consolas"/>
          <w:sz w:val="20"/>
        </w:rPr>
        <w:t>"5" + 5</w:t>
      </w:r>
      <w:r>
        <w:t xml:space="preserve"> and </w:t>
      </w:r>
      <w:r>
        <w:rPr>
          <w:rFonts w:ascii="Consolas" w:hAnsi="Consolas" w:cs="Consolas"/>
          <w:sz w:val="20"/>
        </w:rPr>
        <w:t>5 + 5</w:t>
      </w:r>
      <w:r>
        <w:t>? (Preview of Topic 3.9.)</w:t>
      </w:r>
    </w:p>
    <w:p w14:paraId="6CD96389" w14:textId="77777777" w:rsidR="003272D9" w:rsidRDefault="00B47D92">
      <w:pPr>
        <w:pStyle w:val="ListNumber"/>
        <w:keepLines/>
        <w:spacing w:after="40" w:line="269" w:lineRule="auto"/>
        <w:ind w:left="432"/>
      </w:pPr>
      <w:r>
        <w:t>When would you use backticks over quotes?</w:t>
      </w:r>
    </w:p>
    <w:p w14:paraId="6ACC6D36" w14:textId="77777777" w:rsidR="003272D9" w:rsidRDefault="00B47D92">
      <w:pPr>
        <w:keepLines/>
      </w:pPr>
      <w:r>
        <w:rPr>
          <w:b/>
        </w:rPr>
        <w:t>Scenario-Based:</w:t>
      </w:r>
    </w:p>
    <w:p w14:paraId="3F86A6EE" w14:textId="77777777" w:rsidR="003272D9" w:rsidRDefault="00B47D92">
      <w:pPr>
        <w:pStyle w:val="ListNumber"/>
        <w:keepLines/>
        <w:spacing w:after="40" w:line="269" w:lineRule="auto"/>
        <w:ind w:left="432"/>
      </w:pPr>
      <w:r>
        <w:t>A page shows "Item count: 3". Is that a string or a number? How would you check?</w:t>
      </w:r>
    </w:p>
    <w:p w14:paraId="2BBECB1C" w14:textId="77777777" w:rsidR="003272D9" w:rsidRDefault="00B47D92">
      <w:pPr>
        <w:pStyle w:val="ListNumber"/>
        <w:keepLines/>
        <w:spacing w:after="40" w:line="269" w:lineRule="auto"/>
        <w:ind w:left="432"/>
      </w:pPr>
      <w:r>
        <w:t xml:space="preserve">Your locator needs a dynamic ID like </w:t>
      </w:r>
      <w:r>
        <w:rPr>
          <w:rFonts w:ascii="Consolas" w:hAnsi="Consolas" w:cs="Consolas"/>
          <w:sz w:val="20"/>
        </w:rPr>
        <w:t>user_123</w:t>
      </w:r>
      <w:r>
        <w:t xml:space="preserve"> where 123 changes. How would you build it with a template literal?</w:t>
      </w:r>
    </w:p>
    <w:p w14:paraId="5182B20F" w14:textId="77777777" w:rsidR="003272D9" w:rsidRDefault="00B47D92">
      <w:pPr>
        <w:pStyle w:val="Heading4"/>
      </w:pPr>
      <w:r>
        <w:rPr>
          <w:b w:val="0"/>
          <w:i w:val="0"/>
        </w:rPr>
        <w:t>Quick Recap</w:t>
      </w:r>
    </w:p>
    <w:p w14:paraId="1DF5CED4" w14:textId="77777777" w:rsidR="003272D9" w:rsidRDefault="00B47D92">
      <w:pPr>
        <w:pStyle w:val="ListBullet"/>
        <w:keepLines/>
        <w:spacing w:after="40" w:line="269" w:lineRule="auto"/>
        <w:ind w:left="432"/>
      </w:pPr>
      <w:r>
        <w:t>Strings = text in quotes.</w:t>
      </w:r>
    </w:p>
    <w:p w14:paraId="7A0C6BA3" w14:textId="77777777" w:rsidR="003272D9" w:rsidRDefault="00B47D92">
      <w:pPr>
        <w:pStyle w:val="ListBullet"/>
        <w:keepLines/>
        <w:spacing w:after="40" w:line="269" w:lineRule="auto"/>
        <w:ind w:left="432"/>
      </w:pPr>
      <w:r>
        <w:t>Single, double, or backtick quotes.</w:t>
      </w:r>
    </w:p>
    <w:p w14:paraId="498A3723" w14:textId="77777777" w:rsidR="003272D9" w:rsidRDefault="00B47D92">
      <w:pPr>
        <w:pStyle w:val="ListBullet"/>
        <w:keepLines/>
        <w:spacing w:after="40" w:line="269" w:lineRule="auto"/>
        <w:ind w:left="432"/>
      </w:pPr>
      <w:r>
        <w:t xml:space="preserve">Backticks allow </w:t>
      </w:r>
      <w:r>
        <w:rPr>
          <w:rFonts w:ascii="Consolas" w:hAnsi="Consolas" w:cs="Consolas"/>
          <w:sz w:val="20"/>
        </w:rPr>
        <w:t>${variable}</w:t>
      </w:r>
      <w:r>
        <w:t xml:space="preserve"> insertion.</w:t>
      </w:r>
    </w:p>
    <w:p w14:paraId="56721B58" w14:textId="77777777" w:rsidR="003272D9" w:rsidRDefault="00B47D92">
      <w:pPr>
        <w:pStyle w:val="ListBullet"/>
        <w:keepLines/>
        <w:spacing w:after="40" w:line="269" w:lineRule="auto"/>
        <w:ind w:left="432"/>
      </w:pPr>
      <w:r>
        <w:t>Most test values (URLs, labels, selectors) are strings.</w:t>
      </w:r>
    </w:p>
    <w:p w14:paraId="728FF2CE" w14:textId="77777777" w:rsidR="003272D9" w:rsidRDefault="00B47D92">
      <w:pPr>
        <w:pStyle w:val="Heading3"/>
      </w:pPr>
      <w:bookmarkStart w:id="42" w:name="_Toc237034985"/>
      <w:r>
        <w:rPr>
          <w:b w:val="0"/>
        </w:rPr>
        <w:t>Topic 3.3 – Number</w:t>
      </w:r>
      <w:bookmarkEnd w:id="42"/>
    </w:p>
    <w:p w14:paraId="1762C1FF" w14:textId="77777777" w:rsidR="003272D9" w:rsidRDefault="00B47D92">
      <w:pPr>
        <w:pStyle w:val="Heading4"/>
      </w:pPr>
      <w:r>
        <w:rPr>
          <w:b w:val="0"/>
          <w:i w:val="0"/>
        </w:rPr>
        <w:t>Definition</w:t>
      </w:r>
    </w:p>
    <w:p w14:paraId="42B92289" w14:textId="77777777" w:rsidR="003272D9" w:rsidRDefault="00B47D92">
      <w:pPr>
        <w:keepLines/>
      </w:pPr>
      <w:r>
        <w:t xml:space="preserve">A </w:t>
      </w:r>
      <w:r>
        <w:rPr>
          <w:b/>
        </w:rPr>
        <w:t>number</w:t>
      </w:r>
      <w:r>
        <w:t xml:space="preserve"> is a numeric value — whole numbers, decimals, negative values. In JavaScript, all numbers (including decimals) share one type called </w:t>
      </w:r>
      <w:r>
        <w:rPr>
          <w:rFonts w:ascii="Consolas" w:hAnsi="Consolas" w:cs="Consolas"/>
          <w:sz w:val="20"/>
        </w:rPr>
        <w:t>number</w:t>
      </w:r>
      <w:r>
        <w:t>.</w:t>
      </w:r>
    </w:p>
    <w:p w14:paraId="536EC5DF" w14:textId="77777777" w:rsidR="003272D9" w:rsidRDefault="00B47D92">
      <w:pPr>
        <w:pStyle w:val="Heading4"/>
      </w:pPr>
      <w:r>
        <w:rPr>
          <w:b w:val="0"/>
          <w:i w:val="0"/>
        </w:rPr>
        <w:t>Why Do We Need It?</w:t>
      </w:r>
    </w:p>
    <w:p w14:paraId="5BA9EFA0" w14:textId="77777777" w:rsidR="003272D9" w:rsidRDefault="00B47D92">
      <w:pPr>
        <w:keepLines/>
      </w:pPr>
      <w:r>
        <w:t>Tests need numbers constantly: wait times in seconds, retry counts, page sizes, response status codes (200, 404), coordinates for screenshots.</w:t>
      </w:r>
    </w:p>
    <w:p w14:paraId="215AB162" w14:textId="77777777" w:rsidR="003272D9" w:rsidRDefault="00B47D92">
      <w:pPr>
        <w:pStyle w:val="Heading4"/>
      </w:pPr>
      <w:r>
        <w:rPr>
          <w:b w:val="0"/>
          <w:i w:val="0"/>
        </w:rPr>
        <w:t>Real-Life Analogy</w:t>
      </w:r>
    </w:p>
    <w:p w14:paraId="2F53B16D" w14:textId="77777777" w:rsidR="003272D9" w:rsidRDefault="00B47D92">
      <w:pPr>
        <w:keepLines/>
      </w:pPr>
      <w:r>
        <w:t xml:space="preserve">Numbers are like </w:t>
      </w:r>
      <w:r>
        <w:rPr>
          <w:b/>
        </w:rPr>
        <w:t>marks on a ruler</w:t>
      </w:r>
      <w:r>
        <w:t>.</w:t>
      </w:r>
    </w:p>
    <w:p w14:paraId="38CA7E9C" w14:textId="77777777" w:rsidR="003272D9" w:rsidRDefault="00B47D92">
      <w:pPr>
        <w:keepLines/>
      </w:pPr>
      <w:r>
        <w:t>They measure things: 10 seconds, 3 retries, 200 (HTTP OK). Unlike text, you can do math with them.</w:t>
      </w:r>
    </w:p>
    <w:p w14:paraId="4B68029C" w14:textId="77777777" w:rsidR="003272D9" w:rsidRDefault="00B47D92">
      <w:pPr>
        <w:pStyle w:val="Heading4"/>
      </w:pPr>
      <w:r>
        <w:rPr>
          <w:b w:val="0"/>
          <w:i w:val="0"/>
        </w:rPr>
        <w:lastRenderedPageBreak/>
        <w:t>Simple JavaScript Example</w:t>
      </w:r>
    </w:p>
    <w:p w14:paraId="7038EFA3" w14:textId="77777777" w:rsidR="003272D9" w:rsidRDefault="00B47D92">
      <w:pPr>
        <w:keepLines/>
        <w:shd w:val="clear" w:color="auto" w:fill="F5F2FA"/>
        <w:spacing w:before="80" w:after="160"/>
        <w:ind w:left="360" w:right="216"/>
      </w:pPr>
      <w:r>
        <w:rPr>
          <w:rFonts w:ascii="Consolas" w:hAnsi="Consolas" w:cs="Consolas"/>
          <w:color w:val="331A55"/>
          <w:sz w:val="19"/>
        </w:rPr>
        <w:t>let waitTime = 10;</w:t>
      </w:r>
      <w:r>
        <w:rPr>
          <w:rFonts w:ascii="Consolas" w:hAnsi="Consolas" w:cs="Consolas"/>
          <w:color w:val="331A55"/>
          <w:sz w:val="19"/>
        </w:rPr>
        <w:br/>
        <w:t>let retryCount = 3;</w:t>
      </w:r>
      <w:r>
        <w:rPr>
          <w:rFonts w:ascii="Consolas" w:hAnsi="Consolas" w:cs="Consolas"/>
          <w:color w:val="331A55"/>
          <w:sz w:val="19"/>
        </w:rPr>
        <w:br/>
        <w:t>let timeoutInSeconds = 30.5;   // decimal is fine</w:t>
      </w:r>
      <w:r>
        <w:rPr>
          <w:rFonts w:ascii="Consolas" w:hAnsi="Consolas" w:cs="Consolas"/>
          <w:color w:val="331A55"/>
          <w:sz w:val="19"/>
        </w:rPr>
        <w:br/>
        <w:t>let temperature = -5;          // negative is fine</w:t>
      </w:r>
      <w:r>
        <w:rPr>
          <w:rFonts w:ascii="Consolas" w:hAnsi="Consolas" w:cs="Consolas"/>
          <w:color w:val="331A55"/>
          <w:sz w:val="19"/>
        </w:rPr>
        <w:br/>
      </w:r>
      <w:r>
        <w:rPr>
          <w:rFonts w:ascii="Consolas" w:hAnsi="Consolas" w:cs="Consolas"/>
          <w:color w:val="331A55"/>
          <w:sz w:val="19"/>
        </w:rPr>
        <w:br/>
        <w:t>console.log(waitTime + retryCount);       // 13</w:t>
      </w:r>
      <w:r>
        <w:rPr>
          <w:rFonts w:ascii="Consolas" w:hAnsi="Consolas" w:cs="Consolas"/>
          <w:color w:val="331A55"/>
          <w:sz w:val="19"/>
        </w:rPr>
        <w:br/>
        <w:t>console.log(timeoutInSeconds * 2);        // 61</w:t>
      </w:r>
    </w:p>
    <w:p w14:paraId="534E3FAB"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02845D8F" w14:textId="77777777">
        <w:trPr>
          <w:jc w:val="center"/>
        </w:trPr>
        <w:tc>
          <w:tcPr>
            <w:tcW w:w="4680" w:type="dxa"/>
            <w:shd w:val="clear" w:color="auto" w:fill="4D1D82"/>
            <w:tcMar>
              <w:top w:w="60" w:type="dxa"/>
              <w:left w:w="80" w:type="dxa"/>
              <w:bottom w:w="60" w:type="dxa"/>
              <w:right w:w="80" w:type="dxa"/>
            </w:tcMar>
            <w:vAlign w:val="center"/>
          </w:tcPr>
          <w:p w14:paraId="7BED5BE8" w14:textId="77777777" w:rsidR="003272D9" w:rsidRDefault="00B47D92">
            <w:pPr>
              <w:keepNext/>
              <w:keepLines/>
              <w:spacing w:after="20" w:line="252" w:lineRule="auto"/>
            </w:pPr>
            <w:r>
              <w:rPr>
                <w:b/>
                <w:color w:val="FFFFFF"/>
              </w:rPr>
              <w:t>Line</w:t>
            </w:r>
          </w:p>
        </w:tc>
        <w:tc>
          <w:tcPr>
            <w:tcW w:w="4680" w:type="dxa"/>
            <w:shd w:val="clear" w:color="auto" w:fill="4D1D82"/>
            <w:tcMar>
              <w:top w:w="60" w:type="dxa"/>
              <w:left w:w="80" w:type="dxa"/>
              <w:bottom w:w="60" w:type="dxa"/>
              <w:right w:w="80" w:type="dxa"/>
            </w:tcMar>
            <w:vAlign w:val="center"/>
          </w:tcPr>
          <w:p w14:paraId="5BEBDCD9" w14:textId="77777777" w:rsidR="003272D9" w:rsidRDefault="00B47D92">
            <w:pPr>
              <w:keepNext/>
              <w:keepLines/>
              <w:spacing w:after="20" w:line="252" w:lineRule="auto"/>
            </w:pPr>
            <w:r>
              <w:rPr>
                <w:b/>
                <w:color w:val="FFFFFF"/>
              </w:rPr>
              <w:t>What it does</w:t>
            </w:r>
          </w:p>
        </w:tc>
      </w:tr>
      <w:tr w:rsidR="003272D9" w14:paraId="17FC1B10" w14:textId="77777777">
        <w:trPr>
          <w:jc w:val="center"/>
        </w:trPr>
        <w:tc>
          <w:tcPr>
            <w:tcW w:w="4680" w:type="dxa"/>
            <w:tcMar>
              <w:top w:w="60" w:type="dxa"/>
              <w:left w:w="80" w:type="dxa"/>
              <w:bottom w:w="60" w:type="dxa"/>
              <w:right w:w="80" w:type="dxa"/>
            </w:tcMar>
            <w:vAlign w:val="center"/>
          </w:tcPr>
          <w:p w14:paraId="2B05D991" w14:textId="77777777" w:rsidR="003272D9" w:rsidRDefault="00B47D92">
            <w:pPr>
              <w:keepLines/>
              <w:spacing w:after="20" w:line="252" w:lineRule="auto"/>
            </w:pPr>
            <w:r>
              <w:rPr>
                <w:rFonts w:ascii="Consolas" w:hAnsi="Consolas" w:cs="Consolas"/>
                <w:sz w:val="20"/>
              </w:rPr>
              <w:t>let waitTime = 10;</w:t>
            </w:r>
          </w:p>
        </w:tc>
        <w:tc>
          <w:tcPr>
            <w:tcW w:w="4680" w:type="dxa"/>
            <w:tcMar>
              <w:top w:w="60" w:type="dxa"/>
              <w:left w:w="80" w:type="dxa"/>
              <w:bottom w:w="60" w:type="dxa"/>
              <w:right w:w="80" w:type="dxa"/>
            </w:tcMar>
            <w:vAlign w:val="center"/>
          </w:tcPr>
          <w:p w14:paraId="1A78665F" w14:textId="77777777" w:rsidR="003272D9" w:rsidRDefault="00B47D92">
            <w:pPr>
              <w:keepLines/>
              <w:spacing w:after="20" w:line="252" w:lineRule="auto"/>
            </w:pPr>
            <w:r>
              <w:t>Whole number</w:t>
            </w:r>
          </w:p>
        </w:tc>
      </w:tr>
      <w:tr w:rsidR="003272D9" w14:paraId="5FB76837" w14:textId="77777777">
        <w:trPr>
          <w:jc w:val="center"/>
        </w:trPr>
        <w:tc>
          <w:tcPr>
            <w:tcW w:w="4680" w:type="dxa"/>
            <w:shd w:val="clear" w:color="auto" w:fill="F7F4FB"/>
            <w:tcMar>
              <w:top w:w="60" w:type="dxa"/>
              <w:left w:w="80" w:type="dxa"/>
              <w:bottom w:w="60" w:type="dxa"/>
              <w:right w:w="80" w:type="dxa"/>
            </w:tcMar>
            <w:vAlign w:val="center"/>
          </w:tcPr>
          <w:p w14:paraId="3DA6F267" w14:textId="77777777" w:rsidR="003272D9" w:rsidRDefault="00B47D92">
            <w:pPr>
              <w:keepLines/>
              <w:spacing w:after="20" w:line="252" w:lineRule="auto"/>
            </w:pPr>
            <w:r>
              <w:rPr>
                <w:rFonts w:ascii="Consolas" w:hAnsi="Consolas" w:cs="Consolas"/>
                <w:sz w:val="20"/>
              </w:rPr>
              <w:t>let timeoutInSeconds = 30.5;</w:t>
            </w:r>
          </w:p>
        </w:tc>
        <w:tc>
          <w:tcPr>
            <w:tcW w:w="4680" w:type="dxa"/>
            <w:shd w:val="clear" w:color="auto" w:fill="F7F4FB"/>
            <w:tcMar>
              <w:top w:w="60" w:type="dxa"/>
              <w:left w:w="80" w:type="dxa"/>
              <w:bottom w:w="60" w:type="dxa"/>
              <w:right w:w="80" w:type="dxa"/>
            </w:tcMar>
            <w:vAlign w:val="center"/>
          </w:tcPr>
          <w:p w14:paraId="48AE3F18" w14:textId="77777777" w:rsidR="003272D9" w:rsidRDefault="00B47D92">
            <w:pPr>
              <w:keepLines/>
              <w:spacing w:after="20" w:line="252" w:lineRule="auto"/>
            </w:pPr>
            <w:r>
              <w:t>Decimal number</w:t>
            </w:r>
          </w:p>
        </w:tc>
      </w:tr>
      <w:tr w:rsidR="003272D9" w14:paraId="5DB0A1E1" w14:textId="77777777">
        <w:trPr>
          <w:jc w:val="center"/>
        </w:trPr>
        <w:tc>
          <w:tcPr>
            <w:tcW w:w="4680" w:type="dxa"/>
            <w:tcMar>
              <w:top w:w="60" w:type="dxa"/>
              <w:left w:w="80" w:type="dxa"/>
              <w:bottom w:w="60" w:type="dxa"/>
              <w:right w:w="80" w:type="dxa"/>
            </w:tcMar>
            <w:vAlign w:val="center"/>
          </w:tcPr>
          <w:p w14:paraId="1A25E06C" w14:textId="77777777" w:rsidR="003272D9" w:rsidRDefault="00B47D92">
            <w:pPr>
              <w:keepLines/>
              <w:spacing w:after="20" w:line="252" w:lineRule="auto"/>
            </w:pPr>
            <w:r>
              <w:rPr>
                <w:rFonts w:ascii="Consolas" w:hAnsi="Consolas" w:cs="Consolas"/>
                <w:sz w:val="20"/>
              </w:rPr>
              <w:t>let temperature = -5;</w:t>
            </w:r>
          </w:p>
        </w:tc>
        <w:tc>
          <w:tcPr>
            <w:tcW w:w="4680" w:type="dxa"/>
            <w:tcMar>
              <w:top w:w="60" w:type="dxa"/>
              <w:left w:w="80" w:type="dxa"/>
              <w:bottom w:w="60" w:type="dxa"/>
              <w:right w:w="80" w:type="dxa"/>
            </w:tcMar>
            <w:vAlign w:val="center"/>
          </w:tcPr>
          <w:p w14:paraId="3A1F4BED" w14:textId="77777777" w:rsidR="003272D9" w:rsidRDefault="00B47D92">
            <w:pPr>
              <w:keepLines/>
              <w:spacing w:after="20" w:line="252" w:lineRule="auto"/>
            </w:pPr>
            <w:r>
              <w:t>Negative number</w:t>
            </w:r>
          </w:p>
        </w:tc>
      </w:tr>
      <w:tr w:rsidR="003272D9" w14:paraId="18B879AC" w14:textId="77777777">
        <w:trPr>
          <w:jc w:val="center"/>
        </w:trPr>
        <w:tc>
          <w:tcPr>
            <w:tcW w:w="4680" w:type="dxa"/>
            <w:shd w:val="clear" w:color="auto" w:fill="F7F4FB"/>
            <w:tcMar>
              <w:top w:w="60" w:type="dxa"/>
              <w:left w:w="80" w:type="dxa"/>
              <w:bottom w:w="60" w:type="dxa"/>
              <w:right w:w="80" w:type="dxa"/>
            </w:tcMar>
            <w:vAlign w:val="center"/>
          </w:tcPr>
          <w:p w14:paraId="5C3F2C53" w14:textId="77777777" w:rsidR="003272D9" w:rsidRDefault="00B47D92">
            <w:pPr>
              <w:keepLines/>
              <w:spacing w:after="20" w:line="252" w:lineRule="auto"/>
            </w:pPr>
            <w:r>
              <w:rPr>
                <w:rFonts w:ascii="Consolas" w:hAnsi="Consolas" w:cs="Consolas"/>
                <w:sz w:val="20"/>
              </w:rPr>
              <w:t>waitTime + retryCount</w:t>
            </w:r>
          </w:p>
        </w:tc>
        <w:tc>
          <w:tcPr>
            <w:tcW w:w="4680" w:type="dxa"/>
            <w:shd w:val="clear" w:color="auto" w:fill="F7F4FB"/>
            <w:tcMar>
              <w:top w:w="60" w:type="dxa"/>
              <w:left w:w="80" w:type="dxa"/>
              <w:bottom w:w="60" w:type="dxa"/>
              <w:right w:w="80" w:type="dxa"/>
            </w:tcMar>
            <w:vAlign w:val="center"/>
          </w:tcPr>
          <w:p w14:paraId="7E944217" w14:textId="77777777" w:rsidR="003272D9" w:rsidRDefault="00B47D92">
            <w:pPr>
              <w:keepLines/>
              <w:spacing w:after="20" w:line="252" w:lineRule="auto"/>
            </w:pPr>
            <w:r>
              <w:t>10 + 3 = 13 — numbers can do math</w:t>
            </w:r>
          </w:p>
        </w:tc>
      </w:tr>
    </w:tbl>
    <w:p w14:paraId="78208523" w14:textId="77777777" w:rsidR="003272D9" w:rsidRDefault="003272D9">
      <w:pPr>
        <w:spacing w:after="40"/>
      </w:pPr>
    </w:p>
    <w:p w14:paraId="12A07EC3" w14:textId="77777777" w:rsidR="003272D9" w:rsidRDefault="00B47D92">
      <w:pPr>
        <w:pStyle w:val="Heading4"/>
      </w:pPr>
      <w:r>
        <w:rPr>
          <w:b w:val="0"/>
          <w:i w:val="0"/>
        </w:rPr>
        <w:t>Automation Testing Example</w:t>
      </w:r>
    </w:p>
    <w:p w14:paraId="322BB9CF" w14:textId="77777777" w:rsidR="003272D9" w:rsidRDefault="00B47D92">
      <w:pPr>
        <w:keepLines/>
        <w:shd w:val="clear" w:color="auto" w:fill="F5F2FA"/>
        <w:spacing w:before="80" w:after="160"/>
        <w:ind w:left="360" w:right="216"/>
      </w:pPr>
      <w:r>
        <w:rPr>
          <w:rFonts w:ascii="Consolas" w:hAnsi="Consolas" w:cs="Consolas"/>
          <w:color w:val="331A55"/>
          <w:sz w:val="19"/>
        </w:rPr>
        <w:t>let httpStatus = 200;</w:t>
      </w:r>
      <w:r>
        <w:rPr>
          <w:rFonts w:ascii="Consolas" w:hAnsi="Consolas" w:cs="Consolas"/>
          <w:color w:val="331A55"/>
          <w:sz w:val="19"/>
        </w:rPr>
        <w:br/>
        <w:t>let retryCount = 3;</w:t>
      </w:r>
      <w:r>
        <w:rPr>
          <w:rFonts w:ascii="Consolas" w:hAnsi="Consolas" w:cs="Consolas"/>
          <w:color w:val="331A55"/>
          <w:sz w:val="19"/>
        </w:rPr>
        <w:br/>
        <w:t>let elementCount = 0;</w:t>
      </w:r>
      <w:r>
        <w:rPr>
          <w:rFonts w:ascii="Consolas" w:hAnsi="Consolas" w:cs="Consolas"/>
          <w:color w:val="331A55"/>
          <w:sz w:val="19"/>
        </w:rPr>
        <w:br/>
      </w:r>
      <w:r>
        <w:rPr>
          <w:rFonts w:ascii="Consolas" w:hAnsi="Consolas" w:cs="Consolas"/>
          <w:color w:val="331A55"/>
          <w:sz w:val="19"/>
        </w:rPr>
        <w:br/>
        <w:t>console.log("API returned status " + httpStatus);</w:t>
      </w:r>
      <w:r>
        <w:rPr>
          <w:rFonts w:ascii="Consolas" w:hAnsi="Consolas" w:cs="Consolas"/>
          <w:color w:val="331A55"/>
          <w:sz w:val="19"/>
        </w:rPr>
        <w:br/>
        <w:t>console.log("Retrying... attempts left: " + (retryCount - 1));</w:t>
      </w:r>
    </w:p>
    <w:p w14:paraId="5284122A"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72C3A8A3" w14:textId="77777777">
        <w:trPr>
          <w:jc w:val="center"/>
        </w:trPr>
        <w:tc>
          <w:tcPr>
            <w:tcW w:w="3120" w:type="dxa"/>
            <w:shd w:val="clear" w:color="auto" w:fill="4D1D82"/>
            <w:tcMar>
              <w:top w:w="60" w:type="dxa"/>
              <w:left w:w="80" w:type="dxa"/>
              <w:bottom w:w="60" w:type="dxa"/>
              <w:right w:w="80" w:type="dxa"/>
            </w:tcMar>
            <w:vAlign w:val="center"/>
          </w:tcPr>
          <w:p w14:paraId="2FB9B88A"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02E95376"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4C339ABA" w14:textId="77777777" w:rsidR="003272D9" w:rsidRDefault="00B47D92">
            <w:pPr>
              <w:keepNext/>
              <w:keepLines/>
              <w:spacing w:after="20" w:line="252" w:lineRule="auto"/>
            </w:pPr>
            <w:r>
              <w:rPr>
                <w:b/>
                <w:color w:val="FFFFFF"/>
              </w:rPr>
              <w:t>How to avoid it</w:t>
            </w:r>
          </w:p>
        </w:tc>
      </w:tr>
      <w:tr w:rsidR="003272D9" w14:paraId="04EF8C05" w14:textId="77777777">
        <w:trPr>
          <w:jc w:val="center"/>
        </w:trPr>
        <w:tc>
          <w:tcPr>
            <w:tcW w:w="3120" w:type="dxa"/>
            <w:tcMar>
              <w:top w:w="60" w:type="dxa"/>
              <w:left w:w="80" w:type="dxa"/>
              <w:bottom w:w="60" w:type="dxa"/>
              <w:right w:w="80" w:type="dxa"/>
            </w:tcMar>
            <w:vAlign w:val="center"/>
          </w:tcPr>
          <w:p w14:paraId="5729689A" w14:textId="77777777" w:rsidR="003272D9" w:rsidRDefault="00B47D92">
            <w:pPr>
              <w:keepLines/>
              <w:spacing w:after="20" w:line="252" w:lineRule="auto"/>
            </w:pPr>
            <w:r>
              <w:t>Quoting numbers</w:t>
            </w:r>
          </w:p>
        </w:tc>
        <w:tc>
          <w:tcPr>
            <w:tcW w:w="3120" w:type="dxa"/>
            <w:tcMar>
              <w:top w:w="60" w:type="dxa"/>
              <w:left w:w="80" w:type="dxa"/>
              <w:bottom w:w="60" w:type="dxa"/>
              <w:right w:w="80" w:type="dxa"/>
            </w:tcMar>
            <w:vAlign w:val="center"/>
          </w:tcPr>
          <w:p w14:paraId="6A9ED1A8" w14:textId="77777777" w:rsidR="003272D9" w:rsidRDefault="00B47D92">
            <w:pPr>
              <w:keepLines/>
              <w:spacing w:after="20" w:line="252" w:lineRule="auto"/>
            </w:pPr>
            <w:r>
              <w:t>"Everything needs quotes"</w:t>
            </w:r>
          </w:p>
        </w:tc>
        <w:tc>
          <w:tcPr>
            <w:tcW w:w="3120" w:type="dxa"/>
            <w:tcMar>
              <w:top w:w="60" w:type="dxa"/>
              <w:left w:w="80" w:type="dxa"/>
              <w:bottom w:w="60" w:type="dxa"/>
              <w:right w:w="80" w:type="dxa"/>
            </w:tcMar>
            <w:vAlign w:val="center"/>
          </w:tcPr>
          <w:p w14:paraId="69DE0194" w14:textId="77777777" w:rsidR="003272D9" w:rsidRDefault="00B47D92">
            <w:pPr>
              <w:keepLines/>
              <w:spacing w:after="20" w:line="252" w:lineRule="auto"/>
            </w:pPr>
            <w:r>
              <w:t>Numbers only in quotes when they are part of text</w:t>
            </w:r>
          </w:p>
        </w:tc>
      </w:tr>
      <w:tr w:rsidR="003272D9" w14:paraId="009D3235" w14:textId="77777777">
        <w:trPr>
          <w:jc w:val="center"/>
        </w:trPr>
        <w:tc>
          <w:tcPr>
            <w:tcW w:w="3120" w:type="dxa"/>
            <w:shd w:val="clear" w:color="auto" w:fill="F7F4FB"/>
            <w:tcMar>
              <w:top w:w="60" w:type="dxa"/>
              <w:left w:w="80" w:type="dxa"/>
              <w:bottom w:w="60" w:type="dxa"/>
              <w:right w:w="80" w:type="dxa"/>
            </w:tcMar>
            <w:vAlign w:val="center"/>
          </w:tcPr>
          <w:p w14:paraId="74DB5BF4" w14:textId="77777777" w:rsidR="003272D9" w:rsidRDefault="00B47D92">
            <w:pPr>
              <w:keepLines/>
              <w:spacing w:after="20" w:line="252" w:lineRule="auto"/>
            </w:pPr>
            <w:r>
              <w:t>Doing math on quoted numbers</w:t>
            </w:r>
          </w:p>
        </w:tc>
        <w:tc>
          <w:tcPr>
            <w:tcW w:w="3120" w:type="dxa"/>
            <w:shd w:val="clear" w:color="auto" w:fill="F7F4FB"/>
            <w:tcMar>
              <w:top w:w="60" w:type="dxa"/>
              <w:left w:w="80" w:type="dxa"/>
              <w:bottom w:w="60" w:type="dxa"/>
              <w:right w:w="80" w:type="dxa"/>
            </w:tcMar>
            <w:vAlign w:val="center"/>
          </w:tcPr>
          <w:p w14:paraId="1E638C10" w14:textId="77777777" w:rsidR="003272D9" w:rsidRDefault="00B47D92">
            <w:pPr>
              <w:keepLines/>
              <w:spacing w:after="20" w:line="252" w:lineRule="auto"/>
            </w:pPr>
            <w:r>
              <w:rPr>
                <w:rFonts w:ascii="Consolas" w:hAnsi="Consolas" w:cs="Consolas"/>
                <w:sz w:val="20"/>
              </w:rPr>
              <w:t>"3" + 1</w:t>
            </w:r>
            <w:r>
              <w:t xml:space="preserve"> gives </w:t>
            </w:r>
            <w:r>
              <w:rPr>
                <w:rFonts w:ascii="Consolas" w:hAnsi="Consolas" w:cs="Consolas"/>
                <w:sz w:val="20"/>
              </w:rPr>
              <w:t>"31"</w:t>
            </w:r>
          </w:p>
        </w:tc>
        <w:tc>
          <w:tcPr>
            <w:tcW w:w="3120" w:type="dxa"/>
            <w:shd w:val="clear" w:color="auto" w:fill="F7F4FB"/>
            <w:tcMar>
              <w:top w:w="60" w:type="dxa"/>
              <w:left w:w="80" w:type="dxa"/>
              <w:bottom w:w="60" w:type="dxa"/>
              <w:right w:w="80" w:type="dxa"/>
            </w:tcMar>
            <w:vAlign w:val="center"/>
          </w:tcPr>
          <w:p w14:paraId="6C01155B" w14:textId="77777777" w:rsidR="003272D9" w:rsidRDefault="00B47D92">
            <w:pPr>
              <w:keepLines/>
              <w:spacing w:after="20" w:line="252" w:lineRule="auto"/>
            </w:pPr>
            <w:r>
              <w:t>Convert first (Topic 3.9)</w:t>
            </w:r>
          </w:p>
        </w:tc>
      </w:tr>
      <w:tr w:rsidR="003272D9" w14:paraId="23F71B10" w14:textId="77777777">
        <w:trPr>
          <w:jc w:val="center"/>
        </w:trPr>
        <w:tc>
          <w:tcPr>
            <w:tcW w:w="3120" w:type="dxa"/>
            <w:tcMar>
              <w:top w:w="60" w:type="dxa"/>
              <w:left w:w="80" w:type="dxa"/>
              <w:bottom w:w="60" w:type="dxa"/>
              <w:right w:w="80" w:type="dxa"/>
            </w:tcMar>
            <w:vAlign w:val="center"/>
          </w:tcPr>
          <w:p w14:paraId="299BCF55" w14:textId="77777777" w:rsidR="003272D9" w:rsidRDefault="00B47D92">
            <w:pPr>
              <w:keepLines/>
              <w:spacing w:after="20" w:line="252" w:lineRule="auto"/>
            </w:pPr>
            <w:r>
              <w:t>Expecting exact decimals</w:t>
            </w:r>
          </w:p>
        </w:tc>
        <w:tc>
          <w:tcPr>
            <w:tcW w:w="3120" w:type="dxa"/>
            <w:tcMar>
              <w:top w:w="60" w:type="dxa"/>
              <w:left w:w="80" w:type="dxa"/>
              <w:bottom w:w="60" w:type="dxa"/>
              <w:right w:w="80" w:type="dxa"/>
            </w:tcMar>
            <w:vAlign w:val="center"/>
          </w:tcPr>
          <w:p w14:paraId="596DAC92" w14:textId="77777777" w:rsidR="003272D9" w:rsidRDefault="00B47D92">
            <w:pPr>
              <w:keepLines/>
              <w:spacing w:after="20" w:line="252" w:lineRule="auto"/>
            </w:pPr>
            <w:r>
              <w:t>JavaScript float behavior</w:t>
            </w:r>
          </w:p>
        </w:tc>
        <w:tc>
          <w:tcPr>
            <w:tcW w:w="3120" w:type="dxa"/>
            <w:tcMar>
              <w:top w:w="60" w:type="dxa"/>
              <w:left w:w="80" w:type="dxa"/>
              <w:bottom w:w="60" w:type="dxa"/>
              <w:right w:w="80" w:type="dxa"/>
            </w:tcMar>
            <w:vAlign w:val="center"/>
          </w:tcPr>
          <w:p w14:paraId="5F824753" w14:textId="77777777" w:rsidR="003272D9" w:rsidRDefault="00B47D92">
            <w:pPr>
              <w:keepLines/>
              <w:spacing w:after="20" w:line="252" w:lineRule="auto"/>
            </w:pPr>
            <w:r>
              <w:rPr>
                <w:rFonts w:ascii="Consolas" w:hAnsi="Consolas" w:cs="Consolas"/>
                <w:sz w:val="20"/>
              </w:rPr>
              <w:t>0.1 + 0.2</w:t>
            </w:r>
            <w:r>
              <w:t xml:space="preserve"> is </w:t>
            </w:r>
            <w:r>
              <w:rPr>
                <w:rFonts w:ascii="Consolas" w:hAnsi="Consolas" w:cs="Consolas"/>
                <w:sz w:val="20"/>
              </w:rPr>
              <w:t>0.30000000000000004</w:t>
            </w:r>
            <w:r>
              <w:t xml:space="preserve"> — it is normal, not a bug in your code</w:t>
            </w:r>
          </w:p>
        </w:tc>
      </w:tr>
    </w:tbl>
    <w:p w14:paraId="59D5FB78" w14:textId="77777777" w:rsidR="003272D9" w:rsidRDefault="003272D9">
      <w:pPr>
        <w:spacing w:after="40"/>
      </w:pPr>
    </w:p>
    <w:p w14:paraId="011D0F74"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6E22C8F4" w14:textId="77777777">
        <w:trPr>
          <w:jc w:val="center"/>
        </w:trPr>
        <w:tc>
          <w:tcPr>
            <w:tcW w:w="9360" w:type="dxa"/>
            <w:shd w:val="clear" w:color="auto" w:fill="FFF6E5"/>
            <w:tcMar>
              <w:top w:w="90" w:type="dxa"/>
              <w:left w:w="140" w:type="dxa"/>
              <w:bottom w:w="90" w:type="dxa"/>
              <w:right w:w="140" w:type="dxa"/>
            </w:tcMar>
          </w:tcPr>
          <w:p w14:paraId="52E674FC" w14:textId="77777777" w:rsidR="003272D9" w:rsidRDefault="00B47D92">
            <w:pPr>
              <w:keepLines/>
              <w:spacing w:after="60" w:line="264" w:lineRule="auto"/>
            </w:pPr>
            <w:r>
              <w:rPr>
                <w:b/>
                <w:color w:val="FD8C00"/>
              </w:rPr>
              <w:t xml:space="preserve">KEY NOTE:  </w:t>
            </w:r>
            <w:r>
              <w:rPr>
                <w:b/>
              </w:rPr>
              <w:t>"Numbers think in math. Strings think in text. `"3" + 1` = `"31"`, not 4."</w:t>
            </w:r>
          </w:p>
        </w:tc>
      </w:tr>
    </w:tbl>
    <w:p w14:paraId="4784230A" w14:textId="77777777" w:rsidR="003272D9" w:rsidRDefault="00B47D92">
      <w:pPr>
        <w:pStyle w:val="Heading4"/>
      </w:pPr>
      <w:r>
        <w:rPr>
          <w:b w:val="0"/>
          <w:i w:val="0"/>
        </w:rPr>
        <w:t>Practice Exercises</w:t>
      </w:r>
    </w:p>
    <w:p w14:paraId="33410DC7" w14:textId="77777777" w:rsidR="003272D9" w:rsidRDefault="00B47D92">
      <w:pPr>
        <w:keepLines/>
      </w:pPr>
      <w:r>
        <w:rPr>
          <w:b/>
        </w:rPr>
        <w:t>Beginner:</w:t>
      </w:r>
    </w:p>
    <w:p w14:paraId="61BA4848" w14:textId="77777777" w:rsidR="003272D9" w:rsidRDefault="00B47D92">
      <w:pPr>
        <w:pStyle w:val="ListNumber"/>
        <w:keepLines/>
        <w:spacing w:after="40" w:line="269" w:lineRule="auto"/>
        <w:ind w:left="432"/>
      </w:pPr>
      <w:r>
        <w:t>Create a whole number, a decimal, and a negative number; print them.</w:t>
      </w:r>
    </w:p>
    <w:p w14:paraId="4273ECD0" w14:textId="77777777" w:rsidR="003272D9" w:rsidRDefault="00B47D92">
      <w:pPr>
        <w:pStyle w:val="ListNumber"/>
        <w:keepLines/>
        <w:spacing w:after="40" w:line="269" w:lineRule="auto"/>
        <w:ind w:left="432"/>
      </w:pPr>
      <w:r>
        <w:lastRenderedPageBreak/>
        <w:t>Add two numbers and print the result.</w:t>
      </w:r>
    </w:p>
    <w:p w14:paraId="7450CEA9" w14:textId="77777777" w:rsidR="003272D9" w:rsidRDefault="00B47D92">
      <w:pPr>
        <w:pStyle w:val="ListNumber"/>
        <w:keepLines/>
        <w:spacing w:after="40" w:line="269" w:lineRule="auto"/>
        <w:ind w:left="432"/>
      </w:pPr>
      <w:r>
        <w:t xml:space="preserve">Multiply </w:t>
      </w:r>
      <w:r>
        <w:rPr>
          <w:rFonts w:ascii="Consolas" w:hAnsi="Consolas" w:cs="Consolas"/>
          <w:sz w:val="20"/>
        </w:rPr>
        <w:t>timeout * 2</w:t>
      </w:r>
      <w:r>
        <w:t xml:space="preserve"> and print it.</w:t>
      </w:r>
    </w:p>
    <w:p w14:paraId="5B152733" w14:textId="77777777" w:rsidR="003272D9" w:rsidRDefault="00B47D92">
      <w:pPr>
        <w:keepLines/>
      </w:pPr>
      <w:r>
        <w:rPr>
          <w:b/>
        </w:rPr>
        <w:t>Intermediate:</w:t>
      </w:r>
    </w:p>
    <w:p w14:paraId="558DA877" w14:textId="77777777" w:rsidR="003272D9" w:rsidRDefault="00B47D92">
      <w:pPr>
        <w:pStyle w:val="ListNumber"/>
        <w:keepLines/>
        <w:spacing w:after="40" w:line="269" w:lineRule="auto"/>
        <w:ind w:left="432"/>
      </w:pPr>
      <w:r>
        <w:t xml:space="preserve">Compute the total retry time: </w:t>
      </w:r>
      <w:r>
        <w:rPr>
          <w:rFonts w:ascii="Consolas" w:hAnsi="Consolas" w:cs="Consolas"/>
          <w:sz w:val="20"/>
        </w:rPr>
        <w:t>retries * waitSeconds</w:t>
      </w:r>
      <w:r>
        <w:t xml:space="preserve"> and print it.</w:t>
      </w:r>
    </w:p>
    <w:p w14:paraId="3684CE60" w14:textId="77777777" w:rsidR="003272D9" w:rsidRDefault="00B47D92">
      <w:pPr>
        <w:pStyle w:val="ListNumber"/>
        <w:keepLines/>
        <w:spacing w:after="40" w:line="269" w:lineRule="auto"/>
        <w:ind w:left="432"/>
      </w:pPr>
      <w:r>
        <w:t xml:space="preserve">Print the result of </w:t>
      </w:r>
      <w:r>
        <w:rPr>
          <w:rFonts w:ascii="Consolas" w:hAnsi="Consolas" w:cs="Consolas"/>
          <w:sz w:val="20"/>
        </w:rPr>
        <w:t>10 / 4</w:t>
      </w:r>
      <w:r>
        <w:t xml:space="preserve"> and </w:t>
      </w:r>
      <w:r>
        <w:rPr>
          <w:rFonts w:ascii="Consolas" w:hAnsi="Consolas" w:cs="Consolas"/>
          <w:sz w:val="20"/>
        </w:rPr>
        <w:t>10 % 4</w:t>
      </w:r>
      <w:r>
        <w:t xml:space="preserve">. What is </w:t>
      </w:r>
      <w:r>
        <w:rPr>
          <w:rFonts w:ascii="Consolas" w:hAnsi="Consolas" w:cs="Consolas"/>
          <w:sz w:val="20"/>
        </w:rPr>
        <w:t>%</w:t>
      </w:r>
      <w:r>
        <w:t>? (Preview of Module 4.)</w:t>
      </w:r>
    </w:p>
    <w:p w14:paraId="1FEDF6FE" w14:textId="77777777" w:rsidR="003272D9" w:rsidRDefault="00B47D92">
      <w:pPr>
        <w:keepLines/>
      </w:pPr>
      <w:r>
        <w:rPr>
          <w:b/>
        </w:rPr>
        <w:t>Challenge:</w:t>
      </w:r>
    </w:p>
    <w:p w14:paraId="07293802" w14:textId="77777777" w:rsidR="003272D9" w:rsidRDefault="00B47D92">
      <w:pPr>
        <w:pStyle w:val="ListNumber"/>
        <w:keepLines/>
        <w:spacing w:after="40" w:line="269" w:lineRule="auto"/>
        <w:ind w:left="432"/>
      </w:pPr>
      <w:r>
        <w:t>Write a program that computes how many tests can run in 60 minutes if each takes 2.5 minutes.</w:t>
      </w:r>
    </w:p>
    <w:p w14:paraId="53564E03" w14:textId="77777777" w:rsidR="003272D9" w:rsidRDefault="00B47D92">
      <w:pPr>
        <w:pStyle w:val="Heading4"/>
      </w:pPr>
      <w:r>
        <w:rPr>
          <w:b w:val="0"/>
          <w:i w:val="0"/>
        </w:rPr>
        <w:t>Interview Questions</w:t>
      </w:r>
    </w:p>
    <w:p w14:paraId="30FBA627" w14:textId="77777777" w:rsidR="003272D9" w:rsidRDefault="00B47D92">
      <w:pPr>
        <w:keepLines/>
      </w:pPr>
      <w:r>
        <w:rPr>
          <w:b/>
        </w:rPr>
        <w:t>Beginner:</w:t>
      </w:r>
    </w:p>
    <w:p w14:paraId="4121F092" w14:textId="77777777" w:rsidR="003272D9" w:rsidRDefault="00B47D92">
      <w:pPr>
        <w:pStyle w:val="ListNumber"/>
        <w:keepLines/>
        <w:spacing w:after="40" w:line="269" w:lineRule="auto"/>
        <w:ind w:left="432"/>
      </w:pPr>
      <w:r>
        <w:t>What is a number in JavaScript?</w:t>
      </w:r>
    </w:p>
    <w:p w14:paraId="4E16F90A" w14:textId="77777777" w:rsidR="003272D9" w:rsidRDefault="00B47D92">
      <w:pPr>
        <w:pStyle w:val="ListNumber"/>
        <w:keepLines/>
        <w:spacing w:after="40" w:line="269" w:lineRule="auto"/>
        <w:ind w:left="432"/>
      </w:pPr>
      <w:r>
        <w:t>Can numbers be negative?</w:t>
      </w:r>
    </w:p>
    <w:p w14:paraId="625CD2F7" w14:textId="77777777" w:rsidR="003272D9" w:rsidRDefault="00B47D92">
      <w:pPr>
        <w:pStyle w:val="ListNumber"/>
        <w:keepLines/>
        <w:spacing w:after="40" w:line="269" w:lineRule="auto"/>
        <w:ind w:left="432"/>
      </w:pPr>
      <w:r>
        <w:t>Can numbers have decimals?</w:t>
      </w:r>
    </w:p>
    <w:p w14:paraId="1E1641DF" w14:textId="77777777" w:rsidR="003272D9" w:rsidRDefault="00B47D92">
      <w:pPr>
        <w:pStyle w:val="ListNumber"/>
        <w:keepLines/>
        <w:spacing w:after="40" w:line="269" w:lineRule="auto"/>
        <w:ind w:left="432"/>
      </w:pPr>
      <w:r>
        <w:t xml:space="preserve">What is </w:t>
      </w:r>
      <w:r>
        <w:rPr>
          <w:rFonts w:ascii="Consolas" w:hAnsi="Consolas" w:cs="Consolas"/>
          <w:sz w:val="20"/>
        </w:rPr>
        <w:t>10 + 5</w:t>
      </w:r>
      <w:r>
        <w:t>?</w:t>
      </w:r>
    </w:p>
    <w:p w14:paraId="56E9D051" w14:textId="77777777" w:rsidR="003272D9" w:rsidRDefault="00B47D92">
      <w:pPr>
        <w:pStyle w:val="ListNumber"/>
        <w:keepLines/>
        <w:spacing w:after="40" w:line="269" w:lineRule="auto"/>
        <w:ind w:left="432"/>
      </w:pPr>
      <w:r>
        <w:t>Do numbers need quotes?</w:t>
      </w:r>
    </w:p>
    <w:p w14:paraId="62E99821" w14:textId="77777777" w:rsidR="003272D9" w:rsidRDefault="00B47D92">
      <w:pPr>
        <w:keepLines/>
      </w:pPr>
      <w:r>
        <w:rPr>
          <w:b/>
        </w:rPr>
        <w:t>Intermediate:</w:t>
      </w:r>
    </w:p>
    <w:p w14:paraId="367E08A0" w14:textId="77777777" w:rsidR="003272D9" w:rsidRDefault="00B47D92">
      <w:pPr>
        <w:pStyle w:val="ListNumber"/>
        <w:keepLines/>
        <w:spacing w:after="40" w:line="269" w:lineRule="auto"/>
        <w:ind w:left="432"/>
      </w:pPr>
      <w:r>
        <w:t xml:space="preserve">What is the difference between </w:t>
      </w:r>
      <w:r>
        <w:rPr>
          <w:rFonts w:ascii="Consolas" w:hAnsi="Consolas" w:cs="Consolas"/>
          <w:sz w:val="20"/>
        </w:rPr>
        <w:t>3</w:t>
      </w:r>
      <w:r>
        <w:t xml:space="preserve"> and </w:t>
      </w:r>
      <w:r>
        <w:rPr>
          <w:rFonts w:ascii="Consolas" w:hAnsi="Consolas" w:cs="Consolas"/>
          <w:sz w:val="20"/>
        </w:rPr>
        <w:t>"3"</w:t>
      </w:r>
      <w:r>
        <w:t>?</w:t>
      </w:r>
    </w:p>
    <w:p w14:paraId="1C1DA56A" w14:textId="77777777" w:rsidR="003272D9" w:rsidRDefault="00B47D92">
      <w:pPr>
        <w:pStyle w:val="ListNumber"/>
        <w:keepLines/>
        <w:spacing w:after="40" w:line="269" w:lineRule="auto"/>
        <w:ind w:left="432"/>
      </w:pPr>
      <w:r>
        <w:t xml:space="preserve">What happens with </w:t>
      </w:r>
      <w:r>
        <w:rPr>
          <w:rFonts w:ascii="Consolas" w:hAnsi="Consolas" w:cs="Consolas"/>
          <w:sz w:val="20"/>
        </w:rPr>
        <w:t>"5" * 2</w:t>
      </w:r>
      <w:r>
        <w:t>? (Fun fact: JavaScript converts it to 10 — we cover this in 3.9.)</w:t>
      </w:r>
    </w:p>
    <w:p w14:paraId="385F8B55" w14:textId="77777777" w:rsidR="003272D9" w:rsidRDefault="00B47D92">
      <w:pPr>
        <w:pStyle w:val="ListNumber"/>
        <w:keepLines/>
        <w:spacing w:after="40" w:line="269" w:lineRule="auto"/>
        <w:ind w:left="432"/>
      </w:pPr>
      <w:r>
        <w:t xml:space="preserve">Why is </w:t>
      </w:r>
      <w:r>
        <w:rPr>
          <w:rFonts w:ascii="Consolas" w:hAnsi="Consolas" w:cs="Consolas"/>
          <w:sz w:val="20"/>
        </w:rPr>
        <w:t>0.1 + 0.2</w:t>
      </w:r>
      <w:r>
        <w:t xml:space="preserve"> not exactly 0.3?</w:t>
      </w:r>
    </w:p>
    <w:p w14:paraId="4470FBB8" w14:textId="77777777" w:rsidR="003272D9" w:rsidRDefault="00B47D92">
      <w:pPr>
        <w:keepLines/>
      </w:pPr>
      <w:r>
        <w:rPr>
          <w:b/>
        </w:rPr>
        <w:t>Scenario-Based:</w:t>
      </w:r>
    </w:p>
    <w:p w14:paraId="3D759264" w14:textId="77777777" w:rsidR="003272D9" w:rsidRDefault="00B47D92">
      <w:pPr>
        <w:pStyle w:val="ListNumber"/>
        <w:keepLines/>
        <w:spacing w:after="40" w:line="269" w:lineRule="auto"/>
        <w:ind w:left="432"/>
      </w:pPr>
      <w:r>
        <w:t xml:space="preserve">Your retry logic has </w:t>
      </w:r>
      <w:r>
        <w:rPr>
          <w:rFonts w:ascii="Consolas" w:hAnsi="Consolas" w:cs="Consolas"/>
          <w:sz w:val="20"/>
        </w:rPr>
        <w:t>let attempts = "3";</w:t>
      </w:r>
      <w:r>
        <w:t xml:space="preserve"> and subtracts 1, getting "31". Diagnose the bug.</w:t>
      </w:r>
    </w:p>
    <w:p w14:paraId="627DEA48" w14:textId="77777777" w:rsidR="003272D9" w:rsidRDefault="00B47D92">
      <w:pPr>
        <w:pStyle w:val="ListNumber"/>
        <w:keepLines/>
        <w:spacing w:after="40" w:line="269" w:lineRule="auto"/>
        <w:ind w:left="432"/>
      </w:pPr>
      <w:r>
        <w:t xml:space="preserve">An API returns status as a string </w:t>
      </w:r>
      <w:r>
        <w:rPr>
          <w:rFonts w:ascii="Consolas" w:hAnsi="Consolas" w:cs="Consolas"/>
          <w:sz w:val="20"/>
        </w:rPr>
        <w:t>"200"</w:t>
      </w:r>
      <w:r>
        <w:t>. Your assertion expects number 200. What could you do? (Answer after 3.9.)</w:t>
      </w:r>
    </w:p>
    <w:p w14:paraId="1391B1D6" w14:textId="77777777" w:rsidR="003272D9" w:rsidRDefault="00B47D92">
      <w:pPr>
        <w:pStyle w:val="Heading4"/>
      </w:pPr>
      <w:r>
        <w:rPr>
          <w:b w:val="0"/>
          <w:i w:val="0"/>
        </w:rPr>
        <w:t>Quick Recap</w:t>
      </w:r>
    </w:p>
    <w:p w14:paraId="576024E0" w14:textId="77777777" w:rsidR="003272D9" w:rsidRDefault="00B47D92">
      <w:pPr>
        <w:pStyle w:val="ListBullet"/>
        <w:keepLines/>
        <w:spacing w:after="40" w:line="269" w:lineRule="auto"/>
        <w:ind w:left="432"/>
      </w:pPr>
      <w:r>
        <w:t>Numbers = math-capable values, no quotes.</w:t>
      </w:r>
    </w:p>
    <w:p w14:paraId="1E737FD1" w14:textId="77777777" w:rsidR="003272D9" w:rsidRDefault="00B47D92">
      <w:pPr>
        <w:pStyle w:val="ListBullet"/>
        <w:keepLines/>
        <w:spacing w:after="40" w:line="269" w:lineRule="auto"/>
        <w:ind w:left="432"/>
      </w:pPr>
      <w:r>
        <w:t>Whole, decimal, negative all supported.</w:t>
      </w:r>
    </w:p>
    <w:p w14:paraId="4FFB319E" w14:textId="77777777" w:rsidR="003272D9" w:rsidRDefault="00B47D92">
      <w:pPr>
        <w:pStyle w:val="ListBullet"/>
        <w:keepLines/>
        <w:spacing w:after="40" w:line="269" w:lineRule="auto"/>
        <w:ind w:left="432"/>
      </w:pPr>
      <w:r>
        <w:t>Never quote a value you will do math on.</w:t>
      </w:r>
    </w:p>
    <w:p w14:paraId="72AB592E" w14:textId="77777777" w:rsidR="003272D9" w:rsidRDefault="00B47D92">
      <w:pPr>
        <w:pStyle w:val="ListBullet"/>
        <w:keepLines/>
        <w:spacing w:after="40" w:line="269" w:lineRule="auto"/>
        <w:ind w:left="432"/>
      </w:pPr>
      <w:r>
        <w:t>Watch for JavaScript's floating-point quirk.</w:t>
      </w:r>
    </w:p>
    <w:p w14:paraId="3289314C" w14:textId="77777777" w:rsidR="003272D9" w:rsidRDefault="00B47D92">
      <w:pPr>
        <w:pStyle w:val="Heading3"/>
      </w:pPr>
      <w:bookmarkStart w:id="43" w:name="_Toc237034986"/>
      <w:r>
        <w:rPr>
          <w:b w:val="0"/>
        </w:rPr>
        <w:t>Topic 3.4 – Boolean</w:t>
      </w:r>
      <w:bookmarkEnd w:id="43"/>
    </w:p>
    <w:p w14:paraId="5435068D" w14:textId="77777777" w:rsidR="003272D9" w:rsidRDefault="00B47D92">
      <w:pPr>
        <w:pStyle w:val="Heading4"/>
      </w:pPr>
      <w:r>
        <w:rPr>
          <w:b w:val="0"/>
          <w:i w:val="0"/>
        </w:rPr>
        <w:t>Definition</w:t>
      </w:r>
    </w:p>
    <w:p w14:paraId="1149362D" w14:textId="77777777" w:rsidR="003272D9" w:rsidRDefault="00B47D92">
      <w:pPr>
        <w:keepLines/>
      </w:pPr>
      <w:r>
        <w:t xml:space="preserve">A </w:t>
      </w:r>
      <w:r>
        <w:rPr>
          <w:b/>
        </w:rPr>
        <w:t>boolean</w:t>
      </w:r>
      <w:r>
        <w:t xml:space="preserve"> is a value that is only ever one of two things: </w:t>
      </w:r>
      <w:r>
        <w:rPr>
          <w:rFonts w:ascii="Consolas" w:hAnsi="Consolas" w:cs="Consolas"/>
          <w:sz w:val="20"/>
        </w:rPr>
        <w:t>true</w:t>
      </w:r>
      <w:r>
        <w:t xml:space="preserve"> or </w:t>
      </w:r>
      <w:r>
        <w:rPr>
          <w:rFonts w:ascii="Consolas" w:hAnsi="Consolas" w:cs="Consolas"/>
          <w:sz w:val="20"/>
        </w:rPr>
        <w:t>false</w:t>
      </w:r>
      <w:r>
        <w:t>. It represents a yes/no answer.</w:t>
      </w:r>
    </w:p>
    <w:p w14:paraId="40B025DA" w14:textId="77777777" w:rsidR="003272D9" w:rsidRDefault="00B47D92">
      <w:pPr>
        <w:pStyle w:val="Heading4"/>
      </w:pPr>
      <w:r>
        <w:rPr>
          <w:b w:val="0"/>
          <w:i w:val="0"/>
        </w:rPr>
        <w:t>Why Do We Need It?</w:t>
      </w:r>
    </w:p>
    <w:p w14:paraId="40A8FD4D" w14:textId="77777777" w:rsidR="003272D9" w:rsidRDefault="00B47D92">
      <w:pPr>
        <w:keepLines/>
      </w:pPr>
      <w:r>
        <w:t>Tests are full of yes/no questions: Is the element visible? Did login succeed? Is the popup open? Booleans store these answers and drive decisions (Module 5).</w:t>
      </w:r>
    </w:p>
    <w:p w14:paraId="2E0A5C66" w14:textId="77777777" w:rsidR="003272D9" w:rsidRDefault="00B47D92">
      <w:pPr>
        <w:pStyle w:val="Heading4"/>
      </w:pPr>
      <w:r>
        <w:rPr>
          <w:b w:val="0"/>
          <w:i w:val="0"/>
        </w:rPr>
        <w:t>Real-Life Analogy</w:t>
      </w:r>
    </w:p>
    <w:p w14:paraId="5E877E55" w14:textId="77777777" w:rsidR="003272D9" w:rsidRDefault="00B47D92">
      <w:pPr>
        <w:keepLines/>
      </w:pPr>
      <w:r>
        <w:t xml:space="preserve">A boolean is </w:t>
      </w:r>
      <w:r>
        <w:rPr>
          <w:b/>
        </w:rPr>
        <w:t>a light switch</w:t>
      </w:r>
      <w:r>
        <w:t>: on (</w:t>
      </w:r>
      <w:r>
        <w:rPr>
          <w:rFonts w:ascii="Consolas" w:hAnsi="Consolas" w:cs="Consolas"/>
          <w:sz w:val="20"/>
        </w:rPr>
        <w:t>true</w:t>
      </w:r>
      <w:r>
        <w:t>) or off (</w:t>
      </w:r>
      <w:r>
        <w:rPr>
          <w:rFonts w:ascii="Consolas" w:hAnsi="Consolas" w:cs="Consolas"/>
          <w:sz w:val="20"/>
        </w:rPr>
        <w:t>false</w:t>
      </w:r>
      <w:r>
        <w:t>). There is no third option. That is what makes booleans so clean and predictable.</w:t>
      </w:r>
    </w:p>
    <w:p w14:paraId="0F067573" w14:textId="77777777" w:rsidR="003272D9" w:rsidRDefault="00B47D92">
      <w:pPr>
        <w:pStyle w:val="Heading4"/>
      </w:pPr>
      <w:r>
        <w:rPr>
          <w:b w:val="0"/>
          <w:i w:val="0"/>
        </w:rPr>
        <w:lastRenderedPageBreak/>
        <w:t>Simple JavaScript Example</w:t>
      </w:r>
    </w:p>
    <w:p w14:paraId="05D465D8" w14:textId="77777777" w:rsidR="003272D9" w:rsidRDefault="00B47D92">
      <w:pPr>
        <w:keepLines/>
        <w:shd w:val="clear" w:color="auto" w:fill="F5F2FA"/>
        <w:spacing w:before="80" w:after="160"/>
        <w:ind w:left="360" w:right="216"/>
      </w:pPr>
      <w:r>
        <w:rPr>
          <w:rFonts w:ascii="Consolas" w:hAnsi="Consolas" w:cs="Consolas"/>
          <w:color w:val="331A55"/>
          <w:sz w:val="19"/>
        </w:rPr>
        <w:t>let isLoggedIn = true;</w:t>
      </w:r>
      <w:r>
        <w:rPr>
          <w:rFonts w:ascii="Consolas" w:hAnsi="Consolas" w:cs="Consolas"/>
          <w:color w:val="331A55"/>
          <w:sz w:val="19"/>
        </w:rPr>
        <w:br/>
        <w:t>let isElementVisible = false;</w:t>
      </w:r>
      <w:r>
        <w:rPr>
          <w:rFonts w:ascii="Consolas" w:hAnsi="Consolas" w:cs="Consolas"/>
          <w:color w:val="331A55"/>
          <w:sz w:val="19"/>
        </w:rPr>
        <w:br/>
      </w:r>
      <w:r>
        <w:rPr>
          <w:rFonts w:ascii="Consolas" w:hAnsi="Consolas" w:cs="Consolas"/>
          <w:color w:val="331A55"/>
          <w:sz w:val="19"/>
        </w:rPr>
        <w:br/>
        <w:t>console.log(isLoggedIn);      // true</w:t>
      </w:r>
      <w:r>
        <w:rPr>
          <w:rFonts w:ascii="Consolas" w:hAnsi="Consolas" w:cs="Consolas"/>
          <w:color w:val="331A55"/>
          <w:sz w:val="19"/>
        </w:rPr>
        <w:br/>
        <w:t>console.log(isElementVisible); // false</w:t>
      </w:r>
    </w:p>
    <w:p w14:paraId="4053B143"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03392A7A" w14:textId="77777777">
        <w:trPr>
          <w:jc w:val="center"/>
        </w:trPr>
        <w:tc>
          <w:tcPr>
            <w:tcW w:w="4680" w:type="dxa"/>
            <w:shd w:val="clear" w:color="auto" w:fill="4D1D82"/>
            <w:tcMar>
              <w:top w:w="60" w:type="dxa"/>
              <w:left w:w="80" w:type="dxa"/>
              <w:bottom w:w="60" w:type="dxa"/>
              <w:right w:w="80" w:type="dxa"/>
            </w:tcMar>
            <w:vAlign w:val="center"/>
          </w:tcPr>
          <w:p w14:paraId="65C42E1B" w14:textId="77777777" w:rsidR="003272D9" w:rsidRDefault="00B47D92">
            <w:pPr>
              <w:keepNext/>
              <w:keepLines/>
              <w:spacing w:after="20" w:line="252" w:lineRule="auto"/>
            </w:pPr>
            <w:r>
              <w:rPr>
                <w:b/>
                <w:color w:val="FFFFFF"/>
              </w:rPr>
              <w:t>Line</w:t>
            </w:r>
          </w:p>
        </w:tc>
        <w:tc>
          <w:tcPr>
            <w:tcW w:w="4680" w:type="dxa"/>
            <w:shd w:val="clear" w:color="auto" w:fill="4D1D82"/>
            <w:tcMar>
              <w:top w:w="60" w:type="dxa"/>
              <w:left w:w="80" w:type="dxa"/>
              <w:bottom w:w="60" w:type="dxa"/>
              <w:right w:w="80" w:type="dxa"/>
            </w:tcMar>
            <w:vAlign w:val="center"/>
          </w:tcPr>
          <w:p w14:paraId="3229A8B0" w14:textId="77777777" w:rsidR="003272D9" w:rsidRDefault="00B47D92">
            <w:pPr>
              <w:keepNext/>
              <w:keepLines/>
              <w:spacing w:after="20" w:line="252" w:lineRule="auto"/>
            </w:pPr>
            <w:r>
              <w:rPr>
                <w:b/>
                <w:color w:val="FFFFFF"/>
              </w:rPr>
              <w:t>What it does</w:t>
            </w:r>
          </w:p>
        </w:tc>
      </w:tr>
      <w:tr w:rsidR="003272D9" w14:paraId="2AFEA46E" w14:textId="77777777">
        <w:trPr>
          <w:jc w:val="center"/>
        </w:trPr>
        <w:tc>
          <w:tcPr>
            <w:tcW w:w="4680" w:type="dxa"/>
            <w:tcMar>
              <w:top w:w="60" w:type="dxa"/>
              <w:left w:w="80" w:type="dxa"/>
              <w:bottom w:w="60" w:type="dxa"/>
              <w:right w:w="80" w:type="dxa"/>
            </w:tcMar>
            <w:vAlign w:val="center"/>
          </w:tcPr>
          <w:p w14:paraId="431F492F" w14:textId="77777777" w:rsidR="003272D9" w:rsidRDefault="00B47D92">
            <w:pPr>
              <w:keepLines/>
              <w:spacing w:after="20" w:line="252" w:lineRule="auto"/>
            </w:pPr>
            <w:r>
              <w:rPr>
                <w:rFonts w:ascii="Consolas" w:hAnsi="Consolas" w:cs="Consolas"/>
                <w:sz w:val="20"/>
              </w:rPr>
              <w:t>let isLoggedIn = true;</w:t>
            </w:r>
          </w:p>
        </w:tc>
        <w:tc>
          <w:tcPr>
            <w:tcW w:w="4680" w:type="dxa"/>
            <w:tcMar>
              <w:top w:w="60" w:type="dxa"/>
              <w:left w:w="80" w:type="dxa"/>
              <w:bottom w:w="60" w:type="dxa"/>
              <w:right w:w="80" w:type="dxa"/>
            </w:tcMar>
            <w:vAlign w:val="center"/>
          </w:tcPr>
          <w:p w14:paraId="22477921" w14:textId="77777777" w:rsidR="003272D9" w:rsidRDefault="00B47D92">
            <w:pPr>
              <w:keepLines/>
              <w:spacing w:after="20" w:line="252" w:lineRule="auto"/>
            </w:pPr>
            <w:r>
              <w:t>Stores the answer "yes"</w:t>
            </w:r>
          </w:p>
        </w:tc>
      </w:tr>
      <w:tr w:rsidR="003272D9" w14:paraId="308DE2E5" w14:textId="77777777">
        <w:trPr>
          <w:jc w:val="center"/>
        </w:trPr>
        <w:tc>
          <w:tcPr>
            <w:tcW w:w="4680" w:type="dxa"/>
            <w:shd w:val="clear" w:color="auto" w:fill="F7F4FB"/>
            <w:tcMar>
              <w:top w:w="60" w:type="dxa"/>
              <w:left w:w="80" w:type="dxa"/>
              <w:bottom w:w="60" w:type="dxa"/>
              <w:right w:w="80" w:type="dxa"/>
            </w:tcMar>
            <w:vAlign w:val="center"/>
          </w:tcPr>
          <w:p w14:paraId="05F6E7B5" w14:textId="77777777" w:rsidR="003272D9" w:rsidRDefault="00B47D92">
            <w:pPr>
              <w:keepLines/>
              <w:spacing w:after="20" w:line="252" w:lineRule="auto"/>
            </w:pPr>
            <w:r>
              <w:rPr>
                <w:rFonts w:ascii="Consolas" w:hAnsi="Consolas" w:cs="Consolas"/>
                <w:sz w:val="20"/>
              </w:rPr>
              <w:t>let isElementVisible = false;</w:t>
            </w:r>
          </w:p>
        </w:tc>
        <w:tc>
          <w:tcPr>
            <w:tcW w:w="4680" w:type="dxa"/>
            <w:shd w:val="clear" w:color="auto" w:fill="F7F4FB"/>
            <w:tcMar>
              <w:top w:w="60" w:type="dxa"/>
              <w:left w:w="80" w:type="dxa"/>
              <w:bottom w:w="60" w:type="dxa"/>
              <w:right w:w="80" w:type="dxa"/>
            </w:tcMar>
            <w:vAlign w:val="center"/>
          </w:tcPr>
          <w:p w14:paraId="6C23B2C3" w14:textId="77777777" w:rsidR="003272D9" w:rsidRDefault="00B47D92">
            <w:pPr>
              <w:keepLines/>
              <w:spacing w:after="20" w:line="252" w:lineRule="auto"/>
            </w:pPr>
            <w:r>
              <w:t>Stores the answer "no"</w:t>
            </w:r>
          </w:p>
        </w:tc>
      </w:tr>
      <w:tr w:rsidR="003272D9" w14:paraId="30120C4D" w14:textId="77777777">
        <w:trPr>
          <w:jc w:val="center"/>
        </w:trPr>
        <w:tc>
          <w:tcPr>
            <w:tcW w:w="4680" w:type="dxa"/>
            <w:tcMar>
              <w:top w:w="60" w:type="dxa"/>
              <w:left w:w="80" w:type="dxa"/>
              <w:bottom w:w="60" w:type="dxa"/>
              <w:right w:w="80" w:type="dxa"/>
            </w:tcMar>
            <w:vAlign w:val="center"/>
          </w:tcPr>
          <w:p w14:paraId="4E462F00" w14:textId="77777777" w:rsidR="003272D9" w:rsidRDefault="00B47D92">
            <w:pPr>
              <w:keepLines/>
              <w:spacing w:after="20" w:line="252" w:lineRule="auto"/>
            </w:pPr>
            <w:r>
              <w:rPr>
                <w:rFonts w:ascii="Consolas" w:hAnsi="Consolas" w:cs="Consolas"/>
                <w:sz w:val="20"/>
              </w:rPr>
              <w:t>console.log(isLoggedIn);</w:t>
            </w:r>
          </w:p>
        </w:tc>
        <w:tc>
          <w:tcPr>
            <w:tcW w:w="4680" w:type="dxa"/>
            <w:tcMar>
              <w:top w:w="60" w:type="dxa"/>
              <w:left w:w="80" w:type="dxa"/>
              <w:bottom w:w="60" w:type="dxa"/>
              <w:right w:w="80" w:type="dxa"/>
            </w:tcMar>
            <w:vAlign w:val="center"/>
          </w:tcPr>
          <w:p w14:paraId="7585FB99" w14:textId="77777777" w:rsidR="003272D9" w:rsidRDefault="00B47D92">
            <w:pPr>
              <w:keepLines/>
              <w:spacing w:after="20" w:line="252" w:lineRule="auto"/>
            </w:pPr>
            <w:r>
              <w:t xml:space="preserve">Prints </w:t>
            </w:r>
            <w:r>
              <w:rPr>
                <w:rFonts w:ascii="Consolas" w:hAnsi="Consolas" w:cs="Consolas"/>
                <w:sz w:val="20"/>
              </w:rPr>
              <w:t>true</w:t>
            </w:r>
          </w:p>
        </w:tc>
      </w:tr>
    </w:tbl>
    <w:p w14:paraId="3F6EB938" w14:textId="77777777" w:rsidR="003272D9" w:rsidRDefault="003272D9">
      <w:pPr>
        <w:spacing w:after="40"/>
      </w:pPr>
    </w:p>
    <w:p w14:paraId="15C46B9E" w14:textId="77777777" w:rsidR="003272D9" w:rsidRDefault="00B47D92">
      <w:pPr>
        <w:keepLines/>
      </w:pPr>
      <w:r>
        <w:rPr>
          <w:b/>
        </w:rPr>
        <w:t>Naming convention:</w:t>
      </w:r>
      <w:r>
        <w:t xml:space="preserve"> booleans usually start with </w:t>
      </w:r>
      <w:r>
        <w:rPr>
          <w:rFonts w:ascii="Consolas" w:hAnsi="Consolas" w:cs="Consolas"/>
          <w:sz w:val="20"/>
        </w:rPr>
        <w:t>is</w:t>
      </w:r>
      <w:r>
        <w:t xml:space="preserve">, </w:t>
      </w:r>
      <w:r>
        <w:rPr>
          <w:rFonts w:ascii="Consolas" w:hAnsi="Consolas" w:cs="Consolas"/>
          <w:sz w:val="20"/>
        </w:rPr>
        <w:t>has</w:t>
      </w:r>
      <w:r>
        <w:t xml:space="preserve">, </w:t>
      </w:r>
      <w:r>
        <w:rPr>
          <w:rFonts w:ascii="Consolas" w:hAnsi="Consolas" w:cs="Consolas"/>
          <w:sz w:val="20"/>
        </w:rPr>
        <w:t>can</w:t>
      </w:r>
      <w:r>
        <w:t xml:space="preserve">, or </w:t>
      </w:r>
      <w:r>
        <w:rPr>
          <w:rFonts w:ascii="Consolas" w:hAnsi="Consolas" w:cs="Consolas"/>
          <w:sz w:val="20"/>
        </w:rPr>
        <w:t>should</w:t>
      </w:r>
      <w:r>
        <w:t xml:space="preserve"> — </w:t>
      </w:r>
      <w:r>
        <w:rPr>
          <w:rFonts w:ascii="Consolas" w:hAnsi="Consolas" w:cs="Consolas"/>
          <w:sz w:val="20"/>
        </w:rPr>
        <w:t>isVisible</w:t>
      </w:r>
      <w:r>
        <w:t xml:space="preserve">, </w:t>
      </w:r>
      <w:r>
        <w:rPr>
          <w:rFonts w:ascii="Consolas" w:hAnsi="Consolas" w:cs="Consolas"/>
          <w:sz w:val="20"/>
        </w:rPr>
        <w:t>hasError</w:t>
      </w:r>
      <w:r>
        <w:t xml:space="preserve">, </w:t>
      </w:r>
      <w:r>
        <w:rPr>
          <w:rFonts w:ascii="Consolas" w:hAnsi="Consolas" w:cs="Consolas"/>
          <w:sz w:val="20"/>
        </w:rPr>
        <w:t>canRetry</w:t>
      </w:r>
      <w:r>
        <w:t>.</w:t>
      </w:r>
    </w:p>
    <w:p w14:paraId="2B6150CF" w14:textId="77777777" w:rsidR="003272D9" w:rsidRDefault="00B47D92">
      <w:pPr>
        <w:pStyle w:val="Heading4"/>
      </w:pPr>
      <w:r>
        <w:rPr>
          <w:b w:val="0"/>
          <w:i w:val="0"/>
        </w:rPr>
        <w:t>Automation Testing Example</w:t>
      </w:r>
    </w:p>
    <w:p w14:paraId="4F65E8D2" w14:textId="77777777" w:rsidR="003272D9" w:rsidRDefault="00B47D92">
      <w:pPr>
        <w:keepLines/>
        <w:shd w:val="clear" w:color="auto" w:fill="F5F2FA"/>
        <w:spacing w:before="80" w:after="160"/>
        <w:ind w:left="360" w:right="216"/>
      </w:pPr>
      <w:r>
        <w:rPr>
          <w:rFonts w:ascii="Consolas" w:hAnsi="Consolas" w:cs="Consolas"/>
          <w:color w:val="331A55"/>
          <w:sz w:val="19"/>
        </w:rPr>
        <w:t>let isLoginSuccess = true;</w:t>
      </w:r>
      <w:r>
        <w:rPr>
          <w:rFonts w:ascii="Consolas" w:hAnsi="Consolas" w:cs="Consolas"/>
          <w:color w:val="331A55"/>
          <w:sz w:val="19"/>
        </w:rPr>
        <w:br/>
        <w:t>let hasErrorMessage = false;</w:t>
      </w:r>
      <w:r>
        <w:rPr>
          <w:rFonts w:ascii="Consolas" w:hAnsi="Consolas" w:cs="Consolas"/>
          <w:color w:val="331A55"/>
          <w:sz w:val="19"/>
        </w:rPr>
        <w:br/>
      </w:r>
      <w:r>
        <w:rPr>
          <w:rFonts w:ascii="Consolas" w:hAnsi="Consolas" w:cs="Consolas"/>
          <w:color w:val="331A55"/>
          <w:sz w:val="19"/>
        </w:rPr>
        <w:br/>
        <w:t>if (isLoginSuccess) {</w:t>
      </w:r>
      <w:r>
        <w:rPr>
          <w:rFonts w:ascii="Consolas" w:hAnsi="Consolas" w:cs="Consolas"/>
          <w:color w:val="331A55"/>
          <w:sz w:val="19"/>
        </w:rPr>
        <w:br/>
        <w:t xml:space="preserve">  console.log("Test step passed");</w:t>
      </w:r>
      <w:r>
        <w:rPr>
          <w:rFonts w:ascii="Consolas" w:hAnsi="Consolas" w:cs="Consolas"/>
          <w:color w:val="331A55"/>
          <w:sz w:val="19"/>
        </w:rPr>
        <w:br/>
        <w:t>}</w:t>
      </w:r>
    </w:p>
    <w:p w14:paraId="13A18F0B"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43E9E807" w14:textId="77777777">
        <w:trPr>
          <w:jc w:val="center"/>
        </w:trPr>
        <w:tc>
          <w:tcPr>
            <w:tcW w:w="3120" w:type="dxa"/>
            <w:shd w:val="clear" w:color="auto" w:fill="4D1D82"/>
            <w:tcMar>
              <w:top w:w="60" w:type="dxa"/>
              <w:left w:w="80" w:type="dxa"/>
              <w:bottom w:w="60" w:type="dxa"/>
              <w:right w:w="80" w:type="dxa"/>
            </w:tcMar>
            <w:vAlign w:val="center"/>
          </w:tcPr>
          <w:p w14:paraId="37F948CD"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716AB5F7"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25D3A83D" w14:textId="77777777" w:rsidR="003272D9" w:rsidRDefault="00B47D92">
            <w:pPr>
              <w:keepNext/>
              <w:keepLines/>
              <w:spacing w:after="20" w:line="252" w:lineRule="auto"/>
            </w:pPr>
            <w:r>
              <w:rPr>
                <w:b/>
                <w:color w:val="FFFFFF"/>
              </w:rPr>
              <w:t>How to avoid it</w:t>
            </w:r>
          </w:p>
        </w:tc>
      </w:tr>
      <w:tr w:rsidR="003272D9" w14:paraId="1F7F90F9" w14:textId="77777777">
        <w:trPr>
          <w:jc w:val="center"/>
        </w:trPr>
        <w:tc>
          <w:tcPr>
            <w:tcW w:w="3120" w:type="dxa"/>
            <w:tcMar>
              <w:top w:w="60" w:type="dxa"/>
              <w:left w:w="80" w:type="dxa"/>
              <w:bottom w:w="60" w:type="dxa"/>
              <w:right w:w="80" w:type="dxa"/>
            </w:tcMar>
            <w:vAlign w:val="center"/>
          </w:tcPr>
          <w:p w14:paraId="7F773366" w14:textId="77777777" w:rsidR="003272D9" w:rsidRDefault="00B47D92">
            <w:pPr>
              <w:keepLines/>
              <w:spacing w:after="20" w:line="252" w:lineRule="auto"/>
            </w:pPr>
            <w:r>
              <w:t xml:space="preserve">Writing </w:t>
            </w:r>
            <w:r>
              <w:rPr>
                <w:rFonts w:ascii="Consolas" w:hAnsi="Consolas" w:cs="Consolas"/>
                <w:sz w:val="20"/>
              </w:rPr>
              <w:t>true</w:t>
            </w:r>
            <w:r>
              <w:t xml:space="preserve"> with quotes</w:t>
            </w:r>
          </w:p>
        </w:tc>
        <w:tc>
          <w:tcPr>
            <w:tcW w:w="3120" w:type="dxa"/>
            <w:tcMar>
              <w:top w:w="60" w:type="dxa"/>
              <w:left w:w="80" w:type="dxa"/>
              <w:bottom w:w="60" w:type="dxa"/>
              <w:right w:w="80" w:type="dxa"/>
            </w:tcMar>
            <w:vAlign w:val="center"/>
          </w:tcPr>
          <w:p w14:paraId="1AFBCE9C" w14:textId="77777777" w:rsidR="003272D9" w:rsidRDefault="00B47D92">
            <w:pPr>
              <w:keepLines/>
              <w:spacing w:after="20" w:line="252" w:lineRule="auto"/>
            </w:pPr>
            <w:r>
              <w:rPr>
                <w:rFonts w:ascii="Consolas" w:hAnsi="Consolas" w:cs="Consolas"/>
                <w:sz w:val="20"/>
              </w:rPr>
              <w:t>"true"</w:t>
            </w:r>
            <w:r>
              <w:t xml:space="preserve"> is a string!</w:t>
            </w:r>
          </w:p>
        </w:tc>
        <w:tc>
          <w:tcPr>
            <w:tcW w:w="3120" w:type="dxa"/>
            <w:tcMar>
              <w:top w:w="60" w:type="dxa"/>
              <w:left w:w="80" w:type="dxa"/>
              <w:bottom w:w="60" w:type="dxa"/>
              <w:right w:w="80" w:type="dxa"/>
            </w:tcMar>
            <w:vAlign w:val="center"/>
          </w:tcPr>
          <w:p w14:paraId="49320891" w14:textId="77777777" w:rsidR="003272D9" w:rsidRDefault="00B47D92">
            <w:pPr>
              <w:keepLines/>
              <w:spacing w:after="20" w:line="252" w:lineRule="auto"/>
            </w:pPr>
            <w:r>
              <w:t>No quotes for booleans</w:t>
            </w:r>
          </w:p>
        </w:tc>
      </w:tr>
      <w:tr w:rsidR="003272D9" w14:paraId="668D7DF0" w14:textId="77777777">
        <w:trPr>
          <w:jc w:val="center"/>
        </w:trPr>
        <w:tc>
          <w:tcPr>
            <w:tcW w:w="3120" w:type="dxa"/>
            <w:shd w:val="clear" w:color="auto" w:fill="F7F4FB"/>
            <w:tcMar>
              <w:top w:w="60" w:type="dxa"/>
              <w:left w:w="80" w:type="dxa"/>
              <w:bottom w:w="60" w:type="dxa"/>
              <w:right w:w="80" w:type="dxa"/>
            </w:tcMar>
            <w:vAlign w:val="center"/>
          </w:tcPr>
          <w:p w14:paraId="7BE96251" w14:textId="77777777" w:rsidR="003272D9" w:rsidRDefault="00B47D92">
            <w:pPr>
              <w:keepLines/>
              <w:spacing w:after="20" w:line="252" w:lineRule="auto"/>
            </w:pPr>
            <w:r>
              <w:t>Using 1/0 instead of true/false</w:t>
            </w:r>
          </w:p>
        </w:tc>
        <w:tc>
          <w:tcPr>
            <w:tcW w:w="3120" w:type="dxa"/>
            <w:shd w:val="clear" w:color="auto" w:fill="F7F4FB"/>
            <w:tcMar>
              <w:top w:w="60" w:type="dxa"/>
              <w:left w:w="80" w:type="dxa"/>
              <w:bottom w:w="60" w:type="dxa"/>
              <w:right w:w="80" w:type="dxa"/>
            </w:tcMar>
            <w:vAlign w:val="center"/>
          </w:tcPr>
          <w:p w14:paraId="436DB0AA" w14:textId="77777777" w:rsidR="003272D9" w:rsidRDefault="00B47D92">
            <w:pPr>
              <w:keepLines/>
              <w:spacing w:after="20" w:line="252" w:lineRule="auto"/>
            </w:pPr>
            <w:r>
              <w:t>Old habits</w:t>
            </w:r>
          </w:p>
        </w:tc>
        <w:tc>
          <w:tcPr>
            <w:tcW w:w="3120" w:type="dxa"/>
            <w:shd w:val="clear" w:color="auto" w:fill="F7F4FB"/>
            <w:tcMar>
              <w:top w:w="60" w:type="dxa"/>
              <w:left w:w="80" w:type="dxa"/>
              <w:bottom w:w="60" w:type="dxa"/>
              <w:right w:w="80" w:type="dxa"/>
            </w:tcMar>
            <w:vAlign w:val="center"/>
          </w:tcPr>
          <w:p w14:paraId="621F51AE" w14:textId="77777777" w:rsidR="003272D9" w:rsidRDefault="00B47D92">
            <w:pPr>
              <w:keepLines/>
              <w:spacing w:after="20" w:line="252" w:lineRule="auto"/>
            </w:pPr>
            <w:r>
              <w:t xml:space="preserve">JavaScript allows it, but </w:t>
            </w:r>
            <w:r>
              <w:rPr>
                <w:rFonts w:ascii="Consolas" w:hAnsi="Consolas" w:cs="Consolas"/>
                <w:sz w:val="20"/>
              </w:rPr>
              <w:t>true</w:t>
            </w:r>
            <w:r>
              <w:t>/</w:t>
            </w:r>
            <w:r>
              <w:rPr>
                <w:rFonts w:ascii="Consolas" w:hAnsi="Consolas" w:cs="Consolas"/>
                <w:sz w:val="20"/>
              </w:rPr>
              <w:t>false</w:t>
            </w:r>
            <w:r>
              <w:t xml:space="preserve"> is clearer</w:t>
            </w:r>
          </w:p>
        </w:tc>
      </w:tr>
      <w:tr w:rsidR="003272D9" w14:paraId="20090823" w14:textId="77777777">
        <w:trPr>
          <w:jc w:val="center"/>
        </w:trPr>
        <w:tc>
          <w:tcPr>
            <w:tcW w:w="3120" w:type="dxa"/>
            <w:tcMar>
              <w:top w:w="60" w:type="dxa"/>
              <w:left w:w="80" w:type="dxa"/>
              <w:bottom w:w="60" w:type="dxa"/>
              <w:right w:w="80" w:type="dxa"/>
            </w:tcMar>
            <w:vAlign w:val="center"/>
          </w:tcPr>
          <w:p w14:paraId="5D255872" w14:textId="77777777" w:rsidR="003272D9" w:rsidRDefault="00B47D92">
            <w:pPr>
              <w:keepLines/>
              <w:spacing w:after="20" w:line="252" w:lineRule="auto"/>
            </w:pPr>
            <w:r>
              <w:t xml:space="preserve">Naming without </w:t>
            </w:r>
            <w:r>
              <w:rPr>
                <w:rFonts w:ascii="Consolas" w:hAnsi="Consolas" w:cs="Consolas"/>
                <w:sz w:val="20"/>
              </w:rPr>
              <w:t>is</w:t>
            </w:r>
            <w:r>
              <w:t>/</w:t>
            </w:r>
            <w:r>
              <w:rPr>
                <w:rFonts w:ascii="Consolas" w:hAnsi="Consolas" w:cs="Consolas"/>
                <w:sz w:val="20"/>
              </w:rPr>
              <w:t>has</w:t>
            </w:r>
          </w:p>
        </w:tc>
        <w:tc>
          <w:tcPr>
            <w:tcW w:w="3120" w:type="dxa"/>
            <w:tcMar>
              <w:top w:w="60" w:type="dxa"/>
              <w:left w:w="80" w:type="dxa"/>
              <w:bottom w:w="60" w:type="dxa"/>
              <w:right w:w="80" w:type="dxa"/>
            </w:tcMar>
            <w:vAlign w:val="center"/>
          </w:tcPr>
          <w:p w14:paraId="7CBEFBB5" w14:textId="77777777" w:rsidR="003272D9" w:rsidRDefault="00B47D92">
            <w:pPr>
              <w:keepLines/>
              <w:spacing w:after="20" w:line="252" w:lineRule="auto"/>
            </w:pPr>
            <w:r>
              <w:t>Not following convention</w:t>
            </w:r>
          </w:p>
        </w:tc>
        <w:tc>
          <w:tcPr>
            <w:tcW w:w="3120" w:type="dxa"/>
            <w:tcMar>
              <w:top w:w="60" w:type="dxa"/>
              <w:left w:w="80" w:type="dxa"/>
              <w:bottom w:w="60" w:type="dxa"/>
              <w:right w:w="80" w:type="dxa"/>
            </w:tcMar>
            <w:vAlign w:val="center"/>
          </w:tcPr>
          <w:p w14:paraId="45CB36FB" w14:textId="77777777" w:rsidR="003272D9" w:rsidRDefault="00B47D92">
            <w:pPr>
              <w:keepLines/>
              <w:spacing w:after="20" w:line="252" w:lineRule="auto"/>
            </w:pPr>
            <w:r>
              <w:t xml:space="preserve">Prefix boolean names with </w:t>
            </w:r>
            <w:r>
              <w:rPr>
                <w:rFonts w:ascii="Consolas" w:hAnsi="Consolas" w:cs="Consolas"/>
                <w:sz w:val="20"/>
              </w:rPr>
              <w:t>is</w:t>
            </w:r>
            <w:r>
              <w:t>/</w:t>
            </w:r>
            <w:r>
              <w:rPr>
                <w:rFonts w:ascii="Consolas" w:hAnsi="Consolas" w:cs="Consolas"/>
                <w:sz w:val="20"/>
              </w:rPr>
              <w:t>has</w:t>
            </w:r>
            <w:r>
              <w:t>/</w:t>
            </w:r>
            <w:r>
              <w:rPr>
                <w:rFonts w:ascii="Consolas" w:hAnsi="Consolas" w:cs="Consolas"/>
                <w:sz w:val="20"/>
              </w:rPr>
              <w:t>can</w:t>
            </w:r>
          </w:p>
        </w:tc>
      </w:tr>
    </w:tbl>
    <w:p w14:paraId="1589EF19" w14:textId="77777777" w:rsidR="003272D9" w:rsidRDefault="003272D9">
      <w:pPr>
        <w:spacing w:after="40"/>
      </w:pPr>
    </w:p>
    <w:p w14:paraId="67A65763"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2EE32F21" w14:textId="77777777">
        <w:trPr>
          <w:jc w:val="center"/>
        </w:trPr>
        <w:tc>
          <w:tcPr>
            <w:tcW w:w="9360" w:type="dxa"/>
            <w:shd w:val="clear" w:color="auto" w:fill="FFF6E5"/>
            <w:tcMar>
              <w:top w:w="90" w:type="dxa"/>
              <w:left w:w="140" w:type="dxa"/>
              <w:bottom w:w="90" w:type="dxa"/>
              <w:right w:w="140" w:type="dxa"/>
            </w:tcMar>
          </w:tcPr>
          <w:p w14:paraId="737371D7" w14:textId="77777777" w:rsidR="003272D9" w:rsidRDefault="00B47D92">
            <w:pPr>
              <w:keepLines/>
              <w:spacing w:after="60" w:line="264" w:lineRule="auto"/>
            </w:pPr>
            <w:r>
              <w:rPr>
                <w:b/>
                <w:color w:val="FD8C00"/>
              </w:rPr>
              <w:t xml:space="preserve">KEY NOTE:  </w:t>
            </w:r>
            <w:r>
              <w:rPr>
                <w:b/>
              </w:rPr>
              <w:t>"Boolean = light switch. Only `true` or `false`. Name it with `is`/`has`."</w:t>
            </w:r>
          </w:p>
        </w:tc>
      </w:tr>
    </w:tbl>
    <w:p w14:paraId="5C93DFBA" w14:textId="77777777" w:rsidR="003272D9" w:rsidRDefault="00B47D92">
      <w:pPr>
        <w:pStyle w:val="Heading4"/>
      </w:pPr>
      <w:r>
        <w:rPr>
          <w:b w:val="0"/>
          <w:i w:val="0"/>
        </w:rPr>
        <w:t>Practice Exercises</w:t>
      </w:r>
    </w:p>
    <w:p w14:paraId="2FFABB23" w14:textId="77777777" w:rsidR="003272D9" w:rsidRDefault="00B47D92">
      <w:pPr>
        <w:keepLines/>
      </w:pPr>
      <w:r>
        <w:rPr>
          <w:b/>
        </w:rPr>
        <w:t>Beginner:</w:t>
      </w:r>
    </w:p>
    <w:p w14:paraId="40E9FC04" w14:textId="77777777" w:rsidR="003272D9" w:rsidRDefault="00B47D92">
      <w:pPr>
        <w:pStyle w:val="ListNumber"/>
        <w:keepLines/>
        <w:spacing w:after="40" w:line="269" w:lineRule="auto"/>
        <w:ind w:left="432"/>
      </w:pPr>
      <w:r>
        <w:t xml:space="preserve">Create </w:t>
      </w:r>
      <w:r>
        <w:rPr>
          <w:rFonts w:ascii="Consolas" w:hAnsi="Consolas" w:cs="Consolas"/>
          <w:sz w:val="20"/>
        </w:rPr>
        <w:t>isVisible = true</w:t>
      </w:r>
      <w:r>
        <w:t xml:space="preserve"> and </w:t>
      </w:r>
      <w:r>
        <w:rPr>
          <w:rFonts w:ascii="Consolas" w:hAnsi="Consolas" w:cs="Consolas"/>
          <w:sz w:val="20"/>
        </w:rPr>
        <w:t>isEnabled = false</w:t>
      </w:r>
      <w:r>
        <w:t>, print both.</w:t>
      </w:r>
    </w:p>
    <w:p w14:paraId="6B75F82C" w14:textId="77777777" w:rsidR="003272D9" w:rsidRDefault="00B47D92">
      <w:pPr>
        <w:pStyle w:val="ListNumber"/>
        <w:keepLines/>
        <w:spacing w:after="40" w:line="269" w:lineRule="auto"/>
        <w:ind w:left="432"/>
      </w:pPr>
      <w:r>
        <w:t xml:space="preserve">Print </w:t>
      </w:r>
      <w:r>
        <w:rPr>
          <w:rFonts w:ascii="Consolas" w:hAnsi="Consolas" w:cs="Consolas"/>
          <w:sz w:val="20"/>
        </w:rPr>
        <w:t>typeof true</w:t>
      </w:r>
      <w:r>
        <w:t>.</w:t>
      </w:r>
    </w:p>
    <w:p w14:paraId="27BE9E35" w14:textId="77777777" w:rsidR="003272D9" w:rsidRDefault="00B47D92">
      <w:pPr>
        <w:pStyle w:val="ListNumber"/>
        <w:keepLines/>
        <w:spacing w:after="40" w:line="269" w:lineRule="auto"/>
        <w:ind w:left="432"/>
      </w:pPr>
      <w:r>
        <w:t xml:space="preserve">Change </w:t>
      </w:r>
      <w:r>
        <w:rPr>
          <w:rFonts w:ascii="Consolas" w:hAnsi="Consolas" w:cs="Consolas"/>
          <w:sz w:val="20"/>
        </w:rPr>
        <w:t>isVisible</w:t>
      </w:r>
      <w:r>
        <w:t xml:space="preserve"> to </w:t>
      </w:r>
      <w:r>
        <w:rPr>
          <w:rFonts w:ascii="Consolas" w:hAnsi="Consolas" w:cs="Consolas"/>
          <w:sz w:val="20"/>
        </w:rPr>
        <w:t>false</w:t>
      </w:r>
      <w:r>
        <w:t xml:space="preserve"> and print again.</w:t>
      </w:r>
    </w:p>
    <w:p w14:paraId="56C81239" w14:textId="77777777" w:rsidR="003272D9" w:rsidRDefault="00B47D92">
      <w:pPr>
        <w:keepLines/>
      </w:pPr>
      <w:r>
        <w:rPr>
          <w:b/>
        </w:rPr>
        <w:lastRenderedPageBreak/>
        <w:t>Intermediate:</w:t>
      </w:r>
    </w:p>
    <w:p w14:paraId="546FECAC" w14:textId="77777777" w:rsidR="003272D9" w:rsidRDefault="00B47D92">
      <w:pPr>
        <w:pStyle w:val="ListNumber"/>
        <w:keepLines/>
        <w:spacing w:after="40" w:line="269" w:lineRule="auto"/>
        <w:ind w:left="432"/>
      </w:pPr>
      <w:r>
        <w:t>Create three booleans describing a test (isLoggedIn, hasError, canRetry) and print a summary.</w:t>
      </w:r>
    </w:p>
    <w:p w14:paraId="64D765C3" w14:textId="77777777" w:rsidR="003272D9" w:rsidRDefault="00B47D92">
      <w:pPr>
        <w:pStyle w:val="ListNumber"/>
        <w:keepLines/>
        <w:spacing w:after="40" w:line="269" w:lineRule="auto"/>
        <w:ind w:left="432"/>
      </w:pPr>
      <w:r>
        <w:t xml:space="preserve">Write a program that prints "Login successful" when </w:t>
      </w:r>
      <w:r>
        <w:rPr>
          <w:rFonts w:ascii="Consolas" w:hAnsi="Consolas" w:cs="Consolas"/>
          <w:sz w:val="20"/>
        </w:rPr>
        <w:t>isLoggedIn</w:t>
      </w:r>
      <w:r>
        <w:t xml:space="preserve"> is true (using </w:t>
      </w:r>
      <w:r>
        <w:rPr>
          <w:rFonts w:ascii="Consolas" w:hAnsi="Consolas" w:cs="Consolas"/>
          <w:sz w:val="20"/>
        </w:rPr>
        <w:t>if</w:t>
      </w:r>
      <w:r>
        <w:t xml:space="preserve"> — preview of Module 5).</w:t>
      </w:r>
    </w:p>
    <w:p w14:paraId="3667DD88" w14:textId="77777777" w:rsidR="003272D9" w:rsidRDefault="00B47D92">
      <w:pPr>
        <w:keepLines/>
      </w:pPr>
      <w:r>
        <w:rPr>
          <w:b/>
        </w:rPr>
        <w:t>Challenge:</w:t>
      </w:r>
    </w:p>
    <w:p w14:paraId="49AA6F44" w14:textId="77777777" w:rsidR="003272D9" w:rsidRDefault="00B47D92">
      <w:pPr>
        <w:pStyle w:val="ListNumber"/>
        <w:keepLines/>
        <w:spacing w:after="40" w:line="269" w:lineRule="auto"/>
        <w:ind w:left="432"/>
      </w:pPr>
      <w:r>
        <w:t xml:space="preserve">Write a boolean "state machine": start with </w:t>
      </w:r>
      <w:r>
        <w:rPr>
          <w:rFonts w:ascii="Consolas" w:hAnsi="Consolas" w:cs="Consolas"/>
          <w:sz w:val="20"/>
        </w:rPr>
        <w:t>isRunning = true</w:t>
      </w:r>
      <w:r>
        <w:t>, then flip it to false, printing the state after each change.</w:t>
      </w:r>
    </w:p>
    <w:p w14:paraId="2A7B5AC5" w14:textId="77777777" w:rsidR="003272D9" w:rsidRDefault="00B47D92">
      <w:pPr>
        <w:pStyle w:val="Heading4"/>
      </w:pPr>
      <w:r>
        <w:rPr>
          <w:b w:val="0"/>
          <w:i w:val="0"/>
        </w:rPr>
        <w:t>Interview Questions</w:t>
      </w:r>
    </w:p>
    <w:p w14:paraId="595613F4" w14:textId="77777777" w:rsidR="003272D9" w:rsidRDefault="00B47D92">
      <w:pPr>
        <w:keepLines/>
      </w:pPr>
      <w:r>
        <w:rPr>
          <w:b/>
        </w:rPr>
        <w:t>Beginner:</w:t>
      </w:r>
    </w:p>
    <w:p w14:paraId="5648500E" w14:textId="77777777" w:rsidR="003272D9" w:rsidRDefault="00B47D92">
      <w:pPr>
        <w:pStyle w:val="ListNumber"/>
        <w:keepLines/>
        <w:spacing w:after="40" w:line="269" w:lineRule="auto"/>
        <w:ind w:left="432"/>
      </w:pPr>
      <w:r>
        <w:t>What is a boolean?</w:t>
      </w:r>
    </w:p>
    <w:p w14:paraId="2F340FD0" w14:textId="77777777" w:rsidR="003272D9" w:rsidRDefault="00B47D92">
      <w:pPr>
        <w:pStyle w:val="ListNumber"/>
        <w:keepLines/>
        <w:spacing w:after="40" w:line="269" w:lineRule="auto"/>
        <w:ind w:left="432"/>
      </w:pPr>
      <w:r>
        <w:t>What are the two boolean values?</w:t>
      </w:r>
    </w:p>
    <w:p w14:paraId="7B4F7986" w14:textId="77777777" w:rsidR="003272D9" w:rsidRDefault="00B47D92">
      <w:pPr>
        <w:pStyle w:val="ListNumber"/>
        <w:keepLines/>
        <w:spacing w:after="40" w:line="269" w:lineRule="auto"/>
        <w:ind w:left="432"/>
      </w:pPr>
      <w:r>
        <w:t xml:space="preserve">What type is </w:t>
      </w:r>
      <w:r>
        <w:rPr>
          <w:rFonts w:ascii="Consolas" w:hAnsi="Consolas" w:cs="Consolas"/>
          <w:sz w:val="20"/>
        </w:rPr>
        <w:t>true</w:t>
      </w:r>
      <w:r>
        <w:t>?</w:t>
      </w:r>
    </w:p>
    <w:p w14:paraId="32F5F727" w14:textId="77777777" w:rsidR="003272D9" w:rsidRDefault="00B47D92">
      <w:pPr>
        <w:pStyle w:val="ListNumber"/>
        <w:keepLines/>
        <w:spacing w:after="40" w:line="269" w:lineRule="auto"/>
        <w:ind w:left="432"/>
      </w:pPr>
      <w:r>
        <w:t xml:space="preserve">What is </w:t>
      </w:r>
      <w:r>
        <w:rPr>
          <w:rFonts w:ascii="Consolas" w:hAnsi="Consolas" w:cs="Consolas"/>
          <w:sz w:val="20"/>
        </w:rPr>
        <w:t>"true"</w:t>
      </w:r>
      <w:r>
        <w:t xml:space="preserve"> — a string or a boolean?</w:t>
      </w:r>
    </w:p>
    <w:p w14:paraId="2117552F" w14:textId="77777777" w:rsidR="003272D9" w:rsidRDefault="00B47D92">
      <w:pPr>
        <w:pStyle w:val="ListNumber"/>
        <w:keepLines/>
        <w:spacing w:after="40" w:line="269" w:lineRule="auto"/>
        <w:ind w:left="432"/>
      </w:pPr>
      <w:r>
        <w:t>How do we usually name booleans?</w:t>
      </w:r>
    </w:p>
    <w:p w14:paraId="172BA087" w14:textId="77777777" w:rsidR="003272D9" w:rsidRDefault="00B47D92">
      <w:pPr>
        <w:keepLines/>
      </w:pPr>
      <w:r>
        <w:rPr>
          <w:b/>
        </w:rPr>
        <w:t>Intermediate:</w:t>
      </w:r>
    </w:p>
    <w:p w14:paraId="7FBA1436" w14:textId="77777777" w:rsidR="003272D9" w:rsidRDefault="00B47D92">
      <w:pPr>
        <w:pStyle w:val="ListNumber"/>
        <w:keepLines/>
        <w:spacing w:after="40" w:line="269" w:lineRule="auto"/>
        <w:ind w:left="432"/>
      </w:pPr>
      <w:r>
        <w:t xml:space="preserve">Why do we use </w:t>
      </w:r>
      <w:r>
        <w:rPr>
          <w:rFonts w:ascii="Consolas" w:hAnsi="Consolas" w:cs="Consolas"/>
          <w:sz w:val="20"/>
        </w:rPr>
        <w:t>is</w:t>
      </w:r>
      <w:r>
        <w:t>/</w:t>
      </w:r>
      <w:r>
        <w:rPr>
          <w:rFonts w:ascii="Consolas" w:hAnsi="Consolas" w:cs="Consolas"/>
          <w:sz w:val="20"/>
        </w:rPr>
        <w:t>has</w:t>
      </w:r>
      <w:r>
        <w:t xml:space="preserve"> prefixes?</w:t>
      </w:r>
    </w:p>
    <w:p w14:paraId="20A64C29" w14:textId="77777777" w:rsidR="003272D9" w:rsidRDefault="00B47D92">
      <w:pPr>
        <w:pStyle w:val="ListNumber"/>
        <w:keepLines/>
        <w:spacing w:after="40" w:line="269" w:lineRule="auto"/>
        <w:ind w:left="432"/>
      </w:pPr>
      <w:r>
        <w:t>Where are booleans used in automation?</w:t>
      </w:r>
    </w:p>
    <w:p w14:paraId="26C49424" w14:textId="77777777" w:rsidR="003272D9" w:rsidRDefault="00B47D92">
      <w:pPr>
        <w:pStyle w:val="ListNumber"/>
        <w:keepLines/>
        <w:spacing w:after="40" w:line="269" w:lineRule="auto"/>
        <w:ind w:left="432"/>
      </w:pPr>
      <w:r>
        <w:t xml:space="preserve">What is the difference between </w:t>
      </w:r>
      <w:r>
        <w:rPr>
          <w:rFonts w:ascii="Consolas" w:hAnsi="Consolas" w:cs="Consolas"/>
          <w:sz w:val="20"/>
        </w:rPr>
        <w:t>true</w:t>
      </w:r>
      <w:r>
        <w:t xml:space="preserve"> and </w:t>
      </w:r>
      <w:r>
        <w:rPr>
          <w:rFonts w:ascii="Consolas" w:hAnsi="Consolas" w:cs="Consolas"/>
          <w:sz w:val="20"/>
        </w:rPr>
        <w:t>"true"</w:t>
      </w:r>
      <w:r>
        <w:t>?</w:t>
      </w:r>
    </w:p>
    <w:p w14:paraId="5E73FB59" w14:textId="77777777" w:rsidR="003272D9" w:rsidRDefault="00B47D92">
      <w:pPr>
        <w:keepLines/>
      </w:pPr>
      <w:r>
        <w:rPr>
          <w:b/>
        </w:rPr>
        <w:t>Scenario-Based:</w:t>
      </w:r>
    </w:p>
    <w:p w14:paraId="227E701B" w14:textId="77777777" w:rsidR="003272D9" w:rsidRDefault="00B47D92">
      <w:pPr>
        <w:pStyle w:val="ListNumber"/>
        <w:keepLines/>
        <w:spacing w:after="40" w:line="269" w:lineRule="auto"/>
        <w:ind w:left="432"/>
      </w:pPr>
      <w:r>
        <w:t>You need to check if a popup is open before clicking. What boolean would you use?</w:t>
      </w:r>
    </w:p>
    <w:p w14:paraId="679F8F6D" w14:textId="77777777" w:rsidR="003272D9" w:rsidRDefault="00B47D92">
      <w:pPr>
        <w:pStyle w:val="ListNumber"/>
        <w:keepLines/>
        <w:spacing w:after="40" w:line="269" w:lineRule="auto"/>
        <w:ind w:left="432"/>
      </w:pPr>
      <w:r>
        <w:t xml:space="preserve">A test uses </w:t>
      </w:r>
      <w:r>
        <w:rPr>
          <w:rFonts w:ascii="Consolas" w:hAnsi="Consolas" w:cs="Consolas"/>
          <w:sz w:val="20"/>
        </w:rPr>
        <w:t>1</w:t>
      </w:r>
      <w:r>
        <w:t xml:space="preserve"> and </w:t>
      </w:r>
      <w:r>
        <w:rPr>
          <w:rFonts w:ascii="Consolas" w:hAnsi="Consolas" w:cs="Consolas"/>
          <w:sz w:val="20"/>
        </w:rPr>
        <w:t>0</w:t>
      </w:r>
      <w:r>
        <w:t xml:space="preserve"> instead of true/false. Why is that less readable?</w:t>
      </w:r>
    </w:p>
    <w:p w14:paraId="6F4E3DB5" w14:textId="77777777" w:rsidR="003272D9" w:rsidRDefault="00B47D92">
      <w:pPr>
        <w:pStyle w:val="Heading4"/>
      </w:pPr>
      <w:r>
        <w:rPr>
          <w:b w:val="0"/>
          <w:i w:val="0"/>
        </w:rPr>
        <w:t>Quick Recap</w:t>
      </w:r>
    </w:p>
    <w:p w14:paraId="27A24549" w14:textId="77777777" w:rsidR="003272D9" w:rsidRDefault="00B47D92">
      <w:pPr>
        <w:pStyle w:val="ListBullet"/>
        <w:keepLines/>
        <w:spacing w:after="40" w:line="269" w:lineRule="auto"/>
        <w:ind w:left="432"/>
      </w:pPr>
      <w:r>
        <w:t xml:space="preserve">Boolean = </w:t>
      </w:r>
      <w:r>
        <w:rPr>
          <w:rFonts w:ascii="Consolas" w:hAnsi="Consolas" w:cs="Consolas"/>
          <w:sz w:val="20"/>
        </w:rPr>
        <w:t>true</w:t>
      </w:r>
      <w:r>
        <w:t xml:space="preserve"> or </w:t>
      </w:r>
      <w:r>
        <w:rPr>
          <w:rFonts w:ascii="Consolas" w:hAnsi="Consolas" w:cs="Consolas"/>
          <w:sz w:val="20"/>
        </w:rPr>
        <w:t>false</w:t>
      </w:r>
      <w:r>
        <w:t xml:space="preserve"> only.</w:t>
      </w:r>
    </w:p>
    <w:p w14:paraId="1748D72A" w14:textId="77777777" w:rsidR="003272D9" w:rsidRDefault="00B47D92">
      <w:pPr>
        <w:pStyle w:val="ListBullet"/>
        <w:keepLines/>
        <w:spacing w:after="40" w:line="269" w:lineRule="auto"/>
        <w:ind w:left="432"/>
      </w:pPr>
      <w:r>
        <w:t>No quotes.</w:t>
      </w:r>
    </w:p>
    <w:p w14:paraId="60733156" w14:textId="77777777" w:rsidR="003272D9" w:rsidRDefault="00B47D92">
      <w:pPr>
        <w:pStyle w:val="ListBullet"/>
        <w:keepLines/>
        <w:spacing w:after="40" w:line="269" w:lineRule="auto"/>
        <w:ind w:left="432"/>
      </w:pPr>
      <w:r>
        <w:t xml:space="preserve">Name with </w:t>
      </w:r>
      <w:r>
        <w:rPr>
          <w:rFonts w:ascii="Consolas" w:hAnsi="Consolas" w:cs="Consolas"/>
          <w:sz w:val="20"/>
        </w:rPr>
        <w:t>is</w:t>
      </w:r>
      <w:r>
        <w:t>/</w:t>
      </w:r>
      <w:r>
        <w:rPr>
          <w:rFonts w:ascii="Consolas" w:hAnsi="Consolas" w:cs="Consolas"/>
          <w:sz w:val="20"/>
        </w:rPr>
        <w:t>has</w:t>
      </w:r>
      <w:r>
        <w:t>/</w:t>
      </w:r>
      <w:r>
        <w:rPr>
          <w:rFonts w:ascii="Consolas" w:hAnsi="Consolas" w:cs="Consolas"/>
          <w:sz w:val="20"/>
        </w:rPr>
        <w:t>can</w:t>
      </w:r>
      <w:r>
        <w:t>.</w:t>
      </w:r>
    </w:p>
    <w:p w14:paraId="3E388A3B" w14:textId="77777777" w:rsidR="003272D9" w:rsidRDefault="00B47D92">
      <w:pPr>
        <w:pStyle w:val="ListBullet"/>
        <w:keepLines/>
        <w:spacing w:after="40" w:line="269" w:lineRule="auto"/>
        <w:ind w:left="432"/>
      </w:pPr>
      <w:r>
        <w:t>Booleans drive test decisions.</w:t>
      </w:r>
    </w:p>
    <w:p w14:paraId="1A1BD90B" w14:textId="77777777" w:rsidR="003272D9" w:rsidRDefault="00B47D92">
      <w:pPr>
        <w:pStyle w:val="Heading3"/>
      </w:pPr>
      <w:bookmarkStart w:id="44" w:name="_Toc237034987"/>
      <w:r>
        <w:rPr>
          <w:b w:val="0"/>
        </w:rPr>
        <w:t>Topic 3.5 – Undefined</w:t>
      </w:r>
      <w:bookmarkEnd w:id="44"/>
    </w:p>
    <w:p w14:paraId="39624C25" w14:textId="77777777" w:rsidR="003272D9" w:rsidRDefault="00B47D92">
      <w:pPr>
        <w:pStyle w:val="Heading4"/>
      </w:pPr>
      <w:r>
        <w:rPr>
          <w:b w:val="0"/>
          <w:i w:val="0"/>
        </w:rPr>
        <w:t>Definition</w:t>
      </w:r>
    </w:p>
    <w:p w14:paraId="0B0FF66B" w14:textId="77777777" w:rsidR="003272D9" w:rsidRDefault="00B47D92">
      <w:pPr>
        <w:keepLines/>
      </w:pPr>
      <w:r>
        <w:rPr>
          <w:rFonts w:ascii="Consolas" w:hAnsi="Consolas" w:cs="Consolas"/>
          <w:sz w:val="20"/>
        </w:rPr>
        <w:t>undefined</w:t>
      </w:r>
      <w:r>
        <w:t xml:space="preserve"> is the value JavaScript gives a variable that was </w:t>
      </w:r>
      <w:r>
        <w:rPr>
          <w:b/>
        </w:rPr>
        <w:t>declared but never given a value</w:t>
      </w:r>
      <w:r>
        <w:t>. It means "not set yet."</w:t>
      </w:r>
    </w:p>
    <w:p w14:paraId="7E6D2B94" w14:textId="77777777" w:rsidR="003272D9" w:rsidRDefault="00B47D92">
      <w:pPr>
        <w:pStyle w:val="Heading4"/>
      </w:pPr>
      <w:r>
        <w:rPr>
          <w:b w:val="0"/>
          <w:i w:val="0"/>
        </w:rPr>
        <w:t>Why Do We Need It?</w:t>
      </w:r>
    </w:p>
    <w:p w14:paraId="3D2DBC42" w14:textId="77777777" w:rsidR="003272D9" w:rsidRDefault="00B47D92">
      <w:pPr>
        <w:keepLines/>
      </w:pPr>
      <w:r>
        <w:t xml:space="preserve">JavaScript automatically sets variables to </w:t>
      </w:r>
      <w:r>
        <w:rPr>
          <w:rFonts w:ascii="Consolas" w:hAnsi="Consolas" w:cs="Consolas"/>
          <w:sz w:val="20"/>
        </w:rPr>
        <w:t>undefined</w:t>
      </w:r>
      <w:r>
        <w:t xml:space="preserve"> when you create them without a value. Knowing this helps you understand why some test data "is empty" and why comparisons fail unexpectedly.</w:t>
      </w:r>
    </w:p>
    <w:p w14:paraId="1E9C149C" w14:textId="77777777" w:rsidR="003272D9" w:rsidRDefault="00B47D92">
      <w:pPr>
        <w:pStyle w:val="Heading4"/>
      </w:pPr>
      <w:r>
        <w:rPr>
          <w:b w:val="0"/>
          <w:i w:val="0"/>
        </w:rPr>
        <w:t>Real-Life Analogy</w:t>
      </w:r>
    </w:p>
    <w:p w14:paraId="64CF55F9" w14:textId="77777777" w:rsidR="003272D9" w:rsidRDefault="00B47D92">
      <w:pPr>
        <w:keepLines/>
      </w:pPr>
      <w:r>
        <w:rPr>
          <w:rFonts w:ascii="Consolas" w:hAnsi="Consolas" w:cs="Consolas"/>
          <w:sz w:val="20"/>
        </w:rPr>
        <w:t>undefined</w:t>
      </w:r>
      <w:r>
        <w:t xml:space="preserve"> is like </w:t>
      </w:r>
      <w:r>
        <w:rPr>
          <w:b/>
        </w:rPr>
        <w:t>an empty box with a label but no contents</w:t>
      </w:r>
      <w:r>
        <w:t>.</w:t>
      </w:r>
    </w:p>
    <w:p w14:paraId="01221F3B" w14:textId="77777777" w:rsidR="003272D9" w:rsidRDefault="00B47D92">
      <w:pPr>
        <w:keepLines/>
      </w:pPr>
      <w:r>
        <w:lastRenderedPageBreak/>
        <w:t>The box exists (the variable), but nobody has put anything inside it yet. It is not "zero" and not "empty text" — it is "nothing has been put here."</w:t>
      </w:r>
    </w:p>
    <w:p w14:paraId="1514D1E2" w14:textId="77777777" w:rsidR="003272D9" w:rsidRDefault="00B47D92">
      <w:pPr>
        <w:pStyle w:val="Heading4"/>
      </w:pPr>
      <w:r>
        <w:rPr>
          <w:b w:val="0"/>
          <w:i w:val="0"/>
        </w:rPr>
        <w:t>Simple JavaScript Example</w:t>
      </w:r>
    </w:p>
    <w:p w14:paraId="5AC48E76" w14:textId="77777777" w:rsidR="003272D9" w:rsidRDefault="00B47D92">
      <w:pPr>
        <w:keepLines/>
        <w:shd w:val="clear" w:color="auto" w:fill="F5F2FA"/>
        <w:spacing w:before="80" w:after="160"/>
        <w:ind w:left="360" w:right="216"/>
      </w:pPr>
      <w:r>
        <w:rPr>
          <w:rFonts w:ascii="Consolas" w:hAnsi="Consolas" w:cs="Consolas"/>
          <w:color w:val="331A55"/>
          <w:sz w:val="19"/>
        </w:rPr>
        <w:t>let result;                    // declared, no value</w:t>
      </w:r>
      <w:r>
        <w:rPr>
          <w:rFonts w:ascii="Consolas" w:hAnsi="Consolas" w:cs="Consolas"/>
          <w:color w:val="331A55"/>
          <w:sz w:val="19"/>
        </w:rPr>
        <w:br/>
        <w:t>console.log(result);           // prints: undefined</w:t>
      </w:r>
      <w:r>
        <w:rPr>
          <w:rFonts w:ascii="Consolas" w:hAnsi="Consolas" w:cs="Consolas"/>
          <w:color w:val="331A55"/>
          <w:sz w:val="19"/>
        </w:rPr>
        <w:br/>
        <w:t>console.log(typeof result);    // prints: undefined</w:t>
      </w:r>
    </w:p>
    <w:p w14:paraId="419A3586"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467E6DEF" w14:textId="77777777">
        <w:trPr>
          <w:jc w:val="center"/>
        </w:trPr>
        <w:tc>
          <w:tcPr>
            <w:tcW w:w="4680" w:type="dxa"/>
            <w:shd w:val="clear" w:color="auto" w:fill="4D1D82"/>
            <w:tcMar>
              <w:top w:w="60" w:type="dxa"/>
              <w:left w:w="80" w:type="dxa"/>
              <w:bottom w:w="60" w:type="dxa"/>
              <w:right w:w="80" w:type="dxa"/>
            </w:tcMar>
            <w:vAlign w:val="center"/>
          </w:tcPr>
          <w:p w14:paraId="54042002" w14:textId="77777777" w:rsidR="003272D9" w:rsidRDefault="00B47D92">
            <w:pPr>
              <w:keepNext/>
              <w:keepLines/>
              <w:spacing w:after="20" w:line="252" w:lineRule="auto"/>
            </w:pPr>
            <w:r>
              <w:rPr>
                <w:b/>
                <w:color w:val="FFFFFF"/>
              </w:rPr>
              <w:t>Line</w:t>
            </w:r>
          </w:p>
        </w:tc>
        <w:tc>
          <w:tcPr>
            <w:tcW w:w="4680" w:type="dxa"/>
            <w:shd w:val="clear" w:color="auto" w:fill="4D1D82"/>
            <w:tcMar>
              <w:top w:w="60" w:type="dxa"/>
              <w:left w:w="80" w:type="dxa"/>
              <w:bottom w:w="60" w:type="dxa"/>
              <w:right w:w="80" w:type="dxa"/>
            </w:tcMar>
            <w:vAlign w:val="center"/>
          </w:tcPr>
          <w:p w14:paraId="3D4CCDC2" w14:textId="77777777" w:rsidR="003272D9" w:rsidRDefault="00B47D92">
            <w:pPr>
              <w:keepNext/>
              <w:keepLines/>
              <w:spacing w:after="20" w:line="252" w:lineRule="auto"/>
            </w:pPr>
            <w:r>
              <w:rPr>
                <w:b/>
                <w:color w:val="FFFFFF"/>
              </w:rPr>
              <w:t>What it does</w:t>
            </w:r>
          </w:p>
        </w:tc>
      </w:tr>
      <w:tr w:rsidR="003272D9" w14:paraId="3ED78580" w14:textId="77777777">
        <w:trPr>
          <w:jc w:val="center"/>
        </w:trPr>
        <w:tc>
          <w:tcPr>
            <w:tcW w:w="4680" w:type="dxa"/>
            <w:tcMar>
              <w:top w:w="60" w:type="dxa"/>
              <w:left w:w="80" w:type="dxa"/>
              <w:bottom w:w="60" w:type="dxa"/>
              <w:right w:w="80" w:type="dxa"/>
            </w:tcMar>
            <w:vAlign w:val="center"/>
          </w:tcPr>
          <w:p w14:paraId="7B4C3739" w14:textId="77777777" w:rsidR="003272D9" w:rsidRDefault="00B47D92">
            <w:pPr>
              <w:keepLines/>
              <w:spacing w:after="20" w:line="252" w:lineRule="auto"/>
            </w:pPr>
            <w:r>
              <w:rPr>
                <w:rFonts w:ascii="Consolas" w:hAnsi="Consolas" w:cs="Consolas"/>
                <w:sz w:val="20"/>
              </w:rPr>
              <w:t>let result;</w:t>
            </w:r>
          </w:p>
        </w:tc>
        <w:tc>
          <w:tcPr>
            <w:tcW w:w="4680" w:type="dxa"/>
            <w:tcMar>
              <w:top w:w="60" w:type="dxa"/>
              <w:left w:w="80" w:type="dxa"/>
              <w:bottom w:w="60" w:type="dxa"/>
              <w:right w:w="80" w:type="dxa"/>
            </w:tcMar>
            <w:vAlign w:val="center"/>
          </w:tcPr>
          <w:p w14:paraId="35EF77E6" w14:textId="77777777" w:rsidR="003272D9" w:rsidRDefault="00B47D92">
            <w:pPr>
              <w:keepLines/>
              <w:spacing w:after="20" w:line="252" w:lineRule="auto"/>
            </w:pPr>
            <w:r>
              <w:t xml:space="preserve">Creates a variable with no value — JavaScript sets it to </w:t>
            </w:r>
            <w:r>
              <w:rPr>
                <w:rFonts w:ascii="Consolas" w:hAnsi="Consolas" w:cs="Consolas"/>
                <w:sz w:val="20"/>
              </w:rPr>
              <w:t>undefined</w:t>
            </w:r>
          </w:p>
        </w:tc>
      </w:tr>
      <w:tr w:rsidR="003272D9" w14:paraId="39E40EFE" w14:textId="77777777">
        <w:trPr>
          <w:jc w:val="center"/>
        </w:trPr>
        <w:tc>
          <w:tcPr>
            <w:tcW w:w="4680" w:type="dxa"/>
            <w:shd w:val="clear" w:color="auto" w:fill="F7F4FB"/>
            <w:tcMar>
              <w:top w:w="60" w:type="dxa"/>
              <w:left w:w="80" w:type="dxa"/>
              <w:bottom w:w="60" w:type="dxa"/>
              <w:right w:w="80" w:type="dxa"/>
            </w:tcMar>
            <w:vAlign w:val="center"/>
          </w:tcPr>
          <w:p w14:paraId="6D295C42" w14:textId="77777777" w:rsidR="003272D9" w:rsidRDefault="00B47D92">
            <w:pPr>
              <w:keepLines/>
              <w:spacing w:after="20" w:line="252" w:lineRule="auto"/>
            </w:pPr>
            <w:r>
              <w:rPr>
                <w:rFonts w:ascii="Consolas" w:hAnsi="Consolas" w:cs="Consolas"/>
                <w:sz w:val="20"/>
              </w:rPr>
              <w:t>console.log(result);</w:t>
            </w:r>
          </w:p>
        </w:tc>
        <w:tc>
          <w:tcPr>
            <w:tcW w:w="4680" w:type="dxa"/>
            <w:shd w:val="clear" w:color="auto" w:fill="F7F4FB"/>
            <w:tcMar>
              <w:top w:w="60" w:type="dxa"/>
              <w:left w:w="80" w:type="dxa"/>
              <w:bottom w:w="60" w:type="dxa"/>
              <w:right w:w="80" w:type="dxa"/>
            </w:tcMar>
            <w:vAlign w:val="center"/>
          </w:tcPr>
          <w:p w14:paraId="66C54B3B" w14:textId="77777777" w:rsidR="003272D9" w:rsidRDefault="00B47D92">
            <w:pPr>
              <w:keepLines/>
              <w:spacing w:after="20" w:line="252" w:lineRule="auto"/>
            </w:pPr>
            <w:r>
              <w:t xml:space="preserve">Prints </w:t>
            </w:r>
            <w:r>
              <w:rPr>
                <w:rFonts w:ascii="Consolas" w:hAnsi="Consolas" w:cs="Consolas"/>
                <w:sz w:val="20"/>
              </w:rPr>
              <w:t>undefined</w:t>
            </w:r>
          </w:p>
        </w:tc>
      </w:tr>
      <w:tr w:rsidR="003272D9" w14:paraId="2542102E" w14:textId="77777777">
        <w:trPr>
          <w:jc w:val="center"/>
        </w:trPr>
        <w:tc>
          <w:tcPr>
            <w:tcW w:w="4680" w:type="dxa"/>
            <w:tcMar>
              <w:top w:w="60" w:type="dxa"/>
              <w:left w:w="80" w:type="dxa"/>
              <w:bottom w:w="60" w:type="dxa"/>
              <w:right w:w="80" w:type="dxa"/>
            </w:tcMar>
            <w:vAlign w:val="center"/>
          </w:tcPr>
          <w:p w14:paraId="7D200A13" w14:textId="77777777" w:rsidR="003272D9" w:rsidRDefault="00B47D92">
            <w:pPr>
              <w:keepLines/>
              <w:spacing w:after="20" w:line="252" w:lineRule="auto"/>
            </w:pPr>
            <w:r>
              <w:rPr>
                <w:rFonts w:ascii="Consolas" w:hAnsi="Consolas" w:cs="Consolas"/>
                <w:sz w:val="20"/>
              </w:rPr>
              <w:t>console.log(typeof result);</w:t>
            </w:r>
          </w:p>
        </w:tc>
        <w:tc>
          <w:tcPr>
            <w:tcW w:w="4680" w:type="dxa"/>
            <w:tcMar>
              <w:top w:w="60" w:type="dxa"/>
              <w:left w:w="80" w:type="dxa"/>
              <w:bottom w:w="60" w:type="dxa"/>
              <w:right w:w="80" w:type="dxa"/>
            </w:tcMar>
            <w:vAlign w:val="center"/>
          </w:tcPr>
          <w:p w14:paraId="512F7902" w14:textId="77777777" w:rsidR="003272D9" w:rsidRDefault="00B47D92">
            <w:pPr>
              <w:keepLines/>
              <w:spacing w:after="20" w:line="252" w:lineRule="auto"/>
            </w:pPr>
            <w:r>
              <w:t xml:space="preserve">The type is also </w:t>
            </w:r>
            <w:r>
              <w:rPr>
                <w:rFonts w:ascii="Consolas" w:hAnsi="Consolas" w:cs="Consolas"/>
                <w:sz w:val="20"/>
              </w:rPr>
              <w:t>undefined</w:t>
            </w:r>
          </w:p>
        </w:tc>
      </w:tr>
    </w:tbl>
    <w:p w14:paraId="72736F01" w14:textId="77777777" w:rsidR="003272D9" w:rsidRDefault="003272D9">
      <w:pPr>
        <w:spacing w:after="40"/>
      </w:pPr>
    </w:p>
    <w:p w14:paraId="51765F57" w14:textId="77777777" w:rsidR="003272D9" w:rsidRDefault="00B47D92">
      <w:pPr>
        <w:pStyle w:val="Heading4"/>
      </w:pPr>
      <w:r>
        <w:rPr>
          <w:b w:val="0"/>
          <w:i w:val="0"/>
        </w:rPr>
        <w:t>Automation Testing Example</w:t>
      </w:r>
    </w:p>
    <w:p w14:paraId="45346EB0" w14:textId="77777777" w:rsidR="003272D9" w:rsidRDefault="00B47D92">
      <w:pPr>
        <w:keepLines/>
      </w:pPr>
      <w:r>
        <w:t xml:space="preserve">If a test reads a config value that was never set, you get </w:t>
      </w:r>
      <w:r>
        <w:rPr>
          <w:rFonts w:ascii="Consolas" w:hAnsi="Consolas" w:cs="Consolas"/>
          <w:sz w:val="20"/>
        </w:rPr>
        <w:t>undefined</w:t>
      </w:r>
      <w:r>
        <w:t>:</w:t>
      </w:r>
    </w:p>
    <w:p w14:paraId="078726DD" w14:textId="77777777" w:rsidR="003272D9" w:rsidRDefault="00B47D92">
      <w:pPr>
        <w:keepLines/>
        <w:shd w:val="clear" w:color="auto" w:fill="F5F2FA"/>
        <w:spacing w:before="80" w:after="160"/>
        <w:ind w:left="360" w:right="216"/>
      </w:pPr>
      <w:r>
        <w:rPr>
          <w:rFonts w:ascii="Consolas" w:hAnsi="Consolas" w:cs="Consolas"/>
          <w:color w:val="331A55"/>
          <w:sz w:val="19"/>
        </w:rPr>
        <w:t>let screenshotFolder;          // forgot to set it!</w:t>
      </w:r>
      <w:r>
        <w:rPr>
          <w:rFonts w:ascii="Consolas" w:hAnsi="Consolas" w:cs="Consolas"/>
          <w:color w:val="331A55"/>
          <w:sz w:val="19"/>
        </w:rPr>
        <w:br/>
        <w:t>console.log("Saving to: " + screenshotFolder);</w:t>
      </w:r>
      <w:r>
        <w:rPr>
          <w:rFonts w:ascii="Consolas" w:hAnsi="Consolas" w:cs="Consolas"/>
          <w:color w:val="331A55"/>
          <w:sz w:val="19"/>
        </w:rPr>
        <w:br/>
        <w:t>// prints: Saving to: undefined</w:t>
      </w:r>
    </w:p>
    <w:p w14:paraId="66EAA65A" w14:textId="77777777" w:rsidR="003272D9" w:rsidRDefault="00B47D92">
      <w:pPr>
        <w:keepLines/>
      </w:pPr>
      <w:r>
        <w:t>This "undefined in my text" symptom is very common and now you know its cause.</w:t>
      </w:r>
    </w:p>
    <w:p w14:paraId="52FCC221"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6E96104C" w14:textId="77777777">
        <w:trPr>
          <w:jc w:val="center"/>
        </w:trPr>
        <w:tc>
          <w:tcPr>
            <w:tcW w:w="3120" w:type="dxa"/>
            <w:shd w:val="clear" w:color="auto" w:fill="4D1D82"/>
            <w:tcMar>
              <w:top w:w="60" w:type="dxa"/>
              <w:left w:w="80" w:type="dxa"/>
              <w:bottom w:w="60" w:type="dxa"/>
              <w:right w:w="80" w:type="dxa"/>
            </w:tcMar>
            <w:vAlign w:val="center"/>
          </w:tcPr>
          <w:p w14:paraId="45B05A5C"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19874441"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75523A5E" w14:textId="77777777" w:rsidR="003272D9" w:rsidRDefault="00B47D92">
            <w:pPr>
              <w:keepNext/>
              <w:keepLines/>
              <w:spacing w:after="20" w:line="252" w:lineRule="auto"/>
            </w:pPr>
            <w:r>
              <w:rPr>
                <w:b/>
                <w:color w:val="FFFFFF"/>
              </w:rPr>
              <w:t>How to avoid it</w:t>
            </w:r>
          </w:p>
        </w:tc>
      </w:tr>
      <w:tr w:rsidR="003272D9" w14:paraId="20987306" w14:textId="77777777">
        <w:trPr>
          <w:jc w:val="center"/>
        </w:trPr>
        <w:tc>
          <w:tcPr>
            <w:tcW w:w="3120" w:type="dxa"/>
            <w:tcMar>
              <w:top w:w="60" w:type="dxa"/>
              <w:left w:w="80" w:type="dxa"/>
              <w:bottom w:w="60" w:type="dxa"/>
              <w:right w:w="80" w:type="dxa"/>
            </w:tcMar>
            <w:vAlign w:val="center"/>
          </w:tcPr>
          <w:p w14:paraId="0DFC2009" w14:textId="77777777" w:rsidR="003272D9" w:rsidRDefault="00B47D92">
            <w:pPr>
              <w:keepLines/>
              <w:spacing w:after="20" w:line="252" w:lineRule="auto"/>
            </w:pPr>
            <w:r>
              <w:t xml:space="preserve">Confusing </w:t>
            </w:r>
            <w:r>
              <w:rPr>
                <w:rFonts w:ascii="Consolas" w:hAnsi="Consolas" w:cs="Consolas"/>
                <w:sz w:val="20"/>
              </w:rPr>
              <w:t>undefined</w:t>
            </w:r>
            <w:r>
              <w:t xml:space="preserve"> with </w:t>
            </w:r>
            <w:r>
              <w:rPr>
                <w:rFonts w:ascii="Consolas" w:hAnsi="Consolas" w:cs="Consolas"/>
                <w:sz w:val="20"/>
              </w:rPr>
              <w:t>null</w:t>
            </w:r>
          </w:p>
        </w:tc>
        <w:tc>
          <w:tcPr>
            <w:tcW w:w="3120" w:type="dxa"/>
            <w:tcMar>
              <w:top w:w="60" w:type="dxa"/>
              <w:left w:w="80" w:type="dxa"/>
              <w:bottom w:w="60" w:type="dxa"/>
              <w:right w:w="80" w:type="dxa"/>
            </w:tcMar>
            <w:vAlign w:val="center"/>
          </w:tcPr>
          <w:p w14:paraId="1C65A674" w14:textId="77777777" w:rsidR="003272D9" w:rsidRDefault="00B47D92">
            <w:pPr>
              <w:keepLines/>
              <w:spacing w:after="20" w:line="252" w:lineRule="auto"/>
            </w:pPr>
            <w:r>
              <w:t>Both "empty"</w:t>
            </w:r>
          </w:p>
        </w:tc>
        <w:tc>
          <w:tcPr>
            <w:tcW w:w="3120" w:type="dxa"/>
            <w:tcMar>
              <w:top w:w="60" w:type="dxa"/>
              <w:left w:w="80" w:type="dxa"/>
              <w:bottom w:w="60" w:type="dxa"/>
              <w:right w:w="80" w:type="dxa"/>
            </w:tcMar>
            <w:vAlign w:val="center"/>
          </w:tcPr>
          <w:p w14:paraId="02AF77ED" w14:textId="77777777" w:rsidR="003272D9" w:rsidRDefault="00B47D92">
            <w:pPr>
              <w:keepLines/>
              <w:spacing w:after="20" w:line="252" w:lineRule="auto"/>
            </w:pPr>
            <w:r>
              <w:rPr>
                <w:rFonts w:ascii="Consolas" w:hAnsi="Consolas" w:cs="Consolas"/>
                <w:sz w:val="20"/>
              </w:rPr>
              <w:t>undefined</w:t>
            </w:r>
            <w:r>
              <w:t xml:space="preserve"> = never set; </w:t>
            </w:r>
            <w:r>
              <w:rPr>
                <w:rFonts w:ascii="Consolas" w:hAnsi="Consolas" w:cs="Consolas"/>
                <w:sz w:val="20"/>
              </w:rPr>
              <w:t>null</w:t>
            </w:r>
            <w:r>
              <w:t xml:space="preserve"> = set to empty on purpose (3.6)</w:t>
            </w:r>
          </w:p>
        </w:tc>
      </w:tr>
      <w:tr w:rsidR="003272D9" w14:paraId="5CF9065B" w14:textId="77777777">
        <w:trPr>
          <w:jc w:val="center"/>
        </w:trPr>
        <w:tc>
          <w:tcPr>
            <w:tcW w:w="3120" w:type="dxa"/>
            <w:shd w:val="clear" w:color="auto" w:fill="F7F4FB"/>
            <w:tcMar>
              <w:top w:w="60" w:type="dxa"/>
              <w:left w:w="80" w:type="dxa"/>
              <w:bottom w:w="60" w:type="dxa"/>
              <w:right w:w="80" w:type="dxa"/>
            </w:tcMar>
            <w:vAlign w:val="center"/>
          </w:tcPr>
          <w:p w14:paraId="1381824E" w14:textId="77777777" w:rsidR="003272D9" w:rsidRDefault="00B47D92">
            <w:pPr>
              <w:keepLines/>
              <w:spacing w:after="20" w:line="252" w:lineRule="auto"/>
            </w:pPr>
            <w:r>
              <w:t>Forgetting to assign a value</w:t>
            </w:r>
          </w:p>
        </w:tc>
        <w:tc>
          <w:tcPr>
            <w:tcW w:w="3120" w:type="dxa"/>
            <w:shd w:val="clear" w:color="auto" w:fill="F7F4FB"/>
            <w:tcMar>
              <w:top w:w="60" w:type="dxa"/>
              <w:left w:w="80" w:type="dxa"/>
              <w:bottom w:w="60" w:type="dxa"/>
              <w:right w:w="80" w:type="dxa"/>
            </w:tcMar>
            <w:vAlign w:val="center"/>
          </w:tcPr>
          <w:p w14:paraId="6A709BA3" w14:textId="77777777" w:rsidR="003272D9" w:rsidRDefault="00B47D92">
            <w:pPr>
              <w:keepLines/>
              <w:spacing w:after="20" w:line="252" w:lineRule="auto"/>
            </w:pPr>
            <w:r>
              <w:t>Rushing</w:t>
            </w:r>
          </w:p>
        </w:tc>
        <w:tc>
          <w:tcPr>
            <w:tcW w:w="3120" w:type="dxa"/>
            <w:shd w:val="clear" w:color="auto" w:fill="F7F4FB"/>
            <w:tcMar>
              <w:top w:w="60" w:type="dxa"/>
              <w:left w:w="80" w:type="dxa"/>
              <w:bottom w:w="60" w:type="dxa"/>
              <w:right w:w="80" w:type="dxa"/>
            </w:tcMar>
            <w:vAlign w:val="center"/>
          </w:tcPr>
          <w:p w14:paraId="7D0FA9FB" w14:textId="77777777" w:rsidR="003272D9" w:rsidRDefault="00B47D92">
            <w:pPr>
              <w:keepLines/>
              <w:spacing w:after="20" w:line="252" w:lineRule="auto"/>
            </w:pPr>
            <w:r>
              <w:t>Always set a value when declaring</w:t>
            </w:r>
          </w:p>
        </w:tc>
      </w:tr>
      <w:tr w:rsidR="003272D9" w14:paraId="5CC1AD14" w14:textId="77777777">
        <w:trPr>
          <w:jc w:val="center"/>
        </w:trPr>
        <w:tc>
          <w:tcPr>
            <w:tcW w:w="3120" w:type="dxa"/>
            <w:tcMar>
              <w:top w:w="60" w:type="dxa"/>
              <w:left w:w="80" w:type="dxa"/>
              <w:bottom w:w="60" w:type="dxa"/>
              <w:right w:w="80" w:type="dxa"/>
            </w:tcMar>
            <w:vAlign w:val="center"/>
          </w:tcPr>
          <w:p w14:paraId="5875BAC8" w14:textId="77777777" w:rsidR="003272D9" w:rsidRDefault="00B47D92">
            <w:pPr>
              <w:keepLines/>
              <w:spacing w:after="20" w:line="252" w:lineRule="auto"/>
            </w:pPr>
            <w:r>
              <w:t xml:space="preserve">Testing </w:t>
            </w:r>
            <w:r>
              <w:rPr>
                <w:rFonts w:ascii="Consolas" w:hAnsi="Consolas" w:cs="Consolas"/>
                <w:sz w:val="20"/>
              </w:rPr>
              <w:t>=== undefined</w:t>
            </w:r>
            <w:r>
              <w:t xml:space="preserve"> instead of checking the value</w:t>
            </w:r>
          </w:p>
        </w:tc>
        <w:tc>
          <w:tcPr>
            <w:tcW w:w="3120" w:type="dxa"/>
            <w:tcMar>
              <w:top w:w="60" w:type="dxa"/>
              <w:left w:w="80" w:type="dxa"/>
              <w:bottom w:w="60" w:type="dxa"/>
              <w:right w:w="80" w:type="dxa"/>
            </w:tcMar>
            <w:vAlign w:val="center"/>
          </w:tcPr>
          <w:p w14:paraId="378B6FCF" w14:textId="77777777" w:rsidR="003272D9" w:rsidRDefault="00B47D92">
            <w:pPr>
              <w:keepLines/>
              <w:spacing w:after="20" w:line="252" w:lineRule="auto"/>
            </w:pPr>
            <w:r>
              <w:t>Wrong comparison</w:t>
            </w:r>
          </w:p>
        </w:tc>
        <w:tc>
          <w:tcPr>
            <w:tcW w:w="3120" w:type="dxa"/>
            <w:tcMar>
              <w:top w:w="60" w:type="dxa"/>
              <w:left w:w="80" w:type="dxa"/>
              <w:bottom w:w="60" w:type="dxa"/>
              <w:right w:w="80" w:type="dxa"/>
            </w:tcMar>
            <w:vAlign w:val="center"/>
          </w:tcPr>
          <w:p w14:paraId="7B4D3A47" w14:textId="77777777" w:rsidR="003272D9" w:rsidRDefault="00B47D92">
            <w:pPr>
              <w:keepLines/>
              <w:spacing w:after="20" w:line="252" w:lineRule="auto"/>
            </w:pPr>
            <w:r>
              <w:t>Check what you actually need</w:t>
            </w:r>
          </w:p>
        </w:tc>
      </w:tr>
    </w:tbl>
    <w:p w14:paraId="0D19B8B4" w14:textId="77777777" w:rsidR="003272D9" w:rsidRDefault="003272D9">
      <w:pPr>
        <w:spacing w:after="40"/>
      </w:pPr>
    </w:p>
    <w:p w14:paraId="2ECF7C1A"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5D4F5FF8" w14:textId="77777777">
        <w:trPr>
          <w:jc w:val="center"/>
        </w:trPr>
        <w:tc>
          <w:tcPr>
            <w:tcW w:w="9360" w:type="dxa"/>
            <w:shd w:val="clear" w:color="auto" w:fill="FFF6E5"/>
            <w:tcMar>
              <w:top w:w="90" w:type="dxa"/>
              <w:left w:w="140" w:type="dxa"/>
              <w:bottom w:w="90" w:type="dxa"/>
              <w:right w:w="140" w:type="dxa"/>
            </w:tcMar>
          </w:tcPr>
          <w:p w14:paraId="68D8B973" w14:textId="77777777" w:rsidR="003272D9" w:rsidRDefault="00B47D92">
            <w:pPr>
              <w:keepLines/>
              <w:spacing w:after="60" w:line="264" w:lineRule="auto"/>
            </w:pPr>
            <w:r>
              <w:rPr>
                <w:b/>
                <w:color w:val="FD8C00"/>
              </w:rPr>
              <w:t xml:space="preserve">KEY NOTE:  </w:t>
            </w:r>
            <w:r>
              <w:rPr>
                <w:b/>
              </w:rPr>
              <w:t>"`undefined` = a labeled box with nothing put inside yet."</w:t>
            </w:r>
          </w:p>
        </w:tc>
      </w:tr>
    </w:tbl>
    <w:p w14:paraId="49219C36" w14:textId="77777777" w:rsidR="003272D9" w:rsidRDefault="00B47D92">
      <w:pPr>
        <w:pStyle w:val="Heading4"/>
      </w:pPr>
      <w:r>
        <w:rPr>
          <w:b w:val="0"/>
          <w:i w:val="0"/>
        </w:rPr>
        <w:t>Practice Exercises</w:t>
      </w:r>
    </w:p>
    <w:p w14:paraId="2972ABC5" w14:textId="77777777" w:rsidR="003272D9" w:rsidRDefault="00B47D92">
      <w:pPr>
        <w:keepLines/>
      </w:pPr>
      <w:r>
        <w:rPr>
          <w:b/>
        </w:rPr>
        <w:t>Beginner:</w:t>
      </w:r>
    </w:p>
    <w:p w14:paraId="2F346A7A" w14:textId="77777777" w:rsidR="003272D9" w:rsidRDefault="00B47D92">
      <w:pPr>
        <w:pStyle w:val="ListNumber"/>
        <w:keepLines/>
        <w:spacing w:after="40" w:line="269" w:lineRule="auto"/>
        <w:ind w:left="432"/>
      </w:pPr>
      <w:r>
        <w:t>Declare a variable without a value and print it.</w:t>
      </w:r>
    </w:p>
    <w:p w14:paraId="08E58FDC" w14:textId="77777777" w:rsidR="003272D9" w:rsidRDefault="00B47D92">
      <w:pPr>
        <w:pStyle w:val="ListNumber"/>
        <w:keepLines/>
        <w:spacing w:after="40" w:line="269" w:lineRule="auto"/>
        <w:ind w:left="432"/>
      </w:pPr>
      <w:r>
        <w:t xml:space="preserve">Print </w:t>
      </w:r>
      <w:r>
        <w:rPr>
          <w:rFonts w:ascii="Consolas" w:hAnsi="Consolas" w:cs="Consolas"/>
          <w:sz w:val="20"/>
        </w:rPr>
        <w:t>typeof</w:t>
      </w:r>
      <w:r>
        <w:t xml:space="preserve"> of that variable.</w:t>
      </w:r>
    </w:p>
    <w:p w14:paraId="69CC8D9D" w14:textId="77777777" w:rsidR="003272D9" w:rsidRDefault="00B47D92">
      <w:pPr>
        <w:pStyle w:val="ListNumber"/>
        <w:keepLines/>
        <w:spacing w:after="40" w:line="269" w:lineRule="auto"/>
        <w:ind w:left="432"/>
      </w:pPr>
      <w:r>
        <w:t>Now give it a value and print again.</w:t>
      </w:r>
    </w:p>
    <w:p w14:paraId="67619DB2" w14:textId="77777777" w:rsidR="003272D9" w:rsidRDefault="00B47D92">
      <w:pPr>
        <w:keepLines/>
      </w:pPr>
      <w:r>
        <w:rPr>
          <w:b/>
        </w:rPr>
        <w:lastRenderedPageBreak/>
        <w:t>Intermediate:</w:t>
      </w:r>
    </w:p>
    <w:p w14:paraId="26EB9174" w14:textId="77777777" w:rsidR="003272D9" w:rsidRDefault="00B47D92">
      <w:pPr>
        <w:pStyle w:val="ListNumber"/>
        <w:keepLines/>
        <w:spacing w:after="40" w:line="269" w:lineRule="auto"/>
        <w:ind w:left="432"/>
      </w:pPr>
      <w:r>
        <w:t xml:space="preserve">Write a program where a variable stays </w:t>
      </w:r>
      <w:r>
        <w:rPr>
          <w:rFonts w:ascii="Consolas" w:hAnsi="Consolas" w:cs="Consolas"/>
          <w:sz w:val="20"/>
        </w:rPr>
        <w:t>undefined</w:t>
      </w:r>
      <w:r>
        <w:t>, and print a sentence showing "value: undefined".</w:t>
      </w:r>
    </w:p>
    <w:p w14:paraId="3637D62C" w14:textId="77777777" w:rsidR="003272D9" w:rsidRDefault="00B47D92">
      <w:pPr>
        <w:pStyle w:val="ListNumber"/>
        <w:keepLines/>
        <w:spacing w:after="40" w:line="269" w:lineRule="auto"/>
        <w:ind w:left="432"/>
      </w:pPr>
      <w:r>
        <w:t xml:space="preserve">Explain in writing the difference between </w:t>
      </w:r>
      <w:r>
        <w:rPr>
          <w:rFonts w:ascii="Consolas" w:hAnsi="Consolas" w:cs="Consolas"/>
          <w:sz w:val="20"/>
        </w:rPr>
        <w:t>undefined</w:t>
      </w:r>
      <w:r>
        <w:t xml:space="preserve"> and </w:t>
      </w:r>
      <w:r>
        <w:rPr>
          <w:rFonts w:ascii="Consolas" w:hAnsi="Consolas" w:cs="Consolas"/>
          <w:sz w:val="20"/>
        </w:rPr>
        <w:t>0</w:t>
      </w:r>
      <w:r>
        <w:t>.</w:t>
      </w:r>
    </w:p>
    <w:p w14:paraId="17203752" w14:textId="77777777" w:rsidR="003272D9" w:rsidRDefault="00B47D92">
      <w:pPr>
        <w:keepLines/>
      </w:pPr>
      <w:r>
        <w:rPr>
          <w:b/>
        </w:rPr>
        <w:t>Challenge:</w:t>
      </w:r>
    </w:p>
    <w:p w14:paraId="49F6F664" w14:textId="77777777" w:rsidR="003272D9" w:rsidRDefault="00B47D92">
      <w:pPr>
        <w:pStyle w:val="ListNumber"/>
        <w:keepLines/>
        <w:spacing w:after="40" w:line="269" w:lineRule="auto"/>
        <w:ind w:left="432"/>
      </w:pPr>
      <w:r>
        <w:t xml:space="preserve">Write a program that intentionally produces </w:t>
      </w:r>
      <w:r>
        <w:rPr>
          <w:rFonts w:ascii="Consolas" w:hAnsi="Consolas" w:cs="Consolas"/>
          <w:sz w:val="20"/>
        </w:rPr>
        <w:t>undefined</w:t>
      </w:r>
      <w:r>
        <w:t xml:space="preserve"> and then fixes it by assigning a value, printing both states.</w:t>
      </w:r>
    </w:p>
    <w:p w14:paraId="22573D9C" w14:textId="77777777" w:rsidR="003272D9" w:rsidRDefault="00B47D92">
      <w:pPr>
        <w:pStyle w:val="Heading4"/>
      </w:pPr>
      <w:r>
        <w:rPr>
          <w:b w:val="0"/>
          <w:i w:val="0"/>
        </w:rPr>
        <w:t>Interview Questions</w:t>
      </w:r>
    </w:p>
    <w:p w14:paraId="07E35700" w14:textId="77777777" w:rsidR="003272D9" w:rsidRDefault="00B47D92">
      <w:pPr>
        <w:keepLines/>
      </w:pPr>
      <w:r>
        <w:rPr>
          <w:b/>
        </w:rPr>
        <w:t>Beginner:</w:t>
      </w:r>
    </w:p>
    <w:p w14:paraId="378D5FDC" w14:textId="77777777" w:rsidR="003272D9" w:rsidRDefault="00B47D92">
      <w:pPr>
        <w:pStyle w:val="ListNumber"/>
        <w:keepLines/>
        <w:spacing w:after="40" w:line="269" w:lineRule="auto"/>
        <w:ind w:left="432"/>
      </w:pPr>
      <w:r>
        <w:t xml:space="preserve">What is </w:t>
      </w:r>
      <w:r>
        <w:rPr>
          <w:rFonts w:ascii="Consolas" w:hAnsi="Consolas" w:cs="Consolas"/>
          <w:sz w:val="20"/>
        </w:rPr>
        <w:t>undefined</w:t>
      </w:r>
      <w:r>
        <w:t>?</w:t>
      </w:r>
    </w:p>
    <w:p w14:paraId="45A351FD" w14:textId="77777777" w:rsidR="003272D9" w:rsidRDefault="00B47D92">
      <w:pPr>
        <w:pStyle w:val="ListNumber"/>
        <w:keepLines/>
        <w:spacing w:after="40" w:line="269" w:lineRule="auto"/>
        <w:ind w:left="432"/>
      </w:pPr>
      <w:r>
        <w:t xml:space="preserve">When does a variable become </w:t>
      </w:r>
      <w:r>
        <w:rPr>
          <w:rFonts w:ascii="Consolas" w:hAnsi="Consolas" w:cs="Consolas"/>
          <w:sz w:val="20"/>
        </w:rPr>
        <w:t>undefined</w:t>
      </w:r>
      <w:r>
        <w:t>?</w:t>
      </w:r>
    </w:p>
    <w:p w14:paraId="258D334C" w14:textId="77777777" w:rsidR="003272D9" w:rsidRDefault="00B47D92">
      <w:pPr>
        <w:pStyle w:val="ListNumber"/>
        <w:keepLines/>
        <w:spacing w:after="40" w:line="269" w:lineRule="auto"/>
        <w:ind w:left="432"/>
      </w:pPr>
      <w:r>
        <w:t xml:space="preserve">What does </w:t>
      </w:r>
      <w:r>
        <w:rPr>
          <w:rFonts w:ascii="Consolas" w:hAnsi="Consolas" w:cs="Consolas"/>
          <w:sz w:val="20"/>
        </w:rPr>
        <w:t>console.log(undefined)</w:t>
      </w:r>
      <w:r>
        <w:t xml:space="preserve"> print?</w:t>
      </w:r>
    </w:p>
    <w:p w14:paraId="34F5C307" w14:textId="77777777" w:rsidR="003272D9" w:rsidRDefault="00B47D92">
      <w:pPr>
        <w:pStyle w:val="ListNumber"/>
        <w:keepLines/>
        <w:spacing w:after="40" w:line="269" w:lineRule="auto"/>
        <w:ind w:left="432"/>
      </w:pPr>
      <w:r>
        <w:t xml:space="preserve">Is </w:t>
      </w:r>
      <w:r>
        <w:rPr>
          <w:rFonts w:ascii="Consolas" w:hAnsi="Consolas" w:cs="Consolas"/>
          <w:sz w:val="20"/>
        </w:rPr>
        <w:t>undefined</w:t>
      </w:r>
      <w:r>
        <w:t xml:space="preserve"> the same as </w:t>
      </w:r>
      <w:r>
        <w:rPr>
          <w:rFonts w:ascii="Consolas" w:hAnsi="Consolas" w:cs="Consolas"/>
          <w:sz w:val="20"/>
        </w:rPr>
        <w:t>null</w:t>
      </w:r>
      <w:r>
        <w:t>?</w:t>
      </w:r>
    </w:p>
    <w:p w14:paraId="5347A3E8" w14:textId="77777777" w:rsidR="003272D9" w:rsidRDefault="00B47D92">
      <w:pPr>
        <w:pStyle w:val="ListNumber"/>
        <w:keepLines/>
        <w:spacing w:after="40" w:line="269" w:lineRule="auto"/>
        <w:ind w:left="432"/>
      </w:pPr>
      <w:r>
        <w:t xml:space="preserve">What is the type of </w:t>
      </w:r>
      <w:r>
        <w:rPr>
          <w:rFonts w:ascii="Consolas" w:hAnsi="Consolas" w:cs="Consolas"/>
          <w:sz w:val="20"/>
        </w:rPr>
        <w:t>undefined</w:t>
      </w:r>
      <w:r>
        <w:t>?</w:t>
      </w:r>
    </w:p>
    <w:p w14:paraId="7E67D63E" w14:textId="77777777" w:rsidR="003272D9" w:rsidRDefault="00B47D92">
      <w:pPr>
        <w:keepLines/>
      </w:pPr>
      <w:r>
        <w:rPr>
          <w:b/>
        </w:rPr>
        <w:t>Intermediate:</w:t>
      </w:r>
    </w:p>
    <w:p w14:paraId="7092F5FE" w14:textId="77777777" w:rsidR="003272D9" w:rsidRDefault="00B47D92">
      <w:pPr>
        <w:pStyle w:val="ListNumber"/>
        <w:keepLines/>
        <w:spacing w:after="40" w:line="269" w:lineRule="auto"/>
        <w:ind w:left="432"/>
      </w:pPr>
      <w:r>
        <w:t>Why do you sometimes see "undefined" inside printed text?</w:t>
      </w:r>
    </w:p>
    <w:p w14:paraId="50F3F9A6" w14:textId="77777777" w:rsidR="003272D9" w:rsidRDefault="00B47D92">
      <w:pPr>
        <w:pStyle w:val="ListNumber"/>
        <w:keepLines/>
        <w:spacing w:after="40" w:line="269" w:lineRule="auto"/>
        <w:ind w:left="432"/>
      </w:pPr>
      <w:r>
        <w:t xml:space="preserve">How would you avoid an accidental </w:t>
      </w:r>
      <w:r>
        <w:rPr>
          <w:rFonts w:ascii="Consolas" w:hAnsi="Consolas" w:cs="Consolas"/>
          <w:sz w:val="20"/>
        </w:rPr>
        <w:t>undefined</w:t>
      </w:r>
      <w:r>
        <w:t xml:space="preserve"> config value?</w:t>
      </w:r>
    </w:p>
    <w:p w14:paraId="3ABD3031" w14:textId="77777777" w:rsidR="003272D9" w:rsidRDefault="00B47D92">
      <w:pPr>
        <w:pStyle w:val="ListNumber"/>
        <w:keepLines/>
        <w:spacing w:after="40" w:line="269" w:lineRule="auto"/>
        <w:ind w:left="432"/>
      </w:pPr>
      <w:r>
        <w:t xml:space="preserve">What does </w:t>
      </w:r>
      <w:r>
        <w:rPr>
          <w:rFonts w:ascii="Consolas" w:hAnsi="Consolas" w:cs="Consolas"/>
          <w:sz w:val="20"/>
        </w:rPr>
        <w:t>typeof result</w:t>
      </w:r>
      <w:r>
        <w:t xml:space="preserve"> return for an unset variable?</w:t>
      </w:r>
    </w:p>
    <w:p w14:paraId="06EEAE4E" w14:textId="77777777" w:rsidR="003272D9" w:rsidRDefault="00B47D92">
      <w:pPr>
        <w:keepLines/>
      </w:pPr>
      <w:r>
        <w:rPr>
          <w:b/>
        </w:rPr>
        <w:t>Scenario-Based:</w:t>
      </w:r>
    </w:p>
    <w:p w14:paraId="0DA1AC66" w14:textId="77777777" w:rsidR="003272D9" w:rsidRDefault="00B47D92">
      <w:pPr>
        <w:pStyle w:val="ListNumber"/>
        <w:keepLines/>
        <w:spacing w:after="40" w:line="269" w:lineRule="auto"/>
        <w:ind w:left="432"/>
      </w:pPr>
      <w:r>
        <w:t>A test prints "Config value: undefined". What happened and how do you fix it?</w:t>
      </w:r>
    </w:p>
    <w:p w14:paraId="0E5F722A" w14:textId="77777777" w:rsidR="003272D9" w:rsidRDefault="00B47D92">
      <w:pPr>
        <w:pStyle w:val="ListNumber"/>
        <w:keepLines/>
        <w:spacing w:after="40" w:line="269" w:lineRule="auto"/>
        <w:ind w:left="432"/>
      </w:pPr>
      <w:r>
        <w:t>A teammate says "I'll use null and undefined the same way." What do you tell them?</w:t>
      </w:r>
    </w:p>
    <w:p w14:paraId="7EAB7611" w14:textId="77777777" w:rsidR="003272D9" w:rsidRDefault="00B47D92">
      <w:pPr>
        <w:pStyle w:val="Heading4"/>
      </w:pPr>
      <w:r>
        <w:rPr>
          <w:b w:val="0"/>
          <w:i w:val="0"/>
        </w:rPr>
        <w:t>Quick Recap</w:t>
      </w:r>
    </w:p>
    <w:p w14:paraId="12DD6EF4" w14:textId="77777777" w:rsidR="003272D9" w:rsidRDefault="00B47D92">
      <w:pPr>
        <w:pStyle w:val="ListBullet"/>
        <w:keepLines/>
        <w:spacing w:after="40" w:line="269" w:lineRule="auto"/>
        <w:ind w:left="432"/>
      </w:pPr>
      <w:r>
        <w:rPr>
          <w:rFonts w:ascii="Consolas" w:hAnsi="Consolas" w:cs="Consolas"/>
          <w:sz w:val="20"/>
        </w:rPr>
        <w:t>undefined</w:t>
      </w:r>
      <w:r>
        <w:t xml:space="preserve"> = variable declared but not assigned.</w:t>
      </w:r>
    </w:p>
    <w:p w14:paraId="53F63505" w14:textId="77777777" w:rsidR="003272D9" w:rsidRDefault="00B47D92">
      <w:pPr>
        <w:pStyle w:val="ListBullet"/>
        <w:keepLines/>
        <w:spacing w:after="40" w:line="269" w:lineRule="auto"/>
        <w:ind w:left="432"/>
      </w:pPr>
      <w:r>
        <w:t>It is a real value and a real type.</w:t>
      </w:r>
    </w:p>
    <w:p w14:paraId="275CEB5E" w14:textId="77777777" w:rsidR="003272D9" w:rsidRDefault="00B47D92">
      <w:pPr>
        <w:pStyle w:val="ListBullet"/>
        <w:keepLines/>
        <w:spacing w:after="40" w:line="269" w:lineRule="auto"/>
        <w:ind w:left="432"/>
      </w:pPr>
      <w:r>
        <w:t>Symptoms: "undefined" appears in your output.</w:t>
      </w:r>
    </w:p>
    <w:p w14:paraId="32BE33DD" w14:textId="77777777" w:rsidR="003272D9" w:rsidRDefault="00B47D92">
      <w:pPr>
        <w:pStyle w:val="ListBullet"/>
        <w:keepLines/>
        <w:spacing w:after="40" w:line="269" w:lineRule="auto"/>
        <w:ind w:left="432"/>
      </w:pPr>
      <w:r>
        <w:t>Fix: assign a value.</w:t>
      </w:r>
    </w:p>
    <w:p w14:paraId="45D88066" w14:textId="77777777" w:rsidR="003272D9" w:rsidRDefault="00B47D92">
      <w:pPr>
        <w:pStyle w:val="Heading3"/>
      </w:pPr>
      <w:bookmarkStart w:id="45" w:name="_Toc237034988"/>
      <w:r>
        <w:rPr>
          <w:b w:val="0"/>
        </w:rPr>
        <w:t>Topic 3.6 – Null</w:t>
      </w:r>
      <w:bookmarkEnd w:id="45"/>
    </w:p>
    <w:p w14:paraId="1DC29E1A" w14:textId="77777777" w:rsidR="003272D9" w:rsidRDefault="00B47D92">
      <w:pPr>
        <w:pStyle w:val="Heading4"/>
      </w:pPr>
      <w:r>
        <w:rPr>
          <w:b w:val="0"/>
          <w:i w:val="0"/>
        </w:rPr>
        <w:t>Definition</w:t>
      </w:r>
    </w:p>
    <w:p w14:paraId="4E380524" w14:textId="77777777" w:rsidR="003272D9" w:rsidRDefault="00B47D92">
      <w:pPr>
        <w:keepLines/>
      </w:pPr>
      <w:r>
        <w:rPr>
          <w:rFonts w:ascii="Consolas" w:hAnsi="Consolas" w:cs="Consolas"/>
          <w:sz w:val="20"/>
        </w:rPr>
        <w:t>null</w:t>
      </w:r>
      <w:r>
        <w:t xml:space="preserve"> is a value that means </w:t>
      </w:r>
      <w:r>
        <w:rPr>
          <w:b/>
        </w:rPr>
        <w:t>"intentionally empty"</w:t>
      </w:r>
      <w:r>
        <w:t xml:space="preserve">. A developer sets a variable to </w:t>
      </w:r>
      <w:r>
        <w:rPr>
          <w:rFonts w:ascii="Consolas" w:hAnsi="Consolas" w:cs="Consolas"/>
          <w:sz w:val="20"/>
        </w:rPr>
        <w:t>null</w:t>
      </w:r>
      <w:r>
        <w:t xml:space="preserve"> on purpose to say "this has no value right now."</w:t>
      </w:r>
    </w:p>
    <w:p w14:paraId="562A0AAC" w14:textId="77777777" w:rsidR="003272D9" w:rsidRDefault="00B47D92">
      <w:pPr>
        <w:pStyle w:val="Heading4"/>
      </w:pPr>
      <w:r>
        <w:rPr>
          <w:b w:val="0"/>
          <w:i w:val="0"/>
        </w:rPr>
        <w:t>Why Do We Need It?</w:t>
      </w:r>
    </w:p>
    <w:p w14:paraId="25E84519" w14:textId="77777777" w:rsidR="003272D9" w:rsidRDefault="00B47D92">
      <w:pPr>
        <w:keepLines/>
      </w:pPr>
      <w:r>
        <w:t xml:space="preserve">Sometimes a test has no value to store yet: no screenshot path, no error message. Setting </w:t>
      </w:r>
      <w:r>
        <w:rPr>
          <w:rFonts w:ascii="Consolas" w:hAnsi="Consolas" w:cs="Consolas"/>
          <w:sz w:val="20"/>
        </w:rPr>
        <w:t>null</w:t>
      </w:r>
      <w:r>
        <w:t xml:space="preserve"> is an honest, explicit way to say "empty on purpose," unlike </w:t>
      </w:r>
      <w:r>
        <w:rPr>
          <w:rFonts w:ascii="Consolas" w:hAnsi="Consolas" w:cs="Consolas"/>
          <w:sz w:val="20"/>
        </w:rPr>
        <w:t>undefined</w:t>
      </w:r>
      <w:r>
        <w:t>, which means "was never set."</w:t>
      </w:r>
    </w:p>
    <w:p w14:paraId="5AAF970A" w14:textId="77777777" w:rsidR="003272D9" w:rsidRDefault="00B47D92">
      <w:pPr>
        <w:pStyle w:val="Heading4"/>
      </w:pPr>
      <w:r>
        <w:rPr>
          <w:b w:val="0"/>
          <w:i w:val="0"/>
        </w:rPr>
        <w:t>Real-Life Analogy</w:t>
      </w:r>
    </w:p>
    <w:p w14:paraId="1D423500" w14:textId="77777777" w:rsidR="003272D9" w:rsidRDefault="00B47D92">
      <w:pPr>
        <w:keepLines/>
      </w:pPr>
      <w:r>
        <w:rPr>
          <w:rFonts w:ascii="Consolas" w:hAnsi="Consolas" w:cs="Consolas"/>
          <w:sz w:val="20"/>
        </w:rPr>
        <w:t>null</w:t>
      </w:r>
      <w:r>
        <w:t xml:space="preserve"> is like </w:t>
      </w:r>
      <w:r>
        <w:rPr>
          <w:b/>
        </w:rPr>
        <w:t>an empty carton labeled "Milk — empty"</w:t>
      </w:r>
      <w:r>
        <w:t>.</w:t>
      </w:r>
    </w:p>
    <w:p w14:paraId="0FF7F6BA" w14:textId="77777777" w:rsidR="003272D9" w:rsidRDefault="00B47D92">
      <w:pPr>
        <w:keepLines/>
      </w:pPr>
      <w:r>
        <w:lastRenderedPageBreak/>
        <w:t xml:space="preserve">Someone deliberately marked it empty. </w:t>
      </w:r>
      <w:r>
        <w:rPr>
          <w:rFonts w:ascii="Consolas" w:hAnsi="Consolas" w:cs="Consolas"/>
          <w:sz w:val="20"/>
        </w:rPr>
        <w:t>undefined</w:t>
      </w:r>
      <w:r>
        <w:t>, by contrast, is a carton with no label at all. Both hold no milk, but the intent is different.</w:t>
      </w:r>
    </w:p>
    <w:p w14:paraId="36C0FA1D" w14:textId="77777777" w:rsidR="003272D9" w:rsidRDefault="00B47D92">
      <w:pPr>
        <w:pStyle w:val="Heading4"/>
      </w:pPr>
      <w:r>
        <w:rPr>
          <w:b w:val="0"/>
          <w:i w:val="0"/>
        </w:rPr>
        <w:t>Simple JavaScript Example</w:t>
      </w:r>
    </w:p>
    <w:p w14:paraId="2447FB63" w14:textId="77777777" w:rsidR="003272D9" w:rsidRDefault="00B47D92">
      <w:pPr>
        <w:keepLines/>
        <w:shd w:val="clear" w:color="auto" w:fill="F5F2FA"/>
        <w:spacing w:before="80" w:after="160"/>
        <w:ind w:left="360" w:right="216"/>
      </w:pPr>
      <w:r>
        <w:rPr>
          <w:rFonts w:ascii="Consolas" w:hAnsi="Consolas" w:cs="Consolas"/>
          <w:color w:val="331A55"/>
          <w:sz w:val="19"/>
        </w:rPr>
        <w:t>let errorMessage = null;       // no error yet — intentionally empty</w:t>
      </w:r>
      <w:r>
        <w:rPr>
          <w:rFonts w:ascii="Consolas" w:hAnsi="Consolas" w:cs="Consolas"/>
          <w:color w:val="331A55"/>
          <w:sz w:val="19"/>
        </w:rPr>
        <w:br/>
      </w:r>
      <w:r>
        <w:rPr>
          <w:rFonts w:ascii="Consolas" w:hAnsi="Consolas" w:cs="Consolas"/>
          <w:color w:val="331A55"/>
          <w:sz w:val="19"/>
        </w:rPr>
        <w:t>console.log(errorMessage);     // prints: null</w:t>
      </w:r>
      <w:r>
        <w:rPr>
          <w:rFonts w:ascii="Consolas" w:hAnsi="Consolas" w:cs="Consolas"/>
          <w:color w:val="331A55"/>
          <w:sz w:val="19"/>
        </w:rPr>
        <w:br/>
        <w:t>console.log(typeof errorMessage); // prints: object (a historical quirk!)</w:t>
      </w:r>
    </w:p>
    <w:p w14:paraId="7883B810"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59806CBD" w14:textId="77777777">
        <w:trPr>
          <w:jc w:val="center"/>
        </w:trPr>
        <w:tc>
          <w:tcPr>
            <w:tcW w:w="4680" w:type="dxa"/>
            <w:shd w:val="clear" w:color="auto" w:fill="4D1D82"/>
            <w:tcMar>
              <w:top w:w="60" w:type="dxa"/>
              <w:left w:w="80" w:type="dxa"/>
              <w:bottom w:w="60" w:type="dxa"/>
              <w:right w:w="80" w:type="dxa"/>
            </w:tcMar>
            <w:vAlign w:val="center"/>
          </w:tcPr>
          <w:p w14:paraId="7039395E" w14:textId="77777777" w:rsidR="003272D9" w:rsidRDefault="00B47D92">
            <w:pPr>
              <w:keepNext/>
              <w:keepLines/>
              <w:spacing w:after="20" w:line="252" w:lineRule="auto"/>
            </w:pPr>
            <w:r>
              <w:rPr>
                <w:b/>
                <w:color w:val="FFFFFF"/>
              </w:rPr>
              <w:t>Line</w:t>
            </w:r>
          </w:p>
        </w:tc>
        <w:tc>
          <w:tcPr>
            <w:tcW w:w="4680" w:type="dxa"/>
            <w:shd w:val="clear" w:color="auto" w:fill="4D1D82"/>
            <w:tcMar>
              <w:top w:w="60" w:type="dxa"/>
              <w:left w:w="80" w:type="dxa"/>
              <w:bottom w:w="60" w:type="dxa"/>
              <w:right w:w="80" w:type="dxa"/>
            </w:tcMar>
            <w:vAlign w:val="center"/>
          </w:tcPr>
          <w:p w14:paraId="5E5AB937" w14:textId="77777777" w:rsidR="003272D9" w:rsidRDefault="00B47D92">
            <w:pPr>
              <w:keepNext/>
              <w:keepLines/>
              <w:spacing w:after="20" w:line="252" w:lineRule="auto"/>
            </w:pPr>
            <w:r>
              <w:rPr>
                <w:b/>
                <w:color w:val="FFFFFF"/>
              </w:rPr>
              <w:t>What it does</w:t>
            </w:r>
          </w:p>
        </w:tc>
      </w:tr>
      <w:tr w:rsidR="003272D9" w14:paraId="77C64214" w14:textId="77777777">
        <w:trPr>
          <w:jc w:val="center"/>
        </w:trPr>
        <w:tc>
          <w:tcPr>
            <w:tcW w:w="4680" w:type="dxa"/>
            <w:tcMar>
              <w:top w:w="60" w:type="dxa"/>
              <w:left w:w="80" w:type="dxa"/>
              <w:bottom w:w="60" w:type="dxa"/>
              <w:right w:w="80" w:type="dxa"/>
            </w:tcMar>
            <w:vAlign w:val="center"/>
          </w:tcPr>
          <w:p w14:paraId="2ED86EDF" w14:textId="77777777" w:rsidR="003272D9" w:rsidRDefault="00B47D92">
            <w:pPr>
              <w:keepLines/>
              <w:spacing w:after="20" w:line="252" w:lineRule="auto"/>
            </w:pPr>
            <w:r>
              <w:rPr>
                <w:rFonts w:ascii="Consolas" w:hAnsi="Consolas" w:cs="Consolas"/>
                <w:sz w:val="20"/>
              </w:rPr>
              <w:t>let errorMessage = null;</w:t>
            </w:r>
          </w:p>
        </w:tc>
        <w:tc>
          <w:tcPr>
            <w:tcW w:w="4680" w:type="dxa"/>
            <w:tcMar>
              <w:top w:w="60" w:type="dxa"/>
              <w:left w:w="80" w:type="dxa"/>
              <w:bottom w:w="60" w:type="dxa"/>
              <w:right w:w="80" w:type="dxa"/>
            </w:tcMar>
            <w:vAlign w:val="center"/>
          </w:tcPr>
          <w:p w14:paraId="40221D2E" w14:textId="77777777" w:rsidR="003272D9" w:rsidRDefault="00B47D92">
            <w:pPr>
              <w:keepLines/>
              <w:spacing w:after="20" w:line="252" w:lineRule="auto"/>
            </w:pPr>
            <w:r>
              <w:t>Sets an explicitly empty value</w:t>
            </w:r>
          </w:p>
        </w:tc>
      </w:tr>
      <w:tr w:rsidR="003272D9" w14:paraId="3969CA6C" w14:textId="77777777">
        <w:trPr>
          <w:jc w:val="center"/>
        </w:trPr>
        <w:tc>
          <w:tcPr>
            <w:tcW w:w="4680" w:type="dxa"/>
            <w:shd w:val="clear" w:color="auto" w:fill="F7F4FB"/>
            <w:tcMar>
              <w:top w:w="60" w:type="dxa"/>
              <w:left w:w="80" w:type="dxa"/>
              <w:bottom w:w="60" w:type="dxa"/>
              <w:right w:w="80" w:type="dxa"/>
            </w:tcMar>
            <w:vAlign w:val="center"/>
          </w:tcPr>
          <w:p w14:paraId="0BE1E757" w14:textId="77777777" w:rsidR="003272D9" w:rsidRDefault="00B47D92">
            <w:pPr>
              <w:keepLines/>
              <w:spacing w:after="20" w:line="252" w:lineRule="auto"/>
            </w:pPr>
            <w:r>
              <w:rPr>
                <w:rFonts w:ascii="Consolas" w:hAnsi="Consolas" w:cs="Consolas"/>
                <w:sz w:val="20"/>
              </w:rPr>
              <w:t>console.log(errorMessage);</w:t>
            </w:r>
          </w:p>
        </w:tc>
        <w:tc>
          <w:tcPr>
            <w:tcW w:w="4680" w:type="dxa"/>
            <w:shd w:val="clear" w:color="auto" w:fill="F7F4FB"/>
            <w:tcMar>
              <w:top w:w="60" w:type="dxa"/>
              <w:left w:w="80" w:type="dxa"/>
              <w:bottom w:w="60" w:type="dxa"/>
              <w:right w:w="80" w:type="dxa"/>
            </w:tcMar>
            <w:vAlign w:val="center"/>
          </w:tcPr>
          <w:p w14:paraId="7474A1A2" w14:textId="77777777" w:rsidR="003272D9" w:rsidRDefault="00B47D92">
            <w:pPr>
              <w:keepLines/>
              <w:spacing w:after="20" w:line="252" w:lineRule="auto"/>
            </w:pPr>
            <w:r>
              <w:t xml:space="preserve">Prints </w:t>
            </w:r>
            <w:r>
              <w:rPr>
                <w:rFonts w:ascii="Consolas" w:hAnsi="Consolas" w:cs="Consolas"/>
                <w:sz w:val="20"/>
              </w:rPr>
              <w:t>null</w:t>
            </w:r>
          </w:p>
        </w:tc>
      </w:tr>
      <w:tr w:rsidR="003272D9" w14:paraId="6E49A11B" w14:textId="77777777">
        <w:trPr>
          <w:jc w:val="center"/>
        </w:trPr>
        <w:tc>
          <w:tcPr>
            <w:tcW w:w="4680" w:type="dxa"/>
            <w:tcMar>
              <w:top w:w="60" w:type="dxa"/>
              <w:left w:w="80" w:type="dxa"/>
              <w:bottom w:w="60" w:type="dxa"/>
              <w:right w:w="80" w:type="dxa"/>
            </w:tcMar>
            <w:vAlign w:val="center"/>
          </w:tcPr>
          <w:p w14:paraId="2A8773C4" w14:textId="77777777" w:rsidR="003272D9" w:rsidRDefault="00B47D92">
            <w:pPr>
              <w:keepLines/>
              <w:spacing w:after="20" w:line="252" w:lineRule="auto"/>
            </w:pPr>
            <w:r>
              <w:rPr>
                <w:rFonts w:ascii="Consolas" w:hAnsi="Consolas" w:cs="Consolas"/>
                <w:sz w:val="20"/>
              </w:rPr>
              <w:t>console.log(typeof errorMessage);</w:t>
            </w:r>
          </w:p>
        </w:tc>
        <w:tc>
          <w:tcPr>
            <w:tcW w:w="4680" w:type="dxa"/>
            <w:tcMar>
              <w:top w:w="60" w:type="dxa"/>
              <w:left w:w="80" w:type="dxa"/>
              <w:bottom w:w="60" w:type="dxa"/>
              <w:right w:w="80" w:type="dxa"/>
            </w:tcMar>
            <w:vAlign w:val="center"/>
          </w:tcPr>
          <w:p w14:paraId="2970FA93" w14:textId="77777777" w:rsidR="003272D9" w:rsidRDefault="00B47D92">
            <w:pPr>
              <w:keepLines/>
              <w:spacing w:after="20" w:line="252" w:lineRule="auto"/>
            </w:pPr>
            <w:r>
              <w:t xml:space="preserve">Prints </w:t>
            </w:r>
            <w:r>
              <w:rPr>
                <w:rFonts w:ascii="Consolas" w:hAnsi="Consolas" w:cs="Consolas"/>
                <w:sz w:val="20"/>
              </w:rPr>
              <w:t>object</w:t>
            </w:r>
            <w:r>
              <w:t xml:space="preserve"> — this is an old JavaScript quirk, just remember it</w:t>
            </w:r>
          </w:p>
        </w:tc>
      </w:tr>
    </w:tbl>
    <w:p w14:paraId="19B6827F" w14:textId="77777777" w:rsidR="003272D9" w:rsidRDefault="003272D9">
      <w:pPr>
        <w:spacing w:after="40"/>
      </w:pPr>
    </w:p>
    <w:p w14:paraId="09B8F504" w14:textId="77777777" w:rsidR="003272D9" w:rsidRDefault="00B47D92">
      <w:pPr>
        <w:pStyle w:val="Heading4"/>
      </w:pPr>
      <w:r>
        <w:rPr>
          <w:b w:val="0"/>
          <w:i w:val="0"/>
        </w:rPr>
        <w:t>Automation Testing Example</w:t>
      </w:r>
    </w:p>
    <w:p w14:paraId="179C5ABF" w14:textId="77777777" w:rsidR="003272D9" w:rsidRDefault="00B47D92">
      <w:pPr>
        <w:keepLines/>
        <w:shd w:val="clear" w:color="auto" w:fill="F5F2FA"/>
        <w:spacing w:before="80" w:after="160"/>
        <w:ind w:left="360" w:right="216"/>
      </w:pPr>
      <w:r>
        <w:rPr>
          <w:rFonts w:ascii="Consolas" w:hAnsi="Consolas" w:cs="Consolas"/>
          <w:color w:val="331A55"/>
          <w:sz w:val="19"/>
        </w:rPr>
        <w:t>let screenshotPath = null;     // no screenshot taken yet</w:t>
      </w:r>
      <w:r>
        <w:rPr>
          <w:rFonts w:ascii="Consolas" w:hAnsi="Consolas" w:cs="Consolas"/>
          <w:color w:val="331A55"/>
          <w:sz w:val="19"/>
        </w:rPr>
        <w:br/>
        <w:t>// ... later in the test ...</w:t>
      </w:r>
      <w:r>
        <w:rPr>
          <w:rFonts w:ascii="Consolas" w:hAnsi="Consolas" w:cs="Consolas"/>
          <w:color w:val="331A55"/>
          <w:sz w:val="19"/>
        </w:rPr>
        <w:br/>
      </w:r>
      <w:r>
        <w:rPr>
          <w:rFonts w:ascii="Consolas" w:hAnsi="Consolas" w:cs="Consolas"/>
          <w:color w:val="331A55"/>
          <w:sz w:val="19"/>
        </w:rPr>
        <w:t>screenshotPath = "shots/login-01.png";</w:t>
      </w:r>
      <w:r>
        <w:rPr>
          <w:rFonts w:ascii="Consolas" w:hAnsi="Consolas" w:cs="Consolas"/>
          <w:color w:val="331A55"/>
          <w:sz w:val="19"/>
        </w:rPr>
        <w:br/>
        <w:t>console.log("Saved to " + screenshotPath);</w:t>
      </w:r>
    </w:p>
    <w:p w14:paraId="6451FF04"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445D9358" w14:textId="77777777">
        <w:trPr>
          <w:jc w:val="center"/>
        </w:trPr>
        <w:tc>
          <w:tcPr>
            <w:tcW w:w="3120" w:type="dxa"/>
            <w:shd w:val="clear" w:color="auto" w:fill="4D1D82"/>
            <w:tcMar>
              <w:top w:w="60" w:type="dxa"/>
              <w:left w:w="80" w:type="dxa"/>
              <w:bottom w:w="60" w:type="dxa"/>
              <w:right w:w="80" w:type="dxa"/>
            </w:tcMar>
            <w:vAlign w:val="center"/>
          </w:tcPr>
          <w:p w14:paraId="38B12E0C"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004043ED"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3C7A8C1A" w14:textId="77777777" w:rsidR="003272D9" w:rsidRDefault="00B47D92">
            <w:pPr>
              <w:keepNext/>
              <w:keepLines/>
              <w:spacing w:after="20" w:line="252" w:lineRule="auto"/>
            </w:pPr>
            <w:r>
              <w:rPr>
                <w:b/>
                <w:color w:val="FFFFFF"/>
              </w:rPr>
              <w:t>How to avoid it</w:t>
            </w:r>
          </w:p>
        </w:tc>
      </w:tr>
      <w:tr w:rsidR="003272D9" w14:paraId="3A7D6E1D" w14:textId="77777777">
        <w:trPr>
          <w:jc w:val="center"/>
        </w:trPr>
        <w:tc>
          <w:tcPr>
            <w:tcW w:w="3120" w:type="dxa"/>
            <w:tcMar>
              <w:top w:w="60" w:type="dxa"/>
              <w:left w:w="80" w:type="dxa"/>
              <w:bottom w:w="60" w:type="dxa"/>
              <w:right w:w="80" w:type="dxa"/>
            </w:tcMar>
            <w:vAlign w:val="center"/>
          </w:tcPr>
          <w:p w14:paraId="54EA6D49" w14:textId="77777777" w:rsidR="003272D9" w:rsidRDefault="00B47D92">
            <w:pPr>
              <w:keepLines/>
              <w:spacing w:after="20" w:line="252" w:lineRule="auto"/>
            </w:pPr>
            <w:r>
              <w:t xml:space="preserve">Using </w:t>
            </w:r>
            <w:r>
              <w:rPr>
                <w:rFonts w:ascii="Consolas" w:hAnsi="Consolas" w:cs="Consolas"/>
                <w:sz w:val="20"/>
              </w:rPr>
              <w:t>null</w:t>
            </w:r>
            <w:r>
              <w:t xml:space="preserve"> when you mean </w:t>
            </w:r>
            <w:r>
              <w:rPr>
                <w:rFonts w:ascii="Consolas" w:hAnsi="Consolas" w:cs="Consolas"/>
                <w:sz w:val="20"/>
              </w:rPr>
              <w:t>undefined</w:t>
            </w:r>
          </w:p>
        </w:tc>
        <w:tc>
          <w:tcPr>
            <w:tcW w:w="3120" w:type="dxa"/>
            <w:tcMar>
              <w:top w:w="60" w:type="dxa"/>
              <w:left w:w="80" w:type="dxa"/>
              <w:bottom w:w="60" w:type="dxa"/>
              <w:right w:w="80" w:type="dxa"/>
            </w:tcMar>
            <w:vAlign w:val="center"/>
          </w:tcPr>
          <w:p w14:paraId="406F6CF3" w14:textId="77777777" w:rsidR="003272D9" w:rsidRDefault="00B47D92">
            <w:pPr>
              <w:keepLines/>
              <w:spacing w:after="20" w:line="252" w:lineRule="auto"/>
            </w:pPr>
            <w:r>
              <w:t>Confusing both "empties"</w:t>
            </w:r>
          </w:p>
        </w:tc>
        <w:tc>
          <w:tcPr>
            <w:tcW w:w="3120" w:type="dxa"/>
            <w:tcMar>
              <w:top w:w="60" w:type="dxa"/>
              <w:left w:w="80" w:type="dxa"/>
              <w:bottom w:w="60" w:type="dxa"/>
              <w:right w:w="80" w:type="dxa"/>
            </w:tcMar>
            <w:vAlign w:val="center"/>
          </w:tcPr>
          <w:p w14:paraId="0DB3818B" w14:textId="77777777" w:rsidR="003272D9" w:rsidRDefault="00B47D92">
            <w:pPr>
              <w:keepLines/>
              <w:spacing w:after="20" w:line="252" w:lineRule="auto"/>
            </w:pPr>
            <w:r>
              <w:rPr>
                <w:rFonts w:ascii="Consolas" w:hAnsi="Consolas" w:cs="Consolas"/>
                <w:sz w:val="20"/>
              </w:rPr>
              <w:t>null</w:t>
            </w:r>
            <w:r>
              <w:t xml:space="preserve"> = deliberate; </w:t>
            </w:r>
            <w:r>
              <w:rPr>
                <w:rFonts w:ascii="Consolas" w:hAnsi="Consolas" w:cs="Consolas"/>
                <w:sz w:val="20"/>
              </w:rPr>
              <w:t>undefined</w:t>
            </w:r>
            <w:r>
              <w:t xml:space="preserve"> = never set</w:t>
            </w:r>
          </w:p>
        </w:tc>
      </w:tr>
      <w:tr w:rsidR="003272D9" w14:paraId="709D6FDE" w14:textId="77777777">
        <w:trPr>
          <w:jc w:val="center"/>
        </w:trPr>
        <w:tc>
          <w:tcPr>
            <w:tcW w:w="3120" w:type="dxa"/>
            <w:shd w:val="clear" w:color="auto" w:fill="F7F4FB"/>
            <w:tcMar>
              <w:top w:w="60" w:type="dxa"/>
              <w:left w:w="80" w:type="dxa"/>
              <w:bottom w:w="60" w:type="dxa"/>
              <w:right w:w="80" w:type="dxa"/>
            </w:tcMar>
            <w:vAlign w:val="center"/>
          </w:tcPr>
          <w:p w14:paraId="78F62659" w14:textId="77777777" w:rsidR="003272D9" w:rsidRDefault="00B47D92">
            <w:pPr>
              <w:keepLines/>
              <w:spacing w:after="20" w:line="252" w:lineRule="auto"/>
            </w:pPr>
            <w:r>
              <w:t xml:space="preserve">Checking </w:t>
            </w:r>
            <w:r>
              <w:rPr>
                <w:rFonts w:ascii="Consolas" w:hAnsi="Consolas" w:cs="Consolas"/>
                <w:sz w:val="20"/>
              </w:rPr>
              <w:t>null</w:t>
            </w:r>
            <w:r>
              <w:t xml:space="preserve"> with </w:t>
            </w:r>
            <w:r>
              <w:rPr>
                <w:rFonts w:ascii="Consolas" w:hAnsi="Consolas" w:cs="Consolas"/>
                <w:sz w:val="20"/>
              </w:rPr>
              <w:t>==</w:t>
            </w:r>
            <w:r>
              <w:t xml:space="preserve"> vs </w:t>
            </w:r>
            <w:r>
              <w:rPr>
                <w:rFonts w:ascii="Consolas" w:hAnsi="Consolas" w:cs="Consolas"/>
                <w:sz w:val="20"/>
              </w:rPr>
              <w:t>===</w:t>
            </w:r>
          </w:p>
        </w:tc>
        <w:tc>
          <w:tcPr>
            <w:tcW w:w="3120" w:type="dxa"/>
            <w:shd w:val="clear" w:color="auto" w:fill="F7F4FB"/>
            <w:tcMar>
              <w:top w:w="60" w:type="dxa"/>
              <w:left w:w="80" w:type="dxa"/>
              <w:bottom w:w="60" w:type="dxa"/>
              <w:right w:w="80" w:type="dxa"/>
            </w:tcMar>
            <w:vAlign w:val="center"/>
          </w:tcPr>
          <w:p w14:paraId="162A200B" w14:textId="77777777" w:rsidR="003272D9" w:rsidRDefault="00B47D92">
            <w:pPr>
              <w:keepLines/>
              <w:spacing w:after="20" w:line="252" w:lineRule="auto"/>
            </w:pPr>
            <w:r>
              <w:t>Loose vs strict comparison</w:t>
            </w:r>
          </w:p>
        </w:tc>
        <w:tc>
          <w:tcPr>
            <w:tcW w:w="3120" w:type="dxa"/>
            <w:shd w:val="clear" w:color="auto" w:fill="F7F4FB"/>
            <w:tcMar>
              <w:top w:w="60" w:type="dxa"/>
              <w:left w:w="80" w:type="dxa"/>
              <w:bottom w:w="60" w:type="dxa"/>
              <w:right w:w="80" w:type="dxa"/>
            </w:tcMar>
            <w:vAlign w:val="center"/>
          </w:tcPr>
          <w:p w14:paraId="691BF546" w14:textId="77777777" w:rsidR="003272D9" w:rsidRDefault="00B47D92">
            <w:pPr>
              <w:keepLines/>
              <w:spacing w:after="20" w:line="252" w:lineRule="auto"/>
            </w:pPr>
            <w:r>
              <w:t xml:space="preserve">Use </w:t>
            </w:r>
            <w:r>
              <w:rPr>
                <w:rFonts w:ascii="Consolas" w:hAnsi="Consolas" w:cs="Consolas"/>
                <w:sz w:val="20"/>
              </w:rPr>
              <w:t>===</w:t>
            </w:r>
            <w:r>
              <w:t xml:space="preserve"> (Module 4 explains)</w:t>
            </w:r>
          </w:p>
        </w:tc>
      </w:tr>
      <w:tr w:rsidR="003272D9" w14:paraId="189C8D28" w14:textId="77777777">
        <w:trPr>
          <w:jc w:val="center"/>
        </w:trPr>
        <w:tc>
          <w:tcPr>
            <w:tcW w:w="3120" w:type="dxa"/>
            <w:tcMar>
              <w:top w:w="60" w:type="dxa"/>
              <w:left w:w="80" w:type="dxa"/>
              <w:bottom w:w="60" w:type="dxa"/>
              <w:right w:w="80" w:type="dxa"/>
            </w:tcMar>
            <w:vAlign w:val="center"/>
          </w:tcPr>
          <w:p w14:paraId="62D99800" w14:textId="77777777" w:rsidR="003272D9" w:rsidRDefault="00B47D92">
            <w:pPr>
              <w:keepLines/>
              <w:spacing w:after="20" w:line="252" w:lineRule="auto"/>
            </w:pPr>
            <w:r>
              <w:t xml:space="preserve">Expecting </w:t>
            </w:r>
            <w:r>
              <w:rPr>
                <w:rFonts w:ascii="Consolas" w:hAnsi="Consolas" w:cs="Consolas"/>
                <w:sz w:val="20"/>
              </w:rPr>
              <w:t>typeof null</w:t>
            </w:r>
            <w:r>
              <w:t xml:space="preserve"> to be </w:t>
            </w:r>
            <w:r>
              <w:rPr>
                <w:rFonts w:ascii="Consolas" w:hAnsi="Consolas" w:cs="Consolas"/>
                <w:sz w:val="20"/>
              </w:rPr>
              <w:t>null</w:t>
            </w:r>
          </w:p>
        </w:tc>
        <w:tc>
          <w:tcPr>
            <w:tcW w:w="3120" w:type="dxa"/>
            <w:tcMar>
              <w:top w:w="60" w:type="dxa"/>
              <w:left w:w="80" w:type="dxa"/>
              <w:bottom w:w="60" w:type="dxa"/>
              <w:right w:w="80" w:type="dxa"/>
            </w:tcMar>
            <w:vAlign w:val="center"/>
          </w:tcPr>
          <w:p w14:paraId="50A917AF" w14:textId="77777777" w:rsidR="003272D9" w:rsidRDefault="00B47D92">
            <w:pPr>
              <w:keepLines/>
              <w:spacing w:after="20" w:line="252" w:lineRule="auto"/>
            </w:pPr>
            <w:r>
              <w:t>It is a quirk</w:t>
            </w:r>
          </w:p>
        </w:tc>
        <w:tc>
          <w:tcPr>
            <w:tcW w:w="3120" w:type="dxa"/>
            <w:tcMar>
              <w:top w:w="60" w:type="dxa"/>
              <w:left w:w="80" w:type="dxa"/>
              <w:bottom w:w="60" w:type="dxa"/>
              <w:right w:w="80" w:type="dxa"/>
            </w:tcMar>
            <w:vAlign w:val="center"/>
          </w:tcPr>
          <w:p w14:paraId="01FE6CB2" w14:textId="77777777" w:rsidR="003272D9" w:rsidRDefault="00B47D92">
            <w:pPr>
              <w:keepLines/>
              <w:spacing w:after="20" w:line="252" w:lineRule="auto"/>
            </w:pPr>
            <w:r>
              <w:t xml:space="preserve">It returns </w:t>
            </w:r>
            <w:r>
              <w:rPr>
                <w:rFonts w:ascii="Consolas" w:hAnsi="Consolas" w:cs="Consolas"/>
                <w:sz w:val="20"/>
              </w:rPr>
              <w:t>object</w:t>
            </w:r>
            <w:r>
              <w:t xml:space="preserve"> — memorize it</w:t>
            </w:r>
          </w:p>
        </w:tc>
      </w:tr>
    </w:tbl>
    <w:p w14:paraId="48DFFC9E" w14:textId="77777777" w:rsidR="003272D9" w:rsidRDefault="003272D9">
      <w:pPr>
        <w:spacing w:after="40"/>
      </w:pPr>
    </w:p>
    <w:p w14:paraId="53EB1602"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424AFEB9" w14:textId="77777777">
        <w:trPr>
          <w:jc w:val="center"/>
        </w:trPr>
        <w:tc>
          <w:tcPr>
            <w:tcW w:w="9360" w:type="dxa"/>
            <w:shd w:val="clear" w:color="auto" w:fill="FFF6E5"/>
            <w:tcMar>
              <w:top w:w="90" w:type="dxa"/>
              <w:left w:w="140" w:type="dxa"/>
              <w:bottom w:w="90" w:type="dxa"/>
              <w:right w:w="140" w:type="dxa"/>
            </w:tcMar>
          </w:tcPr>
          <w:p w14:paraId="7CB8380B" w14:textId="77777777" w:rsidR="003272D9" w:rsidRDefault="00B47D92">
            <w:pPr>
              <w:keepLines/>
              <w:spacing w:after="60" w:line="264" w:lineRule="auto"/>
            </w:pPr>
            <w:r>
              <w:rPr>
                <w:b/>
                <w:color w:val="FD8C00"/>
              </w:rPr>
              <w:t xml:space="preserve">KEY NOTE:  </w:t>
            </w:r>
            <w:r>
              <w:rPr>
                <w:b/>
              </w:rPr>
              <w:t>"`null` = deliberately empty box. `undefined` = box nobody touched."</w:t>
            </w:r>
          </w:p>
        </w:tc>
      </w:tr>
    </w:tbl>
    <w:p w14:paraId="521ADB71" w14:textId="77777777" w:rsidR="003272D9" w:rsidRDefault="00B47D92">
      <w:pPr>
        <w:pStyle w:val="Heading4"/>
      </w:pPr>
      <w:r>
        <w:rPr>
          <w:b w:val="0"/>
          <w:i w:val="0"/>
        </w:rPr>
        <w:t>Practice Exercises</w:t>
      </w:r>
    </w:p>
    <w:p w14:paraId="6B616EE4" w14:textId="77777777" w:rsidR="003272D9" w:rsidRDefault="00B47D92">
      <w:pPr>
        <w:keepLines/>
      </w:pPr>
      <w:r>
        <w:rPr>
          <w:b/>
        </w:rPr>
        <w:t>Beginner:</w:t>
      </w:r>
    </w:p>
    <w:p w14:paraId="13E80FCD" w14:textId="77777777" w:rsidR="003272D9" w:rsidRDefault="00B47D92">
      <w:pPr>
        <w:pStyle w:val="ListNumber"/>
        <w:keepLines/>
        <w:spacing w:after="40" w:line="269" w:lineRule="auto"/>
        <w:ind w:left="432"/>
      </w:pPr>
      <w:r>
        <w:t xml:space="preserve">Create </w:t>
      </w:r>
      <w:r>
        <w:rPr>
          <w:rFonts w:ascii="Consolas" w:hAnsi="Consolas" w:cs="Consolas"/>
          <w:sz w:val="20"/>
        </w:rPr>
        <w:t>let message = null;</w:t>
      </w:r>
      <w:r>
        <w:t xml:space="preserve"> and print it.</w:t>
      </w:r>
    </w:p>
    <w:p w14:paraId="48B2DF66" w14:textId="77777777" w:rsidR="003272D9" w:rsidRDefault="00B47D92">
      <w:pPr>
        <w:pStyle w:val="ListNumber"/>
        <w:keepLines/>
        <w:spacing w:after="40" w:line="269" w:lineRule="auto"/>
        <w:ind w:left="432"/>
      </w:pPr>
      <w:r>
        <w:t xml:space="preserve">Print </w:t>
      </w:r>
      <w:r>
        <w:rPr>
          <w:rFonts w:ascii="Consolas" w:hAnsi="Consolas" w:cs="Consolas"/>
          <w:sz w:val="20"/>
        </w:rPr>
        <w:t>typeof null</w:t>
      </w:r>
      <w:r>
        <w:t>.</w:t>
      </w:r>
    </w:p>
    <w:p w14:paraId="1131212D" w14:textId="77777777" w:rsidR="003272D9" w:rsidRDefault="00B47D92">
      <w:pPr>
        <w:pStyle w:val="ListNumber"/>
        <w:keepLines/>
        <w:spacing w:after="40" w:line="269" w:lineRule="auto"/>
        <w:ind w:left="432"/>
      </w:pPr>
      <w:r>
        <w:t xml:space="preserve">Set </w:t>
      </w:r>
      <w:r>
        <w:rPr>
          <w:rFonts w:ascii="Consolas" w:hAnsi="Consolas" w:cs="Consolas"/>
          <w:sz w:val="20"/>
        </w:rPr>
        <w:t>message = "Error: login failed"</w:t>
      </w:r>
      <w:r>
        <w:t xml:space="preserve"> and print again.</w:t>
      </w:r>
    </w:p>
    <w:p w14:paraId="24D27C03" w14:textId="77777777" w:rsidR="003272D9" w:rsidRDefault="00B47D92">
      <w:pPr>
        <w:keepLines/>
      </w:pPr>
      <w:r>
        <w:rPr>
          <w:b/>
        </w:rPr>
        <w:t>Intermediate:</w:t>
      </w:r>
    </w:p>
    <w:p w14:paraId="39EC4F90" w14:textId="77777777" w:rsidR="003272D9" w:rsidRDefault="00B47D92">
      <w:pPr>
        <w:pStyle w:val="ListNumber"/>
        <w:keepLines/>
        <w:spacing w:after="40" w:line="269" w:lineRule="auto"/>
        <w:ind w:left="432"/>
      </w:pPr>
      <w:r>
        <w:lastRenderedPageBreak/>
        <w:t xml:space="preserve">Write a program that starts </w:t>
      </w:r>
      <w:r>
        <w:rPr>
          <w:rFonts w:ascii="Consolas" w:hAnsi="Consolas" w:cs="Consolas"/>
          <w:sz w:val="20"/>
        </w:rPr>
        <w:t>screenshotPath = null</w:t>
      </w:r>
      <w:r>
        <w:t xml:space="preserve"> and fills it later.</w:t>
      </w:r>
    </w:p>
    <w:p w14:paraId="39B5244D" w14:textId="77777777" w:rsidR="003272D9" w:rsidRDefault="00B47D92">
      <w:pPr>
        <w:pStyle w:val="ListNumber"/>
        <w:keepLines/>
        <w:spacing w:after="40" w:line="269" w:lineRule="auto"/>
        <w:ind w:left="432"/>
      </w:pPr>
      <w:r>
        <w:t xml:space="preserve">Compare in writing: </w:t>
      </w:r>
      <w:r>
        <w:rPr>
          <w:rFonts w:ascii="Consolas" w:hAnsi="Consolas" w:cs="Consolas"/>
          <w:sz w:val="20"/>
        </w:rPr>
        <w:t>null</w:t>
      </w:r>
      <w:r>
        <w:t xml:space="preserve"> vs </w:t>
      </w:r>
      <w:r>
        <w:rPr>
          <w:rFonts w:ascii="Consolas" w:hAnsi="Consolas" w:cs="Consolas"/>
          <w:sz w:val="20"/>
        </w:rPr>
        <w:t>undefined</w:t>
      </w:r>
      <w:r>
        <w:t>.</w:t>
      </w:r>
    </w:p>
    <w:p w14:paraId="753E6168" w14:textId="77777777" w:rsidR="003272D9" w:rsidRDefault="00B47D92">
      <w:pPr>
        <w:keepLines/>
      </w:pPr>
      <w:r>
        <w:rPr>
          <w:b/>
        </w:rPr>
        <w:t>Challenge:</w:t>
      </w:r>
    </w:p>
    <w:p w14:paraId="752BBEE6" w14:textId="77777777" w:rsidR="003272D9" w:rsidRDefault="00B47D92">
      <w:pPr>
        <w:pStyle w:val="ListNumber"/>
        <w:keepLines/>
        <w:spacing w:after="40" w:line="269" w:lineRule="auto"/>
        <w:ind w:left="432"/>
      </w:pPr>
      <w:r>
        <w:t xml:space="preserve">Write a program that prints both </w:t>
      </w:r>
      <w:r>
        <w:rPr>
          <w:rFonts w:ascii="Consolas" w:hAnsi="Consolas" w:cs="Consolas"/>
          <w:sz w:val="20"/>
        </w:rPr>
        <w:t>null</w:t>
      </w:r>
      <w:r>
        <w:t xml:space="preserve"> and </w:t>
      </w:r>
      <w:r>
        <w:rPr>
          <w:rFonts w:ascii="Consolas" w:hAnsi="Consolas" w:cs="Consolas"/>
          <w:sz w:val="20"/>
        </w:rPr>
        <w:t>undefined</w:t>
      </w:r>
      <w:r>
        <w:t xml:space="preserve"> and their types, and add a comment explaining the difference.</w:t>
      </w:r>
    </w:p>
    <w:p w14:paraId="2A4781F4" w14:textId="77777777" w:rsidR="003272D9" w:rsidRDefault="00B47D92">
      <w:pPr>
        <w:pStyle w:val="Heading4"/>
      </w:pPr>
      <w:r>
        <w:rPr>
          <w:b w:val="0"/>
          <w:i w:val="0"/>
        </w:rPr>
        <w:t>Interview Questions</w:t>
      </w:r>
    </w:p>
    <w:p w14:paraId="145145FC" w14:textId="77777777" w:rsidR="003272D9" w:rsidRDefault="00B47D92">
      <w:pPr>
        <w:keepLines/>
      </w:pPr>
      <w:r>
        <w:rPr>
          <w:b/>
        </w:rPr>
        <w:t>Beginner:</w:t>
      </w:r>
    </w:p>
    <w:p w14:paraId="0CF68DF2" w14:textId="77777777" w:rsidR="003272D9" w:rsidRDefault="00B47D92">
      <w:pPr>
        <w:pStyle w:val="ListNumber"/>
        <w:keepLines/>
        <w:spacing w:after="40" w:line="269" w:lineRule="auto"/>
        <w:ind w:left="432"/>
      </w:pPr>
      <w:r>
        <w:t xml:space="preserve">What is </w:t>
      </w:r>
      <w:r>
        <w:rPr>
          <w:rFonts w:ascii="Consolas" w:hAnsi="Consolas" w:cs="Consolas"/>
          <w:sz w:val="20"/>
        </w:rPr>
        <w:t>null</w:t>
      </w:r>
      <w:r>
        <w:t>?</w:t>
      </w:r>
    </w:p>
    <w:p w14:paraId="69B035A2" w14:textId="77777777" w:rsidR="003272D9" w:rsidRDefault="00B47D92">
      <w:pPr>
        <w:pStyle w:val="ListNumber"/>
        <w:keepLines/>
        <w:spacing w:after="40" w:line="269" w:lineRule="auto"/>
        <w:ind w:left="432"/>
      </w:pPr>
      <w:r>
        <w:t xml:space="preserve">What is the difference between </w:t>
      </w:r>
      <w:r>
        <w:rPr>
          <w:rFonts w:ascii="Consolas" w:hAnsi="Consolas" w:cs="Consolas"/>
          <w:sz w:val="20"/>
        </w:rPr>
        <w:t>null</w:t>
      </w:r>
      <w:r>
        <w:t xml:space="preserve"> and </w:t>
      </w:r>
      <w:r>
        <w:rPr>
          <w:rFonts w:ascii="Consolas" w:hAnsi="Consolas" w:cs="Consolas"/>
          <w:sz w:val="20"/>
        </w:rPr>
        <w:t>undefined</w:t>
      </w:r>
      <w:r>
        <w:t>?</w:t>
      </w:r>
    </w:p>
    <w:p w14:paraId="280674F3" w14:textId="77777777" w:rsidR="003272D9" w:rsidRDefault="00B47D92">
      <w:pPr>
        <w:pStyle w:val="ListNumber"/>
        <w:keepLines/>
        <w:spacing w:after="40" w:line="269" w:lineRule="auto"/>
        <w:ind w:left="432"/>
      </w:pPr>
      <w:r>
        <w:t xml:space="preserve">What does </w:t>
      </w:r>
      <w:r>
        <w:rPr>
          <w:rFonts w:ascii="Consolas" w:hAnsi="Consolas" w:cs="Consolas"/>
          <w:sz w:val="20"/>
        </w:rPr>
        <w:t>typeof null</w:t>
      </w:r>
      <w:r>
        <w:t xml:space="preserve"> return?</w:t>
      </w:r>
    </w:p>
    <w:p w14:paraId="1AC153BD" w14:textId="77777777" w:rsidR="003272D9" w:rsidRDefault="00B47D92">
      <w:pPr>
        <w:pStyle w:val="ListNumber"/>
        <w:keepLines/>
        <w:spacing w:after="40" w:line="269" w:lineRule="auto"/>
        <w:ind w:left="432"/>
      </w:pPr>
      <w:r>
        <w:t xml:space="preserve">When would you set a value to </w:t>
      </w:r>
      <w:r>
        <w:rPr>
          <w:rFonts w:ascii="Consolas" w:hAnsi="Consolas" w:cs="Consolas"/>
          <w:sz w:val="20"/>
        </w:rPr>
        <w:t>null</w:t>
      </w:r>
      <w:r>
        <w:t>?</w:t>
      </w:r>
    </w:p>
    <w:p w14:paraId="05B63BC0" w14:textId="77777777" w:rsidR="003272D9" w:rsidRDefault="00B47D92">
      <w:pPr>
        <w:pStyle w:val="ListNumber"/>
        <w:keepLines/>
        <w:spacing w:after="40" w:line="269" w:lineRule="auto"/>
        <w:ind w:left="432"/>
      </w:pPr>
      <w:r>
        <w:t xml:space="preserve">Is </w:t>
      </w:r>
      <w:r>
        <w:rPr>
          <w:rFonts w:ascii="Consolas" w:hAnsi="Consolas" w:cs="Consolas"/>
          <w:sz w:val="20"/>
        </w:rPr>
        <w:t>null</w:t>
      </w:r>
      <w:r>
        <w:t xml:space="preserve"> the same as an empty string </w:t>
      </w:r>
      <w:r>
        <w:rPr>
          <w:rFonts w:ascii="Consolas" w:hAnsi="Consolas" w:cs="Consolas"/>
          <w:sz w:val="20"/>
        </w:rPr>
        <w:t>""</w:t>
      </w:r>
      <w:r>
        <w:t>?</w:t>
      </w:r>
    </w:p>
    <w:p w14:paraId="3B1EF02B" w14:textId="77777777" w:rsidR="003272D9" w:rsidRDefault="00B47D92">
      <w:pPr>
        <w:keepLines/>
      </w:pPr>
      <w:r>
        <w:rPr>
          <w:b/>
        </w:rPr>
        <w:t>Intermediate:</w:t>
      </w:r>
    </w:p>
    <w:p w14:paraId="2CF07D09" w14:textId="77777777" w:rsidR="003272D9" w:rsidRDefault="00B47D92">
      <w:pPr>
        <w:pStyle w:val="ListNumber"/>
        <w:keepLines/>
        <w:spacing w:after="40" w:line="269" w:lineRule="auto"/>
        <w:ind w:left="432"/>
      </w:pPr>
      <w:r>
        <w:t xml:space="preserve">Why is </w:t>
      </w:r>
      <w:r>
        <w:rPr>
          <w:rFonts w:ascii="Consolas" w:hAnsi="Consolas" w:cs="Consolas"/>
          <w:sz w:val="20"/>
        </w:rPr>
        <w:t>null</w:t>
      </w:r>
      <w:r>
        <w:t xml:space="preserve"> described as "intentional"?</w:t>
      </w:r>
    </w:p>
    <w:p w14:paraId="20F98CD3" w14:textId="77777777" w:rsidR="003272D9" w:rsidRDefault="00B47D92">
      <w:pPr>
        <w:pStyle w:val="ListNumber"/>
        <w:keepLines/>
        <w:spacing w:after="40" w:line="269" w:lineRule="auto"/>
        <w:ind w:left="432"/>
      </w:pPr>
      <w:r>
        <w:t xml:space="preserve">What is the historical quirk of </w:t>
      </w:r>
      <w:r>
        <w:rPr>
          <w:rFonts w:ascii="Consolas" w:hAnsi="Consolas" w:cs="Consolas"/>
          <w:sz w:val="20"/>
        </w:rPr>
        <w:t>typeof null</w:t>
      </w:r>
      <w:r>
        <w:t>?</w:t>
      </w:r>
    </w:p>
    <w:p w14:paraId="209C4A3A" w14:textId="77777777" w:rsidR="003272D9" w:rsidRDefault="00B47D92">
      <w:pPr>
        <w:pStyle w:val="ListNumber"/>
        <w:keepLines/>
        <w:spacing w:after="40" w:line="269" w:lineRule="auto"/>
        <w:ind w:left="432"/>
      </w:pPr>
      <w:r>
        <w:t xml:space="preserve">Why might a test initialize a path to </w:t>
      </w:r>
      <w:r>
        <w:rPr>
          <w:rFonts w:ascii="Consolas" w:hAnsi="Consolas" w:cs="Consolas"/>
          <w:sz w:val="20"/>
        </w:rPr>
        <w:t>null</w:t>
      </w:r>
      <w:r>
        <w:t>?</w:t>
      </w:r>
    </w:p>
    <w:p w14:paraId="26D8692A" w14:textId="77777777" w:rsidR="003272D9" w:rsidRDefault="00B47D92">
      <w:pPr>
        <w:keepLines/>
      </w:pPr>
      <w:r>
        <w:rPr>
          <w:b/>
        </w:rPr>
        <w:t>Scenario-Based:</w:t>
      </w:r>
    </w:p>
    <w:p w14:paraId="57473EC8" w14:textId="77777777" w:rsidR="003272D9" w:rsidRDefault="00B47D92">
      <w:pPr>
        <w:pStyle w:val="ListNumber"/>
        <w:keepLines/>
        <w:spacing w:after="40" w:line="269" w:lineRule="auto"/>
        <w:ind w:left="432"/>
      </w:pPr>
      <w:r>
        <w:t xml:space="preserve">A test initializes </w:t>
      </w:r>
      <w:r>
        <w:rPr>
          <w:rFonts w:ascii="Consolas" w:hAnsi="Consolas" w:cs="Consolas"/>
          <w:sz w:val="20"/>
        </w:rPr>
        <w:t>errorMessage = null</w:t>
      </w:r>
      <w:r>
        <w:t>. Explain the intent to a junior tester.</w:t>
      </w:r>
    </w:p>
    <w:p w14:paraId="63406648" w14:textId="77777777" w:rsidR="003272D9" w:rsidRDefault="00B47D92">
      <w:pPr>
        <w:pStyle w:val="ListNumber"/>
        <w:keepLines/>
        <w:spacing w:after="40" w:line="269" w:lineRule="auto"/>
        <w:ind w:left="432"/>
      </w:pPr>
      <w:r>
        <w:t xml:space="preserve">A bug report says a field "shows null." Could that be a string </w:t>
      </w:r>
      <w:r>
        <w:rPr>
          <w:rFonts w:ascii="Consolas" w:hAnsi="Consolas" w:cs="Consolas"/>
          <w:sz w:val="20"/>
        </w:rPr>
        <w:t>"null"</w:t>
      </w:r>
      <w:r>
        <w:t xml:space="preserve"> instead? How would you check?</w:t>
      </w:r>
    </w:p>
    <w:p w14:paraId="38A0BA03" w14:textId="77777777" w:rsidR="003272D9" w:rsidRDefault="00B47D92">
      <w:pPr>
        <w:pStyle w:val="Heading4"/>
      </w:pPr>
      <w:r>
        <w:rPr>
          <w:b w:val="0"/>
          <w:i w:val="0"/>
        </w:rPr>
        <w:t>Quick Recap</w:t>
      </w:r>
    </w:p>
    <w:p w14:paraId="090CE779" w14:textId="77777777" w:rsidR="003272D9" w:rsidRDefault="00B47D92">
      <w:pPr>
        <w:pStyle w:val="ListBullet"/>
        <w:keepLines/>
        <w:spacing w:after="40" w:line="269" w:lineRule="auto"/>
        <w:ind w:left="432"/>
      </w:pPr>
      <w:r>
        <w:rPr>
          <w:rFonts w:ascii="Consolas" w:hAnsi="Consolas" w:cs="Consolas"/>
          <w:sz w:val="20"/>
        </w:rPr>
        <w:t>null</w:t>
      </w:r>
      <w:r>
        <w:t xml:space="preserve"> = intentionally empty.</w:t>
      </w:r>
    </w:p>
    <w:p w14:paraId="4F18D364" w14:textId="77777777" w:rsidR="003272D9" w:rsidRDefault="00B47D92">
      <w:pPr>
        <w:pStyle w:val="ListBullet"/>
        <w:keepLines/>
        <w:spacing w:after="40" w:line="269" w:lineRule="auto"/>
        <w:ind w:left="432"/>
      </w:pPr>
      <w:r>
        <w:rPr>
          <w:rFonts w:ascii="Consolas" w:hAnsi="Consolas" w:cs="Consolas"/>
          <w:sz w:val="20"/>
        </w:rPr>
        <w:t>undefined</w:t>
      </w:r>
      <w:r>
        <w:t xml:space="preserve"> = never assigned.</w:t>
      </w:r>
    </w:p>
    <w:p w14:paraId="06727348" w14:textId="77777777" w:rsidR="003272D9" w:rsidRDefault="00B47D92">
      <w:pPr>
        <w:pStyle w:val="ListBullet"/>
        <w:keepLines/>
        <w:spacing w:after="40" w:line="269" w:lineRule="auto"/>
        <w:ind w:left="432"/>
      </w:pPr>
      <w:r>
        <w:rPr>
          <w:rFonts w:ascii="Consolas" w:hAnsi="Consolas" w:cs="Consolas"/>
          <w:sz w:val="20"/>
        </w:rPr>
        <w:t>typeof null</w:t>
      </w:r>
      <w:r>
        <w:t xml:space="preserve"> returns </w:t>
      </w:r>
      <w:r>
        <w:rPr>
          <w:rFonts w:ascii="Consolas" w:hAnsi="Consolas" w:cs="Consolas"/>
          <w:sz w:val="20"/>
        </w:rPr>
        <w:t>object</w:t>
      </w:r>
      <w:r>
        <w:t xml:space="preserve"> (quirk — memorize it).</w:t>
      </w:r>
    </w:p>
    <w:p w14:paraId="6FBD3D5D" w14:textId="77777777" w:rsidR="003272D9" w:rsidRDefault="00B47D92">
      <w:pPr>
        <w:pStyle w:val="ListBullet"/>
        <w:keepLines/>
        <w:spacing w:after="40" w:line="269" w:lineRule="auto"/>
        <w:ind w:left="432"/>
      </w:pPr>
      <w:r>
        <w:t>Both are falsy values (more in Module 5).</w:t>
      </w:r>
    </w:p>
    <w:p w14:paraId="49E7F911" w14:textId="77777777" w:rsidR="003272D9" w:rsidRDefault="00B47D92">
      <w:pPr>
        <w:pStyle w:val="Heading3"/>
      </w:pPr>
      <w:bookmarkStart w:id="46" w:name="_Toc237034989"/>
      <w:r>
        <w:rPr>
          <w:b w:val="0"/>
        </w:rPr>
        <w:t>Topic 3.7 – BigInt and Symbol</w:t>
      </w:r>
      <w:bookmarkEnd w:id="46"/>
    </w:p>
    <w:p w14:paraId="634AEABF" w14:textId="77777777" w:rsidR="003272D9" w:rsidRDefault="00B47D92">
      <w:pPr>
        <w:pStyle w:val="Heading4"/>
      </w:pPr>
      <w:r>
        <w:rPr>
          <w:b w:val="0"/>
          <w:i w:val="0"/>
        </w:rPr>
        <w:t>Definition</w:t>
      </w:r>
    </w:p>
    <w:p w14:paraId="4C1C9EF7" w14:textId="77777777" w:rsidR="003272D9" w:rsidRDefault="00B47D92">
      <w:pPr>
        <w:keepLines/>
      </w:pPr>
      <w:r>
        <w:rPr>
          <w:b/>
        </w:rPr>
        <w:t>BigInt</w:t>
      </w:r>
      <w:r>
        <w:t xml:space="preserve"> is a type for numbers too big for the regular </w:t>
      </w:r>
      <w:r>
        <w:rPr>
          <w:rFonts w:ascii="Consolas" w:hAnsi="Consolas" w:cs="Consolas"/>
          <w:sz w:val="20"/>
        </w:rPr>
        <w:t>number</w:t>
      </w:r>
      <w:r>
        <w:t xml:space="preserve"> type (larger than 2^53). </w:t>
      </w:r>
      <w:r>
        <w:rPr>
          <w:b/>
        </w:rPr>
        <w:t>Symbol</w:t>
      </w:r>
      <w:r>
        <w:t xml:space="preserve"> is a type for creating unique, un-repeatable values (like unique IDs).</w:t>
      </w:r>
    </w:p>
    <w:p w14:paraId="010B540F" w14:textId="77777777" w:rsidR="003272D9" w:rsidRDefault="00B47D92">
      <w:pPr>
        <w:pStyle w:val="Heading4"/>
      </w:pPr>
      <w:r>
        <w:rPr>
          <w:b w:val="0"/>
          <w:i w:val="0"/>
        </w:rPr>
        <w:t>Why Do We Need It?</w:t>
      </w:r>
    </w:p>
    <w:p w14:paraId="2AA46D43" w14:textId="77777777" w:rsidR="003272D9" w:rsidRDefault="00B47D92">
      <w:pPr>
        <w:keepLines/>
      </w:pPr>
      <w:r>
        <w:t>These two are less common in daily test automation, but you should recognize them:</w:t>
      </w:r>
    </w:p>
    <w:p w14:paraId="01006475" w14:textId="77777777" w:rsidR="003272D9" w:rsidRDefault="00B47D92">
      <w:pPr>
        <w:pStyle w:val="ListBullet"/>
        <w:keepLines/>
        <w:spacing w:after="40" w:line="269" w:lineRule="auto"/>
        <w:ind w:left="432"/>
      </w:pPr>
      <w:r>
        <w:rPr>
          <w:b/>
        </w:rPr>
        <w:t>BigInt:</w:t>
      </w:r>
      <w:r>
        <w:t xml:space="preserve"> when APIs return very large IDs (like social security numbers or order numbers) that exceed safe number limits.</w:t>
      </w:r>
    </w:p>
    <w:p w14:paraId="071A9591" w14:textId="77777777" w:rsidR="003272D9" w:rsidRDefault="00B47D92">
      <w:pPr>
        <w:pStyle w:val="ListBullet"/>
        <w:keepLines/>
        <w:spacing w:after="40" w:line="269" w:lineRule="auto"/>
        <w:ind w:left="432"/>
      </w:pPr>
      <w:r>
        <w:rPr>
          <w:b/>
        </w:rPr>
        <w:t>Symbol:</w:t>
      </w:r>
      <w:r>
        <w:t xml:space="preserve"> mostly used internally by libraries to create unique keys. You will rarely create Symbols yourself.</w:t>
      </w:r>
    </w:p>
    <w:p w14:paraId="21E88839" w14:textId="77777777" w:rsidR="003272D9" w:rsidRDefault="00B47D92">
      <w:pPr>
        <w:pStyle w:val="Heading4"/>
      </w:pPr>
      <w:r>
        <w:rPr>
          <w:b w:val="0"/>
          <w:i w:val="0"/>
        </w:rPr>
        <w:t>Real-Life Analogy</w:t>
      </w:r>
    </w:p>
    <w:p w14:paraId="70BEC44D" w14:textId="77777777" w:rsidR="003272D9" w:rsidRDefault="00B47D92">
      <w:pPr>
        <w:pStyle w:val="ListBullet"/>
        <w:keepLines/>
        <w:spacing w:after="40" w:line="269" w:lineRule="auto"/>
        <w:ind w:left="432"/>
      </w:pPr>
      <w:r>
        <w:rPr>
          <w:b/>
        </w:rPr>
        <w:t>BigInt</w:t>
      </w:r>
      <w:r>
        <w:t xml:space="preserve"> is like a </w:t>
      </w:r>
      <w:r>
        <w:rPr>
          <w:b/>
        </w:rPr>
        <w:t>very long ruler</w:t>
      </w:r>
      <w:r>
        <w:t xml:space="preserve"> for measuring distances a normal ruler cannot.</w:t>
      </w:r>
    </w:p>
    <w:p w14:paraId="617DB6C1" w14:textId="77777777" w:rsidR="003272D9" w:rsidRDefault="00B47D92">
      <w:pPr>
        <w:pStyle w:val="ListBullet"/>
        <w:keepLines/>
        <w:spacing w:after="40" w:line="269" w:lineRule="auto"/>
        <w:ind w:left="432"/>
      </w:pPr>
      <w:r>
        <w:rPr>
          <w:b/>
        </w:rPr>
        <w:t>Symbol</w:t>
      </w:r>
      <w:r>
        <w:t xml:space="preserve"> is like a </w:t>
      </w:r>
      <w:r>
        <w:rPr>
          <w:b/>
        </w:rPr>
        <w:t>unique serial number</w:t>
      </w:r>
      <w:r>
        <w:t xml:space="preserve"> — no two identical ones exist in the world.</w:t>
      </w:r>
    </w:p>
    <w:p w14:paraId="2ED902D3" w14:textId="77777777" w:rsidR="003272D9" w:rsidRDefault="00B47D92">
      <w:pPr>
        <w:pStyle w:val="Heading4"/>
      </w:pPr>
      <w:r>
        <w:rPr>
          <w:b w:val="0"/>
          <w:i w:val="0"/>
        </w:rPr>
        <w:lastRenderedPageBreak/>
        <w:t>Simple JavaScript Example</w:t>
      </w:r>
    </w:p>
    <w:p w14:paraId="564E2407" w14:textId="77777777" w:rsidR="003272D9" w:rsidRDefault="00B47D92">
      <w:pPr>
        <w:keepLines/>
        <w:shd w:val="clear" w:color="auto" w:fill="F5F2FA"/>
        <w:spacing w:before="80" w:after="160"/>
        <w:ind w:left="360" w:right="216"/>
      </w:pPr>
      <w:r>
        <w:rPr>
          <w:rFonts w:ascii="Consolas" w:hAnsi="Consolas" w:cs="Consolas"/>
          <w:color w:val="331A55"/>
          <w:sz w:val="19"/>
        </w:rPr>
        <w:t>let bigNumber = 123456789012345678901234567890n;  // note the n</w:t>
      </w:r>
      <w:r>
        <w:rPr>
          <w:rFonts w:ascii="Consolas" w:hAnsi="Consolas" w:cs="Consolas"/>
          <w:color w:val="331A55"/>
          <w:sz w:val="19"/>
        </w:rPr>
        <w:br/>
      </w:r>
      <w:r>
        <w:rPr>
          <w:rFonts w:ascii="Consolas" w:hAnsi="Consolas" w:cs="Consolas"/>
          <w:color w:val="331A55"/>
          <w:sz w:val="19"/>
        </w:rPr>
        <w:t>let uniqueId = Symbol("order");</w:t>
      </w:r>
      <w:r>
        <w:rPr>
          <w:rFonts w:ascii="Consolas" w:hAnsi="Consolas" w:cs="Consolas"/>
          <w:color w:val="331A55"/>
          <w:sz w:val="19"/>
        </w:rPr>
        <w:br/>
      </w:r>
      <w:r>
        <w:rPr>
          <w:rFonts w:ascii="Consolas" w:hAnsi="Consolas" w:cs="Consolas"/>
          <w:color w:val="331A55"/>
          <w:sz w:val="19"/>
        </w:rPr>
        <w:br/>
        <w:t>console.log(typeof bigNumber);   // bigint</w:t>
      </w:r>
      <w:r>
        <w:rPr>
          <w:rFonts w:ascii="Consolas" w:hAnsi="Consolas" w:cs="Consolas"/>
          <w:color w:val="331A55"/>
          <w:sz w:val="19"/>
        </w:rPr>
        <w:br/>
        <w:t>console.log(typeof uniqueId);    // symbol</w:t>
      </w:r>
    </w:p>
    <w:p w14:paraId="0EC91669"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6BF9DB59" w14:textId="77777777">
        <w:trPr>
          <w:jc w:val="center"/>
        </w:trPr>
        <w:tc>
          <w:tcPr>
            <w:tcW w:w="4680" w:type="dxa"/>
            <w:shd w:val="clear" w:color="auto" w:fill="4D1D82"/>
            <w:tcMar>
              <w:top w:w="60" w:type="dxa"/>
              <w:left w:w="80" w:type="dxa"/>
              <w:bottom w:w="60" w:type="dxa"/>
              <w:right w:w="80" w:type="dxa"/>
            </w:tcMar>
            <w:vAlign w:val="center"/>
          </w:tcPr>
          <w:p w14:paraId="536D62E8" w14:textId="77777777" w:rsidR="003272D9" w:rsidRDefault="00B47D92">
            <w:pPr>
              <w:keepNext/>
              <w:keepLines/>
              <w:spacing w:after="20" w:line="252" w:lineRule="auto"/>
            </w:pPr>
            <w:r>
              <w:rPr>
                <w:b/>
                <w:color w:val="FFFFFF"/>
              </w:rPr>
              <w:t>Line</w:t>
            </w:r>
          </w:p>
        </w:tc>
        <w:tc>
          <w:tcPr>
            <w:tcW w:w="4680" w:type="dxa"/>
            <w:shd w:val="clear" w:color="auto" w:fill="4D1D82"/>
            <w:tcMar>
              <w:top w:w="60" w:type="dxa"/>
              <w:left w:w="80" w:type="dxa"/>
              <w:bottom w:w="60" w:type="dxa"/>
              <w:right w:w="80" w:type="dxa"/>
            </w:tcMar>
            <w:vAlign w:val="center"/>
          </w:tcPr>
          <w:p w14:paraId="267830EE" w14:textId="77777777" w:rsidR="003272D9" w:rsidRDefault="00B47D92">
            <w:pPr>
              <w:keepNext/>
              <w:keepLines/>
              <w:spacing w:after="20" w:line="252" w:lineRule="auto"/>
            </w:pPr>
            <w:r>
              <w:rPr>
                <w:b/>
                <w:color w:val="FFFFFF"/>
              </w:rPr>
              <w:t>What it does</w:t>
            </w:r>
          </w:p>
        </w:tc>
      </w:tr>
      <w:tr w:rsidR="003272D9" w14:paraId="6620B587" w14:textId="77777777">
        <w:trPr>
          <w:jc w:val="center"/>
        </w:trPr>
        <w:tc>
          <w:tcPr>
            <w:tcW w:w="4680" w:type="dxa"/>
            <w:tcMar>
              <w:top w:w="60" w:type="dxa"/>
              <w:left w:w="80" w:type="dxa"/>
              <w:bottom w:w="60" w:type="dxa"/>
              <w:right w:w="80" w:type="dxa"/>
            </w:tcMar>
            <w:vAlign w:val="center"/>
          </w:tcPr>
          <w:p w14:paraId="6B60CAB5" w14:textId="77777777" w:rsidR="003272D9" w:rsidRDefault="00B47D92">
            <w:pPr>
              <w:keepLines/>
              <w:spacing w:after="20" w:line="252" w:lineRule="auto"/>
            </w:pPr>
            <w:r>
              <w:rPr>
                <w:rFonts w:ascii="Consolas" w:hAnsi="Consolas" w:cs="Consolas"/>
                <w:sz w:val="20"/>
              </w:rPr>
              <w:t>123...890n</w:t>
            </w:r>
          </w:p>
        </w:tc>
        <w:tc>
          <w:tcPr>
            <w:tcW w:w="4680" w:type="dxa"/>
            <w:tcMar>
              <w:top w:w="60" w:type="dxa"/>
              <w:left w:w="80" w:type="dxa"/>
              <w:bottom w:w="60" w:type="dxa"/>
              <w:right w:w="80" w:type="dxa"/>
            </w:tcMar>
            <w:vAlign w:val="center"/>
          </w:tcPr>
          <w:p w14:paraId="7B4D78D0" w14:textId="77777777" w:rsidR="003272D9" w:rsidRDefault="00B47D92">
            <w:pPr>
              <w:keepLines/>
              <w:spacing w:after="20" w:line="252" w:lineRule="auto"/>
            </w:pPr>
            <w:r>
              <w:t xml:space="preserve">A BigInt — the </w:t>
            </w:r>
            <w:r>
              <w:rPr>
                <w:rFonts w:ascii="Consolas" w:hAnsi="Consolas" w:cs="Consolas"/>
                <w:sz w:val="20"/>
              </w:rPr>
              <w:t>n</w:t>
            </w:r>
            <w:r>
              <w:t xml:space="preserve"> at the end marks it</w:t>
            </w:r>
          </w:p>
        </w:tc>
      </w:tr>
      <w:tr w:rsidR="003272D9" w14:paraId="73F111CA" w14:textId="77777777">
        <w:trPr>
          <w:jc w:val="center"/>
        </w:trPr>
        <w:tc>
          <w:tcPr>
            <w:tcW w:w="4680" w:type="dxa"/>
            <w:shd w:val="clear" w:color="auto" w:fill="F7F4FB"/>
            <w:tcMar>
              <w:top w:w="60" w:type="dxa"/>
              <w:left w:w="80" w:type="dxa"/>
              <w:bottom w:w="60" w:type="dxa"/>
              <w:right w:w="80" w:type="dxa"/>
            </w:tcMar>
            <w:vAlign w:val="center"/>
          </w:tcPr>
          <w:p w14:paraId="0FE0E086" w14:textId="77777777" w:rsidR="003272D9" w:rsidRDefault="00B47D92">
            <w:pPr>
              <w:keepLines/>
              <w:spacing w:after="20" w:line="252" w:lineRule="auto"/>
            </w:pPr>
            <w:r>
              <w:rPr>
                <w:rFonts w:ascii="Consolas" w:hAnsi="Consolas" w:cs="Consolas"/>
                <w:sz w:val="20"/>
              </w:rPr>
              <w:t>Symbol("order")</w:t>
            </w:r>
          </w:p>
        </w:tc>
        <w:tc>
          <w:tcPr>
            <w:tcW w:w="4680" w:type="dxa"/>
            <w:shd w:val="clear" w:color="auto" w:fill="F7F4FB"/>
            <w:tcMar>
              <w:top w:w="60" w:type="dxa"/>
              <w:left w:w="80" w:type="dxa"/>
              <w:bottom w:w="60" w:type="dxa"/>
              <w:right w:w="80" w:type="dxa"/>
            </w:tcMar>
            <w:vAlign w:val="center"/>
          </w:tcPr>
          <w:p w14:paraId="41123E69" w14:textId="77777777" w:rsidR="003272D9" w:rsidRDefault="00B47D92">
            <w:pPr>
              <w:keepLines/>
              <w:spacing w:after="20" w:line="252" w:lineRule="auto"/>
            </w:pPr>
            <w:r>
              <w:t>Creates a unique symbol with a description</w:t>
            </w:r>
          </w:p>
        </w:tc>
      </w:tr>
      <w:tr w:rsidR="003272D9" w14:paraId="17EECBB1" w14:textId="77777777">
        <w:trPr>
          <w:jc w:val="center"/>
        </w:trPr>
        <w:tc>
          <w:tcPr>
            <w:tcW w:w="4680" w:type="dxa"/>
            <w:tcMar>
              <w:top w:w="60" w:type="dxa"/>
              <w:left w:w="80" w:type="dxa"/>
              <w:bottom w:w="60" w:type="dxa"/>
              <w:right w:w="80" w:type="dxa"/>
            </w:tcMar>
            <w:vAlign w:val="center"/>
          </w:tcPr>
          <w:p w14:paraId="024475D0" w14:textId="77777777" w:rsidR="003272D9" w:rsidRDefault="00B47D92">
            <w:pPr>
              <w:keepLines/>
              <w:spacing w:after="20" w:line="252" w:lineRule="auto"/>
            </w:pPr>
            <w:r>
              <w:rPr>
                <w:rFonts w:ascii="Consolas" w:hAnsi="Consolas" w:cs="Consolas"/>
                <w:sz w:val="20"/>
              </w:rPr>
              <w:t>typeof</w:t>
            </w:r>
          </w:p>
        </w:tc>
        <w:tc>
          <w:tcPr>
            <w:tcW w:w="4680" w:type="dxa"/>
            <w:tcMar>
              <w:top w:w="60" w:type="dxa"/>
              <w:left w:w="80" w:type="dxa"/>
              <w:bottom w:w="60" w:type="dxa"/>
              <w:right w:w="80" w:type="dxa"/>
            </w:tcMar>
            <w:vAlign w:val="center"/>
          </w:tcPr>
          <w:p w14:paraId="176850C1" w14:textId="77777777" w:rsidR="003272D9" w:rsidRDefault="00B47D92">
            <w:pPr>
              <w:keepLines/>
              <w:spacing w:after="20" w:line="252" w:lineRule="auto"/>
            </w:pPr>
            <w:r>
              <w:t>Confirms the types</w:t>
            </w:r>
          </w:p>
        </w:tc>
      </w:tr>
    </w:tbl>
    <w:p w14:paraId="3F090C09" w14:textId="77777777" w:rsidR="003272D9" w:rsidRDefault="003272D9">
      <w:pPr>
        <w:spacing w:after="40"/>
      </w:pPr>
    </w:p>
    <w:p w14:paraId="591F7ABA" w14:textId="77777777" w:rsidR="003272D9" w:rsidRDefault="00B47D92">
      <w:pPr>
        <w:pStyle w:val="Heading4"/>
      </w:pPr>
      <w:r>
        <w:rPr>
          <w:b w:val="0"/>
          <w:i w:val="0"/>
        </w:rPr>
        <w:t>Automation Testing Example</w:t>
      </w:r>
    </w:p>
    <w:p w14:paraId="27B41A06" w14:textId="77777777" w:rsidR="003272D9" w:rsidRDefault="00B47D92">
      <w:pPr>
        <w:keepLines/>
        <w:shd w:val="clear" w:color="auto" w:fill="F5F2FA"/>
        <w:spacing w:before="80" w:after="160"/>
        <w:ind w:left="360" w:right="216"/>
      </w:pPr>
      <w:r>
        <w:rPr>
          <w:rFonts w:ascii="Consolas" w:hAnsi="Consolas" w:cs="Consolas"/>
          <w:color w:val="331A55"/>
          <w:sz w:val="19"/>
        </w:rPr>
        <w:t>// API returns very large order IDs — BigInt keeps them exact</w:t>
      </w:r>
      <w:r>
        <w:rPr>
          <w:rFonts w:ascii="Consolas" w:hAnsi="Consolas" w:cs="Consolas"/>
          <w:color w:val="331A55"/>
          <w:sz w:val="19"/>
        </w:rPr>
        <w:br/>
        <w:t>let orderId = 987654321098765432109876543210n;</w:t>
      </w:r>
      <w:r>
        <w:rPr>
          <w:rFonts w:ascii="Consolas" w:hAnsi="Consolas" w:cs="Consolas"/>
          <w:color w:val="331A55"/>
          <w:sz w:val="19"/>
        </w:rPr>
        <w:br/>
        <w:t>console.log("Order ID: " + orderId);</w:t>
      </w:r>
    </w:p>
    <w:p w14:paraId="43571399"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67B177D6" w14:textId="77777777">
        <w:trPr>
          <w:jc w:val="center"/>
        </w:trPr>
        <w:tc>
          <w:tcPr>
            <w:tcW w:w="3120" w:type="dxa"/>
            <w:shd w:val="clear" w:color="auto" w:fill="4D1D82"/>
            <w:tcMar>
              <w:top w:w="60" w:type="dxa"/>
              <w:left w:w="80" w:type="dxa"/>
              <w:bottom w:w="60" w:type="dxa"/>
              <w:right w:w="80" w:type="dxa"/>
            </w:tcMar>
            <w:vAlign w:val="center"/>
          </w:tcPr>
          <w:p w14:paraId="7E97AFFE"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1C479431"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010CEB74" w14:textId="77777777" w:rsidR="003272D9" w:rsidRDefault="00B47D92">
            <w:pPr>
              <w:keepNext/>
              <w:keepLines/>
              <w:spacing w:after="20" w:line="252" w:lineRule="auto"/>
            </w:pPr>
            <w:r>
              <w:rPr>
                <w:b/>
                <w:color w:val="FFFFFF"/>
              </w:rPr>
              <w:t>How to avoid it</w:t>
            </w:r>
          </w:p>
        </w:tc>
      </w:tr>
      <w:tr w:rsidR="003272D9" w14:paraId="65F98BD4" w14:textId="77777777">
        <w:trPr>
          <w:jc w:val="center"/>
        </w:trPr>
        <w:tc>
          <w:tcPr>
            <w:tcW w:w="3120" w:type="dxa"/>
            <w:tcMar>
              <w:top w:w="60" w:type="dxa"/>
              <w:left w:w="80" w:type="dxa"/>
              <w:bottom w:w="60" w:type="dxa"/>
              <w:right w:w="80" w:type="dxa"/>
            </w:tcMar>
            <w:vAlign w:val="center"/>
          </w:tcPr>
          <w:p w14:paraId="1E4F3D83" w14:textId="77777777" w:rsidR="003272D9" w:rsidRDefault="00B47D92">
            <w:pPr>
              <w:keepLines/>
              <w:spacing w:after="20" w:line="252" w:lineRule="auto"/>
            </w:pPr>
            <w:r>
              <w:t xml:space="preserve">Forgetting the </w:t>
            </w:r>
            <w:r>
              <w:rPr>
                <w:rFonts w:ascii="Consolas" w:hAnsi="Consolas" w:cs="Consolas"/>
                <w:sz w:val="20"/>
              </w:rPr>
              <w:t>n</w:t>
            </w:r>
          </w:p>
        </w:tc>
        <w:tc>
          <w:tcPr>
            <w:tcW w:w="3120" w:type="dxa"/>
            <w:tcMar>
              <w:top w:w="60" w:type="dxa"/>
              <w:left w:w="80" w:type="dxa"/>
              <w:bottom w:w="60" w:type="dxa"/>
              <w:right w:w="80" w:type="dxa"/>
            </w:tcMar>
            <w:vAlign w:val="center"/>
          </w:tcPr>
          <w:p w14:paraId="60F797B0" w14:textId="77777777" w:rsidR="003272D9" w:rsidRDefault="00B47D92">
            <w:pPr>
              <w:keepLines/>
              <w:spacing w:after="20" w:line="252" w:lineRule="auto"/>
            </w:pPr>
            <w:r>
              <w:t>Not knowing BigInt syntax</w:t>
            </w:r>
          </w:p>
        </w:tc>
        <w:tc>
          <w:tcPr>
            <w:tcW w:w="3120" w:type="dxa"/>
            <w:tcMar>
              <w:top w:w="60" w:type="dxa"/>
              <w:left w:w="80" w:type="dxa"/>
              <w:bottom w:w="60" w:type="dxa"/>
              <w:right w:w="80" w:type="dxa"/>
            </w:tcMar>
            <w:vAlign w:val="center"/>
          </w:tcPr>
          <w:p w14:paraId="1583379F" w14:textId="77777777" w:rsidR="003272D9" w:rsidRDefault="00B47D92">
            <w:pPr>
              <w:keepLines/>
              <w:spacing w:after="20" w:line="252" w:lineRule="auto"/>
            </w:pPr>
            <w:r>
              <w:t xml:space="preserve">BigInt literals end with </w:t>
            </w:r>
            <w:r>
              <w:rPr>
                <w:rFonts w:ascii="Consolas" w:hAnsi="Consolas" w:cs="Consolas"/>
                <w:sz w:val="20"/>
              </w:rPr>
              <w:t>n</w:t>
            </w:r>
          </w:p>
        </w:tc>
      </w:tr>
      <w:tr w:rsidR="003272D9" w14:paraId="32F9DCBB" w14:textId="77777777">
        <w:trPr>
          <w:jc w:val="center"/>
        </w:trPr>
        <w:tc>
          <w:tcPr>
            <w:tcW w:w="3120" w:type="dxa"/>
            <w:shd w:val="clear" w:color="auto" w:fill="F7F4FB"/>
            <w:tcMar>
              <w:top w:w="60" w:type="dxa"/>
              <w:left w:w="80" w:type="dxa"/>
              <w:bottom w:w="60" w:type="dxa"/>
              <w:right w:w="80" w:type="dxa"/>
            </w:tcMar>
            <w:vAlign w:val="center"/>
          </w:tcPr>
          <w:p w14:paraId="31761F48" w14:textId="77777777" w:rsidR="003272D9" w:rsidRDefault="00B47D92">
            <w:pPr>
              <w:keepLines/>
              <w:spacing w:after="20" w:line="252" w:lineRule="auto"/>
            </w:pPr>
            <w:r>
              <w:t>Mixing BigInt and number in math</w:t>
            </w:r>
          </w:p>
        </w:tc>
        <w:tc>
          <w:tcPr>
            <w:tcW w:w="3120" w:type="dxa"/>
            <w:shd w:val="clear" w:color="auto" w:fill="F7F4FB"/>
            <w:tcMar>
              <w:top w:w="60" w:type="dxa"/>
              <w:left w:w="80" w:type="dxa"/>
              <w:bottom w:w="60" w:type="dxa"/>
              <w:right w:w="80" w:type="dxa"/>
            </w:tcMar>
            <w:vAlign w:val="center"/>
          </w:tcPr>
          <w:p w14:paraId="1B9AC9C7" w14:textId="77777777" w:rsidR="003272D9" w:rsidRDefault="00B47D92">
            <w:pPr>
              <w:keepLines/>
              <w:spacing w:after="20" w:line="252" w:lineRule="auto"/>
            </w:pPr>
            <w:r>
              <w:rPr>
                <w:rFonts w:ascii="Consolas" w:hAnsi="Consolas" w:cs="Consolas"/>
                <w:sz w:val="20"/>
              </w:rPr>
              <w:t>1n + 1</w:t>
            </w:r>
            <w:r>
              <w:t xml:space="preserve"> fails</w:t>
            </w:r>
          </w:p>
        </w:tc>
        <w:tc>
          <w:tcPr>
            <w:tcW w:w="3120" w:type="dxa"/>
            <w:shd w:val="clear" w:color="auto" w:fill="F7F4FB"/>
            <w:tcMar>
              <w:top w:w="60" w:type="dxa"/>
              <w:left w:w="80" w:type="dxa"/>
              <w:bottom w:w="60" w:type="dxa"/>
              <w:right w:w="80" w:type="dxa"/>
            </w:tcMar>
            <w:vAlign w:val="center"/>
          </w:tcPr>
          <w:p w14:paraId="1C3B88C0" w14:textId="77777777" w:rsidR="003272D9" w:rsidRDefault="00B47D92">
            <w:pPr>
              <w:keepLines/>
              <w:spacing w:after="20" w:line="252" w:lineRule="auto"/>
            </w:pPr>
            <w:r>
              <w:t>Convert explicitly (Module 3.9)</w:t>
            </w:r>
          </w:p>
        </w:tc>
      </w:tr>
      <w:tr w:rsidR="003272D9" w14:paraId="6E810AE8" w14:textId="77777777">
        <w:trPr>
          <w:jc w:val="center"/>
        </w:trPr>
        <w:tc>
          <w:tcPr>
            <w:tcW w:w="3120" w:type="dxa"/>
            <w:tcMar>
              <w:top w:w="60" w:type="dxa"/>
              <w:left w:w="80" w:type="dxa"/>
              <w:bottom w:w="60" w:type="dxa"/>
              <w:right w:w="80" w:type="dxa"/>
            </w:tcMar>
            <w:vAlign w:val="center"/>
          </w:tcPr>
          <w:p w14:paraId="3695C781" w14:textId="77777777" w:rsidR="003272D9" w:rsidRDefault="00B47D92">
            <w:pPr>
              <w:keepLines/>
              <w:spacing w:after="20" w:line="252" w:lineRule="auto"/>
            </w:pPr>
            <w:r>
              <w:t>Trying to create two equal Symbols</w:t>
            </w:r>
          </w:p>
        </w:tc>
        <w:tc>
          <w:tcPr>
            <w:tcW w:w="3120" w:type="dxa"/>
            <w:tcMar>
              <w:top w:w="60" w:type="dxa"/>
              <w:left w:w="80" w:type="dxa"/>
              <w:bottom w:w="60" w:type="dxa"/>
              <w:right w:w="80" w:type="dxa"/>
            </w:tcMar>
            <w:vAlign w:val="center"/>
          </w:tcPr>
          <w:p w14:paraId="2B1363FA" w14:textId="77777777" w:rsidR="003272D9" w:rsidRDefault="00B47D92">
            <w:pPr>
              <w:keepLines/>
              <w:spacing w:after="20" w:line="252" w:lineRule="auto"/>
            </w:pPr>
            <w:r>
              <w:t>Misunderstanding</w:t>
            </w:r>
          </w:p>
        </w:tc>
        <w:tc>
          <w:tcPr>
            <w:tcW w:w="3120" w:type="dxa"/>
            <w:tcMar>
              <w:top w:w="60" w:type="dxa"/>
              <w:left w:w="80" w:type="dxa"/>
              <w:bottom w:w="60" w:type="dxa"/>
              <w:right w:w="80" w:type="dxa"/>
            </w:tcMar>
            <w:vAlign w:val="center"/>
          </w:tcPr>
          <w:p w14:paraId="21EF2592" w14:textId="77777777" w:rsidR="003272D9" w:rsidRDefault="00B47D92">
            <w:pPr>
              <w:keepLines/>
              <w:spacing w:after="20" w:line="252" w:lineRule="auto"/>
            </w:pPr>
            <w:r>
              <w:rPr>
                <w:rFonts w:ascii="Consolas" w:hAnsi="Consolas" w:cs="Consolas"/>
                <w:sz w:val="20"/>
              </w:rPr>
              <w:t>Symbol("a") !== Symbol("a")</w:t>
            </w:r>
            <w:r>
              <w:t xml:space="preserve"> — always unique</w:t>
            </w:r>
          </w:p>
        </w:tc>
      </w:tr>
    </w:tbl>
    <w:p w14:paraId="678C6150" w14:textId="77777777" w:rsidR="003272D9" w:rsidRDefault="003272D9">
      <w:pPr>
        <w:spacing w:after="40"/>
      </w:pPr>
    </w:p>
    <w:p w14:paraId="0F7E1DCC"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4D2B51D0" w14:textId="77777777">
        <w:trPr>
          <w:jc w:val="center"/>
        </w:trPr>
        <w:tc>
          <w:tcPr>
            <w:tcW w:w="9360" w:type="dxa"/>
            <w:shd w:val="clear" w:color="auto" w:fill="FFF6E5"/>
            <w:tcMar>
              <w:top w:w="90" w:type="dxa"/>
              <w:left w:w="140" w:type="dxa"/>
              <w:bottom w:w="90" w:type="dxa"/>
              <w:right w:w="140" w:type="dxa"/>
            </w:tcMar>
          </w:tcPr>
          <w:p w14:paraId="7449C584" w14:textId="77777777" w:rsidR="003272D9" w:rsidRDefault="00B47D92">
            <w:pPr>
              <w:keepLines/>
              <w:spacing w:after="60" w:line="264" w:lineRule="auto"/>
            </w:pPr>
            <w:r>
              <w:rPr>
                <w:b/>
                <w:color w:val="FD8C00"/>
              </w:rPr>
              <w:t xml:space="preserve">KEY NOTE:  </w:t>
            </w:r>
            <w:r>
              <w:rPr>
                <w:b/>
              </w:rPr>
              <w:t>"BigInt = big numbers with an `n`. Symbol = unique stamp, never duplicated."</w:t>
            </w:r>
          </w:p>
        </w:tc>
      </w:tr>
    </w:tbl>
    <w:p w14:paraId="11EE71F5" w14:textId="77777777" w:rsidR="003272D9" w:rsidRDefault="00B47D92">
      <w:pPr>
        <w:pStyle w:val="Heading4"/>
      </w:pPr>
      <w:r>
        <w:rPr>
          <w:b w:val="0"/>
          <w:i w:val="0"/>
        </w:rPr>
        <w:t>Practice Exercises</w:t>
      </w:r>
    </w:p>
    <w:p w14:paraId="03966BDF" w14:textId="77777777" w:rsidR="003272D9" w:rsidRDefault="00B47D92">
      <w:pPr>
        <w:keepLines/>
      </w:pPr>
      <w:r>
        <w:rPr>
          <w:b/>
        </w:rPr>
        <w:t>Beginner:</w:t>
      </w:r>
    </w:p>
    <w:p w14:paraId="3CB4EF67" w14:textId="77777777" w:rsidR="003272D9" w:rsidRDefault="00B47D92">
      <w:pPr>
        <w:pStyle w:val="ListNumber"/>
        <w:keepLines/>
        <w:spacing w:after="40" w:line="269" w:lineRule="auto"/>
        <w:ind w:left="432"/>
      </w:pPr>
      <w:r>
        <w:t>Create a BigInt and print its type.</w:t>
      </w:r>
    </w:p>
    <w:p w14:paraId="04510E66" w14:textId="77777777" w:rsidR="003272D9" w:rsidRDefault="00B47D92">
      <w:pPr>
        <w:pStyle w:val="ListNumber"/>
        <w:keepLines/>
        <w:spacing w:after="40" w:line="269" w:lineRule="auto"/>
        <w:ind w:left="432"/>
      </w:pPr>
      <w:r>
        <w:t xml:space="preserve">Create two Symbols and compare them with </w:t>
      </w:r>
      <w:r>
        <w:rPr>
          <w:rFonts w:ascii="Consolas" w:hAnsi="Consolas" w:cs="Consolas"/>
          <w:sz w:val="20"/>
        </w:rPr>
        <w:t>===</w:t>
      </w:r>
      <w:r>
        <w:t xml:space="preserve"> (print the result).</w:t>
      </w:r>
    </w:p>
    <w:p w14:paraId="34A21993" w14:textId="77777777" w:rsidR="003272D9" w:rsidRDefault="00B47D92">
      <w:pPr>
        <w:pStyle w:val="ListNumber"/>
        <w:keepLines/>
        <w:spacing w:after="40" w:line="269" w:lineRule="auto"/>
        <w:ind w:left="432"/>
      </w:pPr>
      <w:r>
        <w:t xml:space="preserve">Print </w:t>
      </w:r>
      <w:r>
        <w:rPr>
          <w:rFonts w:ascii="Consolas" w:hAnsi="Consolas" w:cs="Consolas"/>
          <w:sz w:val="20"/>
        </w:rPr>
        <w:t>typeof 123n</w:t>
      </w:r>
      <w:r>
        <w:t>.</w:t>
      </w:r>
    </w:p>
    <w:p w14:paraId="49BBF0EC" w14:textId="77777777" w:rsidR="003272D9" w:rsidRDefault="00B47D92">
      <w:pPr>
        <w:keepLines/>
      </w:pPr>
      <w:r>
        <w:rPr>
          <w:b/>
        </w:rPr>
        <w:t>Intermediate:</w:t>
      </w:r>
    </w:p>
    <w:p w14:paraId="4A166361" w14:textId="77777777" w:rsidR="003272D9" w:rsidRDefault="00B47D92">
      <w:pPr>
        <w:pStyle w:val="ListNumber"/>
        <w:keepLines/>
        <w:spacing w:after="40" w:line="269" w:lineRule="auto"/>
        <w:ind w:left="432"/>
      </w:pPr>
      <w:r>
        <w:t>Write a note: when would you use BigInt?</w:t>
      </w:r>
    </w:p>
    <w:p w14:paraId="57EF4B51" w14:textId="77777777" w:rsidR="003272D9" w:rsidRDefault="00B47D92">
      <w:pPr>
        <w:pStyle w:val="ListNumber"/>
        <w:keepLines/>
        <w:spacing w:after="40" w:line="269" w:lineRule="auto"/>
        <w:ind w:left="432"/>
      </w:pPr>
      <w:r>
        <w:t>Add a BigInt and a regular number — what error appears? (Then read 3.9 for the fix.)</w:t>
      </w:r>
    </w:p>
    <w:p w14:paraId="12293C6B" w14:textId="77777777" w:rsidR="003272D9" w:rsidRDefault="00B47D92">
      <w:pPr>
        <w:keepLines/>
      </w:pPr>
      <w:r>
        <w:rPr>
          <w:b/>
        </w:rPr>
        <w:t>Challenge:</w:t>
      </w:r>
    </w:p>
    <w:p w14:paraId="52FF8E1E" w14:textId="77777777" w:rsidR="003272D9" w:rsidRDefault="00B47D92">
      <w:pPr>
        <w:pStyle w:val="ListNumber"/>
        <w:keepLines/>
        <w:spacing w:after="40" w:line="269" w:lineRule="auto"/>
        <w:ind w:left="432"/>
      </w:pPr>
      <w:r>
        <w:lastRenderedPageBreak/>
        <w:t>Write a program that prints a large order ID with BigInt and explains why a normal number would lose precision.</w:t>
      </w:r>
    </w:p>
    <w:p w14:paraId="30FBE60C" w14:textId="77777777" w:rsidR="003272D9" w:rsidRDefault="00B47D92">
      <w:pPr>
        <w:pStyle w:val="Heading4"/>
      </w:pPr>
      <w:r>
        <w:rPr>
          <w:b w:val="0"/>
          <w:i w:val="0"/>
        </w:rPr>
        <w:t>Interview Questions</w:t>
      </w:r>
    </w:p>
    <w:p w14:paraId="4AB52955" w14:textId="77777777" w:rsidR="003272D9" w:rsidRDefault="00B47D92">
      <w:pPr>
        <w:keepLines/>
      </w:pPr>
      <w:r>
        <w:rPr>
          <w:b/>
        </w:rPr>
        <w:t>Beginner:</w:t>
      </w:r>
    </w:p>
    <w:p w14:paraId="22FF8CF4" w14:textId="77777777" w:rsidR="003272D9" w:rsidRDefault="00B47D92">
      <w:pPr>
        <w:pStyle w:val="ListNumber"/>
        <w:keepLines/>
        <w:spacing w:after="40" w:line="269" w:lineRule="auto"/>
        <w:ind w:left="432"/>
      </w:pPr>
      <w:r>
        <w:t>What is BigInt for?</w:t>
      </w:r>
    </w:p>
    <w:p w14:paraId="40CF35C5" w14:textId="77777777" w:rsidR="003272D9" w:rsidRDefault="00B47D92">
      <w:pPr>
        <w:pStyle w:val="ListNumber"/>
        <w:keepLines/>
        <w:spacing w:after="40" w:line="269" w:lineRule="auto"/>
        <w:ind w:left="432"/>
      </w:pPr>
      <w:r>
        <w:t>How do you write a BigInt?</w:t>
      </w:r>
    </w:p>
    <w:p w14:paraId="684EAB31" w14:textId="77777777" w:rsidR="003272D9" w:rsidRDefault="00B47D92">
      <w:pPr>
        <w:pStyle w:val="ListNumber"/>
        <w:keepLines/>
        <w:spacing w:after="40" w:line="269" w:lineRule="auto"/>
        <w:ind w:left="432"/>
      </w:pPr>
      <w:r>
        <w:t>What is Symbol for?</w:t>
      </w:r>
    </w:p>
    <w:p w14:paraId="2D0A74D5" w14:textId="77777777" w:rsidR="003272D9" w:rsidRDefault="00B47D92">
      <w:pPr>
        <w:pStyle w:val="ListNumber"/>
        <w:keepLines/>
        <w:spacing w:after="40" w:line="269" w:lineRule="auto"/>
        <w:ind w:left="432"/>
      </w:pPr>
      <w:r>
        <w:t>Are two Symbols with the same description equal?</w:t>
      </w:r>
    </w:p>
    <w:p w14:paraId="0530D6CA" w14:textId="77777777" w:rsidR="003272D9" w:rsidRDefault="00B47D92">
      <w:pPr>
        <w:pStyle w:val="ListNumber"/>
        <w:keepLines/>
        <w:spacing w:after="40" w:line="269" w:lineRule="auto"/>
        <w:ind w:left="432"/>
      </w:pPr>
      <w:r>
        <w:t>What are the two "extra" primitive types?</w:t>
      </w:r>
    </w:p>
    <w:p w14:paraId="3DACBAD5" w14:textId="77777777" w:rsidR="003272D9" w:rsidRDefault="00B47D92">
      <w:pPr>
        <w:keepLines/>
      </w:pPr>
      <w:r>
        <w:rPr>
          <w:b/>
        </w:rPr>
        <w:t>Intermediate:</w:t>
      </w:r>
    </w:p>
    <w:p w14:paraId="268840BE" w14:textId="77777777" w:rsidR="003272D9" w:rsidRDefault="00B47D92">
      <w:pPr>
        <w:pStyle w:val="ListNumber"/>
        <w:keepLines/>
        <w:spacing w:after="40" w:line="269" w:lineRule="auto"/>
        <w:ind w:left="432"/>
      </w:pPr>
      <w:r>
        <w:t xml:space="preserve">Why does </w:t>
      </w:r>
      <w:r>
        <w:rPr>
          <w:rFonts w:ascii="Consolas" w:hAnsi="Consolas" w:cs="Consolas"/>
          <w:sz w:val="20"/>
        </w:rPr>
        <w:t>12345678901234567890</w:t>
      </w:r>
      <w:r>
        <w:t xml:space="preserve"> lose precision as a normal number?</w:t>
      </w:r>
    </w:p>
    <w:p w14:paraId="542877D0" w14:textId="77777777" w:rsidR="003272D9" w:rsidRDefault="00B47D92">
      <w:pPr>
        <w:pStyle w:val="ListNumber"/>
        <w:keepLines/>
        <w:spacing w:after="40" w:line="269" w:lineRule="auto"/>
        <w:ind w:left="432"/>
      </w:pPr>
      <w:r>
        <w:t>When would you meet Symbols in real code?</w:t>
      </w:r>
    </w:p>
    <w:p w14:paraId="2F8948A5" w14:textId="77777777" w:rsidR="003272D9" w:rsidRDefault="00B47D92">
      <w:pPr>
        <w:pStyle w:val="ListNumber"/>
        <w:keepLines/>
        <w:spacing w:after="40" w:line="269" w:lineRule="auto"/>
        <w:ind w:left="432"/>
      </w:pPr>
      <w:r>
        <w:t>Can BigInt and number be added directly?</w:t>
      </w:r>
    </w:p>
    <w:p w14:paraId="40B4B2DD" w14:textId="77777777" w:rsidR="003272D9" w:rsidRDefault="00B47D92">
      <w:pPr>
        <w:keepLines/>
      </w:pPr>
      <w:r>
        <w:rPr>
          <w:b/>
        </w:rPr>
        <w:t>Scenario-Based:</w:t>
      </w:r>
    </w:p>
    <w:p w14:paraId="6F3EA8B7" w14:textId="77777777" w:rsidR="003272D9" w:rsidRDefault="00B47D92">
      <w:pPr>
        <w:pStyle w:val="ListNumber"/>
        <w:keepLines/>
        <w:spacing w:after="40" w:line="269" w:lineRule="auto"/>
        <w:ind w:left="432"/>
      </w:pPr>
      <w:r>
        <w:t>An API returns an order ID of 30 digits. Why would you choose BigInt?</w:t>
      </w:r>
    </w:p>
    <w:p w14:paraId="51DB6BEA" w14:textId="77777777" w:rsidR="003272D9" w:rsidRDefault="00B47D92">
      <w:pPr>
        <w:pStyle w:val="ListNumber"/>
        <w:keepLines/>
        <w:spacing w:after="40" w:line="269" w:lineRule="auto"/>
        <w:ind w:left="432"/>
      </w:pPr>
      <w:r>
        <w:t>A library uses Symbols for internal keys. Why do you think that is useful?</w:t>
      </w:r>
    </w:p>
    <w:p w14:paraId="69C7DE86" w14:textId="77777777" w:rsidR="003272D9" w:rsidRDefault="00B47D92">
      <w:pPr>
        <w:pStyle w:val="Heading4"/>
      </w:pPr>
      <w:r>
        <w:rPr>
          <w:b w:val="0"/>
          <w:i w:val="0"/>
        </w:rPr>
        <w:t>Quick Recap</w:t>
      </w:r>
    </w:p>
    <w:p w14:paraId="33B0B7D0" w14:textId="77777777" w:rsidR="003272D9" w:rsidRDefault="00B47D92">
      <w:pPr>
        <w:pStyle w:val="ListBullet"/>
        <w:keepLines/>
        <w:spacing w:after="40" w:line="269" w:lineRule="auto"/>
        <w:ind w:left="432"/>
      </w:pPr>
      <w:r>
        <w:t xml:space="preserve">BigInt = huge numbers, written with </w:t>
      </w:r>
      <w:r>
        <w:rPr>
          <w:rFonts w:ascii="Consolas" w:hAnsi="Consolas" w:cs="Consolas"/>
          <w:sz w:val="20"/>
        </w:rPr>
        <w:t>n</w:t>
      </w:r>
      <w:r>
        <w:t>.</w:t>
      </w:r>
    </w:p>
    <w:p w14:paraId="1D886714" w14:textId="77777777" w:rsidR="003272D9" w:rsidRDefault="00B47D92">
      <w:pPr>
        <w:pStyle w:val="ListBullet"/>
        <w:keepLines/>
        <w:spacing w:after="40" w:line="269" w:lineRule="auto"/>
        <w:ind w:left="432"/>
      </w:pPr>
      <w:r>
        <w:t>Symbol = unique values, never equal to each other.</w:t>
      </w:r>
    </w:p>
    <w:p w14:paraId="14E72CCE" w14:textId="77777777" w:rsidR="003272D9" w:rsidRDefault="00B47D92">
      <w:pPr>
        <w:pStyle w:val="ListBullet"/>
        <w:keepLines/>
        <w:spacing w:after="40" w:line="269" w:lineRule="auto"/>
        <w:ind w:left="432"/>
      </w:pPr>
      <w:r>
        <w:t>Both are rare in day-to-day automation but good to recognize.</w:t>
      </w:r>
    </w:p>
    <w:p w14:paraId="03AE99B4" w14:textId="77777777" w:rsidR="003272D9" w:rsidRDefault="00B47D92">
      <w:pPr>
        <w:pStyle w:val="Heading3"/>
      </w:pPr>
      <w:bookmarkStart w:id="47" w:name="_Toc237034990"/>
      <w:r>
        <w:rPr>
          <w:b w:val="0"/>
        </w:rPr>
        <w:t xml:space="preserve">Topic 3.8 – The </w:t>
      </w:r>
      <w:r>
        <w:rPr>
          <w:rFonts w:ascii="Consolas" w:hAnsi="Consolas" w:cs="Consolas"/>
          <w:b w:val="0"/>
          <w:sz w:val="20"/>
        </w:rPr>
        <w:t>typeof</w:t>
      </w:r>
      <w:r>
        <w:rPr>
          <w:b w:val="0"/>
        </w:rPr>
        <w:t xml:space="preserve"> Operator</w:t>
      </w:r>
      <w:bookmarkEnd w:id="47"/>
    </w:p>
    <w:p w14:paraId="5C4B5113" w14:textId="77777777" w:rsidR="003272D9" w:rsidRDefault="00B47D92">
      <w:pPr>
        <w:pStyle w:val="Heading4"/>
      </w:pPr>
      <w:r>
        <w:rPr>
          <w:b w:val="0"/>
          <w:i w:val="0"/>
        </w:rPr>
        <w:t>Definition</w:t>
      </w:r>
    </w:p>
    <w:p w14:paraId="50723911" w14:textId="77777777" w:rsidR="003272D9" w:rsidRDefault="00B47D92">
      <w:pPr>
        <w:keepLines/>
      </w:pPr>
      <w:r>
        <w:rPr>
          <w:rFonts w:ascii="Consolas" w:hAnsi="Consolas" w:cs="Consolas"/>
          <w:sz w:val="20"/>
        </w:rPr>
        <w:t>typeof</w:t>
      </w:r>
      <w:r>
        <w:t xml:space="preserve"> is an operator that tells you </w:t>
      </w:r>
      <w:r>
        <w:rPr>
          <w:b/>
        </w:rPr>
        <w:t>what type</w:t>
      </w:r>
      <w:r>
        <w:t xml:space="preserve"> a value has. You hand it a value, and it returns a string naming the type.</w:t>
      </w:r>
    </w:p>
    <w:p w14:paraId="490421FC" w14:textId="77777777" w:rsidR="003272D9" w:rsidRDefault="00B47D92">
      <w:pPr>
        <w:pStyle w:val="Heading4"/>
      </w:pPr>
      <w:r>
        <w:rPr>
          <w:b w:val="0"/>
          <w:i w:val="0"/>
        </w:rPr>
        <w:t>Why Do We Need It?</w:t>
      </w:r>
    </w:p>
    <w:p w14:paraId="3E988E19" w14:textId="77777777" w:rsidR="003272D9" w:rsidRDefault="00B47D92">
      <w:pPr>
        <w:pStyle w:val="ListBullet"/>
        <w:keepLines/>
        <w:spacing w:after="40" w:line="269" w:lineRule="auto"/>
        <w:ind w:left="432"/>
      </w:pPr>
      <w:r>
        <w:t>Debugging: "why is my assertion failing?" → check the type.</w:t>
      </w:r>
    </w:p>
    <w:p w14:paraId="7D902ED8" w14:textId="77777777" w:rsidR="003272D9" w:rsidRDefault="00B47D92">
      <w:pPr>
        <w:pStyle w:val="ListBullet"/>
        <w:keepLines/>
        <w:spacing w:after="40" w:line="269" w:lineRule="auto"/>
        <w:ind w:left="432"/>
      </w:pPr>
      <w:r>
        <w:t>Validation: "is this value a string or a number?"</w:t>
      </w:r>
    </w:p>
    <w:p w14:paraId="1F62058A" w14:textId="77777777" w:rsidR="003272D9" w:rsidRDefault="00B47D92">
      <w:pPr>
        <w:pStyle w:val="ListBullet"/>
        <w:keepLines/>
        <w:spacing w:after="40" w:line="269" w:lineRule="auto"/>
        <w:ind w:left="432"/>
      </w:pPr>
      <w:r>
        <w:t>Understanding APIs: "what did the server actually return?"</w:t>
      </w:r>
    </w:p>
    <w:p w14:paraId="0E7B365C" w14:textId="77777777" w:rsidR="003272D9" w:rsidRDefault="00B47D92">
      <w:pPr>
        <w:pStyle w:val="Heading4"/>
      </w:pPr>
      <w:r>
        <w:rPr>
          <w:b w:val="0"/>
          <w:i w:val="0"/>
        </w:rPr>
        <w:t>Real-Life Analogy</w:t>
      </w:r>
    </w:p>
    <w:p w14:paraId="27E115E1" w14:textId="77777777" w:rsidR="003272D9" w:rsidRDefault="00B47D92">
      <w:pPr>
        <w:keepLines/>
      </w:pPr>
      <w:r>
        <w:rPr>
          <w:rFonts w:ascii="Consolas" w:hAnsi="Consolas" w:cs="Consolas"/>
          <w:sz w:val="20"/>
        </w:rPr>
        <w:t>typeof</w:t>
      </w:r>
      <w:r>
        <w:t xml:space="preserve"> is like </w:t>
      </w:r>
      <w:r>
        <w:rPr>
          <w:b/>
        </w:rPr>
        <w:t>a label checker</w:t>
      </w:r>
      <w:r>
        <w:t xml:space="preserve"> in a warehouse.</w:t>
      </w:r>
    </w:p>
    <w:p w14:paraId="011123E5" w14:textId="77777777" w:rsidR="003272D9" w:rsidRDefault="00B47D92">
      <w:pPr>
        <w:keepLines/>
      </w:pPr>
      <w:r>
        <w:t>You point at a box and it prints the label: "String", "Number", "Boolean"... You never open the box — you just read its label.</w:t>
      </w:r>
    </w:p>
    <w:p w14:paraId="099AC2CA" w14:textId="77777777" w:rsidR="003272D9" w:rsidRDefault="00B47D92">
      <w:pPr>
        <w:pStyle w:val="Heading4"/>
      </w:pPr>
      <w:r>
        <w:rPr>
          <w:b w:val="0"/>
          <w:i w:val="0"/>
        </w:rPr>
        <w:lastRenderedPageBreak/>
        <w:t>Simple JavaScript Example</w:t>
      </w:r>
    </w:p>
    <w:p w14:paraId="112F7483" w14:textId="77777777" w:rsidR="003272D9" w:rsidRDefault="00B47D92">
      <w:pPr>
        <w:keepLines/>
        <w:shd w:val="clear" w:color="auto" w:fill="F5F2FA"/>
        <w:spacing w:before="80" w:after="160"/>
        <w:ind w:left="360" w:right="216"/>
      </w:pPr>
      <w:r>
        <w:rPr>
          <w:rFonts w:ascii="Consolas" w:hAnsi="Consolas" w:cs="Consolas"/>
          <w:color w:val="331A55"/>
          <w:sz w:val="19"/>
        </w:rPr>
        <w:t>console.log(typeof "hello");   // string</w:t>
      </w:r>
      <w:r>
        <w:rPr>
          <w:rFonts w:ascii="Consolas" w:hAnsi="Consolas" w:cs="Consolas"/>
          <w:color w:val="331A55"/>
          <w:sz w:val="19"/>
        </w:rPr>
        <w:br/>
        <w:t>console.log(typeof 42);        // number</w:t>
      </w:r>
      <w:r>
        <w:rPr>
          <w:rFonts w:ascii="Consolas" w:hAnsi="Consolas" w:cs="Consolas"/>
          <w:color w:val="331A55"/>
          <w:sz w:val="19"/>
        </w:rPr>
        <w:br/>
        <w:t>console.log(typeof true);      // boolean</w:t>
      </w:r>
      <w:r>
        <w:rPr>
          <w:rFonts w:ascii="Consolas" w:hAnsi="Consolas" w:cs="Consolas"/>
          <w:color w:val="331A55"/>
          <w:sz w:val="19"/>
        </w:rPr>
        <w:br/>
        <w:t>console.log(typeof undefined); // undefined</w:t>
      </w:r>
      <w:r>
        <w:rPr>
          <w:rFonts w:ascii="Consolas" w:hAnsi="Consolas" w:cs="Consolas"/>
          <w:color w:val="331A55"/>
          <w:sz w:val="19"/>
        </w:rPr>
        <w:br/>
        <w:t>console.log(typeof null);      // object  (quirk!)</w:t>
      </w:r>
      <w:r>
        <w:rPr>
          <w:rFonts w:ascii="Consolas" w:hAnsi="Consolas" w:cs="Consolas"/>
          <w:color w:val="331A55"/>
          <w:sz w:val="19"/>
        </w:rPr>
        <w:br/>
        <w:t>console.log(typeof 10n);       // bigint</w:t>
      </w:r>
      <w:r>
        <w:rPr>
          <w:rFonts w:ascii="Consolas" w:hAnsi="Consolas" w:cs="Consolas"/>
          <w:color w:val="331A55"/>
          <w:sz w:val="19"/>
        </w:rPr>
        <w:br/>
        <w:t>console.log(typeof Symbol());  // symbol</w:t>
      </w:r>
      <w:r>
        <w:rPr>
          <w:rFonts w:ascii="Consolas" w:hAnsi="Consolas" w:cs="Consolas"/>
          <w:color w:val="331A55"/>
          <w:sz w:val="19"/>
        </w:rPr>
        <w:br/>
        <w:t>console.log(typeof [1, 2, 3]); // object (arrays — Module 9)</w:t>
      </w:r>
    </w:p>
    <w:p w14:paraId="64957C40"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74DDA17B" w14:textId="77777777">
        <w:trPr>
          <w:jc w:val="center"/>
        </w:trPr>
        <w:tc>
          <w:tcPr>
            <w:tcW w:w="4680" w:type="dxa"/>
            <w:shd w:val="clear" w:color="auto" w:fill="4D1D82"/>
            <w:tcMar>
              <w:top w:w="60" w:type="dxa"/>
              <w:left w:w="80" w:type="dxa"/>
              <w:bottom w:w="60" w:type="dxa"/>
              <w:right w:w="80" w:type="dxa"/>
            </w:tcMar>
            <w:vAlign w:val="center"/>
          </w:tcPr>
          <w:p w14:paraId="55CC7D5A" w14:textId="77777777" w:rsidR="003272D9" w:rsidRDefault="00B47D92">
            <w:pPr>
              <w:keepNext/>
              <w:keepLines/>
              <w:spacing w:after="20" w:line="252" w:lineRule="auto"/>
            </w:pPr>
            <w:r>
              <w:rPr>
                <w:b/>
                <w:color w:val="FFFFFF"/>
              </w:rPr>
              <w:t>Line</w:t>
            </w:r>
          </w:p>
        </w:tc>
        <w:tc>
          <w:tcPr>
            <w:tcW w:w="4680" w:type="dxa"/>
            <w:shd w:val="clear" w:color="auto" w:fill="4D1D82"/>
            <w:tcMar>
              <w:top w:w="60" w:type="dxa"/>
              <w:left w:w="80" w:type="dxa"/>
              <w:bottom w:w="60" w:type="dxa"/>
              <w:right w:w="80" w:type="dxa"/>
            </w:tcMar>
            <w:vAlign w:val="center"/>
          </w:tcPr>
          <w:p w14:paraId="20F1BC9D" w14:textId="77777777" w:rsidR="003272D9" w:rsidRDefault="00B47D92">
            <w:pPr>
              <w:keepNext/>
              <w:keepLines/>
              <w:spacing w:after="20" w:line="252" w:lineRule="auto"/>
            </w:pPr>
            <w:r>
              <w:rPr>
                <w:b/>
                <w:color w:val="FFFFFF"/>
              </w:rPr>
              <w:t>Returns</w:t>
            </w:r>
          </w:p>
        </w:tc>
      </w:tr>
      <w:tr w:rsidR="003272D9" w14:paraId="54E6BCF8" w14:textId="77777777">
        <w:trPr>
          <w:jc w:val="center"/>
        </w:trPr>
        <w:tc>
          <w:tcPr>
            <w:tcW w:w="4680" w:type="dxa"/>
            <w:tcMar>
              <w:top w:w="60" w:type="dxa"/>
              <w:left w:w="80" w:type="dxa"/>
              <w:bottom w:w="60" w:type="dxa"/>
              <w:right w:w="80" w:type="dxa"/>
            </w:tcMar>
            <w:vAlign w:val="center"/>
          </w:tcPr>
          <w:p w14:paraId="7588F2B4" w14:textId="77777777" w:rsidR="003272D9" w:rsidRDefault="00B47D92">
            <w:pPr>
              <w:keepLines/>
              <w:spacing w:after="20" w:line="252" w:lineRule="auto"/>
            </w:pPr>
            <w:r>
              <w:rPr>
                <w:rFonts w:ascii="Consolas" w:hAnsi="Consolas" w:cs="Consolas"/>
                <w:sz w:val="20"/>
              </w:rPr>
              <w:t>typeof "hello"</w:t>
            </w:r>
          </w:p>
        </w:tc>
        <w:tc>
          <w:tcPr>
            <w:tcW w:w="4680" w:type="dxa"/>
            <w:tcMar>
              <w:top w:w="60" w:type="dxa"/>
              <w:left w:w="80" w:type="dxa"/>
              <w:bottom w:w="60" w:type="dxa"/>
              <w:right w:w="80" w:type="dxa"/>
            </w:tcMar>
            <w:vAlign w:val="center"/>
          </w:tcPr>
          <w:p w14:paraId="21D3C985" w14:textId="77777777" w:rsidR="003272D9" w:rsidRDefault="00B47D92">
            <w:pPr>
              <w:keepLines/>
              <w:spacing w:after="20" w:line="252" w:lineRule="auto"/>
            </w:pPr>
            <w:r>
              <w:rPr>
                <w:rFonts w:ascii="Consolas" w:hAnsi="Consolas" w:cs="Consolas"/>
                <w:sz w:val="20"/>
              </w:rPr>
              <w:t>"string"</w:t>
            </w:r>
          </w:p>
        </w:tc>
      </w:tr>
      <w:tr w:rsidR="003272D9" w14:paraId="7E8AD195" w14:textId="77777777">
        <w:trPr>
          <w:jc w:val="center"/>
        </w:trPr>
        <w:tc>
          <w:tcPr>
            <w:tcW w:w="4680" w:type="dxa"/>
            <w:shd w:val="clear" w:color="auto" w:fill="F7F4FB"/>
            <w:tcMar>
              <w:top w:w="60" w:type="dxa"/>
              <w:left w:w="80" w:type="dxa"/>
              <w:bottom w:w="60" w:type="dxa"/>
              <w:right w:w="80" w:type="dxa"/>
            </w:tcMar>
            <w:vAlign w:val="center"/>
          </w:tcPr>
          <w:p w14:paraId="32EC6523" w14:textId="77777777" w:rsidR="003272D9" w:rsidRDefault="00B47D92">
            <w:pPr>
              <w:keepLines/>
              <w:spacing w:after="20" w:line="252" w:lineRule="auto"/>
            </w:pPr>
            <w:r>
              <w:rPr>
                <w:rFonts w:ascii="Consolas" w:hAnsi="Consolas" w:cs="Consolas"/>
                <w:sz w:val="20"/>
              </w:rPr>
              <w:t>typeof 42</w:t>
            </w:r>
          </w:p>
        </w:tc>
        <w:tc>
          <w:tcPr>
            <w:tcW w:w="4680" w:type="dxa"/>
            <w:shd w:val="clear" w:color="auto" w:fill="F7F4FB"/>
            <w:tcMar>
              <w:top w:w="60" w:type="dxa"/>
              <w:left w:w="80" w:type="dxa"/>
              <w:bottom w:w="60" w:type="dxa"/>
              <w:right w:w="80" w:type="dxa"/>
            </w:tcMar>
            <w:vAlign w:val="center"/>
          </w:tcPr>
          <w:p w14:paraId="31F0D0E6" w14:textId="77777777" w:rsidR="003272D9" w:rsidRDefault="00B47D92">
            <w:pPr>
              <w:keepLines/>
              <w:spacing w:after="20" w:line="252" w:lineRule="auto"/>
            </w:pPr>
            <w:r>
              <w:rPr>
                <w:rFonts w:ascii="Consolas" w:hAnsi="Consolas" w:cs="Consolas"/>
                <w:sz w:val="20"/>
              </w:rPr>
              <w:t>"number"</w:t>
            </w:r>
          </w:p>
        </w:tc>
      </w:tr>
      <w:tr w:rsidR="003272D9" w14:paraId="19564FAA" w14:textId="77777777">
        <w:trPr>
          <w:jc w:val="center"/>
        </w:trPr>
        <w:tc>
          <w:tcPr>
            <w:tcW w:w="4680" w:type="dxa"/>
            <w:tcMar>
              <w:top w:w="60" w:type="dxa"/>
              <w:left w:w="80" w:type="dxa"/>
              <w:bottom w:w="60" w:type="dxa"/>
              <w:right w:w="80" w:type="dxa"/>
            </w:tcMar>
            <w:vAlign w:val="center"/>
          </w:tcPr>
          <w:p w14:paraId="2E972CA7" w14:textId="77777777" w:rsidR="003272D9" w:rsidRDefault="00B47D92">
            <w:pPr>
              <w:keepLines/>
              <w:spacing w:after="20" w:line="252" w:lineRule="auto"/>
            </w:pPr>
            <w:r>
              <w:rPr>
                <w:rFonts w:ascii="Consolas" w:hAnsi="Consolas" w:cs="Consolas"/>
                <w:sz w:val="20"/>
              </w:rPr>
              <w:t>typeof true</w:t>
            </w:r>
          </w:p>
        </w:tc>
        <w:tc>
          <w:tcPr>
            <w:tcW w:w="4680" w:type="dxa"/>
            <w:tcMar>
              <w:top w:w="60" w:type="dxa"/>
              <w:left w:w="80" w:type="dxa"/>
              <w:bottom w:w="60" w:type="dxa"/>
              <w:right w:w="80" w:type="dxa"/>
            </w:tcMar>
            <w:vAlign w:val="center"/>
          </w:tcPr>
          <w:p w14:paraId="7898CF51" w14:textId="77777777" w:rsidR="003272D9" w:rsidRDefault="00B47D92">
            <w:pPr>
              <w:keepLines/>
              <w:spacing w:after="20" w:line="252" w:lineRule="auto"/>
            </w:pPr>
            <w:r>
              <w:rPr>
                <w:rFonts w:ascii="Consolas" w:hAnsi="Consolas" w:cs="Consolas"/>
                <w:sz w:val="20"/>
              </w:rPr>
              <w:t>"boolean"</w:t>
            </w:r>
          </w:p>
        </w:tc>
      </w:tr>
      <w:tr w:rsidR="003272D9" w14:paraId="651165AB" w14:textId="77777777">
        <w:trPr>
          <w:jc w:val="center"/>
        </w:trPr>
        <w:tc>
          <w:tcPr>
            <w:tcW w:w="4680" w:type="dxa"/>
            <w:shd w:val="clear" w:color="auto" w:fill="F7F4FB"/>
            <w:tcMar>
              <w:top w:w="60" w:type="dxa"/>
              <w:left w:w="80" w:type="dxa"/>
              <w:bottom w:w="60" w:type="dxa"/>
              <w:right w:w="80" w:type="dxa"/>
            </w:tcMar>
            <w:vAlign w:val="center"/>
          </w:tcPr>
          <w:p w14:paraId="1F3ADC57" w14:textId="77777777" w:rsidR="003272D9" w:rsidRDefault="00B47D92">
            <w:pPr>
              <w:keepLines/>
              <w:spacing w:after="20" w:line="252" w:lineRule="auto"/>
            </w:pPr>
            <w:r>
              <w:rPr>
                <w:rFonts w:ascii="Consolas" w:hAnsi="Consolas" w:cs="Consolas"/>
                <w:sz w:val="20"/>
              </w:rPr>
              <w:t>typeof null</w:t>
            </w:r>
          </w:p>
        </w:tc>
        <w:tc>
          <w:tcPr>
            <w:tcW w:w="4680" w:type="dxa"/>
            <w:shd w:val="clear" w:color="auto" w:fill="F7F4FB"/>
            <w:tcMar>
              <w:top w:w="60" w:type="dxa"/>
              <w:left w:w="80" w:type="dxa"/>
              <w:bottom w:w="60" w:type="dxa"/>
              <w:right w:w="80" w:type="dxa"/>
            </w:tcMar>
            <w:vAlign w:val="center"/>
          </w:tcPr>
          <w:p w14:paraId="3023B632" w14:textId="77777777" w:rsidR="003272D9" w:rsidRDefault="00B47D92">
            <w:pPr>
              <w:keepLines/>
              <w:spacing w:after="20" w:line="252" w:lineRule="auto"/>
            </w:pPr>
            <w:r>
              <w:rPr>
                <w:rFonts w:ascii="Consolas" w:hAnsi="Consolas" w:cs="Consolas"/>
                <w:sz w:val="20"/>
              </w:rPr>
              <w:t>"object"</w:t>
            </w:r>
            <w:r>
              <w:t xml:space="preserve"> — the famous quirk</w:t>
            </w:r>
          </w:p>
        </w:tc>
      </w:tr>
      <w:tr w:rsidR="003272D9" w14:paraId="738C056A" w14:textId="77777777">
        <w:trPr>
          <w:jc w:val="center"/>
        </w:trPr>
        <w:tc>
          <w:tcPr>
            <w:tcW w:w="4680" w:type="dxa"/>
            <w:tcMar>
              <w:top w:w="60" w:type="dxa"/>
              <w:left w:w="80" w:type="dxa"/>
              <w:bottom w:w="60" w:type="dxa"/>
              <w:right w:w="80" w:type="dxa"/>
            </w:tcMar>
            <w:vAlign w:val="center"/>
          </w:tcPr>
          <w:p w14:paraId="6776323A" w14:textId="77777777" w:rsidR="003272D9" w:rsidRDefault="00B47D92">
            <w:pPr>
              <w:keepLines/>
              <w:spacing w:after="20" w:line="252" w:lineRule="auto"/>
            </w:pPr>
            <w:r>
              <w:rPr>
                <w:rFonts w:ascii="Consolas" w:hAnsi="Consolas" w:cs="Consolas"/>
                <w:sz w:val="20"/>
              </w:rPr>
              <w:t>typeof [1,2,3]</w:t>
            </w:r>
          </w:p>
        </w:tc>
        <w:tc>
          <w:tcPr>
            <w:tcW w:w="4680" w:type="dxa"/>
            <w:tcMar>
              <w:top w:w="60" w:type="dxa"/>
              <w:left w:w="80" w:type="dxa"/>
              <w:bottom w:w="60" w:type="dxa"/>
              <w:right w:w="80" w:type="dxa"/>
            </w:tcMar>
            <w:vAlign w:val="center"/>
          </w:tcPr>
          <w:p w14:paraId="3C71C47F" w14:textId="77777777" w:rsidR="003272D9" w:rsidRDefault="00B47D92">
            <w:pPr>
              <w:keepLines/>
              <w:spacing w:after="20" w:line="252" w:lineRule="auto"/>
            </w:pPr>
            <w:r>
              <w:rPr>
                <w:rFonts w:ascii="Consolas" w:hAnsi="Consolas" w:cs="Consolas"/>
                <w:sz w:val="20"/>
              </w:rPr>
              <w:t>"object"</w:t>
            </w:r>
            <w:r>
              <w:t xml:space="preserve"> — arrays are objects internally</w:t>
            </w:r>
          </w:p>
        </w:tc>
      </w:tr>
    </w:tbl>
    <w:p w14:paraId="5DB8A612" w14:textId="77777777" w:rsidR="003272D9" w:rsidRDefault="003272D9">
      <w:pPr>
        <w:spacing w:after="40"/>
      </w:pPr>
    </w:p>
    <w:p w14:paraId="0FC7F668" w14:textId="77777777" w:rsidR="003272D9" w:rsidRDefault="00B47D92">
      <w:pPr>
        <w:pStyle w:val="Heading4"/>
      </w:pPr>
      <w:r>
        <w:rPr>
          <w:b w:val="0"/>
          <w:i w:val="0"/>
        </w:rPr>
        <w:t>Automation Testing Example</w:t>
      </w:r>
    </w:p>
    <w:p w14:paraId="05449C8C" w14:textId="77777777" w:rsidR="003272D9" w:rsidRDefault="00B47D92">
      <w:pPr>
        <w:keepLines/>
        <w:shd w:val="clear" w:color="auto" w:fill="F5F2FA"/>
        <w:spacing w:before="80" w:after="160"/>
        <w:ind w:left="360" w:right="216"/>
      </w:pPr>
      <w:r>
        <w:rPr>
          <w:rFonts w:ascii="Consolas" w:hAnsi="Consolas" w:cs="Consolas"/>
          <w:color w:val="331A55"/>
          <w:sz w:val="19"/>
        </w:rPr>
        <w:t>let valueFromPage = "3";           // element text is always a string</w:t>
      </w:r>
      <w:r>
        <w:rPr>
          <w:rFonts w:ascii="Consolas" w:hAnsi="Consolas" w:cs="Consolas"/>
          <w:color w:val="331A55"/>
          <w:sz w:val="19"/>
        </w:rPr>
        <w:br/>
        <w:t>if (typeof valueFromPage === "string") {</w:t>
      </w:r>
      <w:r>
        <w:rPr>
          <w:rFonts w:ascii="Consolas" w:hAnsi="Consolas" w:cs="Consolas"/>
          <w:color w:val="331A55"/>
          <w:sz w:val="19"/>
        </w:rPr>
        <w:br/>
        <w:t xml:space="preserve">  console.log("Yes, it's text. I must convert before math.");</w:t>
      </w:r>
      <w:r>
        <w:rPr>
          <w:rFonts w:ascii="Consolas" w:hAnsi="Consolas" w:cs="Consolas"/>
          <w:color w:val="331A55"/>
          <w:sz w:val="19"/>
        </w:rPr>
        <w:br/>
        <w:t>}</w:t>
      </w:r>
    </w:p>
    <w:p w14:paraId="34365325"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287BE57D" w14:textId="77777777">
        <w:trPr>
          <w:jc w:val="center"/>
        </w:trPr>
        <w:tc>
          <w:tcPr>
            <w:tcW w:w="3120" w:type="dxa"/>
            <w:shd w:val="clear" w:color="auto" w:fill="4D1D82"/>
            <w:tcMar>
              <w:top w:w="60" w:type="dxa"/>
              <w:left w:w="80" w:type="dxa"/>
              <w:bottom w:w="60" w:type="dxa"/>
              <w:right w:w="80" w:type="dxa"/>
            </w:tcMar>
            <w:vAlign w:val="center"/>
          </w:tcPr>
          <w:p w14:paraId="23207355"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2EF542E5"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12141BD1" w14:textId="77777777" w:rsidR="003272D9" w:rsidRDefault="00B47D92">
            <w:pPr>
              <w:keepNext/>
              <w:keepLines/>
              <w:spacing w:after="20" w:line="252" w:lineRule="auto"/>
            </w:pPr>
            <w:r>
              <w:rPr>
                <w:b/>
                <w:color w:val="FFFFFF"/>
              </w:rPr>
              <w:t>How to avoid it</w:t>
            </w:r>
          </w:p>
        </w:tc>
      </w:tr>
      <w:tr w:rsidR="003272D9" w14:paraId="4F81F7EB" w14:textId="77777777">
        <w:trPr>
          <w:jc w:val="center"/>
        </w:trPr>
        <w:tc>
          <w:tcPr>
            <w:tcW w:w="3120" w:type="dxa"/>
            <w:tcMar>
              <w:top w:w="60" w:type="dxa"/>
              <w:left w:w="80" w:type="dxa"/>
              <w:bottom w:w="60" w:type="dxa"/>
              <w:right w:w="80" w:type="dxa"/>
            </w:tcMar>
            <w:vAlign w:val="center"/>
          </w:tcPr>
          <w:p w14:paraId="341FA79B" w14:textId="77777777" w:rsidR="003272D9" w:rsidRDefault="00B47D92">
            <w:pPr>
              <w:keepLines/>
              <w:spacing w:after="20" w:line="252" w:lineRule="auto"/>
            </w:pPr>
            <w:r>
              <w:t xml:space="preserve">Expecting </w:t>
            </w:r>
            <w:r>
              <w:rPr>
                <w:rFonts w:ascii="Consolas" w:hAnsi="Consolas" w:cs="Consolas"/>
                <w:sz w:val="20"/>
              </w:rPr>
              <w:t>typeof null</w:t>
            </w:r>
            <w:r>
              <w:t xml:space="preserve"> to be </w:t>
            </w:r>
            <w:r>
              <w:rPr>
                <w:rFonts w:ascii="Consolas" w:hAnsi="Consolas" w:cs="Consolas"/>
                <w:sz w:val="20"/>
              </w:rPr>
              <w:t>"null"</w:t>
            </w:r>
          </w:p>
        </w:tc>
        <w:tc>
          <w:tcPr>
            <w:tcW w:w="3120" w:type="dxa"/>
            <w:tcMar>
              <w:top w:w="60" w:type="dxa"/>
              <w:left w:w="80" w:type="dxa"/>
              <w:bottom w:w="60" w:type="dxa"/>
              <w:right w:w="80" w:type="dxa"/>
            </w:tcMar>
            <w:vAlign w:val="center"/>
          </w:tcPr>
          <w:p w14:paraId="3D6DABD1" w14:textId="77777777" w:rsidR="003272D9" w:rsidRDefault="00B47D92">
            <w:pPr>
              <w:keepLines/>
              <w:spacing w:after="20" w:line="252" w:lineRule="auto"/>
            </w:pPr>
            <w:r>
              <w:t>Not knowing the quirk</w:t>
            </w:r>
          </w:p>
        </w:tc>
        <w:tc>
          <w:tcPr>
            <w:tcW w:w="3120" w:type="dxa"/>
            <w:tcMar>
              <w:top w:w="60" w:type="dxa"/>
              <w:left w:w="80" w:type="dxa"/>
              <w:bottom w:w="60" w:type="dxa"/>
              <w:right w:w="80" w:type="dxa"/>
            </w:tcMar>
            <w:vAlign w:val="center"/>
          </w:tcPr>
          <w:p w14:paraId="336547D8" w14:textId="77777777" w:rsidR="003272D9" w:rsidRDefault="00B47D92">
            <w:pPr>
              <w:keepLines/>
              <w:spacing w:after="20" w:line="252" w:lineRule="auto"/>
            </w:pPr>
            <w:r>
              <w:t xml:space="preserve">It returns </w:t>
            </w:r>
            <w:r>
              <w:rPr>
                <w:rFonts w:ascii="Consolas" w:hAnsi="Consolas" w:cs="Consolas"/>
                <w:sz w:val="20"/>
              </w:rPr>
              <w:t>"object"</w:t>
            </w:r>
          </w:p>
        </w:tc>
      </w:tr>
      <w:tr w:rsidR="003272D9" w14:paraId="62ADEB1B" w14:textId="77777777">
        <w:trPr>
          <w:jc w:val="center"/>
        </w:trPr>
        <w:tc>
          <w:tcPr>
            <w:tcW w:w="3120" w:type="dxa"/>
            <w:shd w:val="clear" w:color="auto" w:fill="F7F4FB"/>
            <w:tcMar>
              <w:top w:w="60" w:type="dxa"/>
              <w:left w:w="80" w:type="dxa"/>
              <w:bottom w:w="60" w:type="dxa"/>
              <w:right w:w="80" w:type="dxa"/>
            </w:tcMar>
            <w:vAlign w:val="center"/>
          </w:tcPr>
          <w:p w14:paraId="4810D307" w14:textId="77777777" w:rsidR="003272D9" w:rsidRDefault="00B47D92">
            <w:pPr>
              <w:keepLines/>
              <w:spacing w:after="20" w:line="252" w:lineRule="auto"/>
            </w:pPr>
            <w:r>
              <w:t>Forgetting that arrays are "object"</w:t>
            </w:r>
          </w:p>
        </w:tc>
        <w:tc>
          <w:tcPr>
            <w:tcW w:w="3120" w:type="dxa"/>
            <w:shd w:val="clear" w:color="auto" w:fill="F7F4FB"/>
            <w:tcMar>
              <w:top w:w="60" w:type="dxa"/>
              <w:left w:w="80" w:type="dxa"/>
              <w:bottom w:w="60" w:type="dxa"/>
              <w:right w:w="80" w:type="dxa"/>
            </w:tcMar>
            <w:vAlign w:val="center"/>
          </w:tcPr>
          <w:p w14:paraId="487C9985" w14:textId="77777777" w:rsidR="003272D9" w:rsidRDefault="00B47D92">
            <w:pPr>
              <w:keepLines/>
              <w:spacing w:after="20" w:line="252" w:lineRule="auto"/>
            </w:pPr>
            <w:r>
              <w:t>Intuition says "array"</w:t>
            </w:r>
          </w:p>
        </w:tc>
        <w:tc>
          <w:tcPr>
            <w:tcW w:w="3120" w:type="dxa"/>
            <w:shd w:val="clear" w:color="auto" w:fill="F7F4FB"/>
            <w:tcMar>
              <w:top w:w="60" w:type="dxa"/>
              <w:left w:w="80" w:type="dxa"/>
              <w:bottom w:w="60" w:type="dxa"/>
              <w:right w:w="80" w:type="dxa"/>
            </w:tcMar>
            <w:vAlign w:val="center"/>
          </w:tcPr>
          <w:p w14:paraId="6F1A6552" w14:textId="77777777" w:rsidR="003272D9" w:rsidRDefault="00B47D92">
            <w:pPr>
              <w:keepLines/>
              <w:spacing w:after="20" w:line="252" w:lineRule="auto"/>
            </w:pPr>
            <w:r>
              <w:t xml:space="preserve">Use </w:t>
            </w:r>
            <w:r>
              <w:rPr>
                <w:rFonts w:ascii="Consolas" w:hAnsi="Consolas" w:cs="Consolas"/>
                <w:sz w:val="20"/>
              </w:rPr>
              <w:t>Array.isArray()</w:t>
            </w:r>
            <w:r>
              <w:t xml:space="preserve"> (Module 9)</w:t>
            </w:r>
          </w:p>
        </w:tc>
      </w:tr>
      <w:tr w:rsidR="003272D9" w14:paraId="6534600A" w14:textId="77777777">
        <w:trPr>
          <w:jc w:val="center"/>
        </w:trPr>
        <w:tc>
          <w:tcPr>
            <w:tcW w:w="3120" w:type="dxa"/>
            <w:tcMar>
              <w:top w:w="60" w:type="dxa"/>
              <w:left w:w="80" w:type="dxa"/>
              <w:bottom w:w="60" w:type="dxa"/>
              <w:right w:w="80" w:type="dxa"/>
            </w:tcMar>
            <w:vAlign w:val="center"/>
          </w:tcPr>
          <w:p w14:paraId="45214F70" w14:textId="77777777" w:rsidR="003272D9" w:rsidRDefault="00B47D92">
            <w:pPr>
              <w:keepLines/>
              <w:spacing w:after="20" w:line="252" w:lineRule="auto"/>
            </w:pPr>
            <w:r>
              <w:t xml:space="preserve">Checking types with </w:t>
            </w:r>
            <w:r>
              <w:rPr>
                <w:rFonts w:ascii="Consolas" w:hAnsi="Consolas" w:cs="Consolas"/>
                <w:sz w:val="20"/>
              </w:rPr>
              <w:t>==</w:t>
            </w:r>
          </w:p>
        </w:tc>
        <w:tc>
          <w:tcPr>
            <w:tcW w:w="3120" w:type="dxa"/>
            <w:tcMar>
              <w:top w:w="60" w:type="dxa"/>
              <w:left w:w="80" w:type="dxa"/>
              <w:bottom w:w="60" w:type="dxa"/>
              <w:right w:w="80" w:type="dxa"/>
            </w:tcMar>
            <w:vAlign w:val="center"/>
          </w:tcPr>
          <w:p w14:paraId="29F1535B" w14:textId="77777777" w:rsidR="003272D9" w:rsidRDefault="00B47D92">
            <w:pPr>
              <w:keepLines/>
              <w:spacing w:after="20" w:line="252" w:lineRule="auto"/>
            </w:pPr>
            <w:r>
              <w:t>Loose comparison</w:t>
            </w:r>
          </w:p>
        </w:tc>
        <w:tc>
          <w:tcPr>
            <w:tcW w:w="3120" w:type="dxa"/>
            <w:tcMar>
              <w:top w:w="60" w:type="dxa"/>
              <w:left w:w="80" w:type="dxa"/>
              <w:bottom w:w="60" w:type="dxa"/>
              <w:right w:w="80" w:type="dxa"/>
            </w:tcMar>
            <w:vAlign w:val="center"/>
          </w:tcPr>
          <w:p w14:paraId="2A179178" w14:textId="77777777" w:rsidR="003272D9" w:rsidRDefault="00B47D92">
            <w:pPr>
              <w:keepLines/>
              <w:spacing w:after="20" w:line="252" w:lineRule="auto"/>
            </w:pPr>
            <w:r>
              <w:t xml:space="preserve">Use </w:t>
            </w:r>
            <w:r>
              <w:rPr>
                <w:rFonts w:ascii="Consolas" w:hAnsi="Consolas" w:cs="Consolas"/>
                <w:sz w:val="20"/>
              </w:rPr>
              <w:t>=== "string"</w:t>
            </w:r>
            <w:r>
              <w:t xml:space="preserve"> etc.</w:t>
            </w:r>
          </w:p>
        </w:tc>
      </w:tr>
    </w:tbl>
    <w:p w14:paraId="2555495C" w14:textId="77777777" w:rsidR="003272D9" w:rsidRDefault="003272D9">
      <w:pPr>
        <w:spacing w:after="40"/>
      </w:pPr>
    </w:p>
    <w:p w14:paraId="53EC0D36"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6BAB4DF3" w14:textId="77777777">
        <w:trPr>
          <w:jc w:val="center"/>
        </w:trPr>
        <w:tc>
          <w:tcPr>
            <w:tcW w:w="9360" w:type="dxa"/>
            <w:shd w:val="clear" w:color="auto" w:fill="F3EEFA"/>
            <w:tcMar>
              <w:top w:w="90" w:type="dxa"/>
              <w:left w:w="140" w:type="dxa"/>
              <w:bottom w:w="90" w:type="dxa"/>
              <w:right w:w="140" w:type="dxa"/>
            </w:tcMar>
          </w:tcPr>
          <w:p w14:paraId="21C3B2B3" w14:textId="77777777" w:rsidR="003272D9" w:rsidRDefault="00B47D92">
            <w:pPr>
              <w:keepLines/>
              <w:spacing w:after="60" w:line="264" w:lineRule="auto"/>
            </w:pPr>
            <w:r>
              <w:rPr>
                <w:b/>
                <w:color w:val="4D1D82"/>
              </w:rPr>
              <w:t xml:space="preserve">MEMORY TIP:  </w:t>
            </w:r>
            <w:r>
              <w:rPr>
                <w:b/>
              </w:rPr>
              <w:t>"`typeof` reads the label. Remember the two surprises: `null` → `object`, arrays → `object`."</w:t>
            </w:r>
          </w:p>
        </w:tc>
      </w:tr>
    </w:tbl>
    <w:p w14:paraId="25DA43B6" w14:textId="77777777" w:rsidR="003272D9" w:rsidRDefault="00B47D92">
      <w:pPr>
        <w:pStyle w:val="Heading4"/>
      </w:pPr>
      <w:r>
        <w:rPr>
          <w:b w:val="0"/>
          <w:i w:val="0"/>
        </w:rPr>
        <w:t>Practice Exercises</w:t>
      </w:r>
    </w:p>
    <w:p w14:paraId="41646E44" w14:textId="77777777" w:rsidR="003272D9" w:rsidRDefault="00B47D92">
      <w:pPr>
        <w:keepLines/>
      </w:pPr>
      <w:r>
        <w:rPr>
          <w:b/>
        </w:rPr>
        <w:t>Beginner:</w:t>
      </w:r>
    </w:p>
    <w:p w14:paraId="44E6F5AD" w14:textId="77777777" w:rsidR="003272D9" w:rsidRDefault="00B47D92">
      <w:pPr>
        <w:pStyle w:val="ListNumber"/>
        <w:keepLines/>
        <w:spacing w:after="40" w:line="269" w:lineRule="auto"/>
        <w:ind w:left="432"/>
      </w:pPr>
      <w:r>
        <w:lastRenderedPageBreak/>
        <w:t>Print the type of: your name, 25, true, undefined, null.</w:t>
      </w:r>
    </w:p>
    <w:p w14:paraId="6B6BD8EB" w14:textId="77777777" w:rsidR="003272D9" w:rsidRDefault="00B47D92">
      <w:pPr>
        <w:pStyle w:val="ListNumber"/>
        <w:keepLines/>
        <w:spacing w:after="40" w:line="269" w:lineRule="auto"/>
        <w:ind w:left="432"/>
      </w:pPr>
      <w:r>
        <w:t xml:space="preserve">Print the type of </w:t>
      </w:r>
      <w:r>
        <w:rPr>
          <w:rFonts w:ascii="Consolas" w:hAnsi="Consolas" w:cs="Consolas"/>
          <w:sz w:val="20"/>
        </w:rPr>
        <w:t>"25"</w:t>
      </w:r>
      <w:r>
        <w:t xml:space="preserve"> and explain the result.</w:t>
      </w:r>
    </w:p>
    <w:p w14:paraId="236D9EDE" w14:textId="77777777" w:rsidR="003272D9" w:rsidRDefault="00B47D92">
      <w:pPr>
        <w:pStyle w:val="ListNumber"/>
        <w:keepLines/>
        <w:spacing w:after="40" w:line="269" w:lineRule="auto"/>
        <w:ind w:left="432"/>
      </w:pPr>
      <w:r>
        <w:t xml:space="preserve">Print </w:t>
      </w:r>
      <w:r>
        <w:rPr>
          <w:rFonts w:ascii="Consolas" w:hAnsi="Consolas" w:cs="Consolas"/>
          <w:sz w:val="20"/>
        </w:rPr>
        <w:t>typeof typeof 5</w:t>
      </w:r>
      <w:r>
        <w:t xml:space="preserve"> — a fun trick. What do you get?</w:t>
      </w:r>
    </w:p>
    <w:p w14:paraId="3F7468EA" w14:textId="77777777" w:rsidR="003272D9" w:rsidRDefault="00B47D92">
      <w:pPr>
        <w:keepLines/>
      </w:pPr>
      <w:r>
        <w:rPr>
          <w:b/>
        </w:rPr>
        <w:t>Intermediate:</w:t>
      </w:r>
    </w:p>
    <w:p w14:paraId="6FE9B0AC" w14:textId="77777777" w:rsidR="003272D9" w:rsidRDefault="00B47D92">
      <w:pPr>
        <w:pStyle w:val="ListNumber"/>
        <w:keepLines/>
        <w:spacing w:after="40" w:line="269" w:lineRule="auto"/>
        <w:ind w:left="432"/>
      </w:pPr>
      <w:r>
        <w:t>Write a program that checks if a value is a string and prints an appropriate message.</w:t>
      </w:r>
    </w:p>
    <w:p w14:paraId="732BA440" w14:textId="77777777" w:rsidR="003272D9" w:rsidRDefault="00B47D92">
      <w:pPr>
        <w:pStyle w:val="ListNumber"/>
        <w:keepLines/>
        <w:spacing w:after="40" w:line="269" w:lineRule="auto"/>
        <w:ind w:left="432"/>
      </w:pPr>
      <w:r>
        <w:t>Write a mini "type report" that prints five values and their types.</w:t>
      </w:r>
    </w:p>
    <w:p w14:paraId="6C492F7F" w14:textId="77777777" w:rsidR="003272D9" w:rsidRDefault="00B47D92">
      <w:pPr>
        <w:keepLines/>
      </w:pPr>
      <w:r>
        <w:rPr>
          <w:b/>
        </w:rPr>
        <w:t>Challenge:</w:t>
      </w:r>
    </w:p>
    <w:p w14:paraId="4EB00BE7" w14:textId="77777777" w:rsidR="003272D9" w:rsidRDefault="00B47D92">
      <w:pPr>
        <w:pStyle w:val="ListNumber"/>
        <w:keepLines/>
        <w:spacing w:after="40" w:line="269" w:lineRule="auto"/>
        <w:ind w:left="432"/>
      </w:pPr>
      <w:r>
        <w:t>Write a program that logs the types of all seven primitive values, with comments predicting each result first.</w:t>
      </w:r>
    </w:p>
    <w:p w14:paraId="52C584FE" w14:textId="77777777" w:rsidR="003272D9" w:rsidRDefault="00B47D92">
      <w:pPr>
        <w:pStyle w:val="Heading4"/>
      </w:pPr>
      <w:r>
        <w:rPr>
          <w:b w:val="0"/>
          <w:i w:val="0"/>
        </w:rPr>
        <w:t>Interview Questions</w:t>
      </w:r>
    </w:p>
    <w:p w14:paraId="7E8BE993" w14:textId="77777777" w:rsidR="003272D9" w:rsidRDefault="00B47D92">
      <w:pPr>
        <w:keepLines/>
      </w:pPr>
      <w:r>
        <w:rPr>
          <w:b/>
        </w:rPr>
        <w:t>Beginner:</w:t>
      </w:r>
    </w:p>
    <w:p w14:paraId="588C9C6B" w14:textId="77777777" w:rsidR="003272D9" w:rsidRDefault="00B47D92">
      <w:pPr>
        <w:pStyle w:val="ListNumber"/>
        <w:keepLines/>
        <w:spacing w:after="40" w:line="269" w:lineRule="auto"/>
        <w:ind w:left="432"/>
      </w:pPr>
      <w:r>
        <w:t xml:space="preserve">What does </w:t>
      </w:r>
      <w:r>
        <w:rPr>
          <w:rFonts w:ascii="Consolas" w:hAnsi="Consolas" w:cs="Consolas"/>
          <w:sz w:val="20"/>
        </w:rPr>
        <w:t>typeof</w:t>
      </w:r>
      <w:r>
        <w:t xml:space="preserve"> do?</w:t>
      </w:r>
    </w:p>
    <w:p w14:paraId="2559A3FE" w14:textId="77777777" w:rsidR="003272D9" w:rsidRDefault="00B47D92">
      <w:pPr>
        <w:pStyle w:val="ListNumber"/>
        <w:keepLines/>
        <w:spacing w:after="40" w:line="269" w:lineRule="auto"/>
        <w:ind w:left="432"/>
      </w:pPr>
      <w:r>
        <w:t xml:space="preserve">What does </w:t>
      </w:r>
      <w:r>
        <w:rPr>
          <w:rFonts w:ascii="Consolas" w:hAnsi="Consolas" w:cs="Consolas"/>
          <w:sz w:val="20"/>
        </w:rPr>
        <w:t>typeof "abc"</w:t>
      </w:r>
      <w:r>
        <w:t xml:space="preserve"> return?</w:t>
      </w:r>
    </w:p>
    <w:p w14:paraId="7AF5090F" w14:textId="77777777" w:rsidR="003272D9" w:rsidRDefault="00B47D92">
      <w:pPr>
        <w:pStyle w:val="ListNumber"/>
        <w:keepLines/>
        <w:spacing w:after="40" w:line="269" w:lineRule="auto"/>
        <w:ind w:left="432"/>
      </w:pPr>
      <w:r>
        <w:t xml:space="preserve">What does </w:t>
      </w:r>
      <w:r>
        <w:rPr>
          <w:rFonts w:ascii="Consolas" w:hAnsi="Consolas" w:cs="Consolas"/>
          <w:sz w:val="20"/>
        </w:rPr>
        <w:t>typeof null</w:t>
      </w:r>
      <w:r>
        <w:t xml:space="preserve"> return?</w:t>
      </w:r>
    </w:p>
    <w:p w14:paraId="256970B9" w14:textId="77777777" w:rsidR="003272D9" w:rsidRDefault="00B47D92">
      <w:pPr>
        <w:pStyle w:val="ListNumber"/>
        <w:keepLines/>
        <w:spacing w:after="40" w:line="269" w:lineRule="auto"/>
        <w:ind w:left="432"/>
      </w:pPr>
      <w:r>
        <w:t xml:space="preserve">What does </w:t>
      </w:r>
      <w:r>
        <w:rPr>
          <w:rFonts w:ascii="Consolas" w:hAnsi="Consolas" w:cs="Consolas"/>
          <w:sz w:val="20"/>
        </w:rPr>
        <w:t>typeof [1,2]</w:t>
      </w:r>
      <w:r>
        <w:t xml:space="preserve"> return?</w:t>
      </w:r>
    </w:p>
    <w:p w14:paraId="59162ED0" w14:textId="77777777" w:rsidR="003272D9" w:rsidRDefault="00B47D92">
      <w:pPr>
        <w:pStyle w:val="ListNumber"/>
        <w:keepLines/>
        <w:spacing w:after="40" w:line="269" w:lineRule="auto"/>
        <w:ind w:left="432"/>
      </w:pPr>
      <w:r>
        <w:t>How do you check a type in JS?</w:t>
      </w:r>
    </w:p>
    <w:p w14:paraId="430ED7F3" w14:textId="77777777" w:rsidR="003272D9" w:rsidRDefault="00B47D92">
      <w:pPr>
        <w:keepLines/>
      </w:pPr>
      <w:r>
        <w:rPr>
          <w:b/>
        </w:rPr>
        <w:t>Intermediate:</w:t>
      </w:r>
    </w:p>
    <w:p w14:paraId="2B7F5ED1" w14:textId="77777777" w:rsidR="003272D9" w:rsidRDefault="00B47D92">
      <w:pPr>
        <w:pStyle w:val="ListNumber"/>
        <w:keepLines/>
        <w:spacing w:after="40" w:line="269" w:lineRule="auto"/>
        <w:ind w:left="432"/>
      </w:pPr>
      <w:r>
        <w:t xml:space="preserve">Why is </w:t>
      </w:r>
      <w:r>
        <w:rPr>
          <w:rFonts w:ascii="Consolas" w:hAnsi="Consolas" w:cs="Consolas"/>
          <w:sz w:val="20"/>
        </w:rPr>
        <w:t>typeof null</w:t>
      </w:r>
      <w:r>
        <w:t xml:space="preserve"> </w:t>
      </w:r>
      <w:r>
        <w:rPr>
          <w:rFonts w:ascii="Consolas" w:hAnsi="Consolas" w:cs="Consolas"/>
          <w:sz w:val="20"/>
        </w:rPr>
        <w:t>"object"</w:t>
      </w:r>
      <w:r>
        <w:t>?</w:t>
      </w:r>
    </w:p>
    <w:p w14:paraId="50655416" w14:textId="77777777" w:rsidR="003272D9" w:rsidRDefault="00B47D92">
      <w:pPr>
        <w:pStyle w:val="ListNumber"/>
        <w:keepLines/>
        <w:spacing w:after="40" w:line="269" w:lineRule="auto"/>
        <w:ind w:left="432"/>
      </w:pPr>
      <w:r>
        <w:t xml:space="preserve">How would you detect an array, given </w:t>
      </w:r>
      <w:r>
        <w:rPr>
          <w:rFonts w:ascii="Consolas" w:hAnsi="Consolas" w:cs="Consolas"/>
          <w:sz w:val="20"/>
        </w:rPr>
        <w:t>typeof</w:t>
      </w:r>
      <w:r>
        <w:t xml:space="preserve"> says "object"?</w:t>
      </w:r>
    </w:p>
    <w:p w14:paraId="5A57B9DD" w14:textId="77777777" w:rsidR="003272D9" w:rsidRDefault="00B47D92">
      <w:pPr>
        <w:pStyle w:val="ListNumber"/>
        <w:keepLines/>
        <w:spacing w:after="40" w:line="269" w:lineRule="auto"/>
        <w:ind w:left="432"/>
      </w:pPr>
      <w:r>
        <w:t>Why does type checking matter before doing math on page text?</w:t>
      </w:r>
    </w:p>
    <w:p w14:paraId="7282465F" w14:textId="77777777" w:rsidR="003272D9" w:rsidRDefault="00B47D92">
      <w:pPr>
        <w:keepLines/>
      </w:pPr>
      <w:r>
        <w:rPr>
          <w:b/>
        </w:rPr>
        <w:t>Scenario-Based:</w:t>
      </w:r>
    </w:p>
    <w:p w14:paraId="0AD2AAB8" w14:textId="77777777" w:rsidR="003272D9" w:rsidRDefault="00B47D92">
      <w:pPr>
        <w:pStyle w:val="ListNumber"/>
        <w:keepLines/>
        <w:spacing w:after="40" w:line="269" w:lineRule="auto"/>
        <w:ind w:left="432"/>
      </w:pPr>
      <w:r>
        <w:t xml:space="preserve">A value from an API has </w:t>
      </w:r>
      <w:r>
        <w:rPr>
          <w:rFonts w:ascii="Consolas" w:hAnsi="Consolas" w:cs="Consolas"/>
          <w:sz w:val="20"/>
        </w:rPr>
        <w:t>typeof</w:t>
      </w:r>
      <w:r>
        <w:t xml:space="preserve"> "string" but you expected a number. What do you do?</w:t>
      </w:r>
    </w:p>
    <w:p w14:paraId="4EEC003A" w14:textId="77777777" w:rsidR="003272D9" w:rsidRDefault="00B47D92">
      <w:pPr>
        <w:pStyle w:val="ListNumber"/>
        <w:keepLines/>
        <w:spacing w:after="40" w:line="269" w:lineRule="auto"/>
        <w:ind w:left="432"/>
      </w:pPr>
      <w:r>
        <w:t xml:space="preserve">An assertion fails mysteriously. How can </w:t>
      </w:r>
      <w:r>
        <w:rPr>
          <w:rFonts w:ascii="Consolas" w:hAnsi="Consolas" w:cs="Consolas"/>
          <w:sz w:val="20"/>
        </w:rPr>
        <w:t>typeof</w:t>
      </w:r>
      <w:r>
        <w:t xml:space="preserve"> help your debugging?</w:t>
      </w:r>
    </w:p>
    <w:p w14:paraId="4ED1916D" w14:textId="77777777" w:rsidR="003272D9" w:rsidRDefault="00B47D92">
      <w:pPr>
        <w:pStyle w:val="Heading4"/>
      </w:pPr>
      <w:r>
        <w:rPr>
          <w:b w:val="0"/>
          <w:i w:val="0"/>
        </w:rPr>
        <w:t>Quick Recap</w:t>
      </w:r>
    </w:p>
    <w:p w14:paraId="58C4F310" w14:textId="77777777" w:rsidR="003272D9" w:rsidRDefault="00B47D92">
      <w:pPr>
        <w:pStyle w:val="ListBullet"/>
        <w:keepLines/>
        <w:spacing w:after="40" w:line="269" w:lineRule="auto"/>
        <w:ind w:left="432"/>
      </w:pPr>
      <w:r>
        <w:rPr>
          <w:rFonts w:ascii="Consolas" w:hAnsi="Consolas" w:cs="Consolas"/>
          <w:sz w:val="20"/>
        </w:rPr>
        <w:t>typeof</w:t>
      </w:r>
      <w:r>
        <w:t xml:space="preserve"> returns the type name as a string.</w:t>
      </w:r>
    </w:p>
    <w:p w14:paraId="16AD9F4E" w14:textId="77777777" w:rsidR="003272D9" w:rsidRDefault="00B47D92">
      <w:pPr>
        <w:pStyle w:val="ListBullet"/>
        <w:keepLines/>
        <w:spacing w:after="40" w:line="269" w:lineRule="auto"/>
        <w:ind w:left="432"/>
      </w:pPr>
      <w:r>
        <w:t xml:space="preserve">Surprises: </w:t>
      </w:r>
      <w:r>
        <w:rPr>
          <w:rFonts w:ascii="Consolas" w:hAnsi="Consolas" w:cs="Consolas"/>
          <w:sz w:val="20"/>
        </w:rPr>
        <w:t>null</w:t>
      </w:r>
      <w:r>
        <w:t xml:space="preserve"> → "object", arrays → "object".</w:t>
      </w:r>
    </w:p>
    <w:p w14:paraId="1DC53BCB" w14:textId="77777777" w:rsidR="003272D9" w:rsidRDefault="00B47D92">
      <w:pPr>
        <w:pStyle w:val="ListBullet"/>
        <w:keepLines/>
        <w:spacing w:after="40" w:line="269" w:lineRule="auto"/>
        <w:ind w:left="432"/>
      </w:pPr>
      <w:r>
        <w:t>Use it for debugging and validation.</w:t>
      </w:r>
    </w:p>
    <w:p w14:paraId="3293A706" w14:textId="77777777" w:rsidR="003272D9" w:rsidRDefault="00B47D92">
      <w:pPr>
        <w:pStyle w:val="Heading3"/>
      </w:pPr>
      <w:bookmarkStart w:id="48" w:name="_Toc237034991"/>
      <w:r>
        <w:rPr>
          <w:b w:val="0"/>
        </w:rPr>
        <w:t>Topic 3.9 – Type Conversion</w:t>
      </w:r>
      <w:bookmarkEnd w:id="48"/>
    </w:p>
    <w:p w14:paraId="657B6792" w14:textId="77777777" w:rsidR="003272D9" w:rsidRDefault="00B47D92">
      <w:pPr>
        <w:pStyle w:val="Heading4"/>
      </w:pPr>
      <w:r>
        <w:rPr>
          <w:b w:val="0"/>
          <w:i w:val="0"/>
        </w:rPr>
        <w:t>Definition</w:t>
      </w:r>
    </w:p>
    <w:p w14:paraId="4A413670" w14:textId="77777777" w:rsidR="003272D9" w:rsidRDefault="00B47D92">
      <w:pPr>
        <w:keepLines/>
      </w:pPr>
      <w:r>
        <w:rPr>
          <w:b/>
        </w:rPr>
        <w:t>Type conversion</w:t>
      </w:r>
      <w:r>
        <w:t xml:space="preserve"> is changing a value from one type to another — for example, turning the string </w:t>
      </w:r>
      <w:r>
        <w:rPr>
          <w:rFonts w:ascii="Consolas" w:hAnsi="Consolas" w:cs="Consolas"/>
          <w:sz w:val="20"/>
        </w:rPr>
        <w:t>"3"</w:t>
      </w:r>
      <w:r>
        <w:t xml:space="preserve"> into the number </w:t>
      </w:r>
      <w:r>
        <w:rPr>
          <w:rFonts w:ascii="Consolas" w:hAnsi="Consolas" w:cs="Consolas"/>
          <w:sz w:val="20"/>
        </w:rPr>
        <w:t>3</w:t>
      </w:r>
      <w:r>
        <w:t xml:space="preserve">, or the number </w:t>
      </w:r>
      <w:r>
        <w:rPr>
          <w:rFonts w:ascii="Consolas" w:hAnsi="Consolas" w:cs="Consolas"/>
          <w:sz w:val="20"/>
        </w:rPr>
        <w:t>3</w:t>
      </w:r>
      <w:r>
        <w:t xml:space="preserve"> into the string </w:t>
      </w:r>
      <w:r>
        <w:rPr>
          <w:rFonts w:ascii="Consolas" w:hAnsi="Consolas" w:cs="Consolas"/>
          <w:sz w:val="20"/>
        </w:rPr>
        <w:t>"3"</w:t>
      </w:r>
      <w:r>
        <w:t>.</w:t>
      </w:r>
    </w:p>
    <w:p w14:paraId="42D23DD4" w14:textId="77777777" w:rsidR="003272D9" w:rsidRDefault="00B47D92">
      <w:pPr>
        <w:pStyle w:val="Heading4"/>
      </w:pPr>
      <w:r>
        <w:rPr>
          <w:b w:val="0"/>
          <w:i w:val="0"/>
        </w:rPr>
        <w:t>Why Do We Need It?</w:t>
      </w:r>
    </w:p>
    <w:p w14:paraId="169AD160" w14:textId="77777777" w:rsidR="003272D9" w:rsidRDefault="00B47D92">
      <w:pPr>
        <w:keepLines/>
      </w:pPr>
      <w:r>
        <w:t>This is one of the most practical topics for testers:</w:t>
      </w:r>
    </w:p>
    <w:p w14:paraId="4C5EFDCE" w14:textId="77777777" w:rsidR="003272D9" w:rsidRDefault="00B47D92">
      <w:pPr>
        <w:pStyle w:val="ListBullet"/>
        <w:keepLines/>
        <w:spacing w:after="40" w:line="269" w:lineRule="auto"/>
        <w:ind w:left="432"/>
      </w:pPr>
      <w:r>
        <w:t>Page text is always a string — you convert it to do math.</w:t>
      </w:r>
    </w:p>
    <w:p w14:paraId="733BAEEF" w14:textId="77777777" w:rsidR="003272D9" w:rsidRDefault="00B47D92">
      <w:pPr>
        <w:pStyle w:val="ListBullet"/>
        <w:keepLines/>
        <w:spacing w:after="40" w:line="269" w:lineRule="auto"/>
        <w:ind w:left="432"/>
      </w:pPr>
      <w:r>
        <w:t>You print numbers — which converts them to strings automatically.</w:t>
      </w:r>
    </w:p>
    <w:p w14:paraId="53B304A1" w14:textId="77777777" w:rsidR="003272D9" w:rsidRDefault="00B47D92">
      <w:pPr>
        <w:pStyle w:val="ListBullet"/>
        <w:keepLines/>
        <w:spacing w:after="40" w:line="269" w:lineRule="auto"/>
        <w:ind w:left="432"/>
      </w:pPr>
      <w:r>
        <w:t xml:space="preserve">APIs return strings even for numbers — you convert before comparing with </w:t>
      </w:r>
      <w:r>
        <w:rPr>
          <w:rFonts w:ascii="Consolas" w:hAnsi="Consolas" w:cs="Consolas"/>
          <w:sz w:val="20"/>
        </w:rPr>
        <w:t>===</w:t>
      </w:r>
      <w:r>
        <w:t>.</w:t>
      </w:r>
    </w:p>
    <w:p w14:paraId="15C56D6E" w14:textId="77777777" w:rsidR="003272D9" w:rsidRDefault="00B47D92">
      <w:pPr>
        <w:pStyle w:val="Heading4"/>
      </w:pPr>
      <w:r>
        <w:rPr>
          <w:b w:val="0"/>
          <w:i w:val="0"/>
        </w:rPr>
        <w:lastRenderedPageBreak/>
        <w:t>Real-Life Analogy</w:t>
      </w:r>
    </w:p>
    <w:p w14:paraId="5203DFBD" w14:textId="77777777" w:rsidR="003272D9" w:rsidRDefault="00B47D92">
      <w:pPr>
        <w:keepLines/>
      </w:pPr>
      <w:r>
        <w:t xml:space="preserve">Type conversion is like </w:t>
      </w:r>
      <w:r>
        <w:rPr>
          <w:b/>
        </w:rPr>
        <w:t>exchanging currency</w:t>
      </w:r>
      <w:r>
        <w:t>.</w:t>
      </w:r>
    </w:p>
    <w:p w14:paraId="79AB3A23" w14:textId="77777777" w:rsidR="003272D9" w:rsidRDefault="00B47D92">
      <w:pPr>
        <w:keepLines/>
      </w:pPr>
      <w:r>
        <w:t xml:space="preserve">You have dollars (number) but the shop only takes euros (string). You exchange at the bank. JavaScript has exchange counters: </w:t>
      </w:r>
      <w:r>
        <w:rPr>
          <w:rFonts w:ascii="Consolas" w:hAnsi="Consolas" w:cs="Consolas"/>
          <w:sz w:val="20"/>
        </w:rPr>
        <w:t>Number()</w:t>
      </w:r>
      <w:r>
        <w:t xml:space="preserve">, </w:t>
      </w:r>
      <w:r>
        <w:rPr>
          <w:rFonts w:ascii="Consolas" w:hAnsi="Consolas" w:cs="Consolas"/>
          <w:sz w:val="20"/>
        </w:rPr>
        <w:t>String()</w:t>
      </w:r>
      <w:r>
        <w:t xml:space="preserve">, </w:t>
      </w:r>
      <w:r>
        <w:rPr>
          <w:rFonts w:ascii="Consolas" w:hAnsi="Consolas" w:cs="Consolas"/>
          <w:sz w:val="20"/>
        </w:rPr>
        <w:t>Boolean()</w:t>
      </w:r>
      <w:r>
        <w:t>.</w:t>
      </w:r>
    </w:p>
    <w:p w14:paraId="38E240CF" w14:textId="77777777" w:rsidR="003272D9" w:rsidRDefault="00B47D92">
      <w:pPr>
        <w:pStyle w:val="Heading4"/>
      </w:pPr>
      <w:r>
        <w:rPr>
          <w:b w:val="0"/>
          <w:i w:val="0"/>
        </w:rPr>
        <w:t>Simple JavaScript Example</w:t>
      </w:r>
    </w:p>
    <w:p w14:paraId="5ADD14D9" w14:textId="77777777" w:rsidR="003272D9" w:rsidRDefault="00B47D92">
      <w:pPr>
        <w:keepLines/>
        <w:shd w:val="clear" w:color="auto" w:fill="F5F2FA"/>
        <w:spacing w:before="80" w:after="160"/>
        <w:ind w:left="360" w:right="216"/>
      </w:pPr>
      <w:r>
        <w:rPr>
          <w:rFonts w:ascii="Consolas" w:hAnsi="Consolas" w:cs="Consolas"/>
          <w:color w:val="331A55"/>
          <w:sz w:val="19"/>
        </w:rPr>
        <w:t>let price = "42";                    // string</w:t>
      </w:r>
      <w:r>
        <w:rPr>
          <w:rFonts w:ascii="Consolas" w:hAnsi="Consolas" w:cs="Consolas"/>
          <w:color w:val="331A55"/>
          <w:sz w:val="19"/>
        </w:rPr>
        <w:br/>
        <w:t>let priceNumber = Number(price);     // now a real number 42</w:t>
      </w:r>
      <w:r>
        <w:rPr>
          <w:rFonts w:ascii="Consolas" w:hAnsi="Consolas" w:cs="Consolas"/>
          <w:color w:val="331A55"/>
          <w:sz w:val="19"/>
        </w:rPr>
        <w:br/>
        <w:t>let priceText = String(priceNumber); // back to "42"</w:t>
      </w:r>
      <w:r>
        <w:rPr>
          <w:rFonts w:ascii="Consolas" w:hAnsi="Consolas" w:cs="Consolas"/>
          <w:color w:val="331A55"/>
          <w:sz w:val="19"/>
        </w:rPr>
        <w:br/>
      </w:r>
      <w:r>
        <w:rPr>
          <w:rFonts w:ascii="Consolas" w:hAnsi="Consolas" w:cs="Consolas"/>
          <w:color w:val="331A55"/>
          <w:sz w:val="19"/>
        </w:rPr>
        <w:br/>
        <w:t>console.log(priceNumber + 8);        // 50  (math!)</w:t>
      </w:r>
      <w:r>
        <w:rPr>
          <w:rFonts w:ascii="Consolas" w:hAnsi="Consolas" w:cs="Consolas"/>
          <w:color w:val="331A55"/>
          <w:sz w:val="19"/>
        </w:rPr>
        <w:br/>
        <w:t>console.log(priceText + 8);          // "428" (text join!)</w:t>
      </w:r>
    </w:p>
    <w:p w14:paraId="6E75A5E4"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1728218D" w14:textId="77777777">
        <w:trPr>
          <w:jc w:val="center"/>
        </w:trPr>
        <w:tc>
          <w:tcPr>
            <w:tcW w:w="4680" w:type="dxa"/>
            <w:shd w:val="clear" w:color="auto" w:fill="4D1D82"/>
            <w:tcMar>
              <w:top w:w="60" w:type="dxa"/>
              <w:left w:w="80" w:type="dxa"/>
              <w:bottom w:w="60" w:type="dxa"/>
              <w:right w:w="80" w:type="dxa"/>
            </w:tcMar>
            <w:vAlign w:val="center"/>
          </w:tcPr>
          <w:p w14:paraId="326A0C99" w14:textId="77777777" w:rsidR="003272D9" w:rsidRDefault="00B47D92">
            <w:pPr>
              <w:keepNext/>
              <w:keepLines/>
              <w:spacing w:after="20" w:line="252" w:lineRule="auto"/>
            </w:pPr>
            <w:r>
              <w:rPr>
                <w:b/>
                <w:color w:val="FFFFFF"/>
              </w:rPr>
              <w:t>Line</w:t>
            </w:r>
          </w:p>
        </w:tc>
        <w:tc>
          <w:tcPr>
            <w:tcW w:w="4680" w:type="dxa"/>
            <w:shd w:val="clear" w:color="auto" w:fill="4D1D82"/>
            <w:tcMar>
              <w:top w:w="60" w:type="dxa"/>
              <w:left w:w="80" w:type="dxa"/>
              <w:bottom w:w="60" w:type="dxa"/>
              <w:right w:w="80" w:type="dxa"/>
            </w:tcMar>
            <w:vAlign w:val="center"/>
          </w:tcPr>
          <w:p w14:paraId="29720B4C" w14:textId="77777777" w:rsidR="003272D9" w:rsidRDefault="00B47D92">
            <w:pPr>
              <w:keepNext/>
              <w:keepLines/>
              <w:spacing w:after="20" w:line="252" w:lineRule="auto"/>
            </w:pPr>
            <w:r>
              <w:rPr>
                <w:b/>
                <w:color w:val="FFFFFF"/>
              </w:rPr>
              <w:t>What it does</w:t>
            </w:r>
          </w:p>
        </w:tc>
      </w:tr>
      <w:tr w:rsidR="003272D9" w14:paraId="4FF4C934" w14:textId="77777777">
        <w:trPr>
          <w:jc w:val="center"/>
        </w:trPr>
        <w:tc>
          <w:tcPr>
            <w:tcW w:w="4680" w:type="dxa"/>
            <w:tcMar>
              <w:top w:w="60" w:type="dxa"/>
              <w:left w:w="80" w:type="dxa"/>
              <w:bottom w:w="60" w:type="dxa"/>
              <w:right w:w="80" w:type="dxa"/>
            </w:tcMar>
            <w:vAlign w:val="center"/>
          </w:tcPr>
          <w:p w14:paraId="799BE7E0" w14:textId="77777777" w:rsidR="003272D9" w:rsidRDefault="00B47D92">
            <w:pPr>
              <w:keepLines/>
              <w:spacing w:after="20" w:line="252" w:lineRule="auto"/>
            </w:pPr>
            <w:r>
              <w:rPr>
                <w:rFonts w:ascii="Consolas" w:hAnsi="Consolas" w:cs="Consolas"/>
                <w:sz w:val="20"/>
              </w:rPr>
              <w:t>Number(price)</w:t>
            </w:r>
          </w:p>
        </w:tc>
        <w:tc>
          <w:tcPr>
            <w:tcW w:w="4680" w:type="dxa"/>
            <w:tcMar>
              <w:top w:w="60" w:type="dxa"/>
              <w:left w:w="80" w:type="dxa"/>
              <w:bottom w:w="60" w:type="dxa"/>
              <w:right w:w="80" w:type="dxa"/>
            </w:tcMar>
            <w:vAlign w:val="center"/>
          </w:tcPr>
          <w:p w14:paraId="6D1B6B6B" w14:textId="77777777" w:rsidR="003272D9" w:rsidRDefault="00B47D92">
            <w:pPr>
              <w:keepLines/>
              <w:spacing w:after="20" w:line="252" w:lineRule="auto"/>
            </w:pPr>
            <w:r>
              <w:t xml:space="preserve">Converts </w:t>
            </w:r>
            <w:r>
              <w:rPr>
                <w:rFonts w:ascii="Consolas" w:hAnsi="Consolas" w:cs="Consolas"/>
                <w:sz w:val="20"/>
              </w:rPr>
              <w:t>"42"</w:t>
            </w:r>
            <w:r>
              <w:t xml:space="preserve"> → </w:t>
            </w:r>
            <w:r>
              <w:rPr>
                <w:rFonts w:ascii="Consolas" w:hAnsi="Consolas" w:cs="Consolas"/>
                <w:sz w:val="20"/>
              </w:rPr>
              <w:t>42</w:t>
            </w:r>
          </w:p>
        </w:tc>
      </w:tr>
      <w:tr w:rsidR="003272D9" w14:paraId="0662F27A" w14:textId="77777777">
        <w:trPr>
          <w:jc w:val="center"/>
        </w:trPr>
        <w:tc>
          <w:tcPr>
            <w:tcW w:w="4680" w:type="dxa"/>
            <w:shd w:val="clear" w:color="auto" w:fill="F7F4FB"/>
            <w:tcMar>
              <w:top w:w="60" w:type="dxa"/>
              <w:left w:w="80" w:type="dxa"/>
              <w:bottom w:w="60" w:type="dxa"/>
              <w:right w:w="80" w:type="dxa"/>
            </w:tcMar>
            <w:vAlign w:val="center"/>
          </w:tcPr>
          <w:p w14:paraId="7CD7A7EE" w14:textId="77777777" w:rsidR="003272D9" w:rsidRDefault="00B47D92">
            <w:pPr>
              <w:keepLines/>
              <w:spacing w:after="20" w:line="252" w:lineRule="auto"/>
            </w:pPr>
            <w:r>
              <w:rPr>
                <w:rFonts w:ascii="Consolas" w:hAnsi="Consolas" w:cs="Consolas"/>
                <w:sz w:val="20"/>
              </w:rPr>
              <w:t>String(priceNumber)</w:t>
            </w:r>
          </w:p>
        </w:tc>
        <w:tc>
          <w:tcPr>
            <w:tcW w:w="4680" w:type="dxa"/>
            <w:shd w:val="clear" w:color="auto" w:fill="F7F4FB"/>
            <w:tcMar>
              <w:top w:w="60" w:type="dxa"/>
              <w:left w:w="80" w:type="dxa"/>
              <w:bottom w:w="60" w:type="dxa"/>
              <w:right w:w="80" w:type="dxa"/>
            </w:tcMar>
            <w:vAlign w:val="center"/>
          </w:tcPr>
          <w:p w14:paraId="78523FB5" w14:textId="77777777" w:rsidR="003272D9" w:rsidRDefault="00B47D92">
            <w:pPr>
              <w:keepLines/>
              <w:spacing w:after="20" w:line="252" w:lineRule="auto"/>
            </w:pPr>
            <w:r>
              <w:t xml:space="preserve">Converts </w:t>
            </w:r>
            <w:r>
              <w:rPr>
                <w:rFonts w:ascii="Consolas" w:hAnsi="Consolas" w:cs="Consolas"/>
                <w:sz w:val="20"/>
              </w:rPr>
              <w:t>42</w:t>
            </w:r>
            <w:r>
              <w:t xml:space="preserve"> → </w:t>
            </w:r>
            <w:r>
              <w:rPr>
                <w:rFonts w:ascii="Consolas" w:hAnsi="Consolas" w:cs="Consolas"/>
                <w:sz w:val="20"/>
              </w:rPr>
              <w:t>"42"</w:t>
            </w:r>
          </w:p>
        </w:tc>
      </w:tr>
      <w:tr w:rsidR="003272D9" w14:paraId="550C2FAB" w14:textId="77777777">
        <w:trPr>
          <w:jc w:val="center"/>
        </w:trPr>
        <w:tc>
          <w:tcPr>
            <w:tcW w:w="4680" w:type="dxa"/>
            <w:tcMar>
              <w:top w:w="60" w:type="dxa"/>
              <w:left w:w="80" w:type="dxa"/>
              <w:bottom w:w="60" w:type="dxa"/>
              <w:right w:w="80" w:type="dxa"/>
            </w:tcMar>
            <w:vAlign w:val="center"/>
          </w:tcPr>
          <w:p w14:paraId="1CFCDF34" w14:textId="77777777" w:rsidR="003272D9" w:rsidRDefault="00B47D92">
            <w:pPr>
              <w:keepLines/>
              <w:spacing w:after="20" w:line="252" w:lineRule="auto"/>
            </w:pPr>
            <w:r>
              <w:rPr>
                <w:rFonts w:ascii="Consolas" w:hAnsi="Consolas" w:cs="Consolas"/>
                <w:sz w:val="20"/>
              </w:rPr>
              <w:t>priceNumber + 8</w:t>
            </w:r>
          </w:p>
        </w:tc>
        <w:tc>
          <w:tcPr>
            <w:tcW w:w="4680" w:type="dxa"/>
            <w:tcMar>
              <w:top w:w="60" w:type="dxa"/>
              <w:left w:w="80" w:type="dxa"/>
              <w:bottom w:w="60" w:type="dxa"/>
              <w:right w:w="80" w:type="dxa"/>
            </w:tcMar>
            <w:vAlign w:val="center"/>
          </w:tcPr>
          <w:p w14:paraId="2C0BA02A" w14:textId="77777777" w:rsidR="003272D9" w:rsidRDefault="00B47D92">
            <w:pPr>
              <w:keepLines/>
              <w:spacing w:after="20" w:line="252" w:lineRule="auto"/>
            </w:pPr>
            <w:r>
              <w:t xml:space="preserve">42 + 8 = </w:t>
            </w:r>
            <w:r>
              <w:rPr>
                <w:b/>
              </w:rPr>
              <w:t>50</w:t>
            </w:r>
            <w:r>
              <w:t xml:space="preserve"> (numbers add)</w:t>
            </w:r>
          </w:p>
        </w:tc>
      </w:tr>
      <w:tr w:rsidR="003272D9" w14:paraId="05BF831A" w14:textId="77777777">
        <w:trPr>
          <w:jc w:val="center"/>
        </w:trPr>
        <w:tc>
          <w:tcPr>
            <w:tcW w:w="4680" w:type="dxa"/>
            <w:shd w:val="clear" w:color="auto" w:fill="F7F4FB"/>
            <w:tcMar>
              <w:top w:w="60" w:type="dxa"/>
              <w:left w:w="80" w:type="dxa"/>
              <w:bottom w:w="60" w:type="dxa"/>
              <w:right w:w="80" w:type="dxa"/>
            </w:tcMar>
            <w:vAlign w:val="center"/>
          </w:tcPr>
          <w:p w14:paraId="4F8D86BE" w14:textId="77777777" w:rsidR="003272D9" w:rsidRDefault="00B47D92">
            <w:pPr>
              <w:keepLines/>
              <w:spacing w:after="20" w:line="252" w:lineRule="auto"/>
            </w:pPr>
            <w:r>
              <w:rPr>
                <w:rFonts w:ascii="Consolas" w:hAnsi="Consolas" w:cs="Consolas"/>
                <w:sz w:val="20"/>
              </w:rPr>
              <w:t>priceText + 8</w:t>
            </w:r>
          </w:p>
        </w:tc>
        <w:tc>
          <w:tcPr>
            <w:tcW w:w="4680" w:type="dxa"/>
            <w:shd w:val="clear" w:color="auto" w:fill="F7F4FB"/>
            <w:tcMar>
              <w:top w:w="60" w:type="dxa"/>
              <w:left w:w="80" w:type="dxa"/>
              <w:bottom w:w="60" w:type="dxa"/>
              <w:right w:w="80" w:type="dxa"/>
            </w:tcMar>
            <w:vAlign w:val="center"/>
          </w:tcPr>
          <w:p w14:paraId="0376F5C7" w14:textId="77777777" w:rsidR="003272D9" w:rsidRDefault="00B47D92">
            <w:pPr>
              <w:keepLines/>
              <w:spacing w:after="20" w:line="252" w:lineRule="auto"/>
            </w:pPr>
            <w:r>
              <w:rPr>
                <w:rFonts w:ascii="Consolas" w:hAnsi="Consolas" w:cs="Consolas"/>
                <w:sz w:val="20"/>
              </w:rPr>
              <w:t>"42" + 8</w:t>
            </w:r>
            <w:r>
              <w:t xml:space="preserve"> = </w:t>
            </w:r>
            <w:r>
              <w:rPr>
                <w:b/>
              </w:rPr>
              <w:t>"428"</w:t>
            </w:r>
            <w:r>
              <w:t xml:space="preserve"> (string joins)</w:t>
            </w:r>
          </w:p>
        </w:tc>
      </w:tr>
    </w:tbl>
    <w:p w14:paraId="1F152B94" w14:textId="77777777" w:rsidR="003272D9" w:rsidRDefault="003272D9">
      <w:pPr>
        <w:spacing w:after="40"/>
      </w:pPr>
    </w:p>
    <w:p w14:paraId="0A3589E9" w14:textId="77777777" w:rsidR="003272D9" w:rsidRDefault="00B47D92">
      <w:pPr>
        <w:keepLines/>
      </w:pPr>
      <w:r>
        <w:t>Other common conversions:</w:t>
      </w:r>
    </w:p>
    <w:tbl>
      <w:tblPr>
        <w:tblStyle w:val="TableGrid"/>
        <w:tblW w:w="0" w:type="auto"/>
        <w:jc w:val="center"/>
        <w:tblLook w:val="04A0" w:firstRow="1" w:lastRow="0" w:firstColumn="1" w:lastColumn="0" w:noHBand="0" w:noVBand="1"/>
      </w:tblPr>
      <w:tblGrid>
        <w:gridCol w:w="3120"/>
        <w:gridCol w:w="3120"/>
        <w:gridCol w:w="3120"/>
      </w:tblGrid>
      <w:tr w:rsidR="003272D9" w14:paraId="4A6779EA" w14:textId="77777777">
        <w:trPr>
          <w:jc w:val="center"/>
        </w:trPr>
        <w:tc>
          <w:tcPr>
            <w:tcW w:w="3120" w:type="dxa"/>
            <w:shd w:val="clear" w:color="auto" w:fill="4D1D82"/>
            <w:tcMar>
              <w:top w:w="60" w:type="dxa"/>
              <w:left w:w="80" w:type="dxa"/>
              <w:bottom w:w="60" w:type="dxa"/>
              <w:right w:w="80" w:type="dxa"/>
            </w:tcMar>
            <w:vAlign w:val="center"/>
          </w:tcPr>
          <w:p w14:paraId="42F86B83" w14:textId="77777777" w:rsidR="003272D9" w:rsidRDefault="00B47D92">
            <w:pPr>
              <w:keepNext/>
              <w:keepLines/>
              <w:spacing w:after="20" w:line="252" w:lineRule="auto"/>
            </w:pPr>
            <w:r>
              <w:rPr>
                <w:b/>
                <w:color w:val="FFFFFF"/>
              </w:rPr>
              <w:t>Convert</w:t>
            </w:r>
          </w:p>
        </w:tc>
        <w:tc>
          <w:tcPr>
            <w:tcW w:w="3120" w:type="dxa"/>
            <w:shd w:val="clear" w:color="auto" w:fill="4D1D82"/>
            <w:tcMar>
              <w:top w:w="60" w:type="dxa"/>
              <w:left w:w="80" w:type="dxa"/>
              <w:bottom w:w="60" w:type="dxa"/>
              <w:right w:w="80" w:type="dxa"/>
            </w:tcMar>
            <w:vAlign w:val="center"/>
          </w:tcPr>
          <w:p w14:paraId="4F415F73" w14:textId="77777777" w:rsidR="003272D9" w:rsidRDefault="00B47D92">
            <w:pPr>
              <w:keepNext/>
              <w:keepLines/>
              <w:spacing w:after="20" w:line="252" w:lineRule="auto"/>
            </w:pPr>
            <w:r>
              <w:rPr>
                <w:b/>
                <w:color w:val="FFFFFF"/>
              </w:rPr>
              <w:t>Syntax</w:t>
            </w:r>
          </w:p>
        </w:tc>
        <w:tc>
          <w:tcPr>
            <w:tcW w:w="3120" w:type="dxa"/>
            <w:shd w:val="clear" w:color="auto" w:fill="4D1D82"/>
            <w:tcMar>
              <w:top w:w="60" w:type="dxa"/>
              <w:left w:w="80" w:type="dxa"/>
              <w:bottom w:w="60" w:type="dxa"/>
              <w:right w:w="80" w:type="dxa"/>
            </w:tcMar>
            <w:vAlign w:val="center"/>
          </w:tcPr>
          <w:p w14:paraId="19F796F8" w14:textId="77777777" w:rsidR="003272D9" w:rsidRDefault="00B47D92">
            <w:pPr>
              <w:keepNext/>
              <w:keepLines/>
              <w:spacing w:after="20" w:line="252" w:lineRule="auto"/>
            </w:pPr>
            <w:r>
              <w:rPr>
                <w:b/>
                <w:color w:val="FFFFFF"/>
              </w:rPr>
              <w:t>Example</w:t>
            </w:r>
          </w:p>
        </w:tc>
      </w:tr>
      <w:tr w:rsidR="003272D9" w14:paraId="5C484714" w14:textId="77777777">
        <w:trPr>
          <w:jc w:val="center"/>
        </w:trPr>
        <w:tc>
          <w:tcPr>
            <w:tcW w:w="3120" w:type="dxa"/>
            <w:tcMar>
              <w:top w:w="60" w:type="dxa"/>
              <w:left w:w="80" w:type="dxa"/>
              <w:bottom w:w="60" w:type="dxa"/>
              <w:right w:w="80" w:type="dxa"/>
            </w:tcMar>
            <w:vAlign w:val="center"/>
          </w:tcPr>
          <w:p w14:paraId="7EBCED55" w14:textId="77777777" w:rsidR="003272D9" w:rsidRDefault="00B47D92">
            <w:pPr>
              <w:keepLines/>
              <w:spacing w:after="20" w:line="252" w:lineRule="auto"/>
            </w:pPr>
            <w:r>
              <w:t>To number</w:t>
            </w:r>
          </w:p>
        </w:tc>
        <w:tc>
          <w:tcPr>
            <w:tcW w:w="3120" w:type="dxa"/>
            <w:tcMar>
              <w:top w:w="60" w:type="dxa"/>
              <w:left w:w="80" w:type="dxa"/>
              <w:bottom w:w="60" w:type="dxa"/>
              <w:right w:w="80" w:type="dxa"/>
            </w:tcMar>
            <w:vAlign w:val="center"/>
          </w:tcPr>
          <w:p w14:paraId="30E9C23A" w14:textId="77777777" w:rsidR="003272D9" w:rsidRDefault="00B47D92">
            <w:pPr>
              <w:keepLines/>
              <w:spacing w:after="20" w:line="252" w:lineRule="auto"/>
            </w:pPr>
            <w:r>
              <w:rPr>
                <w:rFonts w:ascii="Consolas" w:hAnsi="Consolas" w:cs="Consolas"/>
                <w:sz w:val="20"/>
              </w:rPr>
              <w:t>Number(value)</w:t>
            </w:r>
          </w:p>
        </w:tc>
        <w:tc>
          <w:tcPr>
            <w:tcW w:w="3120" w:type="dxa"/>
            <w:tcMar>
              <w:top w:w="60" w:type="dxa"/>
              <w:left w:w="80" w:type="dxa"/>
              <w:bottom w:w="60" w:type="dxa"/>
              <w:right w:w="80" w:type="dxa"/>
            </w:tcMar>
            <w:vAlign w:val="center"/>
          </w:tcPr>
          <w:p w14:paraId="12CCF7BA" w14:textId="77777777" w:rsidR="003272D9" w:rsidRDefault="00B47D92">
            <w:pPr>
              <w:keepLines/>
              <w:spacing w:after="20" w:line="252" w:lineRule="auto"/>
            </w:pPr>
            <w:r>
              <w:rPr>
                <w:rFonts w:ascii="Consolas" w:hAnsi="Consolas" w:cs="Consolas"/>
                <w:sz w:val="20"/>
              </w:rPr>
              <w:t>Number("10")</w:t>
            </w:r>
            <w:r>
              <w:t xml:space="preserve"> → 10</w:t>
            </w:r>
          </w:p>
        </w:tc>
      </w:tr>
      <w:tr w:rsidR="003272D9" w14:paraId="0DD49D2E" w14:textId="77777777">
        <w:trPr>
          <w:jc w:val="center"/>
        </w:trPr>
        <w:tc>
          <w:tcPr>
            <w:tcW w:w="3120" w:type="dxa"/>
            <w:shd w:val="clear" w:color="auto" w:fill="F7F4FB"/>
            <w:tcMar>
              <w:top w:w="60" w:type="dxa"/>
              <w:left w:w="80" w:type="dxa"/>
              <w:bottom w:w="60" w:type="dxa"/>
              <w:right w:w="80" w:type="dxa"/>
            </w:tcMar>
            <w:vAlign w:val="center"/>
          </w:tcPr>
          <w:p w14:paraId="5BDBA00F" w14:textId="77777777" w:rsidR="003272D9" w:rsidRDefault="00B47D92">
            <w:pPr>
              <w:keepLines/>
              <w:spacing w:after="20" w:line="252" w:lineRule="auto"/>
            </w:pPr>
            <w:r>
              <w:t>To integer</w:t>
            </w:r>
          </w:p>
        </w:tc>
        <w:tc>
          <w:tcPr>
            <w:tcW w:w="3120" w:type="dxa"/>
            <w:shd w:val="clear" w:color="auto" w:fill="F7F4FB"/>
            <w:tcMar>
              <w:top w:w="60" w:type="dxa"/>
              <w:left w:w="80" w:type="dxa"/>
              <w:bottom w:w="60" w:type="dxa"/>
              <w:right w:w="80" w:type="dxa"/>
            </w:tcMar>
            <w:vAlign w:val="center"/>
          </w:tcPr>
          <w:p w14:paraId="13983878" w14:textId="77777777" w:rsidR="003272D9" w:rsidRDefault="00B47D92">
            <w:pPr>
              <w:keepLines/>
              <w:spacing w:after="20" w:line="252" w:lineRule="auto"/>
            </w:pPr>
            <w:r>
              <w:rPr>
                <w:rFonts w:ascii="Consolas" w:hAnsi="Consolas" w:cs="Consolas"/>
                <w:sz w:val="20"/>
              </w:rPr>
              <w:t>parseInt(value)</w:t>
            </w:r>
          </w:p>
        </w:tc>
        <w:tc>
          <w:tcPr>
            <w:tcW w:w="3120" w:type="dxa"/>
            <w:shd w:val="clear" w:color="auto" w:fill="F7F4FB"/>
            <w:tcMar>
              <w:top w:w="60" w:type="dxa"/>
              <w:left w:w="80" w:type="dxa"/>
              <w:bottom w:w="60" w:type="dxa"/>
              <w:right w:w="80" w:type="dxa"/>
            </w:tcMar>
            <w:vAlign w:val="center"/>
          </w:tcPr>
          <w:p w14:paraId="51BAFEFA" w14:textId="77777777" w:rsidR="003272D9" w:rsidRDefault="00B47D92">
            <w:pPr>
              <w:keepLines/>
              <w:spacing w:after="20" w:line="252" w:lineRule="auto"/>
            </w:pPr>
            <w:r>
              <w:rPr>
                <w:rFonts w:ascii="Consolas" w:hAnsi="Consolas" w:cs="Consolas"/>
                <w:sz w:val="20"/>
              </w:rPr>
              <w:t>parseInt("10px")</w:t>
            </w:r>
            <w:r>
              <w:t xml:space="preserve"> → 10</w:t>
            </w:r>
          </w:p>
        </w:tc>
      </w:tr>
      <w:tr w:rsidR="003272D9" w14:paraId="35CA7EC6" w14:textId="77777777">
        <w:trPr>
          <w:jc w:val="center"/>
        </w:trPr>
        <w:tc>
          <w:tcPr>
            <w:tcW w:w="3120" w:type="dxa"/>
            <w:tcMar>
              <w:top w:w="60" w:type="dxa"/>
              <w:left w:w="80" w:type="dxa"/>
              <w:bottom w:w="60" w:type="dxa"/>
              <w:right w:w="80" w:type="dxa"/>
            </w:tcMar>
            <w:vAlign w:val="center"/>
          </w:tcPr>
          <w:p w14:paraId="309EB7D1" w14:textId="77777777" w:rsidR="003272D9" w:rsidRDefault="00B47D92">
            <w:pPr>
              <w:keepLines/>
              <w:spacing w:after="20" w:line="252" w:lineRule="auto"/>
            </w:pPr>
            <w:r>
              <w:t>To decimal</w:t>
            </w:r>
          </w:p>
        </w:tc>
        <w:tc>
          <w:tcPr>
            <w:tcW w:w="3120" w:type="dxa"/>
            <w:tcMar>
              <w:top w:w="60" w:type="dxa"/>
              <w:left w:w="80" w:type="dxa"/>
              <w:bottom w:w="60" w:type="dxa"/>
              <w:right w:w="80" w:type="dxa"/>
            </w:tcMar>
            <w:vAlign w:val="center"/>
          </w:tcPr>
          <w:p w14:paraId="53FE990D" w14:textId="77777777" w:rsidR="003272D9" w:rsidRDefault="00B47D92">
            <w:pPr>
              <w:keepLines/>
              <w:spacing w:after="20" w:line="252" w:lineRule="auto"/>
            </w:pPr>
            <w:r>
              <w:rPr>
                <w:rFonts w:ascii="Consolas" w:hAnsi="Consolas" w:cs="Consolas"/>
                <w:sz w:val="20"/>
              </w:rPr>
              <w:t>parseFloat(value)</w:t>
            </w:r>
          </w:p>
        </w:tc>
        <w:tc>
          <w:tcPr>
            <w:tcW w:w="3120" w:type="dxa"/>
            <w:tcMar>
              <w:top w:w="60" w:type="dxa"/>
              <w:left w:w="80" w:type="dxa"/>
              <w:bottom w:w="60" w:type="dxa"/>
              <w:right w:w="80" w:type="dxa"/>
            </w:tcMar>
            <w:vAlign w:val="center"/>
          </w:tcPr>
          <w:p w14:paraId="6942768A" w14:textId="77777777" w:rsidR="003272D9" w:rsidRDefault="00B47D92">
            <w:pPr>
              <w:keepLines/>
              <w:spacing w:after="20" w:line="252" w:lineRule="auto"/>
            </w:pPr>
            <w:r>
              <w:rPr>
                <w:rFonts w:ascii="Consolas" w:hAnsi="Consolas" w:cs="Consolas"/>
                <w:sz w:val="20"/>
              </w:rPr>
              <w:t>parseFloat("3.14")</w:t>
            </w:r>
            <w:r>
              <w:t xml:space="preserve"> → 3.14</w:t>
            </w:r>
          </w:p>
        </w:tc>
      </w:tr>
      <w:tr w:rsidR="003272D9" w14:paraId="1F2F351F" w14:textId="77777777">
        <w:trPr>
          <w:jc w:val="center"/>
        </w:trPr>
        <w:tc>
          <w:tcPr>
            <w:tcW w:w="3120" w:type="dxa"/>
            <w:shd w:val="clear" w:color="auto" w:fill="F7F4FB"/>
            <w:tcMar>
              <w:top w:w="60" w:type="dxa"/>
              <w:left w:w="80" w:type="dxa"/>
              <w:bottom w:w="60" w:type="dxa"/>
              <w:right w:w="80" w:type="dxa"/>
            </w:tcMar>
            <w:vAlign w:val="center"/>
          </w:tcPr>
          <w:p w14:paraId="346E4853" w14:textId="77777777" w:rsidR="003272D9" w:rsidRDefault="00B47D92">
            <w:pPr>
              <w:keepLines/>
              <w:spacing w:after="20" w:line="252" w:lineRule="auto"/>
            </w:pPr>
            <w:r>
              <w:t>To string</w:t>
            </w:r>
          </w:p>
        </w:tc>
        <w:tc>
          <w:tcPr>
            <w:tcW w:w="3120" w:type="dxa"/>
            <w:shd w:val="clear" w:color="auto" w:fill="F7F4FB"/>
            <w:tcMar>
              <w:top w:w="60" w:type="dxa"/>
              <w:left w:w="80" w:type="dxa"/>
              <w:bottom w:w="60" w:type="dxa"/>
              <w:right w:w="80" w:type="dxa"/>
            </w:tcMar>
            <w:vAlign w:val="center"/>
          </w:tcPr>
          <w:p w14:paraId="05D95C31" w14:textId="77777777" w:rsidR="003272D9" w:rsidRDefault="00B47D92">
            <w:pPr>
              <w:keepLines/>
              <w:spacing w:after="20" w:line="252" w:lineRule="auto"/>
            </w:pPr>
            <w:r>
              <w:rPr>
                <w:rFonts w:ascii="Consolas" w:hAnsi="Consolas" w:cs="Consolas"/>
                <w:sz w:val="20"/>
              </w:rPr>
              <w:t>String(value)</w:t>
            </w:r>
          </w:p>
        </w:tc>
        <w:tc>
          <w:tcPr>
            <w:tcW w:w="3120" w:type="dxa"/>
            <w:shd w:val="clear" w:color="auto" w:fill="F7F4FB"/>
            <w:tcMar>
              <w:top w:w="60" w:type="dxa"/>
              <w:left w:w="80" w:type="dxa"/>
              <w:bottom w:w="60" w:type="dxa"/>
              <w:right w:w="80" w:type="dxa"/>
            </w:tcMar>
            <w:vAlign w:val="center"/>
          </w:tcPr>
          <w:p w14:paraId="7EB27493" w14:textId="77777777" w:rsidR="003272D9" w:rsidRDefault="00B47D92">
            <w:pPr>
              <w:keepLines/>
              <w:spacing w:after="20" w:line="252" w:lineRule="auto"/>
            </w:pPr>
            <w:r>
              <w:rPr>
                <w:rFonts w:ascii="Consolas" w:hAnsi="Consolas" w:cs="Consolas"/>
                <w:sz w:val="20"/>
              </w:rPr>
              <w:t>String(10)</w:t>
            </w:r>
            <w:r>
              <w:t xml:space="preserve"> → </w:t>
            </w:r>
            <w:r>
              <w:rPr>
                <w:rFonts w:ascii="Consolas" w:hAnsi="Consolas" w:cs="Consolas"/>
                <w:sz w:val="20"/>
              </w:rPr>
              <w:t>"10"</w:t>
            </w:r>
          </w:p>
        </w:tc>
      </w:tr>
      <w:tr w:rsidR="003272D9" w14:paraId="29AB7D40" w14:textId="77777777">
        <w:trPr>
          <w:jc w:val="center"/>
        </w:trPr>
        <w:tc>
          <w:tcPr>
            <w:tcW w:w="3120" w:type="dxa"/>
            <w:tcMar>
              <w:top w:w="60" w:type="dxa"/>
              <w:left w:w="80" w:type="dxa"/>
              <w:bottom w:w="60" w:type="dxa"/>
              <w:right w:w="80" w:type="dxa"/>
            </w:tcMar>
            <w:vAlign w:val="center"/>
          </w:tcPr>
          <w:p w14:paraId="7115BAB4" w14:textId="77777777" w:rsidR="003272D9" w:rsidRDefault="00B47D92">
            <w:pPr>
              <w:keepLines/>
              <w:spacing w:after="20" w:line="252" w:lineRule="auto"/>
            </w:pPr>
            <w:r>
              <w:t>To boolean</w:t>
            </w:r>
          </w:p>
        </w:tc>
        <w:tc>
          <w:tcPr>
            <w:tcW w:w="3120" w:type="dxa"/>
            <w:tcMar>
              <w:top w:w="60" w:type="dxa"/>
              <w:left w:w="80" w:type="dxa"/>
              <w:bottom w:w="60" w:type="dxa"/>
              <w:right w:w="80" w:type="dxa"/>
            </w:tcMar>
            <w:vAlign w:val="center"/>
          </w:tcPr>
          <w:p w14:paraId="69A8806D" w14:textId="77777777" w:rsidR="003272D9" w:rsidRDefault="00B47D92">
            <w:pPr>
              <w:keepLines/>
              <w:spacing w:after="20" w:line="252" w:lineRule="auto"/>
            </w:pPr>
            <w:r>
              <w:rPr>
                <w:rFonts w:ascii="Consolas" w:hAnsi="Consolas" w:cs="Consolas"/>
                <w:sz w:val="20"/>
              </w:rPr>
              <w:t>Boolean(value)</w:t>
            </w:r>
          </w:p>
        </w:tc>
        <w:tc>
          <w:tcPr>
            <w:tcW w:w="3120" w:type="dxa"/>
            <w:tcMar>
              <w:top w:w="60" w:type="dxa"/>
              <w:left w:w="80" w:type="dxa"/>
              <w:bottom w:w="60" w:type="dxa"/>
              <w:right w:w="80" w:type="dxa"/>
            </w:tcMar>
            <w:vAlign w:val="center"/>
          </w:tcPr>
          <w:p w14:paraId="0053CB50" w14:textId="77777777" w:rsidR="003272D9" w:rsidRDefault="00B47D92">
            <w:pPr>
              <w:keepLines/>
              <w:spacing w:after="20" w:line="252" w:lineRule="auto"/>
            </w:pPr>
            <w:r>
              <w:rPr>
                <w:rFonts w:ascii="Consolas" w:hAnsi="Consolas" w:cs="Consolas"/>
                <w:sz w:val="20"/>
              </w:rPr>
              <w:t>Boolean(0)</w:t>
            </w:r>
            <w:r>
              <w:t xml:space="preserve"> → false</w:t>
            </w:r>
          </w:p>
        </w:tc>
      </w:tr>
    </w:tbl>
    <w:p w14:paraId="32F0DB24" w14:textId="77777777" w:rsidR="003272D9" w:rsidRDefault="003272D9">
      <w:pPr>
        <w:spacing w:after="40"/>
      </w:pPr>
    </w:p>
    <w:p w14:paraId="5D13C29A" w14:textId="77777777" w:rsidR="003272D9" w:rsidRDefault="00B47D92">
      <w:pPr>
        <w:pStyle w:val="Heading4"/>
      </w:pPr>
      <w:r>
        <w:rPr>
          <w:b w:val="0"/>
          <w:i w:val="0"/>
        </w:rPr>
        <w:t>Automation Testing Example</w:t>
      </w:r>
    </w:p>
    <w:p w14:paraId="5A1D7592" w14:textId="77777777" w:rsidR="003272D9" w:rsidRDefault="00B47D92">
      <w:pPr>
        <w:keepLines/>
        <w:shd w:val="clear" w:color="auto" w:fill="F5F2FA"/>
        <w:spacing w:before="80" w:after="160"/>
        <w:ind w:left="360" w:right="216"/>
      </w:pPr>
      <w:r>
        <w:rPr>
          <w:rFonts w:ascii="Consolas" w:hAnsi="Consolas" w:cs="Consolas"/>
          <w:color w:val="331A55"/>
          <w:sz w:val="19"/>
        </w:rPr>
        <w:t>let countText = await page.textContent("#cart-count"); // "3" (string!)</w:t>
      </w:r>
      <w:r>
        <w:rPr>
          <w:rFonts w:ascii="Consolas" w:hAnsi="Consolas" w:cs="Consolas"/>
          <w:color w:val="331A55"/>
          <w:sz w:val="19"/>
        </w:rPr>
        <w:br/>
        <w:t>let count = Number(countText);                          // 3 (number)</w:t>
      </w:r>
      <w:r>
        <w:rPr>
          <w:rFonts w:ascii="Consolas" w:hAnsi="Consolas" w:cs="Consolas"/>
          <w:color w:val="331A55"/>
          <w:sz w:val="19"/>
        </w:rPr>
        <w:br/>
        <w:t>if (count &gt; 0) {</w:t>
      </w:r>
      <w:r>
        <w:rPr>
          <w:rFonts w:ascii="Consolas" w:hAnsi="Consolas" w:cs="Consolas"/>
          <w:color w:val="331A55"/>
          <w:sz w:val="19"/>
        </w:rPr>
        <w:br/>
        <w:t xml:space="preserve">  console.log("Cart is not empty");</w:t>
      </w:r>
      <w:r>
        <w:rPr>
          <w:rFonts w:ascii="Consolas" w:hAnsi="Consolas" w:cs="Consolas"/>
          <w:color w:val="331A55"/>
          <w:sz w:val="19"/>
        </w:rPr>
        <w:br/>
        <w:t>}</w:t>
      </w:r>
    </w:p>
    <w:p w14:paraId="373443E5"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7FEABCDE" w14:textId="77777777">
        <w:trPr>
          <w:jc w:val="center"/>
        </w:trPr>
        <w:tc>
          <w:tcPr>
            <w:tcW w:w="3120" w:type="dxa"/>
            <w:shd w:val="clear" w:color="auto" w:fill="4D1D82"/>
            <w:tcMar>
              <w:top w:w="60" w:type="dxa"/>
              <w:left w:w="80" w:type="dxa"/>
              <w:bottom w:w="60" w:type="dxa"/>
              <w:right w:w="80" w:type="dxa"/>
            </w:tcMar>
            <w:vAlign w:val="center"/>
          </w:tcPr>
          <w:p w14:paraId="6B1D8A92"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6759EFD5"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0052B4B2" w14:textId="77777777" w:rsidR="003272D9" w:rsidRDefault="00B47D92">
            <w:pPr>
              <w:keepNext/>
              <w:keepLines/>
              <w:spacing w:after="20" w:line="252" w:lineRule="auto"/>
            </w:pPr>
            <w:r>
              <w:rPr>
                <w:b/>
                <w:color w:val="FFFFFF"/>
              </w:rPr>
              <w:t>How to avoid it</w:t>
            </w:r>
          </w:p>
        </w:tc>
      </w:tr>
      <w:tr w:rsidR="003272D9" w14:paraId="1A900611" w14:textId="77777777">
        <w:trPr>
          <w:jc w:val="center"/>
        </w:trPr>
        <w:tc>
          <w:tcPr>
            <w:tcW w:w="3120" w:type="dxa"/>
            <w:tcMar>
              <w:top w:w="60" w:type="dxa"/>
              <w:left w:w="80" w:type="dxa"/>
              <w:bottom w:w="60" w:type="dxa"/>
              <w:right w:w="80" w:type="dxa"/>
            </w:tcMar>
            <w:vAlign w:val="center"/>
          </w:tcPr>
          <w:p w14:paraId="6B5C974B" w14:textId="77777777" w:rsidR="003272D9" w:rsidRDefault="00B47D92">
            <w:pPr>
              <w:keepLines/>
              <w:spacing w:after="20" w:line="252" w:lineRule="auto"/>
            </w:pPr>
            <w:r>
              <w:t>Doing math on page text</w:t>
            </w:r>
          </w:p>
        </w:tc>
        <w:tc>
          <w:tcPr>
            <w:tcW w:w="3120" w:type="dxa"/>
            <w:tcMar>
              <w:top w:w="60" w:type="dxa"/>
              <w:left w:w="80" w:type="dxa"/>
              <w:bottom w:w="60" w:type="dxa"/>
              <w:right w:w="80" w:type="dxa"/>
            </w:tcMar>
            <w:vAlign w:val="center"/>
          </w:tcPr>
          <w:p w14:paraId="5A251034" w14:textId="77777777" w:rsidR="003272D9" w:rsidRDefault="00B47D92">
            <w:pPr>
              <w:keepLines/>
              <w:spacing w:after="20" w:line="252" w:lineRule="auto"/>
            </w:pPr>
            <w:r>
              <w:t>Text is a string</w:t>
            </w:r>
          </w:p>
        </w:tc>
        <w:tc>
          <w:tcPr>
            <w:tcW w:w="3120" w:type="dxa"/>
            <w:tcMar>
              <w:top w:w="60" w:type="dxa"/>
              <w:left w:w="80" w:type="dxa"/>
              <w:bottom w:w="60" w:type="dxa"/>
              <w:right w:w="80" w:type="dxa"/>
            </w:tcMar>
            <w:vAlign w:val="center"/>
          </w:tcPr>
          <w:p w14:paraId="5AEB93C0" w14:textId="77777777" w:rsidR="003272D9" w:rsidRDefault="00B47D92">
            <w:pPr>
              <w:keepLines/>
              <w:spacing w:after="20" w:line="252" w:lineRule="auto"/>
            </w:pPr>
            <w:r>
              <w:rPr>
                <w:rFonts w:ascii="Consolas" w:hAnsi="Consolas" w:cs="Consolas"/>
                <w:sz w:val="20"/>
              </w:rPr>
              <w:t>Number(text)</w:t>
            </w:r>
            <w:r>
              <w:t xml:space="preserve"> first</w:t>
            </w:r>
          </w:p>
        </w:tc>
      </w:tr>
      <w:tr w:rsidR="003272D9" w14:paraId="5A8A8D64" w14:textId="77777777">
        <w:trPr>
          <w:jc w:val="center"/>
        </w:trPr>
        <w:tc>
          <w:tcPr>
            <w:tcW w:w="3120" w:type="dxa"/>
            <w:shd w:val="clear" w:color="auto" w:fill="F7F4FB"/>
            <w:tcMar>
              <w:top w:w="60" w:type="dxa"/>
              <w:left w:w="80" w:type="dxa"/>
              <w:bottom w:w="60" w:type="dxa"/>
              <w:right w:w="80" w:type="dxa"/>
            </w:tcMar>
            <w:vAlign w:val="center"/>
          </w:tcPr>
          <w:p w14:paraId="2245816F" w14:textId="77777777" w:rsidR="003272D9" w:rsidRDefault="00B47D92">
            <w:pPr>
              <w:keepLines/>
              <w:spacing w:after="20" w:line="252" w:lineRule="auto"/>
            </w:pPr>
            <w:r>
              <w:lastRenderedPageBreak/>
              <w:t xml:space="preserve">Using </w:t>
            </w:r>
            <w:r>
              <w:rPr>
                <w:rFonts w:ascii="Consolas" w:hAnsi="Consolas" w:cs="Consolas"/>
                <w:sz w:val="20"/>
              </w:rPr>
              <w:t>+</w:t>
            </w:r>
            <w:r>
              <w:t xml:space="preserve"> to convert</w:t>
            </w:r>
          </w:p>
        </w:tc>
        <w:tc>
          <w:tcPr>
            <w:tcW w:w="3120" w:type="dxa"/>
            <w:shd w:val="clear" w:color="auto" w:fill="F7F4FB"/>
            <w:tcMar>
              <w:top w:w="60" w:type="dxa"/>
              <w:left w:w="80" w:type="dxa"/>
              <w:bottom w:w="60" w:type="dxa"/>
              <w:right w:w="80" w:type="dxa"/>
            </w:tcMar>
            <w:vAlign w:val="center"/>
          </w:tcPr>
          <w:p w14:paraId="5F834F32" w14:textId="77777777" w:rsidR="003272D9" w:rsidRDefault="00B47D92">
            <w:pPr>
              <w:keepLines/>
              <w:spacing w:after="20" w:line="252" w:lineRule="auto"/>
            </w:pPr>
            <w:r>
              <w:rPr>
                <w:rFonts w:ascii="Consolas" w:hAnsi="Consolas" w:cs="Consolas"/>
                <w:sz w:val="20"/>
              </w:rPr>
              <w:t>+"3"</w:t>
            </w:r>
            <w:r>
              <w:t xml:space="preserve"> works but confuses</w:t>
            </w:r>
          </w:p>
        </w:tc>
        <w:tc>
          <w:tcPr>
            <w:tcW w:w="3120" w:type="dxa"/>
            <w:shd w:val="clear" w:color="auto" w:fill="F7F4FB"/>
            <w:tcMar>
              <w:top w:w="60" w:type="dxa"/>
              <w:left w:w="80" w:type="dxa"/>
              <w:bottom w:w="60" w:type="dxa"/>
              <w:right w:w="80" w:type="dxa"/>
            </w:tcMar>
            <w:vAlign w:val="center"/>
          </w:tcPr>
          <w:p w14:paraId="4B822321" w14:textId="77777777" w:rsidR="003272D9" w:rsidRDefault="00B47D92">
            <w:pPr>
              <w:keepLines/>
              <w:spacing w:after="20" w:line="252" w:lineRule="auto"/>
            </w:pPr>
            <w:r>
              <w:t xml:space="preserve">Use explicit </w:t>
            </w:r>
            <w:r>
              <w:rPr>
                <w:rFonts w:ascii="Consolas" w:hAnsi="Consolas" w:cs="Consolas"/>
                <w:sz w:val="20"/>
              </w:rPr>
              <w:t>Number()</w:t>
            </w:r>
          </w:p>
        </w:tc>
      </w:tr>
      <w:tr w:rsidR="003272D9" w14:paraId="112308CF" w14:textId="77777777">
        <w:trPr>
          <w:jc w:val="center"/>
        </w:trPr>
        <w:tc>
          <w:tcPr>
            <w:tcW w:w="3120" w:type="dxa"/>
            <w:tcMar>
              <w:top w:w="60" w:type="dxa"/>
              <w:left w:w="80" w:type="dxa"/>
              <w:bottom w:w="60" w:type="dxa"/>
              <w:right w:w="80" w:type="dxa"/>
            </w:tcMar>
            <w:vAlign w:val="center"/>
          </w:tcPr>
          <w:p w14:paraId="105F1E75" w14:textId="77777777" w:rsidR="003272D9" w:rsidRDefault="00B47D92">
            <w:pPr>
              <w:keepLines/>
              <w:spacing w:after="20" w:line="252" w:lineRule="auto"/>
            </w:pPr>
            <w:r>
              <w:t xml:space="preserve">Converting </w:t>
            </w:r>
            <w:r>
              <w:rPr>
                <w:rFonts w:ascii="Consolas" w:hAnsi="Consolas" w:cs="Consolas"/>
                <w:sz w:val="20"/>
              </w:rPr>
              <w:t>"abc"</w:t>
            </w:r>
            <w:r>
              <w:t xml:space="preserve"> to number</w:t>
            </w:r>
          </w:p>
        </w:tc>
        <w:tc>
          <w:tcPr>
            <w:tcW w:w="3120" w:type="dxa"/>
            <w:tcMar>
              <w:top w:w="60" w:type="dxa"/>
              <w:left w:w="80" w:type="dxa"/>
              <w:bottom w:w="60" w:type="dxa"/>
              <w:right w:w="80" w:type="dxa"/>
            </w:tcMar>
            <w:vAlign w:val="center"/>
          </w:tcPr>
          <w:p w14:paraId="2C201BE9" w14:textId="77777777" w:rsidR="003272D9" w:rsidRDefault="00B47D92">
            <w:pPr>
              <w:keepLines/>
              <w:spacing w:after="20" w:line="252" w:lineRule="auto"/>
            </w:pPr>
            <w:r>
              <w:t>It fails</w:t>
            </w:r>
          </w:p>
        </w:tc>
        <w:tc>
          <w:tcPr>
            <w:tcW w:w="3120" w:type="dxa"/>
            <w:tcMar>
              <w:top w:w="60" w:type="dxa"/>
              <w:left w:w="80" w:type="dxa"/>
              <w:bottom w:w="60" w:type="dxa"/>
              <w:right w:w="80" w:type="dxa"/>
            </w:tcMar>
            <w:vAlign w:val="center"/>
          </w:tcPr>
          <w:p w14:paraId="66DB9654" w14:textId="77777777" w:rsidR="003272D9" w:rsidRDefault="00B47D92">
            <w:pPr>
              <w:keepLines/>
              <w:spacing w:after="20" w:line="252" w:lineRule="auto"/>
            </w:pPr>
            <w:r>
              <w:rPr>
                <w:rFonts w:ascii="Consolas" w:hAnsi="Consolas" w:cs="Consolas"/>
                <w:sz w:val="20"/>
              </w:rPr>
              <w:t>Number("abc")</w:t>
            </w:r>
            <w:r>
              <w:t xml:space="preserve"> → </w:t>
            </w:r>
            <w:r>
              <w:rPr>
                <w:rFonts w:ascii="Consolas" w:hAnsi="Consolas" w:cs="Consolas"/>
                <w:sz w:val="20"/>
              </w:rPr>
              <w:t>NaN</w:t>
            </w:r>
            <w:r>
              <w:t xml:space="preserve"> (Not a Number — Module 4)</w:t>
            </w:r>
          </w:p>
        </w:tc>
      </w:tr>
    </w:tbl>
    <w:p w14:paraId="08159D15" w14:textId="77777777" w:rsidR="003272D9" w:rsidRDefault="003272D9">
      <w:pPr>
        <w:spacing w:after="40"/>
      </w:pPr>
    </w:p>
    <w:p w14:paraId="4037E4BA"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50687D3F" w14:textId="77777777">
        <w:trPr>
          <w:jc w:val="center"/>
        </w:trPr>
        <w:tc>
          <w:tcPr>
            <w:tcW w:w="9360" w:type="dxa"/>
            <w:shd w:val="clear" w:color="auto" w:fill="FFF6E5"/>
            <w:tcMar>
              <w:top w:w="90" w:type="dxa"/>
              <w:left w:w="140" w:type="dxa"/>
              <w:bottom w:w="90" w:type="dxa"/>
              <w:right w:w="140" w:type="dxa"/>
            </w:tcMar>
          </w:tcPr>
          <w:p w14:paraId="3B4E92F4" w14:textId="77777777" w:rsidR="003272D9" w:rsidRDefault="00B47D92">
            <w:pPr>
              <w:keepLines/>
              <w:spacing w:after="60" w:line="264" w:lineRule="auto"/>
            </w:pPr>
            <w:r>
              <w:rPr>
                <w:b/>
                <w:color w:val="FD8C00"/>
              </w:rPr>
              <w:t xml:space="preserve">KEY NOTE:  </w:t>
            </w:r>
            <w:r>
              <w:rPr>
                <w:b/>
              </w:rPr>
              <w:t>"`Number()` for math, `String()` for text, `Boolean()` for truth. Page text is always a string."</w:t>
            </w:r>
          </w:p>
        </w:tc>
      </w:tr>
    </w:tbl>
    <w:p w14:paraId="5399B539" w14:textId="77777777" w:rsidR="003272D9" w:rsidRDefault="00B47D92">
      <w:pPr>
        <w:pStyle w:val="Heading4"/>
      </w:pPr>
      <w:r>
        <w:rPr>
          <w:b w:val="0"/>
          <w:i w:val="0"/>
        </w:rPr>
        <w:t>Practice Exercises</w:t>
      </w:r>
    </w:p>
    <w:p w14:paraId="4ACA35A8" w14:textId="77777777" w:rsidR="003272D9" w:rsidRDefault="00B47D92">
      <w:pPr>
        <w:keepLines/>
      </w:pPr>
      <w:r>
        <w:rPr>
          <w:b/>
        </w:rPr>
        <w:t>Beginner:</w:t>
      </w:r>
    </w:p>
    <w:p w14:paraId="4A7941BA" w14:textId="77777777" w:rsidR="003272D9" w:rsidRDefault="00B47D92">
      <w:pPr>
        <w:pStyle w:val="ListNumber"/>
        <w:keepLines/>
        <w:spacing w:after="40" w:line="269" w:lineRule="auto"/>
        <w:ind w:left="432"/>
      </w:pPr>
      <w:r>
        <w:t xml:space="preserve">Convert </w:t>
      </w:r>
      <w:r>
        <w:rPr>
          <w:rFonts w:ascii="Consolas" w:hAnsi="Consolas" w:cs="Consolas"/>
          <w:sz w:val="20"/>
        </w:rPr>
        <w:t>"10"</w:t>
      </w:r>
      <w:r>
        <w:t xml:space="preserve"> to a number and add 5. Print the result.</w:t>
      </w:r>
    </w:p>
    <w:p w14:paraId="28DB524A" w14:textId="77777777" w:rsidR="003272D9" w:rsidRDefault="00B47D92">
      <w:pPr>
        <w:pStyle w:val="ListNumber"/>
        <w:keepLines/>
        <w:spacing w:after="40" w:line="269" w:lineRule="auto"/>
        <w:ind w:left="432"/>
      </w:pPr>
      <w:r>
        <w:t xml:space="preserve">Convert </w:t>
      </w:r>
      <w:r>
        <w:rPr>
          <w:rFonts w:ascii="Consolas" w:hAnsi="Consolas" w:cs="Consolas"/>
          <w:sz w:val="20"/>
        </w:rPr>
        <w:t>10</w:t>
      </w:r>
      <w:r>
        <w:t xml:space="preserve"> to a string and add </w:t>
      </w:r>
      <w:r>
        <w:rPr>
          <w:rFonts w:ascii="Consolas" w:hAnsi="Consolas" w:cs="Consolas"/>
          <w:sz w:val="20"/>
        </w:rPr>
        <w:t>"5"</w:t>
      </w:r>
      <w:r>
        <w:t>. Print the result.</w:t>
      </w:r>
    </w:p>
    <w:p w14:paraId="00F0B2EF" w14:textId="77777777" w:rsidR="003272D9" w:rsidRDefault="00B47D92">
      <w:pPr>
        <w:pStyle w:val="ListNumber"/>
        <w:keepLines/>
        <w:spacing w:after="40" w:line="269" w:lineRule="auto"/>
        <w:ind w:left="432"/>
      </w:pPr>
      <w:r>
        <w:t xml:space="preserve">Print </w:t>
      </w:r>
      <w:r>
        <w:rPr>
          <w:rFonts w:ascii="Consolas" w:hAnsi="Consolas" w:cs="Consolas"/>
          <w:sz w:val="20"/>
        </w:rPr>
        <w:t>Number("abc")</w:t>
      </w:r>
      <w:r>
        <w:t xml:space="preserve"> — what do you get?</w:t>
      </w:r>
    </w:p>
    <w:p w14:paraId="2D0D2A55" w14:textId="77777777" w:rsidR="003272D9" w:rsidRDefault="00B47D92">
      <w:pPr>
        <w:keepLines/>
      </w:pPr>
      <w:r>
        <w:rPr>
          <w:b/>
        </w:rPr>
        <w:t>Intermediate:</w:t>
      </w:r>
    </w:p>
    <w:p w14:paraId="6D1DB87F" w14:textId="77777777" w:rsidR="003272D9" w:rsidRDefault="00B47D92">
      <w:pPr>
        <w:pStyle w:val="ListNumber"/>
        <w:keepLines/>
        <w:spacing w:after="40" w:line="269" w:lineRule="auto"/>
        <w:ind w:left="432"/>
      </w:pPr>
      <w:r>
        <w:t>Write a program that reads a "price" as text, converts it, and calculates a 10% discount.</w:t>
      </w:r>
    </w:p>
    <w:p w14:paraId="283BDFA1" w14:textId="77777777" w:rsidR="003272D9" w:rsidRDefault="00B47D92">
      <w:pPr>
        <w:pStyle w:val="ListNumber"/>
        <w:keepLines/>
        <w:spacing w:after="40" w:line="269" w:lineRule="auto"/>
        <w:ind w:left="432"/>
      </w:pPr>
      <w:r>
        <w:t xml:space="preserve">Convert </w:t>
      </w:r>
      <w:r>
        <w:rPr>
          <w:rFonts w:ascii="Consolas" w:hAnsi="Consolas" w:cs="Consolas"/>
          <w:sz w:val="20"/>
        </w:rPr>
        <w:t>true</w:t>
      </w:r>
      <w:r>
        <w:t xml:space="preserve"> to a string and to a number. Print both.</w:t>
      </w:r>
    </w:p>
    <w:p w14:paraId="1BFEEC8C" w14:textId="77777777" w:rsidR="003272D9" w:rsidRDefault="00B47D92">
      <w:pPr>
        <w:keepLines/>
      </w:pPr>
      <w:r>
        <w:rPr>
          <w:b/>
        </w:rPr>
        <w:t>Challenge:</w:t>
      </w:r>
    </w:p>
    <w:p w14:paraId="1DC56E29" w14:textId="77777777" w:rsidR="003272D9" w:rsidRDefault="00B47D92">
      <w:pPr>
        <w:pStyle w:val="ListNumber"/>
        <w:keepLines/>
        <w:spacing w:after="40" w:line="269" w:lineRule="auto"/>
        <w:ind w:left="432"/>
      </w:pPr>
      <w:r>
        <w:t xml:space="preserve">Write a "conversion table" program that shows </w:t>
      </w:r>
      <w:r>
        <w:rPr>
          <w:rFonts w:ascii="Consolas" w:hAnsi="Consolas" w:cs="Consolas"/>
          <w:sz w:val="20"/>
        </w:rPr>
        <w:t>Number()</w:t>
      </w:r>
      <w:r>
        <w:t xml:space="preserve">, </w:t>
      </w:r>
      <w:r>
        <w:rPr>
          <w:rFonts w:ascii="Consolas" w:hAnsi="Consolas" w:cs="Consolas"/>
          <w:sz w:val="20"/>
        </w:rPr>
        <w:t>parseInt()</w:t>
      </w:r>
      <w:r>
        <w:t xml:space="preserve">, </w:t>
      </w:r>
      <w:r>
        <w:rPr>
          <w:rFonts w:ascii="Consolas" w:hAnsi="Consolas" w:cs="Consolas"/>
          <w:sz w:val="20"/>
        </w:rPr>
        <w:t>parseFloat()</w:t>
      </w:r>
      <w:r>
        <w:t xml:space="preserve">, and </w:t>
      </w:r>
      <w:r>
        <w:rPr>
          <w:rFonts w:ascii="Consolas" w:hAnsi="Consolas" w:cs="Consolas"/>
          <w:sz w:val="20"/>
        </w:rPr>
        <w:t>String()</w:t>
      </w:r>
      <w:r>
        <w:t xml:space="preserve"> on the same input, one per line.</w:t>
      </w:r>
    </w:p>
    <w:p w14:paraId="3A1FD052" w14:textId="77777777" w:rsidR="003272D9" w:rsidRDefault="00B47D92">
      <w:pPr>
        <w:pStyle w:val="Heading4"/>
      </w:pPr>
      <w:r>
        <w:rPr>
          <w:b w:val="0"/>
          <w:i w:val="0"/>
        </w:rPr>
        <w:t>Interview Questions</w:t>
      </w:r>
    </w:p>
    <w:p w14:paraId="7187A0D2" w14:textId="77777777" w:rsidR="003272D9" w:rsidRDefault="00B47D92">
      <w:pPr>
        <w:keepLines/>
      </w:pPr>
      <w:r>
        <w:rPr>
          <w:b/>
        </w:rPr>
        <w:t>Beginner:</w:t>
      </w:r>
    </w:p>
    <w:p w14:paraId="7B31799E" w14:textId="77777777" w:rsidR="003272D9" w:rsidRDefault="00B47D92">
      <w:pPr>
        <w:pStyle w:val="ListNumber"/>
        <w:keepLines/>
        <w:spacing w:after="40" w:line="269" w:lineRule="auto"/>
        <w:ind w:left="432"/>
      </w:pPr>
      <w:r>
        <w:t>What is type conversion?</w:t>
      </w:r>
    </w:p>
    <w:p w14:paraId="3413A0CE" w14:textId="77777777" w:rsidR="003272D9" w:rsidRDefault="00B47D92">
      <w:pPr>
        <w:pStyle w:val="ListNumber"/>
        <w:keepLines/>
        <w:spacing w:after="40" w:line="269" w:lineRule="auto"/>
        <w:ind w:left="432"/>
      </w:pPr>
      <w:r>
        <w:t>How do you convert a string to a number?</w:t>
      </w:r>
    </w:p>
    <w:p w14:paraId="700CC2CB" w14:textId="77777777" w:rsidR="003272D9" w:rsidRDefault="00B47D92">
      <w:pPr>
        <w:pStyle w:val="ListNumber"/>
        <w:keepLines/>
        <w:spacing w:after="40" w:line="269" w:lineRule="auto"/>
        <w:ind w:left="432"/>
      </w:pPr>
      <w:r>
        <w:t xml:space="preserve">What does </w:t>
      </w:r>
      <w:r>
        <w:rPr>
          <w:rFonts w:ascii="Consolas" w:hAnsi="Consolas" w:cs="Consolas"/>
          <w:sz w:val="20"/>
        </w:rPr>
        <w:t>Number("10")</w:t>
      </w:r>
      <w:r>
        <w:t xml:space="preserve"> return?</w:t>
      </w:r>
    </w:p>
    <w:p w14:paraId="3499DC49" w14:textId="77777777" w:rsidR="003272D9" w:rsidRDefault="00B47D92">
      <w:pPr>
        <w:pStyle w:val="ListNumber"/>
        <w:keepLines/>
        <w:spacing w:after="40" w:line="269" w:lineRule="auto"/>
        <w:ind w:left="432"/>
      </w:pPr>
      <w:r>
        <w:t xml:space="preserve">What does </w:t>
      </w:r>
      <w:r>
        <w:rPr>
          <w:rFonts w:ascii="Consolas" w:hAnsi="Consolas" w:cs="Consolas"/>
          <w:sz w:val="20"/>
        </w:rPr>
        <w:t>"10" + 5</w:t>
      </w:r>
      <w:r>
        <w:t xml:space="preserve"> return, and why?</w:t>
      </w:r>
    </w:p>
    <w:p w14:paraId="0DA49DC9" w14:textId="77777777" w:rsidR="003272D9" w:rsidRDefault="00B47D92">
      <w:pPr>
        <w:pStyle w:val="ListNumber"/>
        <w:keepLines/>
        <w:spacing w:after="40" w:line="269" w:lineRule="auto"/>
        <w:ind w:left="432"/>
      </w:pPr>
      <w:r>
        <w:t xml:space="preserve">What is </w:t>
      </w:r>
      <w:r>
        <w:rPr>
          <w:rFonts w:ascii="Consolas" w:hAnsi="Consolas" w:cs="Consolas"/>
          <w:sz w:val="20"/>
        </w:rPr>
        <w:t>parseInt</w:t>
      </w:r>
      <w:r>
        <w:t>?</w:t>
      </w:r>
    </w:p>
    <w:p w14:paraId="7F45E382" w14:textId="77777777" w:rsidR="003272D9" w:rsidRDefault="00B47D92">
      <w:pPr>
        <w:keepLines/>
      </w:pPr>
      <w:r>
        <w:rPr>
          <w:b/>
        </w:rPr>
        <w:t>Intermediate:</w:t>
      </w:r>
    </w:p>
    <w:p w14:paraId="3735FAF9" w14:textId="77777777" w:rsidR="003272D9" w:rsidRDefault="00B47D92">
      <w:pPr>
        <w:pStyle w:val="ListNumber"/>
        <w:keepLines/>
        <w:spacing w:after="40" w:line="269" w:lineRule="auto"/>
        <w:ind w:left="432"/>
      </w:pPr>
      <w:r>
        <w:t>Why is page text always a string in automation?</w:t>
      </w:r>
    </w:p>
    <w:p w14:paraId="2CE9E8F7" w14:textId="77777777" w:rsidR="003272D9" w:rsidRDefault="00B47D92">
      <w:pPr>
        <w:pStyle w:val="ListNumber"/>
        <w:keepLines/>
        <w:spacing w:after="40" w:line="269" w:lineRule="auto"/>
        <w:ind w:left="432"/>
      </w:pPr>
      <w:r>
        <w:t xml:space="preserve">What is the difference between </w:t>
      </w:r>
      <w:r>
        <w:rPr>
          <w:rFonts w:ascii="Consolas" w:hAnsi="Consolas" w:cs="Consolas"/>
          <w:sz w:val="20"/>
        </w:rPr>
        <w:t>parseInt</w:t>
      </w:r>
      <w:r>
        <w:t xml:space="preserve"> and </w:t>
      </w:r>
      <w:r>
        <w:rPr>
          <w:rFonts w:ascii="Consolas" w:hAnsi="Consolas" w:cs="Consolas"/>
          <w:sz w:val="20"/>
        </w:rPr>
        <w:t>parseFloat</w:t>
      </w:r>
      <w:r>
        <w:t>?</w:t>
      </w:r>
    </w:p>
    <w:p w14:paraId="249B22A6" w14:textId="77777777" w:rsidR="003272D9" w:rsidRDefault="00B47D92">
      <w:pPr>
        <w:pStyle w:val="ListNumber"/>
        <w:keepLines/>
        <w:spacing w:after="40" w:line="269" w:lineRule="auto"/>
        <w:ind w:left="432"/>
      </w:pPr>
      <w:r>
        <w:t xml:space="preserve">What does </w:t>
      </w:r>
      <w:r>
        <w:rPr>
          <w:rFonts w:ascii="Consolas" w:hAnsi="Consolas" w:cs="Consolas"/>
          <w:sz w:val="20"/>
        </w:rPr>
        <w:t>Number("hello")</w:t>
      </w:r>
      <w:r>
        <w:t xml:space="preserve"> return?</w:t>
      </w:r>
    </w:p>
    <w:p w14:paraId="6E8D08C1" w14:textId="77777777" w:rsidR="003272D9" w:rsidRDefault="00B47D92">
      <w:pPr>
        <w:keepLines/>
      </w:pPr>
      <w:r>
        <w:rPr>
          <w:b/>
        </w:rPr>
        <w:t>Scenario-Based:</w:t>
      </w:r>
    </w:p>
    <w:p w14:paraId="3395B4C6" w14:textId="77777777" w:rsidR="003272D9" w:rsidRDefault="00B47D92">
      <w:pPr>
        <w:pStyle w:val="ListNumber"/>
        <w:keepLines/>
        <w:spacing w:after="40" w:line="269" w:lineRule="auto"/>
        <w:ind w:left="432"/>
      </w:pPr>
      <w:r>
        <w:t xml:space="preserve">A cart count reads "3" but your check </w:t>
      </w:r>
      <w:r>
        <w:rPr>
          <w:rFonts w:ascii="Consolas" w:hAnsi="Consolas" w:cs="Consolas"/>
          <w:sz w:val="20"/>
        </w:rPr>
        <w:t>count === 3</w:t>
      </w:r>
      <w:r>
        <w:t xml:space="preserve"> fails. Fix it.</w:t>
      </w:r>
    </w:p>
    <w:p w14:paraId="1144CFB2" w14:textId="77777777" w:rsidR="003272D9" w:rsidRDefault="00B47D92">
      <w:pPr>
        <w:pStyle w:val="ListNumber"/>
        <w:keepLines/>
        <w:spacing w:after="40" w:line="269" w:lineRule="auto"/>
        <w:ind w:left="432"/>
      </w:pPr>
      <w:r>
        <w:t xml:space="preserve">An API returns "200" as a string. You must assert </w:t>
      </w:r>
      <w:r>
        <w:rPr>
          <w:rFonts w:ascii="Consolas" w:hAnsi="Consolas" w:cs="Consolas"/>
          <w:sz w:val="20"/>
        </w:rPr>
        <w:t>status === 200</w:t>
      </w:r>
      <w:r>
        <w:t>. What are your options?</w:t>
      </w:r>
    </w:p>
    <w:p w14:paraId="17E0A93F" w14:textId="77777777" w:rsidR="003272D9" w:rsidRDefault="00B47D92">
      <w:pPr>
        <w:pStyle w:val="Heading4"/>
      </w:pPr>
      <w:r>
        <w:rPr>
          <w:b w:val="0"/>
          <w:i w:val="0"/>
        </w:rPr>
        <w:t>Quick Recap</w:t>
      </w:r>
    </w:p>
    <w:p w14:paraId="20C9979A" w14:textId="77777777" w:rsidR="003272D9" w:rsidRDefault="00B47D92">
      <w:pPr>
        <w:pStyle w:val="ListBullet"/>
        <w:keepLines/>
        <w:spacing w:after="40" w:line="269" w:lineRule="auto"/>
        <w:ind w:left="432"/>
      </w:pPr>
      <w:r>
        <w:t xml:space="preserve">Convert with </w:t>
      </w:r>
      <w:r>
        <w:rPr>
          <w:rFonts w:ascii="Consolas" w:hAnsi="Consolas" w:cs="Consolas"/>
          <w:sz w:val="20"/>
        </w:rPr>
        <w:t>Number()</w:t>
      </w:r>
      <w:r>
        <w:t xml:space="preserve">, </w:t>
      </w:r>
      <w:r>
        <w:rPr>
          <w:rFonts w:ascii="Consolas" w:hAnsi="Consolas" w:cs="Consolas"/>
          <w:sz w:val="20"/>
        </w:rPr>
        <w:t>String()</w:t>
      </w:r>
      <w:r>
        <w:t xml:space="preserve">, </w:t>
      </w:r>
      <w:r>
        <w:rPr>
          <w:rFonts w:ascii="Consolas" w:hAnsi="Consolas" w:cs="Consolas"/>
          <w:sz w:val="20"/>
        </w:rPr>
        <w:t>Boolean()</w:t>
      </w:r>
      <w:r>
        <w:t>.</w:t>
      </w:r>
    </w:p>
    <w:p w14:paraId="70C9ADE2" w14:textId="77777777" w:rsidR="003272D9" w:rsidRDefault="00B47D92">
      <w:pPr>
        <w:pStyle w:val="ListBullet"/>
        <w:keepLines/>
        <w:spacing w:after="40" w:line="269" w:lineRule="auto"/>
        <w:ind w:left="432"/>
      </w:pPr>
      <w:r>
        <w:rPr>
          <w:rFonts w:ascii="Consolas" w:hAnsi="Consolas" w:cs="Consolas"/>
          <w:sz w:val="20"/>
        </w:rPr>
        <w:t>parseInt</w:t>
      </w:r>
      <w:r>
        <w:t>/</w:t>
      </w:r>
      <w:r>
        <w:rPr>
          <w:rFonts w:ascii="Consolas" w:hAnsi="Consolas" w:cs="Consolas"/>
          <w:sz w:val="20"/>
        </w:rPr>
        <w:t>parseFloat</w:t>
      </w:r>
      <w:r>
        <w:t xml:space="preserve"> for parsing.</w:t>
      </w:r>
    </w:p>
    <w:p w14:paraId="0420A720" w14:textId="77777777" w:rsidR="003272D9" w:rsidRDefault="00B47D92">
      <w:pPr>
        <w:pStyle w:val="ListBullet"/>
        <w:keepLines/>
        <w:spacing w:after="40" w:line="269" w:lineRule="auto"/>
        <w:ind w:left="432"/>
      </w:pPr>
      <w:r>
        <w:t>Math on strings → string-join surprises.</w:t>
      </w:r>
    </w:p>
    <w:p w14:paraId="73B81904" w14:textId="77777777" w:rsidR="003272D9" w:rsidRDefault="00B47D92">
      <w:pPr>
        <w:pStyle w:val="ListBullet"/>
        <w:keepLines/>
        <w:spacing w:after="40" w:line="269" w:lineRule="auto"/>
        <w:ind w:left="432"/>
      </w:pPr>
      <w:r>
        <w:t>Convert before strict comparison.</w:t>
      </w:r>
    </w:p>
    <w:p w14:paraId="78A4969A" w14:textId="77777777" w:rsidR="003272D9" w:rsidRDefault="00B47D92">
      <w:pPr>
        <w:pStyle w:val="Heading3"/>
      </w:pPr>
      <w:bookmarkStart w:id="49" w:name="_Toc237034992"/>
      <w:r>
        <w:rPr>
          <w:b w:val="0"/>
        </w:rPr>
        <w:lastRenderedPageBreak/>
        <w:t>Topic 3.10 – Template Literals</w:t>
      </w:r>
      <w:bookmarkEnd w:id="49"/>
    </w:p>
    <w:p w14:paraId="5D327E5D" w14:textId="77777777" w:rsidR="003272D9" w:rsidRDefault="00B47D92">
      <w:pPr>
        <w:pStyle w:val="Heading4"/>
      </w:pPr>
      <w:r>
        <w:rPr>
          <w:b w:val="0"/>
          <w:i w:val="0"/>
        </w:rPr>
        <w:t>Definition</w:t>
      </w:r>
    </w:p>
    <w:p w14:paraId="7526AFB1" w14:textId="77777777" w:rsidR="003272D9" w:rsidRDefault="00B47D92">
      <w:pPr>
        <w:keepLines/>
      </w:pPr>
      <w:r>
        <w:rPr>
          <w:b/>
        </w:rPr>
        <w:t>Template literals</w:t>
      </w:r>
      <w:r>
        <w:t xml:space="preserve"> are strings written with </w:t>
      </w:r>
      <w:r>
        <w:rPr>
          <w:b/>
        </w:rPr>
        <w:t>backticks</w:t>
      </w:r>
      <w:r>
        <w:t xml:space="preserve"> ( </w:t>
      </w:r>
      <w:r>
        <w:rPr>
          <w:rFonts w:ascii="Consolas" w:hAnsi="Consolas" w:cs="Consolas"/>
          <w:sz w:val="20"/>
        </w:rPr>
        <w:t xml:space="preserve"> ) that let you insert variables directly using </w:t>
      </w:r>
      <w:r>
        <w:t>${}</w:t>
      </w:r>
      <w:r>
        <w:rPr>
          <w:rFonts w:ascii="Consolas" w:hAnsi="Consolas" w:cs="Consolas"/>
          <w:sz w:val="20"/>
        </w:rPr>
        <w:t xml:space="preserve"> — no </w:t>
      </w:r>
      <w:r>
        <w:t>+` needed. They also allow real multi-line text.</w:t>
      </w:r>
    </w:p>
    <w:p w14:paraId="682F0771" w14:textId="77777777" w:rsidR="003272D9" w:rsidRDefault="00B47D92">
      <w:pPr>
        <w:pStyle w:val="Heading4"/>
      </w:pPr>
      <w:r>
        <w:rPr>
          <w:b w:val="0"/>
          <w:i w:val="0"/>
        </w:rPr>
        <w:t>Why Do We Need It?</w:t>
      </w:r>
    </w:p>
    <w:p w14:paraId="6F3D7ADA" w14:textId="77777777" w:rsidR="003272D9" w:rsidRDefault="00B47D92">
      <w:pPr>
        <w:pStyle w:val="ListBullet"/>
        <w:keepLines/>
        <w:spacing w:after="40" w:line="269" w:lineRule="auto"/>
        <w:ind w:left="432"/>
      </w:pPr>
      <w:r>
        <w:t>Cleaner, more readable strings.</w:t>
      </w:r>
    </w:p>
    <w:p w14:paraId="249EE041" w14:textId="77777777" w:rsidR="003272D9" w:rsidRDefault="00B47D92">
      <w:pPr>
        <w:pStyle w:val="ListBullet"/>
        <w:keepLines/>
        <w:spacing w:after="40" w:line="269" w:lineRule="auto"/>
        <w:ind w:left="432"/>
      </w:pPr>
      <w:r>
        <w:t>Easy dynamic values (IDs, URLs, messages).</w:t>
      </w:r>
    </w:p>
    <w:p w14:paraId="7E0DD62E" w14:textId="77777777" w:rsidR="003272D9" w:rsidRDefault="00B47D92">
      <w:pPr>
        <w:pStyle w:val="ListBullet"/>
        <w:keepLines/>
        <w:spacing w:after="40" w:line="269" w:lineRule="auto"/>
        <w:ind w:left="432"/>
      </w:pPr>
      <w:r>
        <w:t xml:space="preserve">Multi-line text without </w:t>
      </w:r>
      <w:r>
        <w:rPr>
          <w:rFonts w:ascii="Consolas" w:hAnsi="Consolas" w:cs="Consolas"/>
          <w:sz w:val="20"/>
        </w:rPr>
        <w:t>\n</w:t>
      </w:r>
      <w:r>
        <w:t xml:space="preserve"> tricks.</w:t>
      </w:r>
    </w:p>
    <w:p w14:paraId="73DEA83B" w14:textId="77777777" w:rsidR="003272D9" w:rsidRDefault="00B47D92">
      <w:pPr>
        <w:pStyle w:val="ListBullet"/>
        <w:keepLines/>
        <w:spacing w:after="40" w:line="269" w:lineRule="auto"/>
        <w:ind w:left="432"/>
      </w:pPr>
      <w:r>
        <w:t xml:space="preserve">This is the </w:t>
      </w:r>
      <w:r>
        <w:rPr>
          <w:b/>
        </w:rPr>
        <w:t>modern standard</w:t>
      </w:r>
      <w:r>
        <w:t xml:space="preserve"> — you will see it in all test framework examples.</w:t>
      </w:r>
    </w:p>
    <w:p w14:paraId="3FE8D3A6" w14:textId="77777777" w:rsidR="003272D9" w:rsidRDefault="00B47D92">
      <w:pPr>
        <w:pStyle w:val="Heading4"/>
      </w:pPr>
      <w:r>
        <w:rPr>
          <w:b w:val="0"/>
          <w:i w:val="0"/>
        </w:rPr>
        <w:t>Real-Life Analogy</w:t>
      </w:r>
    </w:p>
    <w:p w14:paraId="620C56A7" w14:textId="77777777" w:rsidR="003272D9" w:rsidRDefault="00B47D92">
      <w:pPr>
        <w:keepLines/>
      </w:pPr>
      <w:r>
        <w:t xml:space="preserve">Template literals are like </w:t>
      </w:r>
      <w:r>
        <w:rPr>
          <w:b/>
        </w:rPr>
        <w:t>a fill-in-the-blank form</w:t>
      </w:r>
      <w:r>
        <w:t>.</w:t>
      </w:r>
    </w:p>
    <w:p w14:paraId="0E652C39" w14:textId="77777777" w:rsidR="003272D9" w:rsidRDefault="00B47D92">
      <w:pPr>
        <w:keepLines/>
      </w:pPr>
      <w:r>
        <w:t xml:space="preserve">The form says: "Hello, ____!" and you fill the blank with your name. </w:t>
      </w:r>
      <w:r>
        <w:rPr>
          <w:rFonts w:ascii="Consolas" w:hAnsi="Consolas" w:cs="Consolas"/>
          <w:sz w:val="20"/>
        </w:rPr>
        <w:t>${name}</w:t>
      </w:r>
      <w:r>
        <w:t xml:space="preserve"> is the blank; the variable fills it.</w:t>
      </w:r>
    </w:p>
    <w:p w14:paraId="5A5E3B3B" w14:textId="77777777" w:rsidR="003272D9" w:rsidRDefault="00B47D92">
      <w:pPr>
        <w:pStyle w:val="Heading4"/>
      </w:pPr>
      <w:r>
        <w:rPr>
          <w:b w:val="0"/>
          <w:i w:val="0"/>
        </w:rPr>
        <w:t>Simple JavaScript Example</w:t>
      </w:r>
    </w:p>
    <w:p w14:paraId="6C132CEF" w14:textId="77777777" w:rsidR="003272D9" w:rsidRDefault="00B47D92">
      <w:pPr>
        <w:keepLines/>
        <w:shd w:val="clear" w:color="auto" w:fill="F5F2FA"/>
        <w:spacing w:before="80" w:after="160"/>
        <w:ind w:left="360" w:right="216"/>
      </w:pPr>
      <w:r>
        <w:rPr>
          <w:rFonts w:ascii="Consolas" w:hAnsi="Consolas" w:cs="Consolas"/>
          <w:color w:val="331A55"/>
          <w:sz w:val="19"/>
        </w:rPr>
        <w:t>let name = "Ravi";</w:t>
      </w:r>
      <w:r>
        <w:rPr>
          <w:rFonts w:ascii="Consolas" w:hAnsi="Consolas" w:cs="Consolas"/>
          <w:color w:val="331A55"/>
          <w:sz w:val="19"/>
        </w:rPr>
        <w:br/>
        <w:t>let testName = "Login Test";</w:t>
      </w:r>
      <w:r>
        <w:rPr>
          <w:rFonts w:ascii="Consolas" w:hAnsi="Consolas" w:cs="Consolas"/>
          <w:color w:val="331A55"/>
          <w:sz w:val="19"/>
        </w:rPr>
        <w:br/>
      </w:r>
      <w:r>
        <w:rPr>
          <w:rFonts w:ascii="Consolas" w:hAnsi="Consolas" w:cs="Consolas"/>
          <w:color w:val="331A55"/>
          <w:sz w:val="19"/>
        </w:rPr>
        <w:br/>
        <w:t>console.log(`Hello ${name}, running: ${testName}`);</w:t>
      </w:r>
      <w:r>
        <w:rPr>
          <w:rFonts w:ascii="Consolas" w:hAnsi="Consolas" w:cs="Consolas"/>
          <w:color w:val="331A55"/>
          <w:sz w:val="19"/>
        </w:rPr>
        <w:br/>
        <w:t>// Hello Ravi, running: Login Test</w:t>
      </w:r>
    </w:p>
    <w:p w14:paraId="36AFB93F"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1822691A" w14:textId="77777777">
        <w:trPr>
          <w:jc w:val="center"/>
        </w:trPr>
        <w:tc>
          <w:tcPr>
            <w:tcW w:w="4680" w:type="dxa"/>
            <w:shd w:val="clear" w:color="auto" w:fill="4D1D82"/>
            <w:tcMar>
              <w:top w:w="60" w:type="dxa"/>
              <w:left w:w="80" w:type="dxa"/>
              <w:bottom w:w="60" w:type="dxa"/>
              <w:right w:w="80" w:type="dxa"/>
            </w:tcMar>
            <w:vAlign w:val="center"/>
          </w:tcPr>
          <w:p w14:paraId="0E62796F" w14:textId="77777777" w:rsidR="003272D9" w:rsidRDefault="00B47D92">
            <w:pPr>
              <w:keepNext/>
              <w:keepLines/>
              <w:spacing w:after="20" w:line="252" w:lineRule="auto"/>
            </w:pPr>
            <w:r>
              <w:rPr>
                <w:b/>
                <w:color w:val="FFFFFF"/>
              </w:rPr>
              <w:t>Part</w:t>
            </w:r>
          </w:p>
        </w:tc>
        <w:tc>
          <w:tcPr>
            <w:tcW w:w="4680" w:type="dxa"/>
            <w:shd w:val="clear" w:color="auto" w:fill="4D1D82"/>
            <w:tcMar>
              <w:top w:w="60" w:type="dxa"/>
              <w:left w:w="80" w:type="dxa"/>
              <w:bottom w:w="60" w:type="dxa"/>
              <w:right w:w="80" w:type="dxa"/>
            </w:tcMar>
            <w:vAlign w:val="center"/>
          </w:tcPr>
          <w:p w14:paraId="72D95F1A" w14:textId="77777777" w:rsidR="003272D9" w:rsidRDefault="00B47D92">
            <w:pPr>
              <w:keepNext/>
              <w:keepLines/>
              <w:spacing w:after="20" w:line="252" w:lineRule="auto"/>
            </w:pPr>
            <w:r>
              <w:rPr>
                <w:b/>
                <w:color w:val="FFFFFF"/>
              </w:rPr>
              <w:t>What it does</w:t>
            </w:r>
          </w:p>
        </w:tc>
      </w:tr>
      <w:tr w:rsidR="003272D9" w14:paraId="3B7D41F3" w14:textId="77777777">
        <w:trPr>
          <w:jc w:val="center"/>
        </w:trPr>
        <w:tc>
          <w:tcPr>
            <w:tcW w:w="4680" w:type="dxa"/>
            <w:tcMar>
              <w:top w:w="60" w:type="dxa"/>
              <w:left w:w="80" w:type="dxa"/>
              <w:bottom w:w="60" w:type="dxa"/>
              <w:right w:w="80" w:type="dxa"/>
            </w:tcMar>
            <w:vAlign w:val="center"/>
          </w:tcPr>
          <w:p w14:paraId="7B26B946" w14:textId="77777777" w:rsidR="003272D9" w:rsidRDefault="00B47D92">
            <w:pPr>
              <w:keepLines/>
              <w:spacing w:after="20" w:line="252" w:lineRule="auto"/>
            </w:pPr>
            <w:r>
              <w:t xml:space="preserve"> </w:t>
            </w:r>
            <w:r>
              <w:rPr>
                <w:rFonts w:ascii="Consolas" w:hAnsi="Consolas" w:cs="Consolas"/>
                <w:sz w:val="20"/>
              </w:rPr>
              <w:t xml:space="preserve"> </w:t>
            </w:r>
            <w:r>
              <w:t>`</w:t>
            </w:r>
          </w:p>
        </w:tc>
        <w:tc>
          <w:tcPr>
            <w:tcW w:w="4680" w:type="dxa"/>
            <w:tcMar>
              <w:top w:w="60" w:type="dxa"/>
              <w:left w:w="80" w:type="dxa"/>
              <w:bottom w:w="60" w:type="dxa"/>
              <w:right w:w="80" w:type="dxa"/>
            </w:tcMar>
            <w:vAlign w:val="center"/>
          </w:tcPr>
          <w:p w14:paraId="179EA06D" w14:textId="77777777" w:rsidR="003272D9" w:rsidRDefault="00B47D92">
            <w:pPr>
              <w:keepLines/>
              <w:spacing w:after="20" w:line="252" w:lineRule="auto"/>
            </w:pPr>
            <w:r>
              <w:t>Backtick — starts/ends a template literal</w:t>
            </w:r>
          </w:p>
        </w:tc>
      </w:tr>
      <w:tr w:rsidR="003272D9" w14:paraId="4D56E44A" w14:textId="77777777">
        <w:trPr>
          <w:jc w:val="center"/>
        </w:trPr>
        <w:tc>
          <w:tcPr>
            <w:tcW w:w="4680" w:type="dxa"/>
            <w:shd w:val="clear" w:color="auto" w:fill="F7F4FB"/>
            <w:tcMar>
              <w:top w:w="60" w:type="dxa"/>
              <w:left w:w="80" w:type="dxa"/>
              <w:bottom w:w="60" w:type="dxa"/>
              <w:right w:w="80" w:type="dxa"/>
            </w:tcMar>
            <w:vAlign w:val="center"/>
          </w:tcPr>
          <w:p w14:paraId="4F57E4A3" w14:textId="77777777" w:rsidR="003272D9" w:rsidRDefault="00B47D92">
            <w:pPr>
              <w:keepLines/>
              <w:spacing w:after="20" w:line="252" w:lineRule="auto"/>
            </w:pPr>
            <w:r>
              <w:rPr>
                <w:rFonts w:ascii="Consolas" w:hAnsi="Consolas" w:cs="Consolas"/>
                <w:sz w:val="20"/>
              </w:rPr>
              <w:t>${name}</w:t>
            </w:r>
          </w:p>
        </w:tc>
        <w:tc>
          <w:tcPr>
            <w:tcW w:w="4680" w:type="dxa"/>
            <w:shd w:val="clear" w:color="auto" w:fill="F7F4FB"/>
            <w:tcMar>
              <w:top w:w="60" w:type="dxa"/>
              <w:left w:w="80" w:type="dxa"/>
              <w:bottom w:w="60" w:type="dxa"/>
              <w:right w:w="80" w:type="dxa"/>
            </w:tcMar>
            <w:vAlign w:val="center"/>
          </w:tcPr>
          <w:p w14:paraId="79EB277D" w14:textId="77777777" w:rsidR="003272D9" w:rsidRDefault="00B47D92">
            <w:pPr>
              <w:keepLines/>
              <w:spacing w:after="20" w:line="252" w:lineRule="auto"/>
            </w:pPr>
            <w:r>
              <w:t xml:space="preserve">Inserts the value of </w:t>
            </w:r>
            <w:r>
              <w:rPr>
                <w:rFonts w:ascii="Consolas" w:hAnsi="Consolas" w:cs="Consolas"/>
                <w:sz w:val="20"/>
              </w:rPr>
              <w:t>name</w:t>
            </w:r>
          </w:p>
        </w:tc>
      </w:tr>
      <w:tr w:rsidR="003272D9" w14:paraId="4633AE61" w14:textId="77777777">
        <w:trPr>
          <w:jc w:val="center"/>
        </w:trPr>
        <w:tc>
          <w:tcPr>
            <w:tcW w:w="4680" w:type="dxa"/>
            <w:tcMar>
              <w:top w:w="60" w:type="dxa"/>
              <w:left w:w="80" w:type="dxa"/>
              <w:bottom w:w="60" w:type="dxa"/>
              <w:right w:w="80" w:type="dxa"/>
            </w:tcMar>
            <w:vAlign w:val="center"/>
          </w:tcPr>
          <w:p w14:paraId="1980CAB8" w14:textId="77777777" w:rsidR="003272D9" w:rsidRDefault="00B47D92">
            <w:pPr>
              <w:keepLines/>
              <w:spacing w:after="20" w:line="252" w:lineRule="auto"/>
            </w:pPr>
            <w:r>
              <w:t>Anything else</w:t>
            </w:r>
          </w:p>
        </w:tc>
        <w:tc>
          <w:tcPr>
            <w:tcW w:w="4680" w:type="dxa"/>
            <w:tcMar>
              <w:top w:w="60" w:type="dxa"/>
              <w:left w:w="80" w:type="dxa"/>
              <w:bottom w:w="60" w:type="dxa"/>
              <w:right w:w="80" w:type="dxa"/>
            </w:tcMar>
            <w:vAlign w:val="center"/>
          </w:tcPr>
          <w:p w14:paraId="7CEDB488" w14:textId="77777777" w:rsidR="003272D9" w:rsidRDefault="00B47D92">
            <w:pPr>
              <w:keepLines/>
              <w:spacing w:after="20" w:line="252" w:lineRule="auto"/>
            </w:pPr>
            <w:r>
              <w:t>Plain text, kept as-is</w:t>
            </w:r>
          </w:p>
        </w:tc>
      </w:tr>
    </w:tbl>
    <w:p w14:paraId="47B5AB82" w14:textId="77777777" w:rsidR="003272D9" w:rsidRDefault="003272D9">
      <w:pPr>
        <w:spacing w:after="40"/>
      </w:pPr>
    </w:p>
    <w:p w14:paraId="1F818620" w14:textId="77777777" w:rsidR="003272D9" w:rsidRDefault="00B47D92">
      <w:pPr>
        <w:keepLines/>
      </w:pPr>
      <w:r>
        <w:rPr>
          <w:b/>
        </w:rPr>
        <w:t>Multi-line example:</w:t>
      </w:r>
    </w:p>
    <w:p w14:paraId="470342AE" w14:textId="77777777" w:rsidR="003272D9" w:rsidRDefault="00B47D92">
      <w:pPr>
        <w:keepLines/>
        <w:shd w:val="clear" w:color="auto" w:fill="F5F2FA"/>
        <w:spacing w:before="80" w:after="160"/>
        <w:ind w:left="360" w:right="216"/>
      </w:pPr>
      <w:r>
        <w:rPr>
          <w:rFonts w:ascii="Consolas" w:hAnsi="Consolas" w:cs="Consolas"/>
          <w:color w:val="331A55"/>
          <w:sz w:val="19"/>
        </w:rPr>
        <w:t>let report = `Test: ${testName}</w:t>
      </w:r>
      <w:r>
        <w:rPr>
          <w:rFonts w:ascii="Consolas" w:hAnsi="Consolas" w:cs="Consolas"/>
          <w:color w:val="331A55"/>
          <w:sz w:val="19"/>
        </w:rPr>
        <w:br/>
        <w:t>Status: PASS</w:t>
      </w:r>
      <w:r>
        <w:rPr>
          <w:rFonts w:ascii="Consolas" w:hAnsi="Consolas" w:cs="Consolas"/>
          <w:color w:val="331A55"/>
          <w:sz w:val="19"/>
        </w:rPr>
        <w:br/>
        <w:t>Time: 3.2s`;</w:t>
      </w:r>
      <w:r>
        <w:rPr>
          <w:rFonts w:ascii="Consolas" w:hAnsi="Consolas" w:cs="Consolas"/>
          <w:color w:val="331A55"/>
          <w:sz w:val="19"/>
        </w:rPr>
        <w:br/>
        <w:t>console.log(report);</w:t>
      </w:r>
    </w:p>
    <w:p w14:paraId="6321EADF" w14:textId="77777777" w:rsidR="003272D9" w:rsidRDefault="00B47D92">
      <w:pPr>
        <w:pStyle w:val="Heading4"/>
      </w:pPr>
      <w:r>
        <w:rPr>
          <w:b w:val="0"/>
          <w:i w:val="0"/>
        </w:rPr>
        <w:t>Automation Testing Example</w:t>
      </w:r>
    </w:p>
    <w:p w14:paraId="273C48CD" w14:textId="77777777" w:rsidR="003272D9" w:rsidRDefault="00B47D92">
      <w:pPr>
        <w:keepLines/>
        <w:shd w:val="clear" w:color="auto" w:fill="F5F2FA"/>
        <w:spacing w:before="80" w:after="160"/>
        <w:ind w:left="360" w:right="216"/>
      </w:pPr>
      <w:r>
        <w:rPr>
          <w:rFonts w:ascii="Consolas" w:hAnsi="Consolas" w:cs="Consolas"/>
          <w:color w:val="331A55"/>
          <w:sz w:val="19"/>
        </w:rPr>
        <w:t>const username = "tester01";</w:t>
      </w:r>
      <w:r>
        <w:rPr>
          <w:rFonts w:ascii="Consolas" w:hAnsi="Consolas" w:cs="Consolas"/>
          <w:color w:val="331A55"/>
          <w:sz w:val="19"/>
        </w:rPr>
        <w:br/>
        <w:t>const orderId = 1042;</w:t>
      </w:r>
      <w:r>
        <w:rPr>
          <w:rFonts w:ascii="Consolas" w:hAnsi="Consolas" w:cs="Consolas"/>
          <w:color w:val="331A55"/>
          <w:sz w:val="19"/>
        </w:rPr>
        <w:br/>
      </w:r>
      <w:r>
        <w:rPr>
          <w:rFonts w:ascii="Consolas" w:hAnsi="Consolas" w:cs="Consolas"/>
          <w:color w:val="331A55"/>
          <w:sz w:val="19"/>
        </w:rPr>
        <w:br/>
        <w:t>// Dynamic locator — the classic automation use case</w:t>
      </w:r>
      <w:r>
        <w:rPr>
          <w:rFonts w:ascii="Consolas" w:hAnsi="Consolas" w:cs="Consolas"/>
          <w:color w:val="331A55"/>
          <w:sz w:val="19"/>
        </w:rPr>
        <w:br/>
        <w:t>const locator = `#order-${orderId}`;</w:t>
      </w:r>
      <w:r>
        <w:rPr>
          <w:rFonts w:ascii="Consolas" w:hAnsi="Consolas" w:cs="Consolas"/>
          <w:color w:val="331A55"/>
          <w:sz w:val="19"/>
        </w:rPr>
        <w:br/>
        <w:t>console.log(`Clicking on ${locator}`);</w:t>
      </w:r>
      <w:r>
        <w:rPr>
          <w:rFonts w:ascii="Consolas" w:hAnsi="Consolas" w:cs="Consolas"/>
          <w:color w:val="331A55"/>
          <w:sz w:val="19"/>
        </w:rPr>
        <w:br/>
        <w:t>console.log(`Logged in as ${username}`);</w:t>
      </w:r>
    </w:p>
    <w:p w14:paraId="4EC1A781" w14:textId="77777777" w:rsidR="003272D9" w:rsidRDefault="00B47D92">
      <w:pPr>
        <w:pStyle w:val="Heading4"/>
      </w:pPr>
      <w:r>
        <w:rPr>
          <w:b w:val="0"/>
          <w:i w:val="0"/>
        </w:rPr>
        <w:lastRenderedPageBreak/>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50C63022" w14:textId="77777777">
        <w:trPr>
          <w:jc w:val="center"/>
        </w:trPr>
        <w:tc>
          <w:tcPr>
            <w:tcW w:w="3120" w:type="dxa"/>
            <w:shd w:val="clear" w:color="auto" w:fill="4D1D82"/>
            <w:tcMar>
              <w:top w:w="60" w:type="dxa"/>
              <w:left w:w="80" w:type="dxa"/>
              <w:bottom w:w="60" w:type="dxa"/>
              <w:right w:w="80" w:type="dxa"/>
            </w:tcMar>
            <w:vAlign w:val="center"/>
          </w:tcPr>
          <w:p w14:paraId="7643E131"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25231322"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4DA1BC6B" w14:textId="77777777" w:rsidR="003272D9" w:rsidRDefault="00B47D92">
            <w:pPr>
              <w:keepNext/>
              <w:keepLines/>
              <w:spacing w:after="20" w:line="252" w:lineRule="auto"/>
            </w:pPr>
            <w:r>
              <w:rPr>
                <w:b/>
                <w:color w:val="FFFFFF"/>
              </w:rPr>
              <w:t>How to avoid it</w:t>
            </w:r>
          </w:p>
        </w:tc>
      </w:tr>
      <w:tr w:rsidR="003272D9" w14:paraId="0E9BA74C" w14:textId="77777777">
        <w:trPr>
          <w:jc w:val="center"/>
        </w:trPr>
        <w:tc>
          <w:tcPr>
            <w:tcW w:w="3120" w:type="dxa"/>
            <w:tcMar>
              <w:top w:w="60" w:type="dxa"/>
              <w:left w:w="80" w:type="dxa"/>
              <w:bottom w:w="60" w:type="dxa"/>
              <w:right w:w="80" w:type="dxa"/>
            </w:tcMar>
            <w:vAlign w:val="center"/>
          </w:tcPr>
          <w:p w14:paraId="5E316B55" w14:textId="77777777" w:rsidR="003272D9" w:rsidRDefault="00B47D92">
            <w:pPr>
              <w:keepLines/>
              <w:spacing w:after="20" w:line="252" w:lineRule="auto"/>
            </w:pPr>
            <w:r>
              <w:t xml:space="preserve">Using quotes with </w:t>
            </w:r>
            <w:r>
              <w:rPr>
                <w:rFonts w:ascii="Consolas" w:hAnsi="Consolas" w:cs="Consolas"/>
                <w:sz w:val="20"/>
              </w:rPr>
              <w:t>${}</w:t>
            </w:r>
          </w:p>
        </w:tc>
        <w:tc>
          <w:tcPr>
            <w:tcW w:w="3120" w:type="dxa"/>
            <w:tcMar>
              <w:top w:w="60" w:type="dxa"/>
              <w:left w:w="80" w:type="dxa"/>
              <w:bottom w:w="60" w:type="dxa"/>
              <w:right w:w="80" w:type="dxa"/>
            </w:tcMar>
            <w:vAlign w:val="center"/>
          </w:tcPr>
          <w:p w14:paraId="28EF73B2" w14:textId="77777777" w:rsidR="003272D9" w:rsidRDefault="00B47D92">
            <w:pPr>
              <w:keepLines/>
              <w:spacing w:after="20" w:line="252" w:lineRule="auto"/>
            </w:pPr>
            <w:r>
              <w:t>Mixing styles</w:t>
            </w:r>
          </w:p>
        </w:tc>
        <w:tc>
          <w:tcPr>
            <w:tcW w:w="3120" w:type="dxa"/>
            <w:tcMar>
              <w:top w:w="60" w:type="dxa"/>
              <w:left w:w="80" w:type="dxa"/>
              <w:bottom w:w="60" w:type="dxa"/>
              <w:right w:w="80" w:type="dxa"/>
            </w:tcMar>
            <w:vAlign w:val="center"/>
          </w:tcPr>
          <w:p w14:paraId="05364903" w14:textId="77777777" w:rsidR="003272D9" w:rsidRDefault="00B47D92">
            <w:pPr>
              <w:keepLines/>
              <w:spacing w:after="20" w:line="252" w:lineRule="auto"/>
            </w:pPr>
            <w:r>
              <w:rPr>
                <w:rFonts w:ascii="Consolas" w:hAnsi="Consolas" w:cs="Consolas"/>
                <w:sz w:val="20"/>
              </w:rPr>
              <w:t>${}</w:t>
            </w:r>
            <w:r>
              <w:t xml:space="preserve"> only works inside backticks</w:t>
            </w:r>
          </w:p>
        </w:tc>
      </w:tr>
      <w:tr w:rsidR="003272D9" w14:paraId="0842C30C" w14:textId="77777777">
        <w:trPr>
          <w:jc w:val="center"/>
        </w:trPr>
        <w:tc>
          <w:tcPr>
            <w:tcW w:w="3120" w:type="dxa"/>
            <w:shd w:val="clear" w:color="auto" w:fill="F7F4FB"/>
            <w:tcMar>
              <w:top w:w="60" w:type="dxa"/>
              <w:left w:w="80" w:type="dxa"/>
              <w:bottom w:w="60" w:type="dxa"/>
              <w:right w:w="80" w:type="dxa"/>
            </w:tcMar>
            <w:vAlign w:val="center"/>
          </w:tcPr>
          <w:p w14:paraId="046DD2B9" w14:textId="77777777" w:rsidR="003272D9" w:rsidRDefault="00B47D92">
            <w:pPr>
              <w:keepLines/>
              <w:spacing w:after="20" w:line="252" w:lineRule="auto"/>
            </w:pPr>
            <w:r>
              <w:t>Forgetting the backtick</w:t>
            </w:r>
          </w:p>
        </w:tc>
        <w:tc>
          <w:tcPr>
            <w:tcW w:w="3120" w:type="dxa"/>
            <w:shd w:val="clear" w:color="auto" w:fill="F7F4FB"/>
            <w:tcMar>
              <w:top w:w="60" w:type="dxa"/>
              <w:left w:w="80" w:type="dxa"/>
              <w:bottom w:w="60" w:type="dxa"/>
              <w:right w:w="80" w:type="dxa"/>
            </w:tcMar>
            <w:vAlign w:val="center"/>
          </w:tcPr>
          <w:p w14:paraId="0439BAF5" w14:textId="77777777" w:rsidR="003272D9" w:rsidRDefault="00B47D92">
            <w:pPr>
              <w:keepLines/>
              <w:spacing w:after="20" w:line="252" w:lineRule="auto"/>
            </w:pPr>
            <w:r>
              <w:t xml:space="preserve">Typing </w:t>
            </w:r>
            <w:r>
              <w:rPr>
                <w:rFonts w:ascii="Consolas" w:hAnsi="Consolas" w:cs="Consolas"/>
                <w:sz w:val="20"/>
              </w:rPr>
              <w:t>'</w:t>
            </w:r>
            <w:r>
              <w:t xml:space="preserve"> by habit</w:t>
            </w:r>
          </w:p>
        </w:tc>
        <w:tc>
          <w:tcPr>
            <w:tcW w:w="3120" w:type="dxa"/>
            <w:shd w:val="clear" w:color="auto" w:fill="F7F4FB"/>
            <w:tcMar>
              <w:top w:w="60" w:type="dxa"/>
              <w:left w:w="80" w:type="dxa"/>
              <w:bottom w:w="60" w:type="dxa"/>
              <w:right w:w="80" w:type="dxa"/>
            </w:tcMar>
            <w:vAlign w:val="center"/>
          </w:tcPr>
          <w:p w14:paraId="35C601E0" w14:textId="77777777" w:rsidR="003272D9" w:rsidRDefault="00B47D92">
            <w:pPr>
              <w:keepLines/>
              <w:spacing w:after="20" w:line="252" w:lineRule="auto"/>
            </w:pPr>
            <w:r>
              <w:t>Check the character — it is on the key left of 1</w:t>
            </w:r>
          </w:p>
        </w:tc>
      </w:tr>
      <w:tr w:rsidR="003272D9" w14:paraId="3E6DD824" w14:textId="77777777">
        <w:trPr>
          <w:jc w:val="center"/>
        </w:trPr>
        <w:tc>
          <w:tcPr>
            <w:tcW w:w="3120" w:type="dxa"/>
            <w:tcMar>
              <w:top w:w="60" w:type="dxa"/>
              <w:left w:w="80" w:type="dxa"/>
              <w:bottom w:w="60" w:type="dxa"/>
              <w:right w:w="80" w:type="dxa"/>
            </w:tcMar>
            <w:vAlign w:val="center"/>
          </w:tcPr>
          <w:p w14:paraId="04416094" w14:textId="77777777" w:rsidR="003272D9" w:rsidRDefault="00B47D92">
            <w:pPr>
              <w:keepLines/>
              <w:spacing w:after="20" w:line="252" w:lineRule="auto"/>
            </w:pPr>
            <w:r>
              <w:t xml:space="preserve">Escaping </w:t>
            </w:r>
            <w:r>
              <w:rPr>
                <w:rFonts w:ascii="Consolas" w:hAnsi="Consolas" w:cs="Consolas"/>
                <w:sz w:val="20"/>
              </w:rPr>
              <w:t>$</w:t>
            </w:r>
            <w:r>
              <w:t xml:space="preserve"> wrongly</w:t>
            </w:r>
          </w:p>
        </w:tc>
        <w:tc>
          <w:tcPr>
            <w:tcW w:w="3120" w:type="dxa"/>
            <w:tcMar>
              <w:top w:w="60" w:type="dxa"/>
              <w:left w:w="80" w:type="dxa"/>
              <w:bottom w:w="60" w:type="dxa"/>
              <w:right w:w="80" w:type="dxa"/>
            </w:tcMar>
            <w:vAlign w:val="center"/>
          </w:tcPr>
          <w:p w14:paraId="5B22D09A" w14:textId="77777777" w:rsidR="003272D9" w:rsidRDefault="00B47D92">
            <w:pPr>
              <w:keepLines/>
              <w:spacing w:after="20" w:line="252" w:lineRule="auto"/>
            </w:pPr>
            <w:r>
              <w:t>Rare, but confusing</w:t>
            </w:r>
          </w:p>
        </w:tc>
        <w:tc>
          <w:tcPr>
            <w:tcW w:w="3120" w:type="dxa"/>
            <w:tcMar>
              <w:top w:w="60" w:type="dxa"/>
              <w:left w:w="80" w:type="dxa"/>
              <w:bottom w:w="60" w:type="dxa"/>
              <w:right w:w="80" w:type="dxa"/>
            </w:tcMar>
            <w:vAlign w:val="center"/>
          </w:tcPr>
          <w:p w14:paraId="61A97EAF" w14:textId="77777777" w:rsidR="003272D9" w:rsidRDefault="00B47D92">
            <w:pPr>
              <w:keepLines/>
              <w:spacing w:after="20" w:line="252" w:lineRule="auto"/>
            </w:pPr>
            <w:r>
              <w:t xml:space="preserve">If you need a literal </w:t>
            </w:r>
            <w:r>
              <w:rPr>
                <w:rFonts w:ascii="Consolas" w:hAnsi="Consolas" w:cs="Consolas"/>
                <w:sz w:val="20"/>
              </w:rPr>
              <w:t>${</w:t>
            </w:r>
            <w:r>
              <w:t>, that is a special case — most beginners never need it</w:t>
            </w:r>
          </w:p>
        </w:tc>
      </w:tr>
    </w:tbl>
    <w:p w14:paraId="1709AB62" w14:textId="77777777" w:rsidR="003272D9" w:rsidRDefault="003272D9">
      <w:pPr>
        <w:spacing w:after="40"/>
      </w:pPr>
    </w:p>
    <w:p w14:paraId="69007AF5"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2C0E26F7" w14:textId="77777777">
        <w:trPr>
          <w:jc w:val="center"/>
        </w:trPr>
        <w:tc>
          <w:tcPr>
            <w:tcW w:w="9360" w:type="dxa"/>
            <w:shd w:val="clear" w:color="auto" w:fill="FFF6E5"/>
            <w:tcMar>
              <w:top w:w="90" w:type="dxa"/>
              <w:left w:w="140" w:type="dxa"/>
              <w:bottom w:w="90" w:type="dxa"/>
              <w:right w:w="140" w:type="dxa"/>
            </w:tcMar>
          </w:tcPr>
          <w:p w14:paraId="5279F739" w14:textId="77777777" w:rsidR="003272D9" w:rsidRDefault="00B47D92">
            <w:pPr>
              <w:keepLines/>
              <w:spacing w:after="60" w:line="264" w:lineRule="auto"/>
            </w:pPr>
            <w:r>
              <w:rPr>
                <w:b/>
                <w:color w:val="FD8C00"/>
              </w:rPr>
              <w:t xml:space="preserve">KEY NOTE:  </w:t>
            </w:r>
            <w:r>
              <w:rPr>
                <w:b/>
              </w:rPr>
              <w:t>"Backticks + `${}` = fill in the blank. If you see `${}`, look for backticks."</w:t>
            </w:r>
          </w:p>
        </w:tc>
      </w:tr>
    </w:tbl>
    <w:p w14:paraId="35F9A2BB" w14:textId="77777777" w:rsidR="003272D9" w:rsidRDefault="00B47D92">
      <w:pPr>
        <w:pStyle w:val="Heading4"/>
      </w:pPr>
      <w:r>
        <w:rPr>
          <w:b w:val="0"/>
          <w:i w:val="0"/>
        </w:rPr>
        <w:t>Practice Exercises</w:t>
      </w:r>
    </w:p>
    <w:p w14:paraId="44E4A0F9" w14:textId="77777777" w:rsidR="003272D9" w:rsidRDefault="00B47D92">
      <w:pPr>
        <w:keepLines/>
      </w:pPr>
      <w:r>
        <w:rPr>
          <w:b/>
        </w:rPr>
        <w:t>Beginner:</w:t>
      </w:r>
    </w:p>
    <w:p w14:paraId="12003D69" w14:textId="77777777" w:rsidR="003272D9" w:rsidRDefault="00B47D92">
      <w:pPr>
        <w:pStyle w:val="ListNumber"/>
        <w:keepLines/>
        <w:spacing w:after="40" w:line="269" w:lineRule="auto"/>
        <w:ind w:left="432"/>
      </w:pPr>
      <w:r>
        <w:t xml:space="preserve">Print </w:t>
      </w:r>
      <w:r>
        <w:rPr>
          <w:rFonts w:ascii="Consolas" w:hAnsi="Consolas" w:cs="Consolas"/>
          <w:sz w:val="20"/>
        </w:rPr>
        <w:t>My name is ${name}</w:t>
      </w:r>
      <w:r>
        <w:t xml:space="preserve"> using a template literal.</w:t>
      </w:r>
    </w:p>
    <w:p w14:paraId="2E40AD87" w14:textId="77777777" w:rsidR="003272D9" w:rsidRDefault="00B47D92">
      <w:pPr>
        <w:pStyle w:val="ListNumber"/>
        <w:keepLines/>
        <w:spacing w:after="40" w:line="269" w:lineRule="auto"/>
        <w:ind w:left="432"/>
      </w:pPr>
      <w:r>
        <w:t>Create a multi-line template literal with three lines.</w:t>
      </w:r>
    </w:p>
    <w:p w14:paraId="024DD95B" w14:textId="77777777" w:rsidR="003272D9" w:rsidRDefault="00B47D92">
      <w:pPr>
        <w:pStyle w:val="ListNumber"/>
        <w:keepLines/>
        <w:spacing w:after="40" w:line="269" w:lineRule="auto"/>
        <w:ind w:left="432"/>
      </w:pPr>
      <w:r>
        <w:t>Insert two variables into one template literal.</w:t>
      </w:r>
    </w:p>
    <w:p w14:paraId="7F982C35" w14:textId="77777777" w:rsidR="003272D9" w:rsidRDefault="00B47D92">
      <w:pPr>
        <w:keepLines/>
      </w:pPr>
      <w:r>
        <w:rPr>
          <w:b/>
        </w:rPr>
        <w:t>Intermediate:</w:t>
      </w:r>
    </w:p>
    <w:p w14:paraId="0BE4D749" w14:textId="77777777" w:rsidR="003272D9" w:rsidRDefault="00B47D92">
      <w:pPr>
        <w:pStyle w:val="ListNumber"/>
        <w:keepLines/>
        <w:spacing w:after="40" w:line="269" w:lineRule="auto"/>
        <w:ind w:left="432"/>
      </w:pPr>
      <w:r>
        <w:t>Build a dynamic CSS locator with a changing order ID.</w:t>
      </w:r>
    </w:p>
    <w:p w14:paraId="6523B075" w14:textId="77777777" w:rsidR="003272D9" w:rsidRDefault="00B47D92">
      <w:pPr>
        <w:pStyle w:val="ListNumber"/>
        <w:keepLines/>
        <w:spacing w:after="40" w:line="269" w:lineRule="auto"/>
        <w:ind w:left="432"/>
      </w:pPr>
      <w:r>
        <w:t>Write a test-log template: test name, status, duration — each on its own line.</w:t>
      </w:r>
    </w:p>
    <w:p w14:paraId="25356766" w14:textId="77777777" w:rsidR="003272D9" w:rsidRDefault="00B47D92">
      <w:pPr>
        <w:keepLines/>
      </w:pPr>
      <w:r>
        <w:rPr>
          <w:b/>
        </w:rPr>
        <w:t>Challenge:</w:t>
      </w:r>
    </w:p>
    <w:p w14:paraId="0CCC874E" w14:textId="77777777" w:rsidR="003272D9" w:rsidRDefault="00B47D92">
      <w:pPr>
        <w:pStyle w:val="ListNumber"/>
        <w:keepLines/>
        <w:spacing w:after="40" w:line="269" w:lineRule="auto"/>
        <w:ind w:left="432"/>
      </w:pPr>
      <w:r>
        <w:t>Write a program that builds a full "Test Summary" report using template literals with at least five variables and multiple lines.</w:t>
      </w:r>
    </w:p>
    <w:p w14:paraId="1D6F673F" w14:textId="77777777" w:rsidR="003272D9" w:rsidRDefault="00B47D92">
      <w:pPr>
        <w:pStyle w:val="Heading4"/>
      </w:pPr>
      <w:r>
        <w:rPr>
          <w:b w:val="0"/>
          <w:i w:val="0"/>
        </w:rPr>
        <w:t>Interview Questions</w:t>
      </w:r>
    </w:p>
    <w:p w14:paraId="55D8A04C" w14:textId="77777777" w:rsidR="003272D9" w:rsidRDefault="00B47D92">
      <w:pPr>
        <w:keepLines/>
      </w:pPr>
      <w:r>
        <w:rPr>
          <w:b/>
        </w:rPr>
        <w:t>Beginner:</w:t>
      </w:r>
    </w:p>
    <w:p w14:paraId="728A573A" w14:textId="77777777" w:rsidR="003272D9" w:rsidRDefault="00B47D92">
      <w:pPr>
        <w:pStyle w:val="ListNumber"/>
        <w:keepLines/>
        <w:spacing w:after="40" w:line="269" w:lineRule="auto"/>
        <w:ind w:left="432"/>
      </w:pPr>
      <w:r>
        <w:t>What are template literals?</w:t>
      </w:r>
    </w:p>
    <w:p w14:paraId="4041412F" w14:textId="77777777" w:rsidR="003272D9" w:rsidRDefault="00B47D92">
      <w:pPr>
        <w:pStyle w:val="ListNumber"/>
        <w:keepLines/>
        <w:spacing w:after="40" w:line="269" w:lineRule="auto"/>
        <w:ind w:left="432"/>
      </w:pPr>
      <w:r>
        <w:t>Which character starts a template literal?</w:t>
      </w:r>
    </w:p>
    <w:p w14:paraId="226E7E52" w14:textId="77777777" w:rsidR="003272D9" w:rsidRDefault="00B47D92">
      <w:pPr>
        <w:pStyle w:val="ListNumber"/>
        <w:keepLines/>
        <w:spacing w:after="40" w:line="269" w:lineRule="auto"/>
        <w:ind w:left="432"/>
      </w:pPr>
      <w:r>
        <w:t>How do you insert a variable?</w:t>
      </w:r>
    </w:p>
    <w:p w14:paraId="03F0C5E4" w14:textId="77777777" w:rsidR="003272D9" w:rsidRDefault="00B47D92">
      <w:pPr>
        <w:pStyle w:val="ListNumber"/>
        <w:keepLines/>
        <w:spacing w:after="40" w:line="269" w:lineRule="auto"/>
        <w:ind w:left="432"/>
      </w:pPr>
      <w:r>
        <w:t>Can template literals span multiple lines?</w:t>
      </w:r>
    </w:p>
    <w:p w14:paraId="46E474D9" w14:textId="77777777" w:rsidR="003272D9" w:rsidRDefault="00B47D92">
      <w:pPr>
        <w:pStyle w:val="ListNumber"/>
        <w:keepLines/>
        <w:spacing w:after="40" w:line="269" w:lineRule="auto"/>
        <w:ind w:left="432"/>
      </w:pPr>
      <w:r>
        <w:t xml:space="preserve">What is the difference between </w:t>
      </w:r>
      <w:r>
        <w:rPr>
          <w:rFonts w:ascii="Consolas" w:hAnsi="Consolas" w:cs="Consolas"/>
          <w:sz w:val="20"/>
        </w:rPr>
        <w:t>"Hello " + name</w:t>
      </w:r>
      <w:r>
        <w:t xml:space="preserve"> and  </w:t>
      </w:r>
      <w:r>
        <w:rPr>
          <w:rFonts w:ascii="Consolas" w:hAnsi="Consolas" w:cs="Consolas"/>
          <w:sz w:val="20"/>
        </w:rPr>
        <w:t>Hello ${name}</w:t>
      </w:r>
      <w:r>
        <w:t xml:space="preserve"> ?</w:t>
      </w:r>
    </w:p>
    <w:p w14:paraId="45638B70" w14:textId="77777777" w:rsidR="003272D9" w:rsidRDefault="00B47D92">
      <w:pPr>
        <w:keepLines/>
      </w:pPr>
      <w:r>
        <w:rPr>
          <w:b/>
        </w:rPr>
        <w:t>Intermediate:</w:t>
      </w:r>
    </w:p>
    <w:p w14:paraId="16E92307" w14:textId="77777777" w:rsidR="003272D9" w:rsidRDefault="00B47D92">
      <w:pPr>
        <w:pStyle w:val="ListNumber"/>
        <w:keepLines/>
        <w:spacing w:after="40" w:line="269" w:lineRule="auto"/>
        <w:ind w:left="432"/>
      </w:pPr>
      <w:r>
        <w:t>Why are template literals preferred in modern code?</w:t>
      </w:r>
    </w:p>
    <w:p w14:paraId="08F18722" w14:textId="77777777" w:rsidR="003272D9" w:rsidRDefault="00B47D92">
      <w:pPr>
        <w:pStyle w:val="ListNumber"/>
        <w:keepLines/>
        <w:spacing w:after="40" w:line="269" w:lineRule="auto"/>
        <w:ind w:left="432"/>
      </w:pPr>
      <w:r>
        <w:t>How would you build a dynamic locator with a variable ID?</w:t>
      </w:r>
    </w:p>
    <w:p w14:paraId="34D9D0AF" w14:textId="77777777" w:rsidR="003272D9" w:rsidRDefault="00B47D92">
      <w:pPr>
        <w:pStyle w:val="ListNumber"/>
        <w:keepLines/>
        <w:spacing w:after="40" w:line="269" w:lineRule="auto"/>
        <w:ind w:left="432"/>
      </w:pPr>
      <w:r>
        <w:t xml:space="preserve">Why does </w:t>
      </w:r>
      <w:r>
        <w:rPr>
          <w:rFonts w:ascii="Consolas" w:hAnsi="Consolas" w:cs="Consolas"/>
          <w:sz w:val="20"/>
        </w:rPr>
        <w:t>${}</w:t>
      </w:r>
      <w:r>
        <w:t xml:space="preserve"> fail inside normal quotes?</w:t>
      </w:r>
    </w:p>
    <w:p w14:paraId="23279F4B" w14:textId="77777777" w:rsidR="003272D9" w:rsidRDefault="00B47D92">
      <w:pPr>
        <w:keepLines/>
      </w:pPr>
      <w:r>
        <w:rPr>
          <w:b/>
        </w:rPr>
        <w:t>Scenario-Based:</w:t>
      </w:r>
    </w:p>
    <w:p w14:paraId="4216D24B" w14:textId="77777777" w:rsidR="003272D9" w:rsidRDefault="00B47D92">
      <w:pPr>
        <w:pStyle w:val="ListNumber"/>
        <w:keepLines/>
        <w:spacing w:after="40" w:line="269" w:lineRule="auto"/>
        <w:ind w:left="432"/>
      </w:pPr>
      <w:r>
        <w:t xml:space="preserve">Your locator is </w:t>
      </w:r>
      <w:r>
        <w:rPr>
          <w:rFonts w:ascii="Consolas" w:hAnsi="Consolas" w:cs="Consolas"/>
          <w:sz w:val="20"/>
        </w:rPr>
        <w:t>#user_123</w:t>
      </w:r>
      <w:r>
        <w:t xml:space="preserve"> where 123 changes each run. Show how you would build it.</w:t>
      </w:r>
    </w:p>
    <w:p w14:paraId="008E5D1E" w14:textId="77777777" w:rsidR="003272D9" w:rsidRDefault="00B47D92">
      <w:pPr>
        <w:pStyle w:val="ListNumber"/>
        <w:keepLines/>
        <w:spacing w:after="40" w:line="269" w:lineRule="auto"/>
        <w:ind w:left="432"/>
      </w:pPr>
      <w:r>
        <w:lastRenderedPageBreak/>
        <w:t xml:space="preserve">A teammate uses </w:t>
      </w:r>
      <w:r>
        <w:rPr>
          <w:rFonts w:ascii="Consolas" w:hAnsi="Consolas" w:cs="Consolas"/>
          <w:sz w:val="20"/>
        </w:rPr>
        <w:t>"Order: " + id + " Status: " + status</w:t>
      </w:r>
      <w:r>
        <w:t>. Rewrite it with template literals and explain the benefit.</w:t>
      </w:r>
    </w:p>
    <w:p w14:paraId="70970184" w14:textId="77777777" w:rsidR="003272D9" w:rsidRDefault="00B47D92">
      <w:pPr>
        <w:pStyle w:val="Heading4"/>
      </w:pPr>
      <w:r>
        <w:rPr>
          <w:b w:val="0"/>
          <w:i w:val="0"/>
        </w:rPr>
        <w:t>Quick Recap</w:t>
      </w:r>
    </w:p>
    <w:p w14:paraId="6C2218F1" w14:textId="77777777" w:rsidR="003272D9" w:rsidRDefault="00B47D92">
      <w:pPr>
        <w:pStyle w:val="ListBullet"/>
        <w:keepLines/>
        <w:spacing w:after="40" w:line="269" w:lineRule="auto"/>
        <w:ind w:left="432"/>
      </w:pPr>
      <w:r>
        <w:t>Template literals use backticks.</w:t>
      </w:r>
    </w:p>
    <w:p w14:paraId="7323C1D2" w14:textId="77777777" w:rsidR="003272D9" w:rsidRDefault="00B47D92">
      <w:pPr>
        <w:pStyle w:val="ListBullet"/>
        <w:keepLines/>
        <w:spacing w:after="40" w:line="269" w:lineRule="auto"/>
        <w:ind w:left="432"/>
      </w:pPr>
      <w:r>
        <w:rPr>
          <w:rFonts w:ascii="Consolas" w:hAnsi="Consolas" w:cs="Consolas"/>
          <w:sz w:val="20"/>
        </w:rPr>
        <w:t>${variable}</w:t>
      </w:r>
      <w:r>
        <w:t xml:space="preserve"> inserts values.</w:t>
      </w:r>
    </w:p>
    <w:p w14:paraId="3DCF8143" w14:textId="77777777" w:rsidR="003272D9" w:rsidRDefault="00B47D92">
      <w:pPr>
        <w:pStyle w:val="ListBullet"/>
        <w:keepLines/>
        <w:spacing w:after="40" w:line="269" w:lineRule="auto"/>
        <w:ind w:left="432"/>
      </w:pPr>
      <w:r>
        <w:t>Multi-line support built in.</w:t>
      </w:r>
    </w:p>
    <w:p w14:paraId="5C9EB770" w14:textId="77777777" w:rsidR="003272D9" w:rsidRDefault="00B47D92">
      <w:pPr>
        <w:pStyle w:val="ListBullet"/>
        <w:keepLines/>
        <w:spacing w:after="40" w:line="269" w:lineRule="auto"/>
        <w:ind w:left="432"/>
      </w:pPr>
      <w:r>
        <w:t>The modern, standard way to build strings — especially locators.</w:t>
      </w:r>
    </w:p>
    <w:p w14:paraId="4FF02432" w14:textId="77777777" w:rsidR="003272D9" w:rsidRDefault="00B47D92">
      <w:pPr>
        <w:pStyle w:val="Heading2"/>
      </w:pPr>
      <w:bookmarkStart w:id="50" w:name="_Toc237034993"/>
      <w:r>
        <w:rPr>
          <w:b w:val="0"/>
        </w:rPr>
        <w:t>Module 3 – Module Summary</w:t>
      </w:r>
      <w:bookmarkEnd w:id="50"/>
    </w:p>
    <w:p w14:paraId="4AA96A34" w14:textId="77777777" w:rsidR="003272D9" w:rsidRDefault="00B47D92">
      <w:pPr>
        <w:keepLines/>
      </w:pPr>
      <w:r>
        <w:t xml:space="preserve">You learned about the seven data types, the </w:t>
      </w:r>
      <w:r>
        <w:rPr>
          <w:rFonts w:ascii="Consolas" w:hAnsi="Consolas" w:cs="Consolas"/>
          <w:sz w:val="20"/>
        </w:rPr>
        <w:t>typeof</w:t>
      </w:r>
      <w:r>
        <w:t xml:space="preserve"> operator, how to convert between types, and how to build strings with template literals.</w:t>
      </w:r>
    </w:p>
    <w:p w14:paraId="605C3723" w14:textId="77777777" w:rsidR="003272D9" w:rsidRDefault="00B47D92">
      <w:pPr>
        <w:pStyle w:val="Heading2"/>
      </w:pPr>
      <w:bookmarkStart w:id="51" w:name="_Toc237034994"/>
      <w:r>
        <w:rPr>
          <w:b w:val="0"/>
        </w:rPr>
        <w:t>Key Takeaways</w:t>
      </w:r>
      <w:bookmarkEnd w:id="51"/>
    </w:p>
    <w:p w14:paraId="4CBC2948" w14:textId="77777777" w:rsidR="003272D9" w:rsidRDefault="00B47D92">
      <w:pPr>
        <w:pStyle w:val="ListBullet"/>
        <w:keepLines/>
        <w:spacing w:after="40" w:line="269" w:lineRule="auto"/>
        <w:ind w:left="432"/>
      </w:pPr>
      <w:r>
        <w:t>Types: string, number, boolean, undefined, null, bigint, symbol.</w:t>
      </w:r>
    </w:p>
    <w:p w14:paraId="69889AC0" w14:textId="77777777" w:rsidR="003272D9" w:rsidRDefault="00B47D92">
      <w:pPr>
        <w:pStyle w:val="ListBullet"/>
        <w:keepLines/>
        <w:spacing w:after="40" w:line="269" w:lineRule="auto"/>
        <w:ind w:left="432"/>
      </w:pPr>
      <w:r>
        <w:t>Quotes → string; no quotes → number/boolean.</w:t>
      </w:r>
    </w:p>
    <w:p w14:paraId="38A5B1A9" w14:textId="77777777" w:rsidR="003272D9" w:rsidRDefault="00B47D92">
      <w:pPr>
        <w:pStyle w:val="ListBullet"/>
        <w:keepLines/>
        <w:spacing w:after="40" w:line="269" w:lineRule="auto"/>
        <w:ind w:left="432"/>
      </w:pPr>
      <w:r>
        <w:rPr>
          <w:rFonts w:ascii="Consolas" w:hAnsi="Consolas" w:cs="Consolas"/>
          <w:sz w:val="20"/>
        </w:rPr>
        <w:t>typeof</w:t>
      </w:r>
      <w:r>
        <w:t xml:space="preserve"> tells you the type (</w:t>
      </w:r>
      <w:r>
        <w:rPr>
          <w:rFonts w:ascii="Consolas" w:hAnsi="Consolas" w:cs="Consolas"/>
          <w:sz w:val="20"/>
        </w:rPr>
        <w:t>null</w:t>
      </w:r>
      <w:r>
        <w:t xml:space="preserve"> → "object" quirk!).</w:t>
      </w:r>
    </w:p>
    <w:p w14:paraId="479D682D" w14:textId="77777777" w:rsidR="003272D9" w:rsidRDefault="00B47D92">
      <w:pPr>
        <w:pStyle w:val="ListBullet"/>
        <w:keepLines/>
        <w:spacing w:after="40" w:line="269" w:lineRule="auto"/>
        <w:ind w:left="432"/>
      </w:pPr>
      <w:r>
        <w:t xml:space="preserve">Convert with </w:t>
      </w:r>
      <w:r>
        <w:rPr>
          <w:rFonts w:ascii="Consolas" w:hAnsi="Consolas" w:cs="Consolas"/>
          <w:sz w:val="20"/>
        </w:rPr>
        <w:t>Number()</w:t>
      </w:r>
      <w:r>
        <w:t xml:space="preserve">, </w:t>
      </w:r>
      <w:r>
        <w:rPr>
          <w:rFonts w:ascii="Consolas" w:hAnsi="Consolas" w:cs="Consolas"/>
          <w:sz w:val="20"/>
        </w:rPr>
        <w:t>String()</w:t>
      </w:r>
      <w:r>
        <w:t xml:space="preserve">, </w:t>
      </w:r>
      <w:r>
        <w:rPr>
          <w:rFonts w:ascii="Consolas" w:hAnsi="Consolas" w:cs="Consolas"/>
          <w:sz w:val="20"/>
        </w:rPr>
        <w:t>parseInt</w:t>
      </w:r>
      <w:r>
        <w:t>, etc.</w:t>
      </w:r>
    </w:p>
    <w:p w14:paraId="7CB260A2" w14:textId="77777777" w:rsidR="003272D9" w:rsidRDefault="00B47D92">
      <w:pPr>
        <w:pStyle w:val="ListBullet"/>
        <w:keepLines/>
        <w:spacing w:after="40" w:line="269" w:lineRule="auto"/>
        <w:ind w:left="432"/>
      </w:pPr>
      <w:r>
        <w:t xml:space="preserve">Template literals (backticks + </w:t>
      </w:r>
      <w:r>
        <w:rPr>
          <w:rFonts w:ascii="Consolas" w:hAnsi="Consolas" w:cs="Consolas"/>
          <w:sz w:val="20"/>
        </w:rPr>
        <w:t>${}</w:t>
      </w:r>
      <w:r>
        <w:t>) build clean strings.</w:t>
      </w:r>
    </w:p>
    <w:p w14:paraId="62322255" w14:textId="77777777" w:rsidR="003272D9" w:rsidRDefault="00B47D92">
      <w:pPr>
        <w:pStyle w:val="ListBullet"/>
        <w:keepLines/>
        <w:spacing w:after="40" w:line="269" w:lineRule="auto"/>
        <w:ind w:left="432"/>
      </w:pPr>
      <w:r>
        <w:t>Page text is always a string — convert before math.</w:t>
      </w:r>
    </w:p>
    <w:p w14:paraId="385BFDE8" w14:textId="77777777" w:rsidR="003272D9" w:rsidRDefault="00B47D92">
      <w:pPr>
        <w:pStyle w:val="Heading2"/>
      </w:pPr>
      <w:bookmarkStart w:id="52" w:name="_Toc237034995"/>
      <w:r>
        <w:rPr>
          <w:b w:val="0"/>
        </w:rPr>
        <w:t>Cheat Sheet</w:t>
      </w:r>
      <w:bookmarkEnd w:id="52"/>
    </w:p>
    <w:tbl>
      <w:tblPr>
        <w:tblStyle w:val="TableGrid"/>
        <w:tblW w:w="0" w:type="auto"/>
        <w:jc w:val="center"/>
        <w:tblLook w:val="04A0" w:firstRow="1" w:lastRow="0" w:firstColumn="1" w:lastColumn="0" w:noHBand="0" w:noVBand="1"/>
      </w:tblPr>
      <w:tblGrid>
        <w:gridCol w:w="3120"/>
        <w:gridCol w:w="3120"/>
        <w:gridCol w:w="3120"/>
      </w:tblGrid>
      <w:tr w:rsidR="003272D9" w14:paraId="62D1EDDC" w14:textId="77777777">
        <w:trPr>
          <w:jc w:val="center"/>
        </w:trPr>
        <w:tc>
          <w:tcPr>
            <w:tcW w:w="3120" w:type="dxa"/>
            <w:shd w:val="clear" w:color="auto" w:fill="4D1D82"/>
            <w:tcMar>
              <w:top w:w="60" w:type="dxa"/>
              <w:left w:w="80" w:type="dxa"/>
              <w:bottom w:w="60" w:type="dxa"/>
              <w:right w:w="80" w:type="dxa"/>
            </w:tcMar>
            <w:vAlign w:val="center"/>
          </w:tcPr>
          <w:p w14:paraId="3C287DC1" w14:textId="77777777" w:rsidR="003272D9" w:rsidRDefault="00B47D92">
            <w:pPr>
              <w:keepNext/>
              <w:keepLines/>
              <w:spacing w:after="20" w:line="252" w:lineRule="auto"/>
            </w:pPr>
            <w:r>
              <w:rPr>
                <w:b/>
                <w:color w:val="FFFFFF"/>
              </w:rPr>
              <w:t>Type</w:t>
            </w:r>
          </w:p>
        </w:tc>
        <w:tc>
          <w:tcPr>
            <w:tcW w:w="3120" w:type="dxa"/>
            <w:shd w:val="clear" w:color="auto" w:fill="4D1D82"/>
            <w:tcMar>
              <w:top w:w="60" w:type="dxa"/>
              <w:left w:w="80" w:type="dxa"/>
              <w:bottom w:w="60" w:type="dxa"/>
              <w:right w:w="80" w:type="dxa"/>
            </w:tcMar>
            <w:vAlign w:val="center"/>
          </w:tcPr>
          <w:p w14:paraId="786D3219" w14:textId="77777777" w:rsidR="003272D9" w:rsidRDefault="00B47D92">
            <w:pPr>
              <w:keepNext/>
              <w:keepLines/>
              <w:spacing w:after="20" w:line="252" w:lineRule="auto"/>
            </w:pPr>
            <w:r>
              <w:rPr>
                <w:b/>
                <w:color w:val="FFFFFF"/>
              </w:rPr>
              <w:t>Example</w:t>
            </w:r>
          </w:p>
        </w:tc>
        <w:tc>
          <w:tcPr>
            <w:tcW w:w="3120" w:type="dxa"/>
            <w:shd w:val="clear" w:color="auto" w:fill="4D1D82"/>
            <w:tcMar>
              <w:top w:w="60" w:type="dxa"/>
              <w:left w:w="80" w:type="dxa"/>
              <w:bottom w:w="60" w:type="dxa"/>
              <w:right w:w="80" w:type="dxa"/>
            </w:tcMar>
            <w:vAlign w:val="center"/>
          </w:tcPr>
          <w:p w14:paraId="1027D2E2" w14:textId="77777777" w:rsidR="003272D9" w:rsidRDefault="00B47D92">
            <w:pPr>
              <w:keepNext/>
              <w:keepLines/>
              <w:spacing w:after="20" w:line="252" w:lineRule="auto"/>
            </w:pPr>
            <w:r>
              <w:rPr>
                <w:b/>
                <w:color w:val="FFFFFF"/>
              </w:rPr>
              <w:t>typeof</w:t>
            </w:r>
          </w:p>
        </w:tc>
      </w:tr>
      <w:tr w:rsidR="003272D9" w14:paraId="2ACE6490" w14:textId="77777777">
        <w:trPr>
          <w:jc w:val="center"/>
        </w:trPr>
        <w:tc>
          <w:tcPr>
            <w:tcW w:w="3120" w:type="dxa"/>
            <w:tcMar>
              <w:top w:w="60" w:type="dxa"/>
              <w:left w:w="80" w:type="dxa"/>
              <w:bottom w:w="60" w:type="dxa"/>
              <w:right w:w="80" w:type="dxa"/>
            </w:tcMar>
            <w:vAlign w:val="center"/>
          </w:tcPr>
          <w:p w14:paraId="2A9EEEE2" w14:textId="77777777" w:rsidR="003272D9" w:rsidRDefault="00B47D92">
            <w:pPr>
              <w:keepLines/>
              <w:spacing w:after="20" w:line="252" w:lineRule="auto"/>
            </w:pPr>
            <w:r>
              <w:t>string</w:t>
            </w:r>
          </w:p>
        </w:tc>
        <w:tc>
          <w:tcPr>
            <w:tcW w:w="3120" w:type="dxa"/>
            <w:tcMar>
              <w:top w:w="60" w:type="dxa"/>
              <w:left w:w="80" w:type="dxa"/>
              <w:bottom w:w="60" w:type="dxa"/>
              <w:right w:w="80" w:type="dxa"/>
            </w:tcMar>
            <w:vAlign w:val="center"/>
          </w:tcPr>
          <w:p w14:paraId="2E3F2566" w14:textId="77777777" w:rsidR="003272D9" w:rsidRDefault="00B47D92">
            <w:pPr>
              <w:keepLines/>
              <w:spacing w:after="20" w:line="252" w:lineRule="auto"/>
            </w:pPr>
            <w:r>
              <w:rPr>
                <w:rFonts w:ascii="Consolas" w:hAnsi="Consolas" w:cs="Consolas"/>
                <w:sz w:val="20"/>
              </w:rPr>
              <w:t>"hello"</w:t>
            </w:r>
          </w:p>
        </w:tc>
        <w:tc>
          <w:tcPr>
            <w:tcW w:w="3120" w:type="dxa"/>
            <w:tcMar>
              <w:top w:w="60" w:type="dxa"/>
              <w:left w:w="80" w:type="dxa"/>
              <w:bottom w:w="60" w:type="dxa"/>
              <w:right w:w="80" w:type="dxa"/>
            </w:tcMar>
            <w:vAlign w:val="center"/>
          </w:tcPr>
          <w:p w14:paraId="478A96F7" w14:textId="77777777" w:rsidR="003272D9" w:rsidRDefault="00B47D92">
            <w:pPr>
              <w:keepLines/>
              <w:spacing w:after="20" w:line="252" w:lineRule="auto"/>
            </w:pPr>
            <w:r>
              <w:rPr>
                <w:rFonts w:ascii="Consolas" w:hAnsi="Consolas" w:cs="Consolas"/>
                <w:sz w:val="20"/>
              </w:rPr>
              <w:t>"string"</w:t>
            </w:r>
          </w:p>
        </w:tc>
      </w:tr>
      <w:tr w:rsidR="003272D9" w14:paraId="2049C32D" w14:textId="77777777">
        <w:trPr>
          <w:jc w:val="center"/>
        </w:trPr>
        <w:tc>
          <w:tcPr>
            <w:tcW w:w="3120" w:type="dxa"/>
            <w:shd w:val="clear" w:color="auto" w:fill="F7F4FB"/>
            <w:tcMar>
              <w:top w:w="60" w:type="dxa"/>
              <w:left w:w="80" w:type="dxa"/>
              <w:bottom w:w="60" w:type="dxa"/>
              <w:right w:w="80" w:type="dxa"/>
            </w:tcMar>
            <w:vAlign w:val="center"/>
          </w:tcPr>
          <w:p w14:paraId="4AF4B231" w14:textId="77777777" w:rsidR="003272D9" w:rsidRDefault="00B47D92">
            <w:pPr>
              <w:keepLines/>
              <w:spacing w:after="20" w:line="252" w:lineRule="auto"/>
            </w:pPr>
            <w:r>
              <w:t>number</w:t>
            </w:r>
          </w:p>
        </w:tc>
        <w:tc>
          <w:tcPr>
            <w:tcW w:w="3120" w:type="dxa"/>
            <w:shd w:val="clear" w:color="auto" w:fill="F7F4FB"/>
            <w:tcMar>
              <w:top w:w="60" w:type="dxa"/>
              <w:left w:w="80" w:type="dxa"/>
              <w:bottom w:w="60" w:type="dxa"/>
              <w:right w:w="80" w:type="dxa"/>
            </w:tcMar>
            <w:vAlign w:val="center"/>
          </w:tcPr>
          <w:p w14:paraId="2864DF63" w14:textId="77777777" w:rsidR="003272D9" w:rsidRDefault="00B47D92">
            <w:pPr>
              <w:keepLines/>
              <w:spacing w:after="20" w:line="252" w:lineRule="auto"/>
            </w:pPr>
            <w:r>
              <w:rPr>
                <w:rFonts w:ascii="Consolas" w:hAnsi="Consolas" w:cs="Consolas"/>
                <w:sz w:val="20"/>
              </w:rPr>
              <w:t>42</w:t>
            </w:r>
            <w:r>
              <w:t xml:space="preserve">, </w:t>
            </w:r>
            <w:r>
              <w:rPr>
                <w:rFonts w:ascii="Consolas" w:hAnsi="Consolas" w:cs="Consolas"/>
                <w:sz w:val="20"/>
              </w:rPr>
              <w:t>3.14</w:t>
            </w:r>
          </w:p>
        </w:tc>
        <w:tc>
          <w:tcPr>
            <w:tcW w:w="3120" w:type="dxa"/>
            <w:shd w:val="clear" w:color="auto" w:fill="F7F4FB"/>
            <w:tcMar>
              <w:top w:w="60" w:type="dxa"/>
              <w:left w:w="80" w:type="dxa"/>
              <w:bottom w:w="60" w:type="dxa"/>
              <w:right w:w="80" w:type="dxa"/>
            </w:tcMar>
            <w:vAlign w:val="center"/>
          </w:tcPr>
          <w:p w14:paraId="40DAADC9" w14:textId="77777777" w:rsidR="003272D9" w:rsidRDefault="00B47D92">
            <w:pPr>
              <w:keepLines/>
              <w:spacing w:after="20" w:line="252" w:lineRule="auto"/>
            </w:pPr>
            <w:r>
              <w:rPr>
                <w:rFonts w:ascii="Consolas" w:hAnsi="Consolas" w:cs="Consolas"/>
                <w:sz w:val="20"/>
              </w:rPr>
              <w:t>"number"</w:t>
            </w:r>
          </w:p>
        </w:tc>
      </w:tr>
      <w:tr w:rsidR="003272D9" w14:paraId="666342FB" w14:textId="77777777">
        <w:trPr>
          <w:jc w:val="center"/>
        </w:trPr>
        <w:tc>
          <w:tcPr>
            <w:tcW w:w="3120" w:type="dxa"/>
            <w:tcMar>
              <w:top w:w="60" w:type="dxa"/>
              <w:left w:w="80" w:type="dxa"/>
              <w:bottom w:w="60" w:type="dxa"/>
              <w:right w:w="80" w:type="dxa"/>
            </w:tcMar>
            <w:vAlign w:val="center"/>
          </w:tcPr>
          <w:p w14:paraId="48D14FF1" w14:textId="77777777" w:rsidR="003272D9" w:rsidRDefault="00B47D92">
            <w:pPr>
              <w:keepLines/>
              <w:spacing w:after="20" w:line="252" w:lineRule="auto"/>
            </w:pPr>
            <w:r>
              <w:t>boolean</w:t>
            </w:r>
          </w:p>
        </w:tc>
        <w:tc>
          <w:tcPr>
            <w:tcW w:w="3120" w:type="dxa"/>
            <w:tcMar>
              <w:top w:w="60" w:type="dxa"/>
              <w:left w:w="80" w:type="dxa"/>
              <w:bottom w:w="60" w:type="dxa"/>
              <w:right w:w="80" w:type="dxa"/>
            </w:tcMar>
            <w:vAlign w:val="center"/>
          </w:tcPr>
          <w:p w14:paraId="20F4AC0A" w14:textId="77777777" w:rsidR="003272D9" w:rsidRDefault="00B47D92">
            <w:pPr>
              <w:keepLines/>
              <w:spacing w:after="20" w:line="252" w:lineRule="auto"/>
            </w:pPr>
            <w:r>
              <w:rPr>
                <w:rFonts w:ascii="Consolas" w:hAnsi="Consolas" w:cs="Consolas"/>
                <w:sz w:val="20"/>
              </w:rPr>
              <w:t>true</w:t>
            </w:r>
          </w:p>
        </w:tc>
        <w:tc>
          <w:tcPr>
            <w:tcW w:w="3120" w:type="dxa"/>
            <w:tcMar>
              <w:top w:w="60" w:type="dxa"/>
              <w:left w:w="80" w:type="dxa"/>
              <w:bottom w:w="60" w:type="dxa"/>
              <w:right w:w="80" w:type="dxa"/>
            </w:tcMar>
            <w:vAlign w:val="center"/>
          </w:tcPr>
          <w:p w14:paraId="6578CD27" w14:textId="77777777" w:rsidR="003272D9" w:rsidRDefault="00B47D92">
            <w:pPr>
              <w:keepLines/>
              <w:spacing w:after="20" w:line="252" w:lineRule="auto"/>
            </w:pPr>
            <w:r>
              <w:rPr>
                <w:rFonts w:ascii="Consolas" w:hAnsi="Consolas" w:cs="Consolas"/>
                <w:sz w:val="20"/>
              </w:rPr>
              <w:t>"boolean"</w:t>
            </w:r>
          </w:p>
        </w:tc>
      </w:tr>
      <w:tr w:rsidR="003272D9" w14:paraId="77E56F68" w14:textId="77777777">
        <w:trPr>
          <w:jc w:val="center"/>
        </w:trPr>
        <w:tc>
          <w:tcPr>
            <w:tcW w:w="3120" w:type="dxa"/>
            <w:shd w:val="clear" w:color="auto" w:fill="F7F4FB"/>
            <w:tcMar>
              <w:top w:w="60" w:type="dxa"/>
              <w:left w:w="80" w:type="dxa"/>
              <w:bottom w:w="60" w:type="dxa"/>
              <w:right w:w="80" w:type="dxa"/>
            </w:tcMar>
            <w:vAlign w:val="center"/>
          </w:tcPr>
          <w:p w14:paraId="090D9405" w14:textId="77777777" w:rsidR="003272D9" w:rsidRDefault="00B47D92">
            <w:pPr>
              <w:keepLines/>
              <w:spacing w:after="20" w:line="252" w:lineRule="auto"/>
            </w:pPr>
            <w:r>
              <w:t>undefined</w:t>
            </w:r>
          </w:p>
        </w:tc>
        <w:tc>
          <w:tcPr>
            <w:tcW w:w="3120" w:type="dxa"/>
            <w:shd w:val="clear" w:color="auto" w:fill="F7F4FB"/>
            <w:tcMar>
              <w:top w:w="60" w:type="dxa"/>
              <w:left w:w="80" w:type="dxa"/>
              <w:bottom w:w="60" w:type="dxa"/>
              <w:right w:w="80" w:type="dxa"/>
            </w:tcMar>
            <w:vAlign w:val="center"/>
          </w:tcPr>
          <w:p w14:paraId="68F42874" w14:textId="77777777" w:rsidR="003272D9" w:rsidRDefault="00B47D92">
            <w:pPr>
              <w:keepLines/>
              <w:spacing w:after="20" w:line="252" w:lineRule="auto"/>
            </w:pPr>
            <w:r>
              <w:rPr>
                <w:rFonts w:ascii="Consolas" w:hAnsi="Consolas" w:cs="Consolas"/>
                <w:sz w:val="20"/>
              </w:rPr>
              <w:t>let x;</w:t>
            </w:r>
          </w:p>
        </w:tc>
        <w:tc>
          <w:tcPr>
            <w:tcW w:w="3120" w:type="dxa"/>
            <w:shd w:val="clear" w:color="auto" w:fill="F7F4FB"/>
            <w:tcMar>
              <w:top w:w="60" w:type="dxa"/>
              <w:left w:w="80" w:type="dxa"/>
              <w:bottom w:w="60" w:type="dxa"/>
              <w:right w:w="80" w:type="dxa"/>
            </w:tcMar>
            <w:vAlign w:val="center"/>
          </w:tcPr>
          <w:p w14:paraId="79C0E385" w14:textId="77777777" w:rsidR="003272D9" w:rsidRDefault="00B47D92">
            <w:pPr>
              <w:keepLines/>
              <w:spacing w:after="20" w:line="252" w:lineRule="auto"/>
            </w:pPr>
            <w:r>
              <w:rPr>
                <w:rFonts w:ascii="Consolas" w:hAnsi="Consolas" w:cs="Consolas"/>
                <w:sz w:val="20"/>
              </w:rPr>
              <w:t>"undefined"</w:t>
            </w:r>
          </w:p>
        </w:tc>
      </w:tr>
      <w:tr w:rsidR="003272D9" w14:paraId="16167A15" w14:textId="77777777">
        <w:trPr>
          <w:jc w:val="center"/>
        </w:trPr>
        <w:tc>
          <w:tcPr>
            <w:tcW w:w="3120" w:type="dxa"/>
            <w:tcMar>
              <w:top w:w="60" w:type="dxa"/>
              <w:left w:w="80" w:type="dxa"/>
              <w:bottom w:w="60" w:type="dxa"/>
              <w:right w:w="80" w:type="dxa"/>
            </w:tcMar>
            <w:vAlign w:val="center"/>
          </w:tcPr>
          <w:p w14:paraId="37EFDFFE" w14:textId="77777777" w:rsidR="003272D9" w:rsidRDefault="00B47D92">
            <w:pPr>
              <w:keepLines/>
              <w:spacing w:after="20" w:line="252" w:lineRule="auto"/>
            </w:pPr>
            <w:r>
              <w:t>null</w:t>
            </w:r>
          </w:p>
        </w:tc>
        <w:tc>
          <w:tcPr>
            <w:tcW w:w="3120" w:type="dxa"/>
            <w:tcMar>
              <w:top w:w="60" w:type="dxa"/>
              <w:left w:w="80" w:type="dxa"/>
              <w:bottom w:w="60" w:type="dxa"/>
              <w:right w:w="80" w:type="dxa"/>
            </w:tcMar>
            <w:vAlign w:val="center"/>
          </w:tcPr>
          <w:p w14:paraId="0870ECD1" w14:textId="77777777" w:rsidR="003272D9" w:rsidRDefault="00B47D92">
            <w:pPr>
              <w:keepLines/>
              <w:spacing w:after="20" w:line="252" w:lineRule="auto"/>
            </w:pPr>
            <w:r>
              <w:rPr>
                <w:rFonts w:ascii="Consolas" w:hAnsi="Consolas" w:cs="Consolas"/>
                <w:sz w:val="20"/>
              </w:rPr>
              <w:t>null</w:t>
            </w:r>
          </w:p>
        </w:tc>
        <w:tc>
          <w:tcPr>
            <w:tcW w:w="3120" w:type="dxa"/>
            <w:tcMar>
              <w:top w:w="60" w:type="dxa"/>
              <w:left w:w="80" w:type="dxa"/>
              <w:bottom w:w="60" w:type="dxa"/>
              <w:right w:w="80" w:type="dxa"/>
            </w:tcMar>
            <w:vAlign w:val="center"/>
          </w:tcPr>
          <w:p w14:paraId="6F39C3B9" w14:textId="77777777" w:rsidR="003272D9" w:rsidRDefault="00B47D92">
            <w:pPr>
              <w:keepLines/>
              <w:spacing w:after="20" w:line="252" w:lineRule="auto"/>
            </w:pPr>
            <w:r>
              <w:rPr>
                <w:rFonts w:ascii="Consolas" w:hAnsi="Consolas" w:cs="Consolas"/>
                <w:sz w:val="20"/>
              </w:rPr>
              <w:t>"object"</w:t>
            </w:r>
            <w:r>
              <w:t xml:space="preserve"> (quirk)</w:t>
            </w:r>
          </w:p>
        </w:tc>
      </w:tr>
      <w:tr w:rsidR="003272D9" w14:paraId="228C0FAA" w14:textId="77777777">
        <w:trPr>
          <w:jc w:val="center"/>
        </w:trPr>
        <w:tc>
          <w:tcPr>
            <w:tcW w:w="3120" w:type="dxa"/>
            <w:shd w:val="clear" w:color="auto" w:fill="F7F4FB"/>
            <w:tcMar>
              <w:top w:w="60" w:type="dxa"/>
              <w:left w:w="80" w:type="dxa"/>
              <w:bottom w:w="60" w:type="dxa"/>
              <w:right w:w="80" w:type="dxa"/>
            </w:tcMar>
            <w:vAlign w:val="center"/>
          </w:tcPr>
          <w:p w14:paraId="7756446D" w14:textId="77777777" w:rsidR="003272D9" w:rsidRDefault="00B47D92">
            <w:pPr>
              <w:keepLines/>
              <w:spacing w:after="20" w:line="252" w:lineRule="auto"/>
            </w:pPr>
            <w:r>
              <w:t>bigint</w:t>
            </w:r>
          </w:p>
        </w:tc>
        <w:tc>
          <w:tcPr>
            <w:tcW w:w="3120" w:type="dxa"/>
            <w:shd w:val="clear" w:color="auto" w:fill="F7F4FB"/>
            <w:tcMar>
              <w:top w:w="60" w:type="dxa"/>
              <w:left w:w="80" w:type="dxa"/>
              <w:bottom w:w="60" w:type="dxa"/>
              <w:right w:w="80" w:type="dxa"/>
            </w:tcMar>
            <w:vAlign w:val="center"/>
          </w:tcPr>
          <w:p w14:paraId="438C10C5" w14:textId="77777777" w:rsidR="003272D9" w:rsidRDefault="00B47D92">
            <w:pPr>
              <w:keepLines/>
              <w:spacing w:after="20" w:line="252" w:lineRule="auto"/>
            </w:pPr>
            <w:r>
              <w:rPr>
                <w:rFonts w:ascii="Consolas" w:hAnsi="Consolas" w:cs="Consolas"/>
                <w:sz w:val="20"/>
              </w:rPr>
              <w:t>123n</w:t>
            </w:r>
          </w:p>
        </w:tc>
        <w:tc>
          <w:tcPr>
            <w:tcW w:w="3120" w:type="dxa"/>
            <w:shd w:val="clear" w:color="auto" w:fill="F7F4FB"/>
            <w:tcMar>
              <w:top w:w="60" w:type="dxa"/>
              <w:left w:w="80" w:type="dxa"/>
              <w:bottom w:w="60" w:type="dxa"/>
              <w:right w:w="80" w:type="dxa"/>
            </w:tcMar>
            <w:vAlign w:val="center"/>
          </w:tcPr>
          <w:p w14:paraId="6F6C231D" w14:textId="77777777" w:rsidR="003272D9" w:rsidRDefault="00B47D92">
            <w:pPr>
              <w:keepLines/>
              <w:spacing w:after="20" w:line="252" w:lineRule="auto"/>
            </w:pPr>
            <w:r>
              <w:rPr>
                <w:rFonts w:ascii="Consolas" w:hAnsi="Consolas" w:cs="Consolas"/>
                <w:sz w:val="20"/>
              </w:rPr>
              <w:t>"bigint"</w:t>
            </w:r>
          </w:p>
        </w:tc>
      </w:tr>
      <w:tr w:rsidR="003272D9" w14:paraId="3D1FBBC7" w14:textId="77777777">
        <w:trPr>
          <w:jc w:val="center"/>
        </w:trPr>
        <w:tc>
          <w:tcPr>
            <w:tcW w:w="3120" w:type="dxa"/>
            <w:tcMar>
              <w:top w:w="60" w:type="dxa"/>
              <w:left w:w="80" w:type="dxa"/>
              <w:bottom w:w="60" w:type="dxa"/>
              <w:right w:w="80" w:type="dxa"/>
            </w:tcMar>
            <w:vAlign w:val="center"/>
          </w:tcPr>
          <w:p w14:paraId="7241B79C" w14:textId="77777777" w:rsidR="003272D9" w:rsidRDefault="00B47D92">
            <w:pPr>
              <w:keepLines/>
              <w:spacing w:after="20" w:line="252" w:lineRule="auto"/>
            </w:pPr>
            <w:r>
              <w:t>symbol</w:t>
            </w:r>
          </w:p>
        </w:tc>
        <w:tc>
          <w:tcPr>
            <w:tcW w:w="3120" w:type="dxa"/>
            <w:tcMar>
              <w:top w:w="60" w:type="dxa"/>
              <w:left w:w="80" w:type="dxa"/>
              <w:bottom w:w="60" w:type="dxa"/>
              <w:right w:w="80" w:type="dxa"/>
            </w:tcMar>
            <w:vAlign w:val="center"/>
          </w:tcPr>
          <w:p w14:paraId="5E2DC71E" w14:textId="77777777" w:rsidR="003272D9" w:rsidRDefault="00B47D92">
            <w:pPr>
              <w:keepLines/>
              <w:spacing w:after="20" w:line="252" w:lineRule="auto"/>
            </w:pPr>
            <w:r>
              <w:rPr>
                <w:rFonts w:ascii="Consolas" w:hAnsi="Consolas" w:cs="Consolas"/>
                <w:sz w:val="20"/>
              </w:rPr>
              <w:t>Symbol()</w:t>
            </w:r>
          </w:p>
        </w:tc>
        <w:tc>
          <w:tcPr>
            <w:tcW w:w="3120" w:type="dxa"/>
            <w:tcMar>
              <w:top w:w="60" w:type="dxa"/>
              <w:left w:w="80" w:type="dxa"/>
              <w:bottom w:w="60" w:type="dxa"/>
              <w:right w:w="80" w:type="dxa"/>
            </w:tcMar>
            <w:vAlign w:val="center"/>
          </w:tcPr>
          <w:p w14:paraId="1D3CB606" w14:textId="77777777" w:rsidR="003272D9" w:rsidRDefault="00B47D92">
            <w:pPr>
              <w:keepLines/>
              <w:spacing w:after="20" w:line="252" w:lineRule="auto"/>
            </w:pPr>
            <w:r>
              <w:rPr>
                <w:rFonts w:ascii="Consolas" w:hAnsi="Consolas" w:cs="Consolas"/>
                <w:sz w:val="20"/>
              </w:rPr>
              <w:t>"symbol"</w:t>
            </w:r>
          </w:p>
        </w:tc>
      </w:tr>
    </w:tbl>
    <w:p w14:paraId="05739298" w14:textId="77777777" w:rsidR="003272D9" w:rsidRDefault="003272D9">
      <w:pPr>
        <w:spacing w:after="40"/>
      </w:pPr>
    </w:p>
    <w:tbl>
      <w:tblPr>
        <w:tblStyle w:val="TableGrid"/>
        <w:tblW w:w="0" w:type="auto"/>
        <w:jc w:val="center"/>
        <w:tblLook w:val="04A0" w:firstRow="1" w:lastRow="0" w:firstColumn="1" w:lastColumn="0" w:noHBand="0" w:noVBand="1"/>
      </w:tblPr>
      <w:tblGrid>
        <w:gridCol w:w="3120"/>
        <w:gridCol w:w="3120"/>
        <w:gridCol w:w="3120"/>
      </w:tblGrid>
      <w:tr w:rsidR="003272D9" w14:paraId="48C0BB64" w14:textId="77777777">
        <w:trPr>
          <w:jc w:val="center"/>
        </w:trPr>
        <w:tc>
          <w:tcPr>
            <w:tcW w:w="3120" w:type="dxa"/>
            <w:shd w:val="clear" w:color="auto" w:fill="4D1D82"/>
            <w:tcMar>
              <w:top w:w="60" w:type="dxa"/>
              <w:left w:w="80" w:type="dxa"/>
              <w:bottom w:w="60" w:type="dxa"/>
              <w:right w:w="80" w:type="dxa"/>
            </w:tcMar>
            <w:vAlign w:val="center"/>
          </w:tcPr>
          <w:p w14:paraId="3DCB87C4" w14:textId="77777777" w:rsidR="003272D9" w:rsidRDefault="00B47D92">
            <w:pPr>
              <w:keepNext/>
              <w:keepLines/>
              <w:spacing w:after="20" w:line="252" w:lineRule="auto"/>
            </w:pPr>
            <w:r>
              <w:rPr>
                <w:b/>
                <w:color w:val="FFFFFF"/>
              </w:rPr>
              <w:t>Convert</w:t>
            </w:r>
          </w:p>
        </w:tc>
        <w:tc>
          <w:tcPr>
            <w:tcW w:w="3120" w:type="dxa"/>
            <w:shd w:val="clear" w:color="auto" w:fill="4D1D82"/>
            <w:tcMar>
              <w:top w:w="60" w:type="dxa"/>
              <w:left w:w="80" w:type="dxa"/>
              <w:bottom w:w="60" w:type="dxa"/>
              <w:right w:w="80" w:type="dxa"/>
            </w:tcMar>
            <w:vAlign w:val="center"/>
          </w:tcPr>
          <w:p w14:paraId="44244D09" w14:textId="77777777" w:rsidR="003272D9" w:rsidRDefault="00B47D92">
            <w:pPr>
              <w:keepNext/>
              <w:keepLines/>
              <w:spacing w:after="20" w:line="252" w:lineRule="auto"/>
            </w:pPr>
            <w:r>
              <w:rPr>
                <w:b/>
                <w:color w:val="FFFFFF"/>
              </w:rPr>
              <w:t>Code</w:t>
            </w:r>
          </w:p>
        </w:tc>
        <w:tc>
          <w:tcPr>
            <w:tcW w:w="3120" w:type="dxa"/>
            <w:shd w:val="clear" w:color="auto" w:fill="4D1D82"/>
            <w:tcMar>
              <w:top w:w="60" w:type="dxa"/>
              <w:left w:w="80" w:type="dxa"/>
              <w:bottom w:w="60" w:type="dxa"/>
              <w:right w:w="80" w:type="dxa"/>
            </w:tcMar>
            <w:vAlign w:val="center"/>
          </w:tcPr>
          <w:p w14:paraId="3FAC1C26" w14:textId="77777777" w:rsidR="003272D9" w:rsidRDefault="00B47D92">
            <w:pPr>
              <w:keepNext/>
              <w:keepLines/>
              <w:spacing w:after="20" w:line="252" w:lineRule="auto"/>
            </w:pPr>
            <w:r>
              <w:rPr>
                <w:b/>
                <w:color w:val="FFFFFF"/>
              </w:rPr>
              <w:t>Result</w:t>
            </w:r>
          </w:p>
        </w:tc>
      </w:tr>
      <w:tr w:rsidR="003272D9" w14:paraId="1A17AFDB" w14:textId="77777777">
        <w:trPr>
          <w:jc w:val="center"/>
        </w:trPr>
        <w:tc>
          <w:tcPr>
            <w:tcW w:w="3120" w:type="dxa"/>
            <w:tcMar>
              <w:top w:w="60" w:type="dxa"/>
              <w:left w:w="80" w:type="dxa"/>
              <w:bottom w:w="60" w:type="dxa"/>
              <w:right w:w="80" w:type="dxa"/>
            </w:tcMar>
            <w:vAlign w:val="center"/>
          </w:tcPr>
          <w:p w14:paraId="24E1C026" w14:textId="77777777" w:rsidR="003272D9" w:rsidRDefault="00B47D92">
            <w:pPr>
              <w:keepLines/>
              <w:spacing w:after="20" w:line="252" w:lineRule="auto"/>
            </w:pPr>
            <w:r>
              <w:t>To number</w:t>
            </w:r>
          </w:p>
        </w:tc>
        <w:tc>
          <w:tcPr>
            <w:tcW w:w="3120" w:type="dxa"/>
            <w:tcMar>
              <w:top w:w="60" w:type="dxa"/>
              <w:left w:w="80" w:type="dxa"/>
              <w:bottom w:w="60" w:type="dxa"/>
              <w:right w:w="80" w:type="dxa"/>
            </w:tcMar>
            <w:vAlign w:val="center"/>
          </w:tcPr>
          <w:p w14:paraId="03953CF6" w14:textId="77777777" w:rsidR="003272D9" w:rsidRDefault="00B47D92">
            <w:pPr>
              <w:keepLines/>
              <w:spacing w:after="20" w:line="252" w:lineRule="auto"/>
            </w:pPr>
            <w:r>
              <w:rPr>
                <w:rFonts w:ascii="Consolas" w:hAnsi="Consolas" w:cs="Consolas"/>
                <w:sz w:val="20"/>
              </w:rPr>
              <w:t>Number("10")</w:t>
            </w:r>
          </w:p>
        </w:tc>
        <w:tc>
          <w:tcPr>
            <w:tcW w:w="3120" w:type="dxa"/>
            <w:tcMar>
              <w:top w:w="60" w:type="dxa"/>
              <w:left w:w="80" w:type="dxa"/>
              <w:bottom w:w="60" w:type="dxa"/>
              <w:right w:w="80" w:type="dxa"/>
            </w:tcMar>
            <w:vAlign w:val="center"/>
          </w:tcPr>
          <w:p w14:paraId="0F5063F7" w14:textId="77777777" w:rsidR="003272D9" w:rsidRDefault="00B47D92">
            <w:pPr>
              <w:keepLines/>
              <w:spacing w:after="20" w:line="252" w:lineRule="auto"/>
            </w:pPr>
            <w:r>
              <w:rPr>
                <w:rFonts w:ascii="Consolas" w:hAnsi="Consolas" w:cs="Consolas"/>
                <w:sz w:val="20"/>
              </w:rPr>
              <w:t>10</w:t>
            </w:r>
          </w:p>
        </w:tc>
      </w:tr>
      <w:tr w:rsidR="003272D9" w14:paraId="5FB35D15" w14:textId="77777777">
        <w:trPr>
          <w:jc w:val="center"/>
        </w:trPr>
        <w:tc>
          <w:tcPr>
            <w:tcW w:w="3120" w:type="dxa"/>
            <w:shd w:val="clear" w:color="auto" w:fill="F7F4FB"/>
            <w:tcMar>
              <w:top w:w="60" w:type="dxa"/>
              <w:left w:w="80" w:type="dxa"/>
              <w:bottom w:w="60" w:type="dxa"/>
              <w:right w:w="80" w:type="dxa"/>
            </w:tcMar>
            <w:vAlign w:val="center"/>
          </w:tcPr>
          <w:p w14:paraId="19C23615" w14:textId="77777777" w:rsidR="003272D9" w:rsidRDefault="00B47D92">
            <w:pPr>
              <w:keepLines/>
              <w:spacing w:after="20" w:line="252" w:lineRule="auto"/>
            </w:pPr>
            <w:r>
              <w:t>To integer</w:t>
            </w:r>
          </w:p>
        </w:tc>
        <w:tc>
          <w:tcPr>
            <w:tcW w:w="3120" w:type="dxa"/>
            <w:shd w:val="clear" w:color="auto" w:fill="F7F4FB"/>
            <w:tcMar>
              <w:top w:w="60" w:type="dxa"/>
              <w:left w:w="80" w:type="dxa"/>
              <w:bottom w:w="60" w:type="dxa"/>
              <w:right w:w="80" w:type="dxa"/>
            </w:tcMar>
            <w:vAlign w:val="center"/>
          </w:tcPr>
          <w:p w14:paraId="4AA18F15" w14:textId="77777777" w:rsidR="003272D9" w:rsidRDefault="00B47D92">
            <w:pPr>
              <w:keepLines/>
              <w:spacing w:after="20" w:line="252" w:lineRule="auto"/>
            </w:pPr>
            <w:r>
              <w:rPr>
                <w:rFonts w:ascii="Consolas" w:hAnsi="Consolas" w:cs="Consolas"/>
                <w:sz w:val="20"/>
              </w:rPr>
              <w:t>parseInt("10px")</w:t>
            </w:r>
          </w:p>
        </w:tc>
        <w:tc>
          <w:tcPr>
            <w:tcW w:w="3120" w:type="dxa"/>
            <w:shd w:val="clear" w:color="auto" w:fill="F7F4FB"/>
            <w:tcMar>
              <w:top w:w="60" w:type="dxa"/>
              <w:left w:w="80" w:type="dxa"/>
              <w:bottom w:w="60" w:type="dxa"/>
              <w:right w:w="80" w:type="dxa"/>
            </w:tcMar>
            <w:vAlign w:val="center"/>
          </w:tcPr>
          <w:p w14:paraId="32FAEF19" w14:textId="77777777" w:rsidR="003272D9" w:rsidRDefault="00B47D92">
            <w:pPr>
              <w:keepLines/>
              <w:spacing w:after="20" w:line="252" w:lineRule="auto"/>
            </w:pPr>
            <w:r>
              <w:rPr>
                <w:rFonts w:ascii="Consolas" w:hAnsi="Consolas" w:cs="Consolas"/>
                <w:sz w:val="20"/>
              </w:rPr>
              <w:t>10</w:t>
            </w:r>
          </w:p>
        </w:tc>
      </w:tr>
      <w:tr w:rsidR="003272D9" w14:paraId="6557AB2D" w14:textId="77777777">
        <w:trPr>
          <w:jc w:val="center"/>
        </w:trPr>
        <w:tc>
          <w:tcPr>
            <w:tcW w:w="3120" w:type="dxa"/>
            <w:tcMar>
              <w:top w:w="60" w:type="dxa"/>
              <w:left w:w="80" w:type="dxa"/>
              <w:bottom w:w="60" w:type="dxa"/>
              <w:right w:w="80" w:type="dxa"/>
            </w:tcMar>
            <w:vAlign w:val="center"/>
          </w:tcPr>
          <w:p w14:paraId="7F06E802" w14:textId="77777777" w:rsidR="003272D9" w:rsidRDefault="00B47D92">
            <w:pPr>
              <w:keepLines/>
              <w:spacing w:after="20" w:line="252" w:lineRule="auto"/>
            </w:pPr>
            <w:r>
              <w:t>To decimal</w:t>
            </w:r>
          </w:p>
        </w:tc>
        <w:tc>
          <w:tcPr>
            <w:tcW w:w="3120" w:type="dxa"/>
            <w:tcMar>
              <w:top w:w="60" w:type="dxa"/>
              <w:left w:w="80" w:type="dxa"/>
              <w:bottom w:w="60" w:type="dxa"/>
              <w:right w:w="80" w:type="dxa"/>
            </w:tcMar>
            <w:vAlign w:val="center"/>
          </w:tcPr>
          <w:p w14:paraId="46FF9ED2" w14:textId="77777777" w:rsidR="003272D9" w:rsidRDefault="00B47D92">
            <w:pPr>
              <w:keepLines/>
              <w:spacing w:after="20" w:line="252" w:lineRule="auto"/>
            </w:pPr>
            <w:r>
              <w:rPr>
                <w:rFonts w:ascii="Consolas" w:hAnsi="Consolas" w:cs="Consolas"/>
                <w:sz w:val="20"/>
              </w:rPr>
              <w:t>parseFloat("3.14")</w:t>
            </w:r>
          </w:p>
        </w:tc>
        <w:tc>
          <w:tcPr>
            <w:tcW w:w="3120" w:type="dxa"/>
            <w:tcMar>
              <w:top w:w="60" w:type="dxa"/>
              <w:left w:w="80" w:type="dxa"/>
              <w:bottom w:w="60" w:type="dxa"/>
              <w:right w:w="80" w:type="dxa"/>
            </w:tcMar>
            <w:vAlign w:val="center"/>
          </w:tcPr>
          <w:p w14:paraId="577CAF23" w14:textId="77777777" w:rsidR="003272D9" w:rsidRDefault="00B47D92">
            <w:pPr>
              <w:keepLines/>
              <w:spacing w:after="20" w:line="252" w:lineRule="auto"/>
            </w:pPr>
            <w:r>
              <w:rPr>
                <w:rFonts w:ascii="Consolas" w:hAnsi="Consolas" w:cs="Consolas"/>
                <w:sz w:val="20"/>
              </w:rPr>
              <w:t>3.14</w:t>
            </w:r>
          </w:p>
        </w:tc>
      </w:tr>
      <w:tr w:rsidR="003272D9" w14:paraId="0A894AC9" w14:textId="77777777">
        <w:trPr>
          <w:jc w:val="center"/>
        </w:trPr>
        <w:tc>
          <w:tcPr>
            <w:tcW w:w="3120" w:type="dxa"/>
            <w:shd w:val="clear" w:color="auto" w:fill="F7F4FB"/>
            <w:tcMar>
              <w:top w:w="60" w:type="dxa"/>
              <w:left w:w="80" w:type="dxa"/>
              <w:bottom w:w="60" w:type="dxa"/>
              <w:right w:w="80" w:type="dxa"/>
            </w:tcMar>
            <w:vAlign w:val="center"/>
          </w:tcPr>
          <w:p w14:paraId="6F4ED8E7" w14:textId="77777777" w:rsidR="003272D9" w:rsidRDefault="00B47D92">
            <w:pPr>
              <w:keepLines/>
              <w:spacing w:after="20" w:line="252" w:lineRule="auto"/>
            </w:pPr>
            <w:r>
              <w:t>To string</w:t>
            </w:r>
          </w:p>
        </w:tc>
        <w:tc>
          <w:tcPr>
            <w:tcW w:w="3120" w:type="dxa"/>
            <w:shd w:val="clear" w:color="auto" w:fill="F7F4FB"/>
            <w:tcMar>
              <w:top w:w="60" w:type="dxa"/>
              <w:left w:w="80" w:type="dxa"/>
              <w:bottom w:w="60" w:type="dxa"/>
              <w:right w:w="80" w:type="dxa"/>
            </w:tcMar>
            <w:vAlign w:val="center"/>
          </w:tcPr>
          <w:p w14:paraId="3EE403EA" w14:textId="77777777" w:rsidR="003272D9" w:rsidRDefault="00B47D92">
            <w:pPr>
              <w:keepLines/>
              <w:spacing w:after="20" w:line="252" w:lineRule="auto"/>
            </w:pPr>
            <w:r>
              <w:rPr>
                <w:rFonts w:ascii="Consolas" w:hAnsi="Consolas" w:cs="Consolas"/>
                <w:sz w:val="20"/>
              </w:rPr>
              <w:t>String(10)</w:t>
            </w:r>
          </w:p>
        </w:tc>
        <w:tc>
          <w:tcPr>
            <w:tcW w:w="3120" w:type="dxa"/>
            <w:shd w:val="clear" w:color="auto" w:fill="F7F4FB"/>
            <w:tcMar>
              <w:top w:w="60" w:type="dxa"/>
              <w:left w:w="80" w:type="dxa"/>
              <w:bottom w:w="60" w:type="dxa"/>
              <w:right w:w="80" w:type="dxa"/>
            </w:tcMar>
            <w:vAlign w:val="center"/>
          </w:tcPr>
          <w:p w14:paraId="4C76F45C" w14:textId="77777777" w:rsidR="003272D9" w:rsidRDefault="00B47D92">
            <w:pPr>
              <w:keepLines/>
              <w:spacing w:after="20" w:line="252" w:lineRule="auto"/>
            </w:pPr>
            <w:r>
              <w:rPr>
                <w:rFonts w:ascii="Consolas" w:hAnsi="Consolas" w:cs="Consolas"/>
                <w:sz w:val="20"/>
              </w:rPr>
              <w:t>"10"</w:t>
            </w:r>
          </w:p>
        </w:tc>
      </w:tr>
    </w:tbl>
    <w:p w14:paraId="5006C0EF" w14:textId="77777777" w:rsidR="003272D9" w:rsidRDefault="003272D9">
      <w:pPr>
        <w:spacing w:after="40"/>
      </w:pPr>
    </w:p>
    <w:p w14:paraId="2E246858" w14:textId="77777777" w:rsidR="003272D9" w:rsidRDefault="00B47D92">
      <w:pPr>
        <w:pStyle w:val="Heading2"/>
      </w:pPr>
      <w:bookmarkStart w:id="53" w:name="_Toc237034996"/>
      <w:r>
        <w:rPr>
          <w:b w:val="0"/>
        </w:rPr>
        <w:lastRenderedPageBreak/>
        <w:t>Frequently Asked Questions (FAQs)</w:t>
      </w:r>
      <w:bookmarkEnd w:id="53"/>
    </w:p>
    <w:p w14:paraId="45C3B170" w14:textId="77777777" w:rsidR="003272D9" w:rsidRDefault="00B47D92">
      <w:pPr>
        <w:keepLines/>
      </w:pPr>
      <w:r>
        <w:rPr>
          <w:b/>
        </w:rPr>
        <w:t>Q1: Why is `typeof null` "object"?</w:t>
      </w:r>
      <w:r>
        <w:t xml:space="preserve"> A historical bug kept for compatibility. Just remember it.</w:t>
      </w:r>
    </w:p>
    <w:p w14:paraId="7F7AFBBC" w14:textId="77777777" w:rsidR="003272D9" w:rsidRDefault="00B47D92">
      <w:pPr>
        <w:keepLines/>
      </w:pPr>
      <w:r>
        <w:rPr>
          <w:b/>
        </w:rPr>
        <w:t>Q2: Why is page text always a string?</w:t>
      </w:r>
      <w:r>
        <w:t xml:space="preserve"> Because the browser's DOM stores text as strings.</w:t>
      </w:r>
    </w:p>
    <w:p w14:paraId="2C186AA3" w14:textId="77777777" w:rsidR="003272D9" w:rsidRDefault="00B47D92">
      <w:pPr>
        <w:keepLines/>
      </w:pPr>
      <w:r>
        <w:rPr>
          <w:b/>
        </w:rPr>
        <w:t>Q3: What is `NaN`?</w:t>
      </w:r>
      <w:r>
        <w:t xml:space="preserve"> "Not a Number" — the result of invalid math like </w:t>
      </w:r>
      <w:r>
        <w:rPr>
          <w:rFonts w:ascii="Consolas" w:hAnsi="Consolas" w:cs="Consolas"/>
          <w:sz w:val="20"/>
        </w:rPr>
        <w:t>Number("abc")</w:t>
      </w:r>
      <w:r>
        <w:t>. It is of type number.</w:t>
      </w:r>
    </w:p>
    <w:p w14:paraId="3FBFB520" w14:textId="77777777" w:rsidR="003272D9" w:rsidRDefault="00B47D92">
      <w:pPr>
        <w:keepLines/>
      </w:pPr>
      <w:r>
        <w:rPr>
          <w:b/>
        </w:rPr>
        <w:t>Q4: Should I use `""` or `` `` ``?</w:t>
      </w:r>
      <w:r>
        <w:t xml:space="preserve"> Both are strings. Use template literals when you need </w:t>
      </w:r>
      <w:r>
        <w:rPr>
          <w:rFonts w:ascii="Consolas" w:hAnsi="Consolas" w:cs="Consolas"/>
          <w:sz w:val="20"/>
        </w:rPr>
        <w:t>${}</w:t>
      </w:r>
      <w:r>
        <w:t xml:space="preserve"> or multi-line.</w:t>
      </w:r>
    </w:p>
    <w:p w14:paraId="38945229" w14:textId="77777777" w:rsidR="003272D9" w:rsidRDefault="00B47D92">
      <w:pPr>
        <w:keepLines/>
      </w:pPr>
      <w:r>
        <w:rPr>
          <w:b/>
        </w:rPr>
        <w:t>Q5: Why is `0.1 + 0.2` weird?</w:t>
      </w:r>
      <w:r>
        <w:t xml:space="preserve"> Binary floating-point. Use rounding (Module 11) when precision matters.</w:t>
      </w:r>
    </w:p>
    <w:p w14:paraId="2D20B7F3" w14:textId="77777777" w:rsidR="003272D9" w:rsidRDefault="00B47D92">
      <w:pPr>
        <w:keepLines/>
      </w:pPr>
      <w:r>
        <w:rPr>
          <w:b/>
        </w:rPr>
        <w:t>Q6: What is the difference between `null` and `undefined`?</w:t>
      </w:r>
      <w:r>
        <w:t xml:space="preserve"> </w:t>
      </w:r>
      <w:r>
        <w:rPr>
          <w:rFonts w:ascii="Consolas" w:hAnsi="Consolas" w:cs="Consolas"/>
          <w:sz w:val="20"/>
        </w:rPr>
        <w:t>undefined</w:t>
      </w:r>
      <w:r>
        <w:t xml:space="preserve"> = never assigned. </w:t>
      </w:r>
      <w:r>
        <w:rPr>
          <w:rFonts w:ascii="Consolas" w:hAnsi="Consolas" w:cs="Consolas"/>
          <w:sz w:val="20"/>
        </w:rPr>
        <w:t>null</w:t>
      </w:r>
      <w:r>
        <w:t xml:space="preserve"> = deliberately assigned empty.</w:t>
      </w:r>
    </w:p>
    <w:p w14:paraId="5B3DC2F0" w14:textId="77777777" w:rsidR="003272D9" w:rsidRDefault="00B47D92">
      <w:pPr>
        <w:pStyle w:val="Heading2"/>
      </w:pPr>
      <w:bookmarkStart w:id="54" w:name="_Toc237034997"/>
      <w:r>
        <w:rPr>
          <w:b w:val="0"/>
        </w:rPr>
        <w:t>Real Automation Examples</w:t>
      </w:r>
      <w:bookmarkEnd w:id="54"/>
    </w:p>
    <w:p w14:paraId="6B6C4CF9" w14:textId="77777777" w:rsidR="003272D9" w:rsidRDefault="00B47D92">
      <w:pPr>
        <w:keepLines/>
        <w:shd w:val="clear" w:color="auto" w:fill="F5F2FA"/>
        <w:spacing w:before="80" w:after="160"/>
        <w:ind w:left="360" w:right="216"/>
      </w:pPr>
      <w:r>
        <w:rPr>
          <w:rFonts w:ascii="Consolas" w:hAnsi="Consolas" w:cs="Consolas"/>
          <w:color w:val="331A55"/>
          <w:sz w:val="19"/>
        </w:rPr>
        <w:t>// Text from a page is a string — convert before comparing</w:t>
      </w:r>
      <w:r>
        <w:rPr>
          <w:rFonts w:ascii="Consolas" w:hAnsi="Consolas" w:cs="Consolas"/>
          <w:color w:val="331A55"/>
          <w:sz w:val="19"/>
        </w:rPr>
        <w:br/>
        <w:t>const cartText = await page.textContent("#cart-count"); // "3"</w:t>
      </w:r>
      <w:r>
        <w:rPr>
          <w:rFonts w:ascii="Consolas" w:hAnsi="Consolas" w:cs="Consolas"/>
          <w:color w:val="331A55"/>
          <w:sz w:val="19"/>
        </w:rPr>
        <w:br/>
        <w:t>const cartCount = Number(cartText);</w:t>
      </w:r>
      <w:r>
        <w:rPr>
          <w:rFonts w:ascii="Consolas" w:hAnsi="Consolas" w:cs="Consolas"/>
          <w:color w:val="331A55"/>
          <w:sz w:val="19"/>
        </w:rPr>
        <w:br/>
      </w:r>
      <w:r>
        <w:rPr>
          <w:rFonts w:ascii="Consolas" w:hAnsi="Consolas" w:cs="Consolas"/>
          <w:color w:val="331A55"/>
          <w:sz w:val="19"/>
        </w:rPr>
        <w:br/>
      </w:r>
      <w:r>
        <w:rPr>
          <w:rFonts w:ascii="Consolas" w:hAnsi="Consolas" w:cs="Consolas"/>
          <w:color w:val="331A55"/>
          <w:sz w:val="19"/>
        </w:rPr>
        <w:t>// Template literal for dynamic locators</w:t>
      </w:r>
      <w:r>
        <w:rPr>
          <w:rFonts w:ascii="Consolas" w:hAnsi="Consolas" w:cs="Consolas"/>
          <w:color w:val="331A55"/>
          <w:sz w:val="19"/>
        </w:rPr>
        <w:br/>
        <w:t>const id = 1042;</w:t>
      </w:r>
      <w:r>
        <w:rPr>
          <w:rFonts w:ascii="Consolas" w:hAnsi="Consolas" w:cs="Consolas"/>
          <w:color w:val="331A55"/>
          <w:sz w:val="19"/>
        </w:rPr>
        <w:br/>
        <w:t>await page.click(`#order-${id}`);</w:t>
      </w:r>
      <w:r>
        <w:rPr>
          <w:rFonts w:ascii="Consolas" w:hAnsi="Consolas" w:cs="Consolas"/>
          <w:color w:val="331A55"/>
          <w:sz w:val="19"/>
        </w:rPr>
        <w:br/>
      </w:r>
      <w:r>
        <w:rPr>
          <w:rFonts w:ascii="Consolas" w:hAnsi="Consolas" w:cs="Consolas"/>
          <w:color w:val="331A55"/>
          <w:sz w:val="19"/>
        </w:rPr>
        <w:br/>
        <w:t>// Boolean from a visibility check</w:t>
      </w:r>
      <w:r>
        <w:rPr>
          <w:rFonts w:ascii="Consolas" w:hAnsi="Consolas" w:cs="Consolas"/>
          <w:color w:val="331A55"/>
          <w:sz w:val="19"/>
        </w:rPr>
        <w:br/>
        <w:t>const isVisible = await page.isVisible(".modal");</w:t>
      </w:r>
      <w:r>
        <w:rPr>
          <w:rFonts w:ascii="Consolas" w:hAnsi="Consolas" w:cs="Consolas"/>
          <w:color w:val="331A55"/>
          <w:sz w:val="19"/>
        </w:rPr>
        <w:br/>
        <w:t>console.log(`Modal visible: ${isVisible}`);</w:t>
      </w:r>
    </w:p>
    <w:p w14:paraId="34D1D9DA" w14:textId="77777777" w:rsidR="003272D9" w:rsidRDefault="00B47D92">
      <w:pPr>
        <w:pStyle w:val="Heading2"/>
      </w:pPr>
      <w:bookmarkStart w:id="55" w:name="_Toc237034998"/>
      <w:r>
        <w:rPr>
          <w:b w:val="0"/>
        </w:rPr>
        <w:t>Mini Project</w:t>
      </w:r>
      <w:bookmarkEnd w:id="55"/>
    </w:p>
    <w:p w14:paraId="719F6186" w14:textId="77777777" w:rsidR="003272D9" w:rsidRDefault="00B47D92">
      <w:pPr>
        <w:keepLines/>
      </w:pPr>
      <w:r>
        <w:rPr>
          <w:b/>
        </w:rPr>
        <w:t>Test Data Type Inspector</w:t>
      </w:r>
    </w:p>
    <w:p w14:paraId="0A6D5003" w14:textId="77777777" w:rsidR="003272D9" w:rsidRDefault="00B47D92">
      <w:pPr>
        <w:keepLines/>
      </w:pPr>
      <w:r>
        <w:t>Write a program that:</w:t>
      </w:r>
    </w:p>
    <w:p w14:paraId="1EA34029" w14:textId="77777777" w:rsidR="003272D9" w:rsidRDefault="00B47D92">
      <w:pPr>
        <w:pStyle w:val="ListNumber"/>
        <w:keepLines/>
        <w:spacing w:after="40" w:line="269" w:lineRule="auto"/>
        <w:ind w:left="432"/>
      </w:pPr>
      <w:r>
        <w:t>Creates one value of each type (string, number, boolean, undefined, null, bigint).</w:t>
      </w:r>
    </w:p>
    <w:p w14:paraId="77E119CA" w14:textId="77777777" w:rsidR="003272D9" w:rsidRDefault="00B47D92">
      <w:pPr>
        <w:pStyle w:val="ListNumber"/>
        <w:keepLines/>
        <w:spacing w:after="40" w:line="269" w:lineRule="auto"/>
        <w:ind w:left="432"/>
      </w:pPr>
      <w:r>
        <w:t xml:space="preserve">Prints </w:t>
      </w:r>
      <w:r>
        <w:rPr>
          <w:rFonts w:ascii="Consolas" w:hAnsi="Consolas" w:cs="Consolas"/>
          <w:sz w:val="20"/>
        </w:rPr>
        <w:t>value</w:t>
      </w:r>
      <w:r>
        <w:t xml:space="preserve"> and </w:t>
      </w:r>
      <w:r>
        <w:rPr>
          <w:rFonts w:ascii="Consolas" w:hAnsi="Consolas" w:cs="Consolas"/>
          <w:sz w:val="20"/>
        </w:rPr>
        <w:t>typeof value</w:t>
      </w:r>
      <w:r>
        <w:t xml:space="preserve"> for each, aligned in a small report.</w:t>
      </w:r>
    </w:p>
    <w:p w14:paraId="11A763BB" w14:textId="77777777" w:rsidR="003272D9" w:rsidRDefault="00B47D92">
      <w:pPr>
        <w:pStyle w:val="ListNumber"/>
        <w:keepLines/>
        <w:spacing w:after="40" w:line="269" w:lineRule="auto"/>
        <w:ind w:left="432"/>
      </w:pPr>
      <w:r>
        <w:t xml:space="preserve">Converts a string </w:t>
      </w:r>
      <w:r>
        <w:rPr>
          <w:rFonts w:ascii="Consolas" w:hAnsi="Consolas" w:cs="Consolas"/>
          <w:sz w:val="20"/>
        </w:rPr>
        <w:t>"42"</w:t>
      </w:r>
      <w:r>
        <w:t xml:space="preserve"> to a number and back, printing both results.</w:t>
      </w:r>
    </w:p>
    <w:p w14:paraId="5DA9AE76" w14:textId="77777777" w:rsidR="003272D9" w:rsidRDefault="00B47D92">
      <w:pPr>
        <w:pStyle w:val="ListNumber"/>
        <w:keepLines/>
        <w:spacing w:after="40" w:line="269" w:lineRule="auto"/>
        <w:ind w:left="432"/>
      </w:pPr>
      <w:r>
        <w:t>Builds a final summary line with a template literal.</w:t>
      </w:r>
    </w:p>
    <w:p w14:paraId="5196C12E" w14:textId="77777777" w:rsidR="003272D9" w:rsidRDefault="00B47D92">
      <w:pPr>
        <w:pStyle w:val="Heading2"/>
      </w:pPr>
      <w:bookmarkStart w:id="56" w:name="_Toc237034999"/>
      <w:r>
        <w:rPr>
          <w:b w:val="0"/>
        </w:rPr>
        <w:t>Quiz (10 Questions)</w:t>
      </w:r>
      <w:bookmarkEnd w:id="56"/>
    </w:p>
    <w:p w14:paraId="1F7DD329" w14:textId="77777777" w:rsidR="003272D9" w:rsidRDefault="00B47D92">
      <w:pPr>
        <w:keepLines/>
      </w:pPr>
      <w:r>
        <w:rPr>
          <w:b/>
        </w:rPr>
        <w:t>Q1.</w:t>
      </w:r>
      <w:r>
        <w:t xml:space="preserve"> What type is </w:t>
      </w:r>
      <w:r>
        <w:rPr>
          <w:rFonts w:ascii="Consolas" w:hAnsi="Consolas" w:cs="Consolas"/>
          <w:sz w:val="20"/>
        </w:rPr>
        <w:t>"Hello"</w:t>
      </w:r>
      <w:r>
        <w:t>?</w:t>
      </w:r>
    </w:p>
    <w:p w14:paraId="391A9061" w14:textId="77777777" w:rsidR="003272D9" w:rsidRDefault="00B47D92">
      <w:pPr>
        <w:pStyle w:val="ListBullet"/>
        <w:keepLines/>
        <w:spacing w:after="40" w:line="269" w:lineRule="auto"/>
        <w:ind w:left="432"/>
      </w:pPr>
      <w:r>
        <w:t>A) number</w:t>
      </w:r>
    </w:p>
    <w:p w14:paraId="4B21B3D4" w14:textId="77777777" w:rsidR="003272D9" w:rsidRDefault="00B47D92">
      <w:pPr>
        <w:pStyle w:val="ListBullet"/>
        <w:keepLines/>
        <w:spacing w:after="40" w:line="269" w:lineRule="auto"/>
        <w:ind w:left="432"/>
      </w:pPr>
      <w:r>
        <w:t>B) string</w:t>
      </w:r>
    </w:p>
    <w:p w14:paraId="66FC96A4" w14:textId="77777777" w:rsidR="003272D9" w:rsidRDefault="00B47D92">
      <w:pPr>
        <w:pStyle w:val="ListBullet"/>
        <w:keepLines/>
        <w:spacing w:after="40" w:line="269" w:lineRule="auto"/>
        <w:ind w:left="432"/>
      </w:pPr>
      <w:r>
        <w:t>C) boolean</w:t>
      </w:r>
    </w:p>
    <w:p w14:paraId="032C0E7D" w14:textId="77777777" w:rsidR="003272D9" w:rsidRDefault="00B47D92">
      <w:pPr>
        <w:pStyle w:val="ListBullet"/>
        <w:keepLines/>
        <w:spacing w:after="40" w:line="269" w:lineRule="auto"/>
        <w:ind w:left="432"/>
      </w:pPr>
      <w:r>
        <w:t>D) object</w:t>
      </w:r>
    </w:p>
    <w:p w14:paraId="4C347D05" w14:textId="77777777" w:rsidR="003272D9" w:rsidRDefault="00B47D92">
      <w:pPr>
        <w:keepLines/>
      </w:pPr>
      <w:r>
        <w:rPr>
          <w:b/>
        </w:rPr>
        <w:t>Q2.</w:t>
      </w:r>
      <w:r>
        <w:t xml:space="preserve"> What type is </w:t>
      </w:r>
      <w:r>
        <w:rPr>
          <w:rFonts w:ascii="Consolas" w:hAnsi="Consolas" w:cs="Consolas"/>
          <w:sz w:val="20"/>
        </w:rPr>
        <w:t>42</w:t>
      </w:r>
      <w:r>
        <w:t>?</w:t>
      </w:r>
    </w:p>
    <w:p w14:paraId="14ACF7B9" w14:textId="77777777" w:rsidR="003272D9" w:rsidRDefault="00B47D92">
      <w:pPr>
        <w:pStyle w:val="ListBullet"/>
        <w:keepLines/>
        <w:spacing w:after="40" w:line="269" w:lineRule="auto"/>
        <w:ind w:left="432"/>
      </w:pPr>
      <w:r>
        <w:t>A) string</w:t>
      </w:r>
    </w:p>
    <w:p w14:paraId="4AA82296" w14:textId="77777777" w:rsidR="003272D9" w:rsidRDefault="00B47D92">
      <w:pPr>
        <w:pStyle w:val="ListBullet"/>
        <w:keepLines/>
        <w:spacing w:after="40" w:line="269" w:lineRule="auto"/>
        <w:ind w:left="432"/>
      </w:pPr>
      <w:r>
        <w:t>B) boolean</w:t>
      </w:r>
    </w:p>
    <w:p w14:paraId="2F43BF0B" w14:textId="77777777" w:rsidR="003272D9" w:rsidRDefault="00B47D92">
      <w:pPr>
        <w:pStyle w:val="ListBullet"/>
        <w:keepLines/>
        <w:spacing w:after="40" w:line="269" w:lineRule="auto"/>
        <w:ind w:left="432"/>
      </w:pPr>
      <w:r>
        <w:lastRenderedPageBreak/>
        <w:t>C) number</w:t>
      </w:r>
    </w:p>
    <w:p w14:paraId="5504C7B6" w14:textId="77777777" w:rsidR="003272D9" w:rsidRDefault="00B47D92">
      <w:pPr>
        <w:pStyle w:val="ListBullet"/>
        <w:keepLines/>
        <w:spacing w:after="40" w:line="269" w:lineRule="auto"/>
        <w:ind w:left="432"/>
      </w:pPr>
      <w:r>
        <w:t>D) bigint</w:t>
      </w:r>
    </w:p>
    <w:p w14:paraId="336E6C3B" w14:textId="77777777" w:rsidR="003272D9" w:rsidRDefault="00B47D92">
      <w:pPr>
        <w:keepLines/>
      </w:pPr>
      <w:r>
        <w:rPr>
          <w:b/>
        </w:rPr>
        <w:t>Q3.</w:t>
      </w:r>
      <w:r>
        <w:t xml:space="preserve"> Which is a valid boolean?</w:t>
      </w:r>
    </w:p>
    <w:p w14:paraId="2E3AE87B" w14:textId="77777777" w:rsidR="003272D9" w:rsidRDefault="00B47D92">
      <w:pPr>
        <w:pStyle w:val="ListBullet"/>
        <w:keepLines/>
        <w:spacing w:after="40" w:line="269" w:lineRule="auto"/>
        <w:ind w:left="432"/>
      </w:pPr>
      <w:r>
        <w:t xml:space="preserve">A) </w:t>
      </w:r>
      <w:r>
        <w:rPr>
          <w:rFonts w:ascii="Consolas" w:hAnsi="Consolas" w:cs="Consolas"/>
          <w:sz w:val="20"/>
        </w:rPr>
        <w:t>"true"</w:t>
      </w:r>
    </w:p>
    <w:p w14:paraId="24F57061" w14:textId="77777777" w:rsidR="003272D9" w:rsidRDefault="00B47D92">
      <w:pPr>
        <w:pStyle w:val="ListBullet"/>
        <w:keepLines/>
        <w:spacing w:after="40" w:line="269" w:lineRule="auto"/>
        <w:ind w:left="432"/>
      </w:pPr>
      <w:r>
        <w:t xml:space="preserve">B) </w:t>
      </w:r>
      <w:r>
        <w:rPr>
          <w:rFonts w:ascii="Consolas" w:hAnsi="Consolas" w:cs="Consolas"/>
          <w:sz w:val="20"/>
        </w:rPr>
        <w:t>true</w:t>
      </w:r>
    </w:p>
    <w:p w14:paraId="76E50DD4" w14:textId="77777777" w:rsidR="003272D9" w:rsidRDefault="00B47D92">
      <w:pPr>
        <w:pStyle w:val="ListBullet"/>
        <w:keepLines/>
        <w:spacing w:after="40" w:line="269" w:lineRule="auto"/>
        <w:ind w:left="432"/>
      </w:pPr>
      <w:r>
        <w:t xml:space="preserve">C) </w:t>
      </w:r>
      <w:r>
        <w:rPr>
          <w:rFonts w:ascii="Consolas" w:hAnsi="Consolas" w:cs="Consolas"/>
          <w:sz w:val="20"/>
        </w:rPr>
        <w:t>1</w:t>
      </w:r>
    </w:p>
    <w:p w14:paraId="4C5080FD" w14:textId="77777777" w:rsidR="003272D9" w:rsidRDefault="00B47D92">
      <w:pPr>
        <w:pStyle w:val="ListBullet"/>
        <w:keepLines/>
        <w:spacing w:after="40" w:line="269" w:lineRule="auto"/>
        <w:ind w:left="432"/>
      </w:pPr>
      <w:r>
        <w:t xml:space="preserve">D) </w:t>
      </w:r>
      <w:r>
        <w:rPr>
          <w:rFonts w:ascii="Consolas" w:hAnsi="Consolas" w:cs="Consolas"/>
          <w:sz w:val="20"/>
        </w:rPr>
        <w:t>yes</w:t>
      </w:r>
    </w:p>
    <w:p w14:paraId="4771573B" w14:textId="77777777" w:rsidR="003272D9" w:rsidRDefault="00B47D92">
      <w:pPr>
        <w:keepLines/>
      </w:pPr>
      <w:r>
        <w:rPr>
          <w:b/>
        </w:rPr>
        <w:t>Q4.</w:t>
      </w:r>
      <w:r>
        <w:t xml:space="preserve"> A variable declared but not assigned has value:</w:t>
      </w:r>
    </w:p>
    <w:p w14:paraId="622C4CCC" w14:textId="77777777" w:rsidR="003272D9" w:rsidRDefault="00B47D92">
      <w:pPr>
        <w:pStyle w:val="ListBullet"/>
        <w:keepLines/>
        <w:spacing w:after="40" w:line="269" w:lineRule="auto"/>
        <w:ind w:left="432"/>
      </w:pPr>
      <w:r>
        <w:t xml:space="preserve">A) </w:t>
      </w:r>
      <w:r>
        <w:rPr>
          <w:rFonts w:ascii="Consolas" w:hAnsi="Consolas" w:cs="Consolas"/>
          <w:sz w:val="20"/>
        </w:rPr>
        <w:t>null</w:t>
      </w:r>
    </w:p>
    <w:p w14:paraId="588B0A32" w14:textId="77777777" w:rsidR="003272D9" w:rsidRDefault="00B47D92">
      <w:pPr>
        <w:pStyle w:val="ListBullet"/>
        <w:keepLines/>
        <w:spacing w:after="40" w:line="269" w:lineRule="auto"/>
        <w:ind w:left="432"/>
      </w:pPr>
      <w:r>
        <w:t xml:space="preserve">B) </w:t>
      </w:r>
      <w:r>
        <w:rPr>
          <w:rFonts w:ascii="Consolas" w:hAnsi="Consolas" w:cs="Consolas"/>
          <w:sz w:val="20"/>
        </w:rPr>
        <w:t>0</w:t>
      </w:r>
    </w:p>
    <w:p w14:paraId="69130311" w14:textId="77777777" w:rsidR="003272D9" w:rsidRDefault="00B47D92">
      <w:pPr>
        <w:pStyle w:val="ListBullet"/>
        <w:keepLines/>
        <w:spacing w:after="40" w:line="269" w:lineRule="auto"/>
        <w:ind w:left="432"/>
      </w:pPr>
      <w:r>
        <w:t xml:space="preserve">C) </w:t>
      </w:r>
      <w:r>
        <w:rPr>
          <w:rFonts w:ascii="Consolas" w:hAnsi="Consolas" w:cs="Consolas"/>
          <w:sz w:val="20"/>
        </w:rPr>
        <w:t>undefined</w:t>
      </w:r>
    </w:p>
    <w:p w14:paraId="19699A64" w14:textId="77777777" w:rsidR="003272D9" w:rsidRDefault="00B47D92">
      <w:pPr>
        <w:pStyle w:val="ListBullet"/>
        <w:keepLines/>
        <w:spacing w:after="40" w:line="269" w:lineRule="auto"/>
        <w:ind w:left="432"/>
      </w:pPr>
      <w:r>
        <w:t xml:space="preserve">D) </w:t>
      </w:r>
      <w:r>
        <w:rPr>
          <w:rFonts w:ascii="Consolas" w:hAnsi="Consolas" w:cs="Consolas"/>
          <w:sz w:val="20"/>
        </w:rPr>
        <w:t>""</w:t>
      </w:r>
    </w:p>
    <w:p w14:paraId="0354A16F" w14:textId="77777777" w:rsidR="003272D9" w:rsidRDefault="00B47D92">
      <w:pPr>
        <w:keepLines/>
      </w:pPr>
      <w:r>
        <w:rPr>
          <w:b/>
        </w:rPr>
        <w:t>Q5.</w:t>
      </w:r>
      <w:r>
        <w:t xml:space="preserve"> Which means "intentionally empty"?</w:t>
      </w:r>
    </w:p>
    <w:p w14:paraId="60C1CE27" w14:textId="77777777" w:rsidR="003272D9" w:rsidRDefault="00B47D92">
      <w:pPr>
        <w:pStyle w:val="ListBullet"/>
        <w:keepLines/>
        <w:spacing w:after="40" w:line="269" w:lineRule="auto"/>
        <w:ind w:left="432"/>
      </w:pPr>
      <w:r>
        <w:t xml:space="preserve">A) </w:t>
      </w:r>
      <w:r>
        <w:rPr>
          <w:rFonts w:ascii="Consolas" w:hAnsi="Consolas" w:cs="Consolas"/>
          <w:sz w:val="20"/>
        </w:rPr>
        <w:t>undefined</w:t>
      </w:r>
    </w:p>
    <w:p w14:paraId="060E9C2B" w14:textId="77777777" w:rsidR="003272D9" w:rsidRDefault="00B47D92">
      <w:pPr>
        <w:pStyle w:val="ListBullet"/>
        <w:keepLines/>
        <w:spacing w:after="40" w:line="269" w:lineRule="auto"/>
        <w:ind w:left="432"/>
      </w:pPr>
      <w:r>
        <w:t xml:space="preserve">B) </w:t>
      </w:r>
      <w:r>
        <w:rPr>
          <w:rFonts w:ascii="Consolas" w:hAnsi="Consolas" w:cs="Consolas"/>
          <w:sz w:val="20"/>
        </w:rPr>
        <w:t>null</w:t>
      </w:r>
    </w:p>
    <w:p w14:paraId="7989DA9C" w14:textId="77777777" w:rsidR="003272D9" w:rsidRDefault="00B47D92">
      <w:pPr>
        <w:pStyle w:val="ListBullet"/>
        <w:keepLines/>
        <w:spacing w:after="40" w:line="269" w:lineRule="auto"/>
        <w:ind w:left="432"/>
      </w:pPr>
      <w:r>
        <w:t xml:space="preserve">C) </w:t>
      </w:r>
      <w:r>
        <w:rPr>
          <w:rFonts w:ascii="Consolas" w:hAnsi="Consolas" w:cs="Consolas"/>
          <w:sz w:val="20"/>
        </w:rPr>
        <w:t>NaN</w:t>
      </w:r>
    </w:p>
    <w:p w14:paraId="38948D55" w14:textId="77777777" w:rsidR="003272D9" w:rsidRDefault="00B47D92">
      <w:pPr>
        <w:pStyle w:val="ListBullet"/>
        <w:keepLines/>
        <w:spacing w:after="40" w:line="269" w:lineRule="auto"/>
        <w:ind w:left="432"/>
      </w:pPr>
      <w:r>
        <w:t xml:space="preserve">D) </w:t>
      </w:r>
      <w:r>
        <w:rPr>
          <w:rFonts w:ascii="Consolas" w:hAnsi="Consolas" w:cs="Consolas"/>
          <w:sz w:val="20"/>
        </w:rPr>
        <w:t>0</w:t>
      </w:r>
    </w:p>
    <w:p w14:paraId="35FEB6B1" w14:textId="77777777" w:rsidR="003272D9" w:rsidRDefault="00B47D92">
      <w:pPr>
        <w:keepLines/>
      </w:pPr>
      <w:r>
        <w:rPr>
          <w:b/>
        </w:rPr>
        <w:t>Q6.</w:t>
      </w:r>
      <w:r>
        <w:t xml:space="preserve"> </w:t>
      </w:r>
      <w:r>
        <w:rPr>
          <w:rFonts w:ascii="Consolas" w:hAnsi="Consolas" w:cs="Consolas"/>
          <w:sz w:val="20"/>
        </w:rPr>
        <w:t>typeof null</w:t>
      </w:r>
      <w:r>
        <w:t xml:space="preserve"> returns:</w:t>
      </w:r>
    </w:p>
    <w:p w14:paraId="07B382B7" w14:textId="77777777" w:rsidR="003272D9" w:rsidRDefault="00B47D92">
      <w:pPr>
        <w:pStyle w:val="ListBullet"/>
        <w:keepLines/>
        <w:spacing w:after="40" w:line="269" w:lineRule="auto"/>
        <w:ind w:left="432"/>
      </w:pPr>
      <w:r>
        <w:t xml:space="preserve">A) </w:t>
      </w:r>
      <w:r>
        <w:rPr>
          <w:rFonts w:ascii="Consolas" w:hAnsi="Consolas" w:cs="Consolas"/>
          <w:sz w:val="20"/>
        </w:rPr>
        <w:t>"null"</w:t>
      </w:r>
    </w:p>
    <w:p w14:paraId="0CAA54DD" w14:textId="77777777" w:rsidR="003272D9" w:rsidRDefault="00B47D92">
      <w:pPr>
        <w:pStyle w:val="ListBullet"/>
        <w:keepLines/>
        <w:spacing w:after="40" w:line="269" w:lineRule="auto"/>
        <w:ind w:left="432"/>
      </w:pPr>
      <w:r>
        <w:t xml:space="preserve">B) </w:t>
      </w:r>
      <w:r>
        <w:rPr>
          <w:rFonts w:ascii="Consolas" w:hAnsi="Consolas" w:cs="Consolas"/>
          <w:sz w:val="20"/>
        </w:rPr>
        <w:t>"undefined"</w:t>
      </w:r>
    </w:p>
    <w:p w14:paraId="7D866677" w14:textId="77777777" w:rsidR="003272D9" w:rsidRDefault="00B47D92">
      <w:pPr>
        <w:pStyle w:val="ListBullet"/>
        <w:keepLines/>
        <w:spacing w:after="40" w:line="269" w:lineRule="auto"/>
        <w:ind w:left="432"/>
      </w:pPr>
      <w:r>
        <w:t xml:space="preserve">C) </w:t>
      </w:r>
      <w:r>
        <w:rPr>
          <w:rFonts w:ascii="Consolas" w:hAnsi="Consolas" w:cs="Consolas"/>
          <w:sz w:val="20"/>
        </w:rPr>
        <w:t>"object"</w:t>
      </w:r>
    </w:p>
    <w:p w14:paraId="2815EEAC" w14:textId="77777777" w:rsidR="003272D9" w:rsidRDefault="00B47D92">
      <w:pPr>
        <w:pStyle w:val="ListBullet"/>
        <w:keepLines/>
        <w:spacing w:after="40" w:line="269" w:lineRule="auto"/>
        <w:ind w:left="432"/>
      </w:pPr>
      <w:r>
        <w:t xml:space="preserve">D) </w:t>
      </w:r>
      <w:r>
        <w:rPr>
          <w:rFonts w:ascii="Consolas" w:hAnsi="Consolas" w:cs="Consolas"/>
          <w:sz w:val="20"/>
        </w:rPr>
        <w:t>"string"</w:t>
      </w:r>
    </w:p>
    <w:p w14:paraId="6C7217AB" w14:textId="77777777" w:rsidR="003272D9" w:rsidRDefault="00B47D92">
      <w:pPr>
        <w:keepLines/>
      </w:pPr>
      <w:r>
        <w:rPr>
          <w:b/>
        </w:rPr>
        <w:t>Q7.</w:t>
      </w:r>
      <w:r>
        <w:t xml:space="preserve"> </w:t>
      </w:r>
      <w:r>
        <w:rPr>
          <w:rFonts w:ascii="Consolas" w:hAnsi="Consolas" w:cs="Consolas"/>
          <w:sz w:val="20"/>
        </w:rPr>
        <w:t>Number("25")</w:t>
      </w:r>
      <w:r>
        <w:t xml:space="preserve"> returns:</w:t>
      </w:r>
    </w:p>
    <w:p w14:paraId="7002FD7E" w14:textId="77777777" w:rsidR="003272D9" w:rsidRDefault="00B47D92">
      <w:pPr>
        <w:pStyle w:val="ListBullet"/>
        <w:keepLines/>
        <w:spacing w:after="40" w:line="269" w:lineRule="auto"/>
        <w:ind w:left="432"/>
      </w:pPr>
      <w:r>
        <w:t xml:space="preserve">A) </w:t>
      </w:r>
      <w:r>
        <w:rPr>
          <w:rFonts w:ascii="Consolas" w:hAnsi="Consolas" w:cs="Consolas"/>
          <w:sz w:val="20"/>
        </w:rPr>
        <w:t>"25"</w:t>
      </w:r>
    </w:p>
    <w:p w14:paraId="3DC3CD13" w14:textId="77777777" w:rsidR="003272D9" w:rsidRDefault="00B47D92">
      <w:pPr>
        <w:pStyle w:val="ListBullet"/>
        <w:keepLines/>
        <w:spacing w:after="40" w:line="269" w:lineRule="auto"/>
        <w:ind w:left="432"/>
      </w:pPr>
      <w:r>
        <w:t xml:space="preserve">B) </w:t>
      </w:r>
      <w:r>
        <w:rPr>
          <w:rFonts w:ascii="Consolas" w:hAnsi="Consolas" w:cs="Consolas"/>
          <w:sz w:val="20"/>
        </w:rPr>
        <w:t>25</w:t>
      </w:r>
    </w:p>
    <w:p w14:paraId="1B9F26F3" w14:textId="77777777" w:rsidR="003272D9" w:rsidRDefault="00B47D92">
      <w:pPr>
        <w:pStyle w:val="ListBullet"/>
        <w:keepLines/>
        <w:spacing w:after="40" w:line="269" w:lineRule="auto"/>
        <w:ind w:left="432"/>
      </w:pPr>
      <w:r>
        <w:t xml:space="preserve">C) </w:t>
      </w:r>
      <w:r>
        <w:rPr>
          <w:rFonts w:ascii="Consolas" w:hAnsi="Consolas" w:cs="Consolas"/>
          <w:sz w:val="20"/>
        </w:rPr>
        <w:t>NaN</w:t>
      </w:r>
    </w:p>
    <w:p w14:paraId="43A5F1F9" w14:textId="77777777" w:rsidR="003272D9" w:rsidRDefault="00B47D92">
      <w:pPr>
        <w:pStyle w:val="ListBullet"/>
        <w:keepLines/>
        <w:spacing w:after="40" w:line="269" w:lineRule="auto"/>
        <w:ind w:left="432"/>
      </w:pPr>
      <w:r>
        <w:t>D) error</w:t>
      </w:r>
    </w:p>
    <w:p w14:paraId="5040B20D" w14:textId="77777777" w:rsidR="003272D9" w:rsidRDefault="00B47D92">
      <w:pPr>
        <w:keepLines/>
      </w:pPr>
      <w:r>
        <w:rPr>
          <w:b/>
        </w:rPr>
        <w:t>Q8.</w:t>
      </w:r>
      <w:r>
        <w:t xml:space="preserve"> </w:t>
      </w:r>
      <w:r>
        <w:rPr>
          <w:rFonts w:ascii="Consolas" w:hAnsi="Consolas" w:cs="Consolas"/>
          <w:sz w:val="20"/>
        </w:rPr>
        <w:t>"10" + 5</w:t>
      </w:r>
      <w:r>
        <w:t xml:space="preserve"> results in:</w:t>
      </w:r>
    </w:p>
    <w:p w14:paraId="5CFB7955" w14:textId="77777777" w:rsidR="003272D9" w:rsidRDefault="00B47D92">
      <w:pPr>
        <w:pStyle w:val="ListBullet"/>
        <w:keepLines/>
        <w:spacing w:after="40" w:line="269" w:lineRule="auto"/>
        <w:ind w:left="432"/>
      </w:pPr>
      <w:r>
        <w:t xml:space="preserve">A) </w:t>
      </w:r>
      <w:r>
        <w:rPr>
          <w:rFonts w:ascii="Consolas" w:hAnsi="Consolas" w:cs="Consolas"/>
          <w:sz w:val="20"/>
        </w:rPr>
        <w:t>15</w:t>
      </w:r>
    </w:p>
    <w:p w14:paraId="366A9F33" w14:textId="77777777" w:rsidR="003272D9" w:rsidRDefault="00B47D92">
      <w:pPr>
        <w:pStyle w:val="ListBullet"/>
        <w:keepLines/>
        <w:spacing w:after="40" w:line="269" w:lineRule="auto"/>
        <w:ind w:left="432"/>
      </w:pPr>
      <w:r>
        <w:t xml:space="preserve">B) </w:t>
      </w:r>
      <w:r>
        <w:rPr>
          <w:rFonts w:ascii="Consolas" w:hAnsi="Consolas" w:cs="Consolas"/>
          <w:sz w:val="20"/>
        </w:rPr>
        <w:t>"105"</w:t>
      </w:r>
    </w:p>
    <w:p w14:paraId="336A41E4" w14:textId="77777777" w:rsidR="003272D9" w:rsidRDefault="00B47D92">
      <w:pPr>
        <w:pStyle w:val="ListBullet"/>
        <w:keepLines/>
        <w:spacing w:after="40" w:line="269" w:lineRule="auto"/>
        <w:ind w:left="432"/>
      </w:pPr>
      <w:r>
        <w:t xml:space="preserve">C) </w:t>
      </w:r>
      <w:r>
        <w:rPr>
          <w:rFonts w:ascii="Consolas" w:hAnsi="Consolas" w:cs="Consolas"/>
          <w:sz w:val="20"/>
        </w:rPr>
        <w:t>"15"</w:t>
      </w:r>
    </w:p>
    <w:p w14:paraId="0E6EA3EB" w14:textId="77777777" w:rsidR="003272D9" w:rsidRDefault="00B47D92">
      <w:pPr>
        <w:pStyle w:val="ListBullet"/>
        <w:keepLines/>
        <w:spacing w:after="40" w:line="269" w:lineRule="auto"/>
        <w:ind w:left="432"/>
      </w:pPr>
      <w:r>
        <w:t>D) error</w:t>
      </w:r>
    </w:p>
    <w:p w14:paraId="45932AEA" w14:textId="77777777" w:rsidR="003272D9" w:rsidRDefault="00B47D92">
      <w:pPr>
        <w:keepLines/>
      </w:pPr>
      <w:r>
        <w:rPr>
          <w:b/>
        </w:rPr>
        <w:t>Q9.</w:t>
      </w:r>
      <w:r>
        <w:t xml:space="preserve"> Which builds a string with a variable inside?</w:t>
      </w:r>
    </w:p>
    <w:p w14:paraId="39E223DB" w14:textId="77777777" w:rsidR="003272D9" w:rsidRDefault="00B47D92">
      <w:pPr>
        <w:pStyle w:val="ListBullet"/>
        <w:keepLines/>
        <w:spacing w:after="40" w:line="269" w:lineRule="auto"/>
        <w:ind w:left="432"/>
      </w:pPr>
      <w:r>
        <w:t xml:space="preserve">A) </w:t>
      </w:r>
      <w:r>
        <w:rPr>
          <w:rFonts w:ascii="Consolas" w:hAnsi="Consolas" w:cs="Consolas"/>
          <w:sz w:val="20"/>
        </w:rPr>
        <w:t>'Hello $name'</w:t>
      </w:r>
    </w:p>
    <w:p w14:paraId="33866206" w14:textId="77777777" w:rsidR="003272D9" w:rsidRDefault="00B47D92">
      <w:pPr>
        <w:pStyle w:val="ListBullet"/>
        <w:keepLines/>
        <w:spacing w:after="40" w:line="269" w:lineRule="auto"/>
        <w:ind w:left="432"/>
      </w:pPr>
      <w:r>
        <w:t xml:space="preserve">B)  </w:t>
      </w:r>
      <w:r>
        <w:rPr>
          <w:rFonts w:ascii="Consolas" w:hAnsi="Consolas" w:cs="Consolas"/>
          <w:sz w:val="20"/>
        </w:rPr>
        <w:t>Hello ${name}</w:t>
      </w:r>
      <w:r>
        <w:t xml:space="preserve"> </w:t>
      </w:r>
    </w:p>
    <w:p w14:paraId="456B5560" w14:textId="77777777" w:rsidR="003272D9" w:rsidRDefault="00B47D92">
      <w:pPr>
        <w:pStyle w:val="ListBullet"/>
        <w:keepLines/>
        <w:spacing w:after="40" w:line="269" w:lineRule="auto"/>
        <w:ind w:left="432"/>
      </w:pPr>
      <w:r>
        <w:t xml:space="preserve">C) </w:t>
      </w:r>
      <w:r>
        <w:rPr>
          <w:rFonts w:ascii="Consolas" w:hAnsi="Consolas" w:cs="Consolas"/>
          <w:sz w:val="20"/>
        </w:rPr>
        <w:t>"Hello {name}"</w:t>
      </w:r>
    </w:p>
    <w:p w14:paraId="41B70B82" w14:textId="77777777" w:rsidR="003272D9" w:rsidRDefault="00B47D92">
      <w:pPr>
        <w:pStyle w:val="ListBullet"/>
        <w:keepLines/>
        <w:spacing w:after="40" w:line="269" w:lineRule="auto"/>
        <w:ind w:left="432"/>
      </w:pPr>
      <w:r>
        <w:t xml:space="preserve">D) </w:t>
      </w:r>
      <w:r>
        <w:rPr>
          <w:rFonts w:ascii="Consolas" w:hAnsi="Consolas" w:cs="Consolas"/>
          <w:sz w:val="20"/>
        </w:rPr>
        <w:t>"Hello name"</w:t>
      </w:r>
    </w:p>
    <w:p w14:paraId="26414695" w14:textId="77777777" w:rsidR="003272D9" w:rsidRDefault="00B47D92">
      <w:pPr>
        <w:keepLines/>
      </w:pPr>
      <w:r>
        <w:rPr>
          <w:b/>
        </w:rPr>
        <w:t>Q10.</w:t>
      </w:r>
      <w:r>
        <w:t xml:space="preserve"> A BigInt literal ends with:</w:t>
      </w:r>
    </w:p>
    <w:p w14:paraId="313D7921" w14:textId="77777777" w:rsidR="003272D9" w:rsidRDefault="00B47D92">
      <w:pPr>
        <w:pStyle w:val="ListBullet"/>
        <w:keepLines/>
        <w:spacing w:after="40" w:line="269" w:lineRule="auto"/>
        <w:ind w:left="432"/>
      </w:pPr>
      <w:r>
        <w:t xml:space="preserve">A) </w:t>
      </w:r>
      <w:r>
        <w:rPr>
          <w:rFonts w:ascii="Consolas" w:hAnsi="Consolas" w:cs="Consolas"/>
          <w:sz w:val="20"/>
        </w:rPr>
        <w:t>b</w:t>
      </w:r>
    </w:p>
    <w:p w14:paraId="1E5CA6E8" w14:textId="77777777" w:rsidR="003272D9" w:rsidRDefault="00B47D92">
      <w:pPr>
        <w:pStyle w:val="ListBullet"/>
        <w:keepLines/>
        <w:spacing w:after="40" w:line="269" w:lineRule="auto"/>
        <w:ind w:left="432"/>
      </w:pPr>
      <w:r>
        <w:t xml:space="preserve">B) </w:t>
      </w:r>
      <w:r>
        <w:rPr>
          <w:rFonts w:ascii="Consolas" w:hAnsi="Consolas" w:cs="Consolas"/>
          <w:sz w:val="20"/>
        </w:rPr>
        <w:t>n</w:t>
      </w:r>
    </w:p>
    <w:p w14:paraId="637BC36F" w14:textId="77777777" w:rsidR="003272D9" w:rsidRDefault="00B47D92">
      <w:pPr>
        <w:pStyle w:val="ListBullet"/>
        <w:keepLines/>
        <w:spacing w:after="40" w:line="269" w:lineRule="auto"/>
        <w:ind w:left="432"/>
      </w:pPr>
      <w:r>
        <w:lastRenderedPageBreak/>
        <w:t xml:space="preserve">C) </w:t>
      </w:r>
      <w:r>
        <w:rPr>
          <w:rFonts w:ascii="Consolas" w:hAnsi="Consolas" w:cs="Consolas"/>
          <w:sz w:val="20"/>
        </w:rPr>
        <w:t>L</w:t>
      </w:r>
    </w:p>
    <w:p w14:paraId="1E055929" w14:textId="77777777" w:rsidR="003272D9" w:rsidRDefault="00B47D92">
      <w:pPr>
        <w:pStyle w:val="ListBullet"/>
        <w:keepLines/>
        <w:spacing w:after="40" w:line="269" w:lineRule="auto"/>
        <w:ind w:left="432"/>
      </w:pPr>
      <w:r>
        <w:t xml:space="preserve">D) </w:t>
      </w:r>
      <w:r>
        <w:rPr>
          <w:rFonts w:ascii="Consolas" w:hAnsi="Consolas" w:cs="Consolas"/>
          <w:sz w:val="20"/>
        </w:rPr>
        <w:t>#</w:t>
      </w:r>
    </w:p>
    <w:p w14:paraId="4E3A3995" w14:textId="77777777" w:rsidR="003272D9" w:rsidRDefault="00B47D92">
      <w:pPr>
        <w:pStyle w:val="Heading3"/>
      </w:pPr>
      <w:bookmarkStart w:id="57" w:name="_Toc237035000"/>
      <w:r>
        <w:rPr>
          <w:b w:val="0"/>
        </w:rPr>
        <w:t>Answers</w:t>
      </w:r>
      <w:bookmarkEnd w:id="57"/>
    </w:p>
    <w:tbl>
      <w:tblPr>
        <w:tblStyle w:val="TableGrid"/>
        <w:tblW w:w="0" w:type="auto"/>
        <w:jc w:val="center"/>
        <w:tblLook w:val="04A0" w:firstRow="1" w:lastRow="0" w:firstColumn="1" w:lastColumn="0" w:noHBand="0" w:noVBand="1"/>
      </w:tblPr>
      <w:tblGrid>
        <w:gridCol w:w="3120"/>
        <w:gridCol w:w="3120"/>
        <w:gridCol w:w="3120"/>
      </w:tblGrid>
      <w:tr w:rsidR="003272D9" w14:paraId="61DDB367" w14:textId="77777777">
        <w:trPr>
          <w:jc w:val="center"/>
        </w:trPr>
        <w:tc>
          <w:tcPr>
            <w:tcW w:w="3120" w:type="dxa"/>
            <w:shd w:val="clear" w:color="auto" w:fill="4D1D82"/>
            <w:tcMar>
              <w:top w:w="60" w:type="dxa"/>
              <w:left w:w="80" w:type="dxa"/>
              <w:bottom w:w="60" w:type="dxa"/>
              <w:right w:w="80" w:type="dxa"/>
            </w:tcMar>
            <w:vAlign w:val="center"/>
          </w:tcPr>
          <w:p w14:paraId="2ABFF21B" w14:textId="77777777" w:rsidR="003272D9" w:rsidRDefault="00B47D92">
            <w:pPr>
              <w:keepNext/>
              <w:keepLines/>
              <w:spacing w:after="20" w:line="252" w:lineRule="auto"/>
            </w:pPr>
            <w:r>
              <w:rPr>
                <w:b/>
                <w:color w:val="FFFFFF"/>
              </w:rPr>
              <w:t>Q</w:t>
            </w:r>
          </w:p>
        </w:tc>
        <w:tc>
          <w:tcPr>
            <w:tcW w:w="3120" w:type="dxa"/>
            <w:shd w:val="clear" w:color="auto" w:fill="4D1D82"/>
            <w:tcMar>
              <w:top w:w="60" w:type="dxa"/>
              <w:left w:w="80" w:type="dxa"/>
              <w:bottom w:w="60" w:type="dxa"/>
              <w:right w:w="80" w:type="dxa"/>
            </w:tcMar>
            <w:vAlign w:val="center"/>
          </w:tcPr>
          <w:p w14:paraId="20B7BBA5" w14:textId="77777777" w:rsidR="003272D9" w:rsidRDefault="00B47D92">
            <w:pPr>
              <w:keepNext/>
              <w:keepLines/>
              <w:spacing w:after="20" w:line="252" w:lineRule="auto"/>
            </w:pPr>
            <w:r>
              <w:rPr>
                <w:b/>
                <w:color w:val="FFFFFF"/>
              </w:rPr>
              <w:t>Answer</w:t>
            </w:r>
          </w:p>
        </w:tc>
        <w:tc>
          <w:tcPr>
            <w:tcW w:w="3120" w:type="dxa"/>
            <w:shd w:val="clear" w:color="auto" w:fill="4D1D82"/>
            <w:tcMar>
              <w:top w:w="60" w:type="dxa"/>
              <w:left w:w="80" w:type="dxa"/>
              <w:bottom w:w="60" w:type="dxa"/>
              <w:right w:w="80" w:type="dxa"/>
            </w:tcMar>
            <w:vAlign w:val="center"/>
          </w:tcPr>
          <w:p w14:paraId="43A66782" w14:textId="77777777" w:rsidR="003272D9" w:rsidRDefault="00B47D92">
            <w:pPr>
              <w:keepNext/>
              <w:keepLines/>
              <w:spacing w:after="20" w:line="252" w:lineRule="auto"/>
            </w:pPr>
            <w:r>
              <w:rPr>
                <w:b/>
                <w:color w:val="FFFFFF"/>
              </w:rPr>
              <w:t>Explanation</w:t>
            </w:r>
          </w:p>
        </w:tc>
      </w:tr>
      <w:tr w:rsidR="003272D9" w14:paraId="0116C638" w14:textId="77777777">
        <w:trPr>
          <w:jc w:val="center"/>
        </w:trPr>
        <w:tc>
          <w:tcPr>
            <w:tcW w:w="3120" w:type="dxa"/>
            <w:tcMar>
              <w:top w:w="60" w:type="dxa"/>
              <w:left w:w="80" w:type="dxa"/>
              <w:bottom w:w="60" w:type="dxa"/>
              <w:right w:w="80" w:type="dxa"/>
            </w:tcMar>
            <w:vAlign w:val="center"/>
          </w:tcPr>
          <w:p w14:paraId="113853B5" w14:textId="77777777" w:rsidR="003272D9" w:rsidRDefault="00B47D92">
            <w:pPr>
              <w:keepLines/>
              <w:spacing w:after="20" w:line="252" w:lineRule="auto"/>
            </w:pPr>
            <w:r>
              <w:t>1</w:t>
            </w:r>
          </w:p>
        </w:tc>
        <w:tc>
          <w:tcPr>
            <w:tcW w:w="3120" w:type="dxa"/>
            <w:tcMar>
              <w:top w:w="60" w:type="dxa"/>
              <w:left w:w="80" w:type="dxa"/>
              <w:bottom w:w="60" w:type="dxa"/>
              <w:right w:w="80" w:type="dxa"/>
            </w:tcMar>
            <w:vAlign w:val="center"/>
          </w:tcPr>
          <w:p w14:paraId="38EFFFB3"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6A3151AA" w14:textId="77777777" w:rsidR="003272D9" w:rsidRDefault="00B47D92">
            <w:pPr>
              <w:keepLines/>
              <w:spacing w:after="20" w:line="252" w:lineRule="auto"/>
            </w:pPr>
            <w:r>
              <w:t>Text in quotes is a string</w:t>
            </w:r>
          </w:p>
        </w:tc>
      </w:tr>
      <w:tr w:rsidR="003272D9" w14:paraId="55DBFF7F" w14:textId="77777777">
        <w:trPr>
          <w:jc w:val="center"/>
        </w:trPr>
        <w:tc>
          <w:tcPr>
            <w:tcW w:w="3120" w:type="dxa"/>
            <w:shd w:val="clear" w:color="auto" w:fill="F7F4FB"/>
            <w:tcMar>
              <w:top w:w="60" w:type="dxa"/>
              <w:left w:w="80" w:type="dxa"/>
              <w:bottom w:w="60" w:type="dxa"/>
              <w:right w:w="80" w:type="dxa"/>
            </w:tcMar>
            <w:vAlign w:val="center"/>
          </w:tcPr>
          <w:p w14:paraId="61BF158D" w14:textId="77777777" w:rsidR="003272D9" w:rsidRDefault="00B47D92">
            <w:pPr>
              <w:keepLines/>
              <w:spacing w:after="20" w:line="252" w:lineRule="auto"/>
            </w:pPr>
            <w:r>
              <w:t>2</w:t>
            </w:r>
          </w:p>
        </w:tc>
        <w:tc>
          <w:tcPr>
            <w:tcW w:w="3120" w:type="dxa"/>
            <w:shd w:val="clear" w:color="auto" w:fill="F7F4FB"/>
            <w:tcMar>
              <w:top w:w="60" w:type="dxa"/>
              <w:left w:w="80" w:type="dxa"/>
              <w:bottom w:w="60" w:type="dxa"/>
              <w:right w:w="80" w:type="dxa"/>
            </w:tcMar>
            <w:vAlign w:val="center"/>
          </w:tcPr>
          <w:p w14:paraId="7AAABFCD" w14:textId="77777777" w:rsidR="003272D9" w:rsidRDefault="00B47D92">
            <w:pPr>
              <w:keepLines/>
              <w:spacing w:after="20" w:line="252" w:lineRule="auto"/>
            </w:pPr>
            <w:r>
              <w:t>C</w:t>
            </w:r>
          </w:p>
        </w:tc>
        <w:tc>
          <w:tcPr>
            <w:tcW w:w="3120" w:type="dxa"/>
            <w:shd w:val="clear" w:color="auto" w:fill="F7F4FB"/>
            <w:tcMar>
              <w:top w:w="60" w:type="dxa"/>
              <w:left w:w="80" w:type="dxa"/>
              <w:bottom w:w="60" w:type="dxa"/>
              <w:right w:w="80" w:type="dxa"/>
            </w:tcMar>
            <w:vAlign w:val="center"/>
          </w:tcPr>
          <w:p w14:paraId="038D1144" w14:textId="77777777" w:rsidR="003272D9" w:rsidRDefault="00B47D92">
            <w:pPr>
              <w:keepLines/>
              <w:spacing w:after="20" w:line="252" w:lineRule="auto"/>
            </w:pPr>
            <w:r>
              <w:t>Numbers without quotes</w:t>
            </w:r>
          </w:p>
        </w:tc>
      </w:tr>
      <w:tr w:rsidR="003272D9" w14:paraId="34642C0B" w14:textId="77777777">
        <w:trPr>
          <w:jc w:val="center"/>
        </w:trPr>
        <w:tc>
          <w:tcPr>
            <w:tcW w:w="3120" w:type="dxa"/>
            <w:tcMar>
              <w:top w:w="60" w:type="dxa"/>
              <w:left w:w="80" w:type="dxa"/>
              <w:bottom w:w="60" w:type="dxa"/>
              <w:right w:w="80" w:type="dxa"/>
            </w:tcMar>
            <w:vAlign w:val="center"/>
          </w:tcPr>
          <w:p w14:paraId="73E581E7" w14:textId="77777777" w:rsidR="003272D9" w:rsidRDefault="00B47D92">
            <w:pPr>
              <w:keepLines/>
              <w:spacing w:after="20" w:line="252" w:lineRule="auto"/>
            </w:pPr>
            <w:r>
              <w:t>3</w:t>
            </w:r>
          </w:p>
        </w:tc>
        <w:tc>
          <w:tcPr>
            <w:tcW w:w="3120" w:type="dxa"/>
            <w:tcMar>
              <w:top w:w="60" w:type="dxa"/>
              <w:left w:w="80" w:type="dxa"/>
              <w:bottom w:w="60" w:type="dxa"/>
              <w:right w:w="80" w:type="dxa"/>
            </w:tcMar>
            <w:vAlign w:val="center"/>
          </w:tcPr>
          <w:p w14:paraId="46B561CB"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377591B9" w14:textId="77777777" w:rsidR="003272D9" w:rsidRDefault="00B47D92">
            <w:pPr>
              <w:keepLines/>
              <w:spacing w:after="20" w:line="252" w:lineRule="auto"/>
            </w:pPr>
            <w:r>
              <w:t xml:space="preserve">Booleans are </w:t>
            </w:r>
            <w:r>
              <w:rPr>
                <w:rFonts w:ascii="Consolas" w:hAnsi="Consolas" w:cs="Consolas"/>
                <w:sz w:val="20"/>
              </w:rPr>
              <w:t>true</w:t>
            </w:r>
            <w:r>
              <w:t>/</w:t>
            </w:r>
            <w:r>
              <w:rPr>
                <w:rFonts w:ascii="Consolas" w:hAnsi="Consolas" w:cs="Consolas"/>
                <w:sz w:val="20"/>
              </w:rPr>
              <w:t>false</w:t>
            </w:r>
            <w:r>
              <w:t>, no quotes</w:t>
            </w:r>
          </w:p>
        </w:tc>
      </w:tr>
      <w:tr w:rsidR="003272D9" w14:paraId="79B0E3F9" w14:textId="77777777">
        <w:trPr>
          <w:jc w:val="center"/>
        </w:trPr>
        <w:tc>
          <w:tcPr>
            <w:tcW w:w="3120" w:type="dxa"/>
            <w:shd w:val="clear" w:color="auto" w:fill="F7F4FB"/>
            <w:tcMar>
              <w:top w:w="60" w:type="dxa"/>
              <w:left w:w="80" w:type="dxa"/>
              <w:bottom w:w="60" w:type="dxa"/>
              <w:right w:w="80" w:type="dxa"/>
            </w:tcMar>
            <w:vAlign w:val="center"/>
          </w:tcPr>
          <w:p w14:paraId="01FA6091" w14:textId="77777777" w:rsidR="003272D9" w:rsidRDefault="00B47D92">
            <w:pPr>
              <w:keepLines/>
              <w:spacing w:after="20" w:line="252" w:lineRule="auto"/>
            </w:pPr>
            <w:r>
              <w:t>4</w:t>
            </w:r>
          </w:p>
        </w:tc>
        <w:tc>
          <w:tcPr>
            <w:tcW w:w="3120" w:type="dxa"/>
            <w:shd w:val="clear" w:color="auto" w:fill="F7F4FB"/>
            <w:tcMar>
              <w:top w:w="60" w:type="dxa"/>
              <w:left w:w="80" w:type="dxa"/>
              <w:bottom w:w="60" w:type="dxa"/>
              <w:right w:w="80" w:type="dxa"/>
            </w:tcMar>
            <w:vAlign w:val="center"/>
          </w:tcPr>
          <w:p w14:paraId="7D57417C" w14:textId="77777777" w:rsidR="003272D9" w:rsidRDefault="00B47D92">
            <w:pPr>
              <w:keepLines/>
              <w:spacing w:after="20" w:line="252" w:lineRule="auto"/>
            </w:pPr>
            <w:r>
              <w:t>C</w:t>
            </w:r>
          </w:p>
        </w:tc>
        <w:tc>
          <w:tcPr>
            <w:tcW w:w="3120" w:type="dxa"/>
            <w:shd w:val="clear" w:color="auto" w:fill="F7F4FB"/>
            <w:tcMar>
              <w:top w:w="60" w:type="dxa"/>
              <w:left w:w="80" w:type="dxa"/>
              <w:bottom w:w="60" w:type="dxa"/>
              <w:right w:w="80" w:type="dxa"/>
            </w:tcMar>
            <w:vAlign w:val="center"/>
          </w:tcPr>
          <w:p w14:paraId="177835B3" w14:textId="77777777" w:rsidR="003272D9" w:rsidRDefault="00B47D92">
            <w:pPr>
              <w:keepLines/>
              <w:spacing w:after="20" w:line="252" w:lineRule="auto"/>
            </w:pPr>
            <w:r>
              <w:t xml:space="preserve">Unassigned variables are </w:t>
            </w:r>
            <w:r>
              <w:rPr>
                <w:rFonts w:ascii="Consolas" w:hAnsi="Consolas" w:cs="Consolas"/>
                <w:sz w:val="20"/>
              </w:rPr>
              <w:t>undefined</w:t>
            </w:r>
          </w:p>
        </w:tc>
      </w:tr>
      <w:tr w:rsidR="003272D9" w14:paraId="15D89A2B" w14:textId="77777777">
        <w:trPr>
          <w:jc w:val="center"/>
        </w:trPr>
        <w:tc>
          <w:tcPr>
            <w:tcW w:w="3120" w:type="dxa"/>
            <w:tcMar>
              <w:top w:w="60" w:type="dxa"/>
              <w:left w:w="80" w:type="dxa"/>
              <w:bottom w:w="60" w:type="dxa"/>
              <w:right w:w="80" w:type="dxa"/>
            </w:tcMar>
            <w:vAlign w:val="center"/>
          </w:tcPr>
          <w:p w14:paraId="1226C065" w14:textId="77777777" w:rsidR="003272D9" w:rsidRDefault="00B47D92">
            <w:pPr>
              <w:keepLines/>
              <w:spacing w:after="20" w:line="252" w:lineRule="auto"/>
            </w:pPr>
            <w:r>
              <w:t>5</w:t>
            </w:r>
          </w:p>
        </w:tc>
        <w:tc>
          <w:tcPr>
            <w:tcW w:w="3120" w:type="dxa"/>
            <w:tcMar>
              <w:top w:w="60" w:type="dxa"/>
              <w:left w:w="80" w:type="dxa"/>
              <w:bottom w:w="60" w:type="dxa"/>
              <w:right w:w="80" w:type="dxa"/>
            </w:tcMar>
            <w:vAlign w:val="center"/>
          </w:tcPr>
          <w:p w14:paraId="73AF9CC2"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331DB5EA" w14:textId="77777777" w:rsidR="003272D9" w:rsidRDefault="00B47D92">
            <w:pPr>
              <w:keepLines/>
              <w:spacing w:after="20" w:line="252" w:lineRule="auto"/>
            </w:pPr>
            <w:r>
              <w:rPr>
                <w:rFonts w:ascii="Consolas" w:hAnsi="Consolas" w:cs="Consolas"/>
                <w:sz w:val="20"/>
              </w:rPr>
              <w:t>null</w:t>
            </w:r>
            <w:r>
              <w:t xml:space="preserve"> = intentional emptiness</w:t>
            </w:r>
          </w:p>
        </w:tc>
      </w:tr>
      <w:tr w:rsidR="003272D9" w14:paraId="46B65EC6" w14:textId="77777777">
        <w:trPr>
          <w:jc w:val="center"/>
        </w:trPr>
        <w:tc>
          <w:tcPr>
            <w:tcW w:w="3120" w:type="dxa"/>
            <w:shd w:val="clear" w:color="auto" w:fill="F7F4FB"/>
            <w:tcMar>
              <w:top w:w="60" w:type="dxa"/>
              <w:left w:w="80" w:type="dxa"/>
              <w:bottom w:w="60" w:type="dxa"/>
              <w:right w:w="80" w:type="dxa"/>
            </w:tcMar>
            <w:vAlign w:val="center"/>
          </w:tcPr>
          <w:p w14:paraId="319F1407" w14:textId="77777777" w:rsidR="003272D9" w:rsidRDefault="00B47D92">
            <w:pPr>
              <w:keepLines/>
              <w:spacing w:after="20" w:line="252" w:lineRule="auto"/>
            </w:pPr>
            <w:r>
              <w:t>6</w:t>
            </w:r>
          </w:p>
        </w:tc>
        <w:tc>
          <w:tcPr>
            <w:tcW w:w="3120" w:type="dxa"/>
            <w:shd w:val="clear" w:color="auto" w:fill="F7F4FB"/>
            <w:tcMar>
              <w:top w:w="60" w:type="dxa"/>
              <w:left w:w="80" w:type="dxa"/>
              <w:bottom w:w="60" w:type="dxa"/>
              <w:right w:w="80" w:type="dxa"/>
            </w:tcMar>
            <w:vAlign w:val="center"/>
          </w:tcPr>
          <w:p w14:paraId="3ED0110E" w14:textId="77777777" w:rsidR="003272D9" w:rsidRDefault="00B47D92">
            <w:pPr>
              <w:keepLines/>
              <w:spacing w:after="20" w:line="252" w:lineRule="auto"/>
            </w:pPr>
            <w:r>
              <w:t>C</w:t>
            </w:r>
          </w:p>
        </w:tc>
        <w:tc>
          <w:tcPr>
            <w:tcW w:w="3120" w:type="dxa"/>
            <w:shd w:val="clear" w:color="auto" w:fill="F7F4FB"/>
            <w:tcMar>
              <w:top w:w="60" w:type="dxa"/>
              <w:left w:w="80" w:type="dxa"/>
              <w:bottom w:w="60" w:type="dxa"/>
              <w:right w:w="80" w:type="dxa"/>
            </w:tcMar>
            <w:vAlign w:val="center"/>
          </w:tcPr>
          <w:p w14:paraId="4F2B2EFC" w14:textId="77777777" w:rsidR="003272D9" w:rsidRDefault="00B47D92">
            <w:pPr>
              <w:keepLines/>
              <w:spacing w:after="20" w:line="252" w:lineRule="auto"/>
            </w:pPr>
            <w:r>
              <w:t xml:space="preserve">The famous </w:t>
            </w:r>
            <w:r>
              <w:rPr>
                <w:rFonts w:ascii="Consolas" w:hAnsi="Consolas" w:cs="Consolas"/>
                <w:sz w:val="20"/>
              </w:rPr>
              <w:t>typeof null</w:t>
            </w:r>
            <w:r>
              <w:t xml:space="preserve"> quirk</w:t>
            </w:r>
          </w:p>
        </w:tc>
      </w:tr>
      <w:tr w:rsidR="003272D9" w14:paraId="0C1B179D" w14:textId="77777777">
        <w:trPr>
          <w:jc w:val="center"/>
        </w:trPr>
        <w:tc>
          <w:tcPr>
            <w:tcW w:w="3120" w:type="dxa"/>
            <w:tcMar>
              <w:top w:w="60" w:type="dxa"/>
              <w:left w:w="80" w:type="dxa"/>
              <w:bottom w:w="60" w:type="dxa"/>
              <w:right w:w="80" w:type="dxa"/>
            </w:tcMar>
            <w:vAlign w:val="center"/>
          </w:tcPr>
          <w:p w14:paraId="5D5EBAFA" w14:textId="77777777" w:rsidR="003272D9" w:rsidRDefault="00B47D92">
            <w:pPr>
              <w:keepLines/>
              <w:spacing w:after="20" w:line="252" w:lineRule="auto"/>
            </w:pPr>
            <w:r>
              <w:t>7</w:t>
            </w:r>
          </w:p>
        </w:tc>
        <w:tc>
          <w:tcPr>
            <w:tcW w:w="3120" w:type="dxa"/>
            <w:tcMar>
              <w:top w:w="60" w:type="dxa"/>
              <w:left w:w="80" w:type="dxa"/>
              <w:bottom w:w="60" w:type="dxa"/>
              <w:right w:w="80" w:type="dxa"/>
            </w:tcMar>
            <w:vAlign w:val="center"/>
          </w:tcPr>
          <w:p w14:paraId="1637FBFD"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7CCAD35A" w14:textId="77777777" w:rsidR="003272D9" w:rsidRDefault="00B47D92">
            <w:pPr>
              <w:keepLines/>
              <w:spacing w:after="20" w:line="252" w:lineRule="auto"/>
            </w:pPr>
            <w:r>
              <w:rPr>
                <w:rFonts w:ascii="Consolas" w:hAnsi="Consolas" w:cs="Consolas"/>
                <w:sz w:val="20"/>
              </w:rPr>
              <w:t>Number()</w:t>
            </w:r>
            <w:r>
              <w:t xml:space="preserve"> converts to a real number</w:t>
            </w:r>
          </w:p>
        </w:tc>
      </w:tr>
      <w:tr w:rsidR="003272D9" w14:paraId="31F07F2A" w14:textId="77777777">
        <w:trPr>
          <w:jc w:val="center"/>
        </w:trPr>
        <w:tc>
          <w:tcPr>
            <w:tcW w:w="3120" w:type="dxa"/>
            <w:shd w:val="clear" w:color="auto" w:fill="F7F4FB"/>
            <w:tcMar>
              <w:top w:w="60" w:type="dxa"/>
              <w:left w:w="80" w:type="dxa"/>
              <w:bottom w:w="60" w:type="dxa"/>
              <w:right w:w="80" w:type="dxa"/>
            </w:tcMar>
            <w:vAlign w:val="center"/>
          </w:tcPr>
          <w:p w14:paraId="06659584" w14:textId="77777777" w:rsidR="003272D9" w:rsidRDefault="00B47D92">
            <w:pPr>
              <w:keepLines/>
              <w:spacing w:after="20" w:line="252" w:lineRule="auto"/>
            </w:pPr>
            <w:r>
              <w:t>8</w:t>
            </w:r>
          </w:p>
        </w:tc>
        <w:tc>
          <w:tcPr>
            <w:tcW w:w="3120" w:type="dxa"/>
            <w:shd w:val="clear" w:color="auto" w:fill="F7F4FB"/>
            <w:tcMar>
              <w:top w:w="60" w:type="dxa"/>
              <w:left w:w="80" w:type="dxa"/>
              <w:bottom w:w="60" w:type="dxa"/>
              <w:right w:w="80" w:type="dxa"/>
            </w:tcMar>
            <w:vAlign w:val="center"/>
          </w:tcPr>
          <w:p w14:paraId="02259444"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76B5A7BA" w14:textId="77777777" w:rsidR="003272D9" w:rsidRDefault="00B47D92">
            <w:pPr>
              <w:keepLines/>
              <w:spacing w:after="20" w:line="252" w:lineRule="auto"/>
            </w:pPr>
            <w:r>
              <w:t>String + anything = string-join</w:t>
            </w:r>
          </w:p>
        </w:tc>
      </w:tr>
      <w:tr w:rsidR="003272D9" w14:paraId="6DBF1C58" w14:textId="77777777">
        <w:trPr>
          <w:jc w:val="center"/>
        </w:trPr>
        <w:tc>
          <w:tcPr>
            <w:tcW w:w="3120" w:type="dxa"/>
            <w:tcMar>
              <w:top w:w="60" w:type="dxa"/>
              <w:left w:w="80" w:type="dxa"/>
              <w:bottom w:w="60" w:type="dxa"/>
              <w:right w:w="80" w:type="dxa"/>
            </w:tcMar>
            <w:vAlign w:val="center"/>
          </w:tcPr>
          <w:p w14:paraId="724B2AB9" w14:textId="77777777" w:rsidR="003272D9" w:rsidRDefault="00B47D92">
            <w:pPr>
              <w:keepLines/>
              <w:spacing w:after="20" w:line="252" w:lineRule="auto"/>
            </w:pPr>
            <w:r>
              <w:t>9</w:t>
            </w:r>
          </w:p>
        </w:tc>
        <w:tc>
          <w:tcPr>
            <w:tcW w:w="3120" w:type="dxa"/>
            <w:tcMar>
              <w:top w:w="60" w:type="dxa"/>
              <w:left w:w="80" w:type="dxa"/>
              <w:bottom w:w="60" w:type="dxa"/>
              <w:right w:w="80" w:type="dxa"/>
            </w:tcMar>
            <w:vAlign w:val="center"/>
          </w:tcPr>
          <w:p w14:paraId="48B2EB73"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12FF7884" w14:textId="77777777" w:rsidR="003272D9" w:rsidRDefault="00B47D92">
            <w:pPr>
              <w:keepLines/>
              <w:spacing w:after="20" w:line="252" w:lineRule="auto"/>
            </w:pPr>
            <w:r>
              <w:t xml:space="preserve">Template literals use backticks and </w:t>
            </w:r>
            <w:r>
              <w:rPr>
                <w:rFonts w:ascii="Consolas" w:hAnsi="Consolas" w:cs="Consolas"/>
                <w:sz w:val="20"/>
              </w:rPr>
              <w:t>${}</w:t>
            </w:r>
          </w:p>
        </w:tc>
      </w:tr>
      <w:tr w:rsidR="003272D9" w14:paraId="11EEF44F" w14:textId="77777777">
        <w:trPr>
          <w:jc w:val="center"/>
        </w:trPr>
        <w:tc>
          <w:tcPr>
            <w:tcW w:w="3120" w:type="dxa"/>
            <w:shd w:val="clear" w:color="auto" w:fill="F7F4FB"/>
            <w:tcMar>
              <w:top w:w="60" w:type="dxa"/>
              <w:left w:w="80" w:type="dxa"/>
              <w:bottom w:w="60" w:type="dxa"/>
              <w:right w:w="80" w:type="dxa"/>
            </w:tcMar>
            <w:vAlign w:val="center"/>
          </w:tcPr>
          <w:p w14:paraId="57AF453E" w14:textId="77777777" w:rsidR="003272D9" w:rsidRDefault="00B47D92">
            <w:pPr>
              <w:keepLines/>
              <w:spacing w:after="20" w:line="252" w:lineRule="auto"/>
            </w:pPr>
            <w:r>
              <w:t>10</w:t>
            </w:r>
          </w:p>
        </w:tc>
        <w:tc>
          <w:tcPr>
            <w:tcW w:w="3120" w:type="dxa"/>
            <w:shd w:val="clear" w:color="auto" w:fill="F7F4FB"/>
            <w:tcMar>
              <w:top w:w="60" w:type="dxa"/>
              <w:left w:w="80" w:type="dxa"/>
              <w:bottom w:w="60" w:type="dxa"/>
              <w:right w:w="80" w:type="dxa"/>
            </w:tcMar>
            <w:vAlign w:val="center"/>
          </w:tcPr>
          <w:p w14:paraId="7A003D4D"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763CB4BF" w14:textId="77777777" w:rsidR="003272D9" w:rsidRDefault="00B47D92">
            <w:pPr>
              <w:keepLines/>
              <w:spacing w:after="20" w:line="252" w:lineRule="auto"/>
            </w:pPr>
            <w:r>
              <w:t xml:space="preserve">BigInt literals end with </w:t>
            </w:r>
            <w:r>
              <w:rPr>
                <w:rFonts w:ascii="Consolas" w:hAnsi="Consolas" w:cs="Consolas"/>
                <w:sz w:val="20"/>
              </w:rPr>
              <w:t>n</w:t>
            </w:r>
          </w:p>
        </w:tc>
      </w:tr>
    </w:tbl>
    <w:p w14:paraId="171F23FD" w14:textId="77777777" w:rsidR="003272D9" w:rsidRDefault="003272D9">
      <w:pPr>
        <w:spacing w:after="40"/>
      </w:pPr>
    </w:p>
    <w:tbl>
      <w:tblPr>
        <w:tblW w:w="0" w:type="auto"/>
        <w:jc w:val="center"/>
        <w:tblLook w:val="04A0" w:firstRow="1" w:lastRow="0" w:firstColumn="1" w:lastColumn="0" w:noHBand="0" w:noVBand="1"/>
      </w:tblPr>
      <w:tblGrid>
        <w:gridCol w:w="9360"/>
      </w:tblGrid>
      <w:tr w:rsidR="003272D9" w14:paraId="4191C613" w14:textId="77777777">
        <w:trPr>
          <w:jc w:val="center"/>
        </w:trPr>
        <w:tc>
          <w:tcPr>
            <w:tcW w:w="9360" w:type="dxa"/>
            <w:shd w:val="clear" w:color="auto" w:fill="FFF6E5"/>
            <w:tcMar>
              <w:top w:w="90" w:type="dxa"/>
              <w:left w:w="140" w:type="dxa"/>
              <w:bottom w:w="90" w:type="dxa"/>
              <w:right w:w="140" w:type="dxa"/>
            </w:tcMar>
          </w:tcPr>
          <w:p w14:paraId="20B4579C" w14:textId="77777777" w:rsidR="003272D9" w:rsidRDefault="00B47D92">
            <w:pPr>
              <w:keepLines/>
              <w:spacing w:after="60" w:line="264" w:lineRule="auto"/>
            </w:pPr>
            <w:r>
              <w:rPr>
                <w:b/>
                <w:color w:val="FD8C00"/>
              </w:rPr>
              <w:t xml:space="preserve">KEY NOTE:  </w:t>
            </w:r>
            <w:r>
              <w:rPr>
                <w:b/>
              </w:rPr>
              <w:t>Module 3 complete! Now that you understand types, Module 4 shows you how to combine and compare values with operators.</w:t>
            </w:r>
          </w:p>
        </w:tc>
      </w:tr>
    </w:tbl>
    <w:p w14:paraId="1068AEE8" w14:textId="77777777" w:rsidR="003272D9" w:rsidRDefault="00B47D92">
      <w:r>
        <w:br w:type="page"/>
      </w:r>
    </w:p>
    <w:p w14:paraId="1B0AB241" w14:textId="77777777" w:rsidR="003272D9" w:rsidRDefault="00B47D92">
      <w:pPr>
        <w:pStyle w:val="Heading1"/>
      </w:pPr>
      <w:bookmarkStart w:id="58" w:name="_Toc237035001"/>
      <w:r>
        <w:rPr>
          <w:b w:val="0"/>
        </w:rPr>
        <w:lastRenderedPageBreak/>
        <w:t>Module 4 – Operators</w:t>
      </w:r>
      <w:bookmarkEnd w:id="58"/>
    </w:p>
    <w:p w14:paraId="04653565" w14:textId="77777777" w:rsidR="003272D9" w:rsidRDefault="00B47D92">
      <w:pPr>
        <w:keepLines/>
        <w:jc w:val="center"/>
      </w:pPr>
      <w:r>
        <w:rPr>
          <w:noProof/>
        </w:rPr>
        <w:drawing>
          <wp:inline distT="0" distB="0" distL="0" distR="0" wp14:anchorId="4D93405C" wp14:editId="2518F1A6">
            <wp:extent cx="5303520" cy="14464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ors.png"/>
                    <pic:cNvPicPr/>
                  </pic:nvPicPr>
                  <pic:blipFill>
                    <a:blip r:embed="rId11"/>
                    <a:stretch>
                      <a:fillRect/>
                    </a:stretch>
                  </pic:blipFill>
                  <pic:spPr>
                    <a:xfrm>
                      <a:off x="0" y="0"/>
                      <a:ext cx="5303520" cy="1446415"/>
                    </a:xfrm>
                    <a:prstGeom prst="rect">
                      <a:avLst/>
                    </a:prstGeom>
                  </pic:spPr>
                </pic:pic>
              </a:graphicData>
            </a:graphic>
          </wp:inline>
        </w:drawing>
      </w:r>
    </w:p>
    <w:p w14:paraId="39BE05A2" w14:textId="77777777" w:rsidR="003272D9" w:rsidRDefault="00B47D92">
      <w:pPr>
        <w:keepNext/>
        <w:spacing w:after="160"/>
        <w:jc w:val="center"/>
      </w:pPr>
      <w:r>
        <w:rPr>
          <w:i/>
          <w:color w:val="595959"/>
          <w:sz w:val="18"/>
        </w:rPr>
        <w:t>JavaScript operator families</w:t>
      </w:r>
    </w:p>
    <w:p w14:paraId="49EAFC8E" w14:textId="77777777" w:rsidR="003272D9" w:rsidRDefault="00B47D92">
      <w:pPr>
        <w:keepLines/>
      </w:pPr>
      <w:r>
        <w:t>Operators are the "action words" of programming. They do math, compare values, and combine decisions. If variables are nouns, operators are verbs.</w:t>
      </w:r>
    </w:p>
    <w:p w14:paraId="56E7B238" w14:textId="77777777" w:rsidR="003272D9" w:rsidRDefault="00B47D92">
      <w:pPr>
        <w:pStyle w:val="Heading3"/>
      </w:pPr>
      <w:bookmarkStart w:id="59" w:name="_Toc237035002"/>
      <w:r>
        <w:rPr>
          <w:b w:val="0"/>
        </w:rPr>
        <w:t>Topic 4.1 – Arithmetic Operators</w:t>
      </w:r>
      <w:bookmarkEnd w:id="59"/>
    </w:p>
    <w:p w14:paraId="11ACF7FF" w14:textId="77777777" w:rsidR="003272D9" w:rsidRDefault="00B47D92">
      <w:pPr>
        <w:pStyle w:val="Heading4"/>
      </w:pPr>
      <w:r>
        <w:rPr>
          <w:b w:val="0"/>
          <w:i w:val="0"/>
        </w:rPr>
        <w:t>Definition</w:t>
      </w:r>
    </w:p>
    <w:p w14:paraId="33B2A976" w14:textId="77777777" w:rsidR="003272D9" w:rsidRDefault="00B47D92">
      <w:pPr>
        <w:keepLines/>
      </w:pPr>
      <w:r>
        <w:t>Arithmetic operators do math: add, subtract, multiply, divide, and more. They work on numbers (and sometimes strings in special ways).</w:t>
      </w:r>
    </w:p>
    <w:p w14:paraId="681BD3B4" w14:textId="77777777" w:rsidR="003272D9" w:rsidRDefault="00B47D92">
      <w:pPr>
        <w:pStyle w:val="Heading4"/>
      </w:pPr>
      <w:r>
        <w:rPr>
          <w:b w:val="0"/>
          <w:i w:val="0"/>
        </w:rPr>
        <w:t>Why Do We Need It?</w:t>
      </w:r>
    </w:p>
    <w:p w14:paraId="0E95974E" w14:textId="77777777" w:rsidR="003272D9" w:rsidRDefault="00B47D92">
      <w:pPr>
        <w:keepLines/>
      </w:pPr>
      <w:r>
        <w:t>Tests need math all the time: counting elements, calculating totals, splitting retry time, converting units (MB to KB), computing expected values for assertions.</w:t>
      </w:r>
    </w:p>
    <w:p w14:paraId="1BDA48EE" w14:textId="77777777" w:rsidR="003272D9" w:rsidRDefault="00B47D92">
      <w:pPr>
        <w:pStyle w:val="Heading4"/>
      </w:pPr>
      <w:r>
        <w:rPr>
          <w:b w:val="0"/>
          <w:i w:val="0"/>
        </w:rPr>
        <w:t>Real-Life Analogy</w:t>
      </w:r>
    </w:p>
    <w:p w14:paraId="202C91C7" w14:textId="77777777" w:rsidR="003272D9" w:rsidRDefault="00B47D92">
      <w:pPr>
        <w:keepLines/>
      </w:pPr>
      <w:r>
        <w:t xml:space="preserve">Arithmetic operators are </w:t>
      </w:r>
      <w:r>
        <w:rPr>
          <w:b/>
        </w:rPr>
        <w:t>the buttons on a calculator</w:t>
      </w:r>
      <w:r>
        <w:t xml:space="preserve">: </w:t>
      </w:r>
      <w:r>
        <w:rPr>
          <w:rFonts w:ascii="Consolas" w:hAnsi="Consolas" w:cs="Consolas"/>
          <w:sz w:val="20"/>
        </w:rPr>
        <w:t>+</w:t>
      </w:r>
      <w:r>
        <w:t xml:space="preserve">, </w:t>
      </w:r>
      <w:r>
        <w:rPr>
          <w:rFonts w:ascii="Consolas" w:hAnsi="Consolas" w:cs="Consolas"/>
          <w:sz w:val="20"/>
        </w:rPr>
        <w:t>-</w:t>
      </w:r>
      <w:r>
        <w:t xml:space="preserve">, </w:t>
      </w:r>
      <w:r>
        <w:rPr>
          <w:rFonts w:ascii="Consolas" w:hAnsi="Consolas" w:cs="Consolas"/>
          <w:sz w:val="20"/>
        </w:rPr>
        <w:t>×</w:t>
      </w:r>
      <w:r>
        <w:t xml:space="preserve">, </w:t>
      </w:r>
      <w:r>
        <w:rPr>
          <w:rFonts w:ascii="Consolas" w:hAnsi="Consolas" w:cs="Consolas"/>
          <w:sz w:val="20"/>
        </w:rPr>
        <w:t>÷</w:t>
      </w:r>
      <w:r>
        <w:t>. You press buttons, the calculator computes. JavaScript has the same buttons, plus a few extra.</w:t>
      </w:r>
    </w:p>
    <w:p w14:paraId="68E1456C" w14:textId="77777777" w:rsidR="003272D9" w:rsidRDefault="00B47D92">
      <w:pPr>
        <w:pStyle w:val="Heading4"/>
      </w:pPr>
      <w:r>
        <w:rPr>
          <w:b w:val="0"/>
          <w:i w:val="0"/>
        </w:rPr>
        <w:t>Simple JavaScript Example</w:t>
      </w:r>
    </w:p>
    <w:p w14:paraId="2531410A" w14:textId="77777777" w:rsidR="003272D9" w:rsidRDefault="00B47D92">
      <w:pPr>
        <w:keepLines/>
        <w:shd w:val="clear" w:color="auto" w:fill="F5F2FA"/>
        <w:spacing w:before="80" w:after="160"/>
        <w:ind w:left="360" w:right="216"/>
      </w:pPr>
      <w:r>
        <w:rPr>
          <w:rFonts w:ascii="Consolas" w:hAnsi="Consolas" w:cs="Consolas"/>
          <w:color w:val="331A55"/>
          <w:sz w:val="19"/>
        </w:rPr>
        <w:t>let a = 10;</w:t>
      </w:r>
      <w:r>
        <w:rPr>
          <w:rFonts w:ascii="Consolas" w:hAnsi="Consolas" w:cs="Consolas"/>
          <w:color w:val="331A55"/>
          <w:sz w:val="19"/>
        </w:rPr>
        <w:br/>
        <w:t>let b = 3;</w:t>
      </w:r>
      <w:r>
        <w:rPr>
          <w:rFonts w:ascii="Consolas" w:hAnsi="Consolas" w:cs="Consolas"/>
          <w:color w:val="331A55"/>
          <w:sz w:val="19"/>
        </w:rPr>
        <w:br/>
      </w:r>
      <w:r>
        <w:rPr>
          <w:rFonts w:ascii="Consolas" w:hAnsi="Consolas" w:cs="Consolas"/>
          <w:color w:val="331A55"/>
          <w:sz w:val="19"/>
        </w:rPr>
        <w:br/>
        <w:t>console.log(a + b);  // 13  addition</w:t>
      </w:r>
      <w:r>
        <w:rPr>
          <w:rFonts w:ascii="Consolas" w:hAnsi="Consolas" w:cs="Consolas"/>
          <w:color w:val="331A55"/>
          <w:sz w:val="19"/>
        </w:rPr>
        <w:br/>
        <w:t>console.log(a - b);  // 7   subtraction</w:t>
      </w:r>
      <w:r>
        <w:rPr>
          <w:rFonts w:ascii="Consolas" w:hAnsi="Consolas" w:cs="Consolas"/>
          <w:color w:val="331A55"/>
          <w:sz w:val="19"/>
        </w:rPr>
        <w:br/>
        <w:t>console.log(a * b);  // 30  multiplication</w:t>
      </w:r>
      <w:r>
        <w:rPr>
          <w:rFonts w:ascii="Consolas" w:hAnsi="Consolas" w:cs="Consolas"/>
          <w:color w:val="331A55"/>
          <w:sz w:val="19"/>
        </w:rPr>
        <w:br/>
        <w:t>console.log(a / b);  // 3.333...  division</w:t>
      </w:r>
      <w:r>
        <w:rPr>
          <w:rFonts w:ascii="Consolas" w:hAnsi="Consolas" w:cs="Consolas"/>
          <w:color w:val="331A55"/>
          <w:sz w:val="19"/>
        </w:rPr>
        <w:br/>
        <w:t>console.log(a % b);  // 1   remainder (10 ÷ 3 = 3, remainder 1)</w:t>
      </w:r>
      <w:r>
        <w:rPr>
          <w:rFonts w:ascii="Consolas" w:hAnsi="Consolas" w:cs="Consolas"/>
          <w:color w:val="331A55"/>
          <w:sz w:val="19"/>
        </w:rPr>
        <w:br/>
        <w:t>console.log(a ** b); // 1000  power (10³)</w:t>
      </w:r>
    </w:p>
    <w:p w14:paraId="6D98D953"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3120"/>
        <w:gridCol w:w="3120"/>
        <w:gridCol w:w="3120"/>
      </w:tblGrid>
      <w:tr w:rsidR="003272D9" w14:paraId="64DF5DD5" w14:textId="77777777">
        <w:trPr>
          <w:jc w:val="center"/>
        </w:trPr>
        <w:tc>
          <w:tcPr>
            <w:tcW w:w="3120" w:type="dxa"/>
            <w:shd w:val="clear" w:color="auto" w:fill="4D1D82"/>
            <w:tcMar>
              <w:top w:w="60" w:type="dxa"/>
              <w:left w:w="80" w:type="dxa"/>
              <w:bottom w:w="60" w:type="dxa"/>
              <w:right w:w="80" w:type="dxa"/>
            </w:tcMar>
            <w:vAlign w:val="center"/>
          </w:tcPr>
          <w:p w14:paraId="1BD623F0" w14:textId="77777777" w:rsidR="003272D9" w:rsidRDefault="00B47D92">
            <w:pPr>
              <w:keepNext/>
              <w:keepLines/>
              <w:spacing w:after="20" w:line="252" w:lineRule="auto"/>
            </w:pPr>
            <w:r>
              <w:rPr>
                <w:b/>
                <w:color w:val="FFFFFF"/>
              </w:rPr>
              <w:t>Operator</w:t>
            </w:r>
          </w:p>
        </w:tc>
        <w:tc>
          <w:tcPr>
            <w:tcW w:w="3120" w:type="dxa"/>
            <w:shd w:val="clear" w:color="auto" w:fill="4D1D82"/>
            <w:tcMar>
              <w:top w:w="60" w:type="dxa"/>
              <w:left w:w="80" w:type="dxa"/>
              <w:bottom w:w="60" w:type="dxa"/>
              <w:right w:w="80" w:type="dxa"/>
            </w:tcMar>
            <w:vAlign w:val="center"/>
          </w:tcPr>
          <w:p w14:paraId="012D7F7D" w14:textId="77777777" w:rsidR="003272D9" w:rsidRDefault="00B47D92">
            <w:pPr>
              <w:keepNext/>
              <w:keepLines/>
              <w:spacing w:after="20" w:line="252" w:lineRule="auto"/>
            </w:pPr>
            <w:r>
              <w:rPr>
                <w:b/>
                <w:color w:val="FFFFFF"/>
              </w:rPr>
              <w:t>Name</w:t>
            </w:r>
          </w:p>
        </w:tc>
        <w:tc>
          <w:tcPr>
            <w:tcW w:w="3120" w:type="dxa"/>
            <w:shd w:val="clear" w:color="auto" w:fill="4D1D82"/>
            <w:tcMar>
              <w:top w:w="60" w:type="dxa"/>
              <w:left w:w="80" w:type="dxa"/>
              <w:bottom w:w="60" w:type="dxa"/>
              <w:right w:w="80" w:type="dxa"/>
            </w:tcMar>
            <w:vAlign w:val="center"/>
          </w:tcPr>
          <w:p w14:paraId="498094F5" w14:textId="77777777" w:rsidR="003272D9" w:rsidRDefault="00B47D92">
            <w:pPr>
              <w:keepNext/>
              <w:keepLines/>
              <w:spacing w:after="20" w:line="252" w:lineRule="auto"/>
            </w:pPr>
            <w:r>
              <w:rPr>
                <w:b/>
                <w:color w:val="FFFFFF"/>
              </w:rPr>
              <w:t>10 with 3</w:t>
            </w:r>
          </w:p>
        </w:tc>
      </w:tr>
      <w:tr w:rsidR="003272D9" w14:paraId="30CC5E58" w14:textId="77777777">
        <w:trPr>
          <w:jc w:val="center"/>
        </w:trPr>
        <w:tc>
          <w:tcPr>
            <w:tcW w:w="3120" w:type="dxa"/>
            <w:tcMar>
              <w:top w:w="60" w:type="dxa"/>
              <w:left w:w="80" w:type="dxa"/>
              <w:bottom w:w="60" w:type="dxa"/>
              <w:right w:w="80" w:type="dxa"/>
            </w:tcMar>
            <w:vAlign w:val="center"/>
          </w:tcPr>
          <w:p w14:paraId="681FB015" w14:textId="77777777" w:rsidR="003272D9" w:rsidRDefault="00B47D92">
            <w:pPr>
              <w:keepLines/>
              <w:spacing w:after="20" w:line="252" w:lineRule="auto"/>
            </w:pPr>
            <w:r>
              <w:rPr>
                <w:rFonts w:ascii="Consolas" w:hAnsi="Consolas" w:cs="Consolas"/>
                <w:sz w:val="20"/>
              </w:rPr>
              <w:t>+</w:t>
            </w:r>
          </w:p>
        </w:tc>
        <w:tc>
          <w:tcPr>
            <w:tcW w:w="3120" w:type="dxa"/>
            <w:tcMar>
              <w:top w:w="60" w:type="dxa"/>
              <w:left w:w="80" w:type="dxa"/>
              <w:bottom w:w="60" w:type="dxa"/>
              <w:right w:w="80" w:type="dxa"/>
            </w:tcMar>
            <w:vAlign w:val="center"/>
          </w:tcPr>
          <w:p w14:paraId="22B31190" w14:textId="77777777" w:rsidR="003272D9" w:rsidRDefault="00B47D92">
            <w:pPr>
              <w:keepLines/>
              <w:spacing w:after="20" w:line="252" w:lineRule="auto"/>
            </w:pPr>
            <w:r>
              <w:t>Addition</w:t>
            </w:r>
          </w:p>
        </w:tc>
        <w:tc>
          <w:tcPr>
            <w:tcW w:w="3120" w:type="dxa"/>
            <w:tcMar>
              <w:top w:w="60" w:type="dxa"/>
              <w:left w:w="80" w:type="dxa"/>
              <w:bottom w:w="60" w:type="dxa"/>
              <w:right w:w="80" w:type="dxa"/>
            </w:tcMar>
            <w:vAlign w:val="center"/>
          </w:tcPr>
          <w:p w14:paraId="4AB5856C" w14:textId="77777777" w:rsidR="003272D9" w:rsidRDefault="00B47D92">
            <w:pPr>
              <w:keepLines/>
              <w:spacing w:after="20" w:line="252" w:lineRule="auto"/>
            </w:pPr>
            <w:r>
              <w:t>13</w:t>
            </w:r>
          </w:p>
        </w:tc>
      </w:tr>
      <w:tr w:rsidR="003272D9" w14:paraId="3D17713E" w14:textId="77777777">
        <w:trPr>
          <w:jc w:val="center"/>
        </w:trPr>
        <w:tc>
          <w:tcPr>
            <w:tcW w:w="3120" w:type="dxa"/>
            <w:shd w:val="clear" w:color="auto" w:fill="F7F4FB"/>
            <w:tcMar>
              <w:top w:w="60" w:type="dxa"/>
              <w:left w:w="80" w:type="dxa"/>
              <w:bottom w:w="60" w:type="dxa"/>
              <w:right w:w="80" w:type="dxa"/>
            </w:tcMar>
            <w:vAlign w:val="center"/>
          </w:tcPr>
          <w:p w14:paraId="2B4C3534" w14:textId="77777777" w:rsidR="003272D9" w:rsidRDefault="00B47D92">
            <w:pPr>
              <w:keepLines/>
              <w:spacing w:after="20" w:line="252" w:lineRule="auto"/>
            </w:pPr>
            <w:r>
              <w:rPr>
                <w:rFonts w:ascii="Consolas" w:hAnsi="Consolas" w:cs="Consolas"/>
                <w:sz w:val="20"/>
              </w:rPr>
              <w:t>-</w:t>
            </w:r>
          </w:p>
        </w:tc>
        <w:tc>
          <w:tcPr>
            <w:tcW w:w="3120" w:type="dxa"/>
            <w:shd w:val="clear" w:color="auto" w:fill="F7F4FB"/>
            <w:tcMar>
              <w:top w:w="60" w:type="dxa"/>
              <w:left w:w="80" w:type="dxa"/>
              <w:bottom w:w="60" w:type="dxa"/>
              <w:right w:w="80" w:type="dxa"/>
            </w:tcMar>
            <w:vAlign w:val="center"/>
          </w:tcPr>
          <w:p w14:paraId="25A1E090" w14:textId="77777777" w:rsidR="003272D9" w:rsidRDefault="00B47D92">
            <w:pPr>
              <w:keepLines/>
              <w:spacing w:after="20" w:line="252" w:lineRule="auto"/>
            </w:pPr>
            <w:r>
              <w:t>Subtraction</w:t>
            </w:r>
          </w:p>
        </w:tc>
        <w:tc>
          <w:tcPr>
            <w:tcW w:w="3120" w:type="dxa"/>
            <w:shd w:val="clear" w:color="auto" w:fill="F7F4FB"/>
            <w:tcMar>
              <w:top w:w="60" w:type="dxa"/>
              <w:left w:w="80" w:type="dxa"/>
              <w:bottom w:w="60" w:type="dxa"/>
              <w:right w:w="80" w:type="dxa"/>
            </w:tcMar>
            <w:vAlign w:val="center"/>
          </w:tcPr>
          <w:p w14:paraId="4E30B187" w14:textId="77777777" w:rsidR="003272D9" w:rsidRDefault="00B47D92">
            <w:pPr>
              <w:keepLines/>
              <w:spacing w:after="20" w:line="252" w:lineRule="auto"/>
            </w:pPr>
            <w:r>
              <w:t>7</w:t>
            </w:r>
          </w:p>
        </w:tc>
      </w:tr>
      <w:tr w:rsidR="003272D9" w14:paraId="14D99CDA" w14:textId="77777777">
        <w:trPr>
          <w:jc w:val="center"/>
        </w:trPr>
        <w:tc>
          <w:tcPr>
            <w:tcW w:w="3120" w:type="dxa"/>
            <w:tcMar>
              <w:top w:w="60" w:type="dxa"/>
              <w:left w:w="80" w:type="dxa"/>
              <w:bottom w:w="60" w:type="dxa"/>
              <w:right w:w="80" w:type="dxa"/>
            </w:tcMar>
            <w:vAlign w:val="center"/>
          </w:tcPr>
          <w:p w14:paraId="47603243" w14:textId="77777777" w:rsidR="003272D9" w:rsidRDefault="00B47D92">
            <w:pPr>
              <w:keepLines/>
              <w:spacing w:after="20" w:line="252" w:lineRule="auto"/>
            </w:pPr>
            <w:r>
              <w:rPr>
                <w:rFonts w:ascii="Consolas" w:hAnsi="Consolas" w:cs="Consolas"/>
                <w:sz w:val="20"/>
              </w:rPr>
              <w:lastRenderedPageBreak/>
              <w:t>*</w:t>
            </w:r>
          </w:p>
        </w:tc>
        <w:tc>
          <w:tcPr>
            <w:tcW w:w="3120" w:type="dxa"/>
            <w:tcMar>
              <w:top w:w="60" w:type="dxa"/>
              <w:left w:w="80" w:type="dxa"/>
              <w:bottom w:w="60" w:type="dxa"/>
              <w:right w:w="80" w:type="dxa"/>
            </w:tcMar>
            <w:vAlign w:val="center"/>
          </w:tcPr>
          <w:p w14:paraId="50750CE8" w14:textId="77777777" w:rsidR="003272D9" w:rsidRDefault="00B47D92">
            <w:pPr>
              <w:keepLines/>
              <w:spacing w:after="20" w:line="252" w:lineRule="auto"/>
            </w:pPr>
            <w:r>
              <w:t>Multiplication</w:t>
            </w:r>
          </w:p>
        </w:tc>
        <w:tc>
          <w:tcPr>
            <w:tcW w:w="3120" w:type="dxa"/>
            <w:tcMar>
              <w:top w:w="60" w:type="dxa"/>
              <w:left w:w="80" w:type="dxa"/>
              <w:bottom w:w="60" w:type="dxa"/>
              <w:right w:w="80" w:type="dxa"/>
            </w:tcMar>
            <w:vAlign w:val="center"/>
          </w:tcPr>
          <w:p w14:paraId="357CEE95" w14:textId="77777777" w:rsidR="003272D9" w:rsidRDefault="00B47D92">
            <w:pPr>
              <w:keepLines/>
              <w:spacing w:after="20" w:line="252" w:lineRule="auto"/>
            </w:pPr>
            <w:r>
              <w:t>30</w:t>
            </w:r>
          </w:p>
        </w:tc>
      </w:tr>
      <w:tr w:rsidR="003272D9" w14:paraId="7C51C7DA" w14:textId="77777777">
        <w:trPr>
          <w:jc w:val="center"/>
        </w:trPr>
        <w:tc>
          <w:tcPr>
            <w:tcW w:w="3120" w:type="dxa"/>
            <w:shd w:val="clear" w:color="auto" w:fill="F7F4FB"/>
            <w:tcMar>
              <w:top w:w="60" w:type="dxa"/>
              <w:left w:w="80" w:type="dxa"/>
              <w:bottom w:w="60" w:type="dxa"/>
              <w:right w:w="80" w:type="dxa"/>
            </w:tcMar>
            <w:vAlign w:val="center"/>
          </w:tcPr>
          <w:p w14:paraId="7B631F0C" w14:textId="77777777" w:rsidR="003272D9" w:rsidRDefault="00B47D92">
            <w:pPr>
              <w:keepLines/>
              <w:spacing w:after="20" w:line="252" w:lineRule="auto"/>
            </w:pPr>
            <w:r>
              <w:rPr>
                <w:rFonts w:ascii="Consolas" w:hAnsi="Consolas" w:cs="Consolas"/>
                <w:sz w:val="20"/>
              </w:rPr>
              <w:t>/</w:t>
            </w:r>
          </w:p>
        </w:tc>
        <w:tc>
          <w:tcPr>
            <w:tcW w:w="3120" w:type="dxa"/>
            <w:shd w:val="clear" w:color="auto" w:fill="F7F4FB"/>
            <w:tcMar>
              <w:top w:w="60" w:type="dxa"/>
              <w:left w:w="80" w:type="dxa"/>
              <w:bottom w:w="60" w:type="dxa"/>
              <w:right w:w="80" w:type="dxa"/>
            </w:tcMar>
            <w:vAlign w:val="center"/>
          </w:tcPr>
          <w:p w14:paraId="24AB16FB" w14:textId="77777777" w:rsidR="003272D9" w:rsidRDefault="00B47D92">
            <w:pPr>
              <w:keepLines/>
              <w:spacing w:after="20" w:line="252" w:lineRule="auto"/>
            </w:pPr>
            <w:r>
              <w:t>Division</w:t>
            </w:r>
          </w:p>
        </w:tc>
        <w:tc>
          <w:tcPr>
            <w:tcW w:w="3120" w:type="dxa"/>
            <w:shd w:val="clear" w:color="auto" w:fill="F7F4FB"/>
            <w:tcMar>
              <w:top w:w="60" w:type="dxa"/>
              <w:left w:w="80" w:type="dxa"/>
              <w:bottom w:w="60" w:type="dxa"/>
              <w:right w:w="80" w:type="dxa"/>
            </w:tcMar>
            <w:vAlign w:val="center"/>
          </w:tcPr>
          <w:p w14:paraId="529D6C55" w14:textId="77777777" w:rsidR="003272D9" w:rsidRDefault="00B47D92">
            <w:pPr>
              <w:keepLines/>
              <w:spacing w:after="20" w:line="252" w:lineRule="auto"/>
            </w:pPr>
            <w:r>
              <w:t>3.33</w:t>
            </w:r>
          </w:p>
        </w:tc>
      </w:tr>
      <w:tr w:rsidR="003272D9" w14:paraId="2B15CC4E" w14:textId="77777777">
        <w:trPr>
          <w:jc w:val="center"/>
        </w:trPr>
        <w:tc>
          <w:tcPr>
            <w:tcW w:w="3120" w:type="dxa"/>
            <w:tcMar>
              <w:top w:w="60" w:type="dxa"/>
              <w:left w:w="80" w:type="dxa"/>
              <w:bottom w:w="60" w:type="dxa"/>
              <w:right w:w="80" w:type="dxa"/>
            </w:tcMar>
            <w:vAlign w:val="center"/>
          </w:tcPr>
          <w:p w14:paraId="686CE144" w14:textId="77777777" w:rsidR="003272D9" w:rsidRDefault="00B47D92">
            <w:pPr>
              <w:keepLines/>
              <w:spacing w:after="20" w:line="252" w:lineRule="auto"/>
            </w:pPr>
            <w:r>
              <w:rPr>
                <w:rFonts w:ascii="Consolas" w:hAnsi="Consolas" w:cs="Consolas"/>
                <w:sz w:val="20"/>
              </w:rPr>
              <w:t>%</w:t>
            </w:r>
          </w:p>
        </w:tc>
        <w:tc>
          <w:tcPr>
            <w:tcW w:w="3120" w:type="dxa"/>
            <w:tcMar>
              <w:top w:w="60" w:type="dxa"/>
              <w:left w:w="80" w:type="dxa"/>
              <w:bottom w:w="60" w:type="dxa"/>
              <w:right w:w="80" w:type="dxa"/>
            </w:tcMar>
            <w:vAlign w:val="center"/>
          </w:tcPr>
          <w:p w14:paraId="340ADD46" w14:textId="77777777" w:rsidR="003272D9" w:rsidRDefault="00B47D92">
            <w:pPr>
              <w:keepLines/>
              <w:spacing w:after="20" w:line="252" w:lineRule="auto"/>
            </w:pPr>
            <w:r>
              <w:t>Modulus (remainder)</w:t>
            </w:r>
          </w:p>
        </w:tc>
        <w:tc>
          <w:tcPr>
            <w:tcW w:w="3120" w:type="dxa"/>
            <w:tcMar>
              <w:top w:w="60" w:type="dxa"/>
              <w:left w:w="80" w:type="dxa"/>
              <w:bottom w:w="60" w:type="dxa"/>
              <w:right w:w="80" w:type="dxa"/>
            </w:tcMar>
            <w:vAlign w:val="center"/>
          </w:tcPr>
          <w:p w14:paraId="1FD78BAA" w14:textId="77777777" w:rsidR="003272D9" w:rsidRDefault="00B47D92">
            <w:pPr>
              <w:keepLines/>
              <w:spacing w:after="20" w:line="252" w:lineRule="auto"/>
            </w:pPr>
            <w:r>
              <w:t>1</w:t>
            </w:r>
          </w:p>
        </w:tc>
      </w:tr>
      <w:tr w:rsidR="003272D9" w14:paraId="5FBD017B" w14:textId="77777777">
        <w:trPr>
          <w:jc w:val="center"/>
        </w:trPr>
        <w:tc>
          <w:tcPr>
            <w:tcW w:w="3120" w:type="dxa"/>
            <w:shd w:val="clear" w:color="auto" w:fill="F7F4FB"/>
            <w:tcMar>
              <w:top w:w="60" w:type="dxa"/>
              <w:left w:w="80" w:type="dxa"/>
              <w:bottom w:w="60" w:type="dxa"/>
              <w:right w:w="80" w:type="dxa"/>
            </w:tcMar>
            <w:vAlign w:val="center"/>
          </w:tcPr>
          <w:p w14:paraId="7E4B941D" w14:textId="77777777" w:rsidR="003272D9" w:rsidRDefault="00B47D92">
            <w:pPr>
              <w:keepLines/>
              <w:spacing w:after="20" w:line="252" w:lineRule="auto"/>
            </w:pPr>
            <w:r>
              <w:rPr>
                <w:rFonts w:ascii="Consolas" w:hAnsi="Consolas" w:cs="Consolas"/>
                <w:sz w:val="20"/>
              </w:rPr>
              <w:t>**</w:t>
            </w:r>
          </w:p>
        </w:tc>
        <w:tc>
          <w:tcPr>
            <w:tcW w:w="3120" w:type="dxa"/>
            <w:shd w:val="clear" w:color="auto" w:fill="F7F4FB"/>
            <w:tcMar>
              <w:top w:w="60" w:type="dxa"/>
              <w:left w:w="80" w:type="dxa"/>
              <w:bottom w:w="60" w:type="dxa"/>
              <w:right w:w="80" w:type="dxa"/>
            </w:tcMar>
            <w:vAlign w:val="center"/>
          </w:tcPr>
          <w:p w14:paraId="347E1D30" w14:textId="77777777" w:rsidR="003272D9" w:rsidRDefault="00B47D92">
            <w:pPr>
              <w:keepLines/>
              <w:spacing w:after="20" w:line="252" w:lineRule="auto"/>
            </w:pPr>
            <w:r>
              <w:t>Exponentiation (power)</w:t>
            </w:r>
          </w:p>
        </w:tc>
        <w:tc>
          <w:tcPr>
            <w:tcW w:w="3120" w:type="dxa"/>
            <w:shd w:val="clear" w:color="auto" w:fill="F7F4FB"/>
            <w:tcMar>
              <w:top w:w="60" w:type="dxa"/>
              <w:left w:w="80" w:type="dxa"/>
              <w:bottom w:w="60" w:type="dxa"/>
              <w:right w:w="80" w:type="dxa"/>
            </w:tcMar>
            <w:vAlign w:val="center"/>
          </w:tcPr>
          <w:p w14:paraId="65328FA1" w14:textId="77777777" w:rsidR="003272D9" w:rsidRDefault="00B47D92">
            <w:pPr>
              <w:keepLines/>
              <w:spacing w:after="20" w:line="252" w:lineRule="auto"/>
            </w:pPr>
            <w:r>
              <w:t>1000</w:t>
            </w:r>
          </w:p>
        </w:tc>
      </w:tr>
    </w:tbl>
    <w:p w14:paraId="70EEBE65" w14:textId="77777777" w:rsidR="003272D9" w:rsidRDefault="003272D9">
      <w:pPr>
        <w:spacing w:after="40"/>
      </w:pPr>
    </w:p>
    <w:p w14:paraId="120B2C6B" w14:textId="77777777" w:rsidR="003272D9" w:rsidRDefault="00B47D92">
      <w:pPr>
        <w:keepLines/>
      </w:pPr>
      <w:r>
        <w:rPr>
          <w:b/>
        </w:rPr>
        <w:t>A tester's favorite:</w:t>
      </w:r>
      <w:r>
        <w:t xml:space="preserve"> </w:t>
      </w:r>
      <w:r>
        <w:rPr>
          <w:rFonts w:ascii="Consolas" w:hAnsi="Consolas" w:cs="Consolas"/>
          <w:sz w:val="20"/>
        </w:rPr>
        <w:t>%</w:t>
      </w:r>
      <w:r>
        <w:t xml:space="preserve"> (modulus) is used to check "is a number even?" → </w:t>
      </w:r>
      <w:r>
        <w:rPr>
          <w:rFonts w:ascii="Consolas" w:hAnsi="Consolas" w:cs="Consolas"/>
          <w:sz w:val="20"/>
        </w:rPr>
        <w:t>number % 2 === 0</w:t>
      </w:r>
      <w:r>
        <w:t>.</w:t>
      </w:r>
    </w:p>
    <w:p w14:paraId="51B3C4EF" w14:textId="77777777" w:rsidR="003272D9" w:rsidRDefault="00B47D92">
      <w:pPr>
        <w:pStyle w:val="Heading4"/>
      </w:pPr>
      <w:r>
        <w:rPr>
          <w:b w:val="0"/>
          <w:i w:val="0"/>
        </w:rPr>
        <w:t>Automation Testing Example</w:t>
      </w:r>
    </w:p>
    <w:p w14:paraId="7896EA46" w14:textId="77777777" w:rsidR="003272D9" w:rsidRDefault="00B47D92">
      <w:pPr>
        <w:keepLines/>
        <w:shd w:val="clear" w:color="auto" w:fill="F5F2FA"/>
        <w:spacing w:before="80" w:after="160"/>
        <w:ind w:left="360" w:right="216"/>
      </w:pPr>
      <w:r>
        <w:rPr>
          <w:rFonts w:ascii="Consolas" w:hAnsi="Consolas" w:cs="Consolas"/>
          <w:color w:val="331A55"/>
          <w:sz w:val="19"/>
        </w:rPr>
        <w:t>let totalItems = 12;</w:t>
      </w:r>
      <w:r>
        <w:rPr>
          <w:rFonts w:ascii="Consolas" w:hAnsi="Consolas" w:cs="Consolas"/>
          <w:color w:val="331A55"/>
          <w:sz w:val="19"/>
        </w:rPr>
        <w:br/>
        <w:t>let itemsPerPage = 5;</w:t>
      </w:r>
      <w:r>
        <w:rPr>
          <w:rFonts w:ascii="Consolas" w:hAnsi="Consolas" w:cs="Consolas"/>
          <w:color w:val="331A55"/>
          <w:sz w:val="19"/>
        </w:rPr>
        <w:br/>
        <w:t>let totalPages = Math.ceil(totalItems / itemsPerPage); // 3</w:t>
      </w:r>
      <w:r>
        <w:rPr>
          <w:rFonts w:ascii="Consolas" w:hAnsi="Consolas" w:cs="Consolas"/>
          <w:color w:val="331A55"/>
          <w:sz w:val="19"/>
        </w:rPr>
        <w:br/>
      </w:r>
      <w:r>
        <w:rPr>
          <w:rFonts w:ascii="Consolas" w:hAnsi="Consolas" w:cs="Consolas"/>
          <w:color w:val="331A55"/>
          <w:sz w:val="19"/>
        </w:rPr>
        <w:br/>
        <w:t>console.log(`Expected pages: ${totalPages}`);</w:t>
      </w:r>
      <w:r>
        <w:rPr>
          <w:rFonts w:ascii="Consolas" w:hAnsi="Consolas" w:cs="Consolas"/>
          <w:color w:val="331A55"/>
          <w:sz w:val="19"/>
        </w:rPr>
        <w:br/>
      </w:r>
      <w:r>
        <w:rPr>
          <w:rFonts w:ascii="Consolas" w:hAnsi="Consolas" w:cs="Consolas"/>
          <w:color w:val="331A55"/>
          <w:sz w:val="19"/>
        </w:rPr>
        <w:br/>
        <w:t>// Even/odd check for alternating row colors</w:t>
      </w:r>
      <w:r>
        <w:rPr>
          <w:rFonts w:ascii="Consolas" w:hAnsi="Consolas" w:cs="Consolas"/>
          <w:color w:val="331A55"/>
          <w:sz w:val="19"/>
        </w:rPr>
        <w:br/>
        <w:t>let rowIndex = 3;</w:t>
      </w:r>
      <w:r>
        <w:rPr>
          <w:rFonts w:ascii="Consolas" w:hAnsi="Consolas" w:cs="Consolas"/>
          <w:color w:val="331A55"/>
          <w:sz w:val="19"/>
        </w:rPr>
        <w:br/>
      </w:r>
      <w:r>
        <w:rPr>
          <w:rFonts w:ascii="Consolas" w:hAnsi="Consolas" w:cs="Consolas"/>
          <w:color w:val="331A55"/>
          <w:sz w:val="19"/>
        </w:rPr>
        <w:t>console.log(rowIndex % 2 === 0 ? "Even row" : "Odd row");</w:t>
      </w:r>
    </w:p>
    <w:p w14:paraId="50A67D62"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274FC317" w14:textId="77777777">
        <w:trPr>
          <w:jc w:val="center"/>
        </w:trPr>
        <w:tc>
          <w:tcPr>
            <w:tcW w:w="3120" w:type="dxa"/>
            <w:shd w:val="clear" w:color="auto" w:fill="4D1D82"/>
            <w:tcMar>
              <w:top w:w="60" w:type="dxa"/>
              <w:left w:w="80" w:type="dxa"/>
              <w:bottom w:w="60" w:type="dxa"/>
              <w:right w:w="80" w:type="dxa"/>
            </w:tcMar>
            <w:vAlign w:val="center"/>
          </w:tcPr>
          <w:p w14:paraId="1E24FF7B"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0C69D439"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52FF4D92" w14:textId="77777777" w:rsidR="003272D9" w:rsidRDefault="00B47D92">
            <w:pPr>
              <w:keepNext/>
              <w:keepLines/>
              <w:spacing w:after="20" w:line="252" w:lineRule="auto"/>
            </w:pPr>
            <w:r>
              <w:rPr>
                <w:b/>
                <w:color w:val="FFFFFF"/>
              </w:rPr>
              <w:t>How to avoid it</w:t>
            </w:r>
          </w:p>
        </w:tc>
      </w:tr>
      <w:tr w:rsidR="003272D9" w14:paraId="0FF0784C" w14:textId="77777777">
        <w:trPr>
          <w:jc w:val="center"/>
        </w:trPr>
        <w:tc>
          <w:tcPr>
            <w:tcW w:w="3120" w:type="dxa"/>
            <w:tcMar>
              <w:top w:w="60" w:type="dxa"/>
              <w:left w:w="80" w:type="dxa"/>
              <w:bottom w:w="60" w:type="dxa"/>
              <w:right w:w="80" w:type="dxa"/>
            </w:tcMar>
            <w:vAlign w:val="center"/>
          </w:tcPr>
          <w:p w14:paraId="39FC1628" w14:textId="77777777" w:rsidR="003272D9" w:rsidRDefault="00B47D92">
            <w:pPr>
              <w:keepLines/>
              <w:spacing w:after="20" w:line="252" w:lineRule="auto"/>
            </w:pPr>
            <w:r>
              <w:t xml:space="preserve">Expecting </w:t>
            </w:r>
            <w:r>
              <w:rPr>
                <w:rFonts w:ascii="Consolas" w:hAnsi="Consolas" w:cs="Consolas"/>
                <w:sz w:val="20"/>
              </w:rPr>
              <w:t>10 / 3</w:t>
            </w:r>
            <w:r>
              <w:t xml:space="preserve"> to be an integer</w:t>
            </w:r>
          </w:p>
        </w:tc>
        <w:tc>
          <w:tcPr>
            <w:tcW w:w="3120" w:type="dxa"/>
            <w:tcMar>
              <w:top w:w="60" w:type="dxa"/>
              <w:left w:w="80" w:type="dxa"/>
              <w:bottom w:w="60" w:type="dxa"/>
              <w:right w:w="80" w:type="dxa"/>
            </w:tcMar>
            <w:vAlign w:val="center"/>
          </w:tcPr>
          <w:p w14:paraId="16EADD57" w14:textId="77777777" w:rsidR="003272D9" w:rsidRDefault="00B47D92">
            <w:pPr>
              <w:keepLines/>
              <w:spacing w:after="20" w:line="252" w:lineRule="auto"/>
            </w:pPr>
            <w:r>
              <w:t>School math habits</w:t>
            </w:r>
          </w:p>
        </w:tc>
        <w:tc>
          <w:tcPr>
            <w:tcW w:w="3120" w:type="dxa"/>
            <w:tcMar>
              <w:top w:w="60" w:type="dxa"/>
              <w:left w:w="80" w:type="dxa"/>
              <w:bottom w:w="60" w:type="dxa"/>
              <w:right w:w="80" w:type="dxa"/>
            </w:tcMar>
            <w:vAlign w:val="center"/>
          </w:tcPr>
          <w:p w14:paraId="4B3A2028" w14:textId="77777777" w:rsidR="003272D9" w:rsidRDefault="00B47D92">
            <w:pPr>
              <w:keepLines/>
              <w:spacing w:after="20" w:line="252" w:lineRule="auto"/>
            </w:pPr>
            <w:r>
              <w:t xml:space="preserve">In JS it is </w:t>
            </w:r>
            <w:r>
              <w:rPr>
                <w:rFonts w:ascii="Consolas" w:hAnsi="Consolas" w:cs="Consolas"/>
                <w:sz w:val="20"/>
              </w:rPr>
              <w:t>3.3333...</w:t>
            </w:r>
            <w:r>
              <w:t xml:space="preserve">. Use </w:t>
            </w:r>
            <w:r>
              <w:rPr>
                <w:rFonts w:ascii="Consolas" w:hAnsi="Consolas" w:cs="Consolas"/>
                <w:sz w:val="20"/>
              </w:rPr>
              <w:t>Math.floor/ceil</w:t>
            </w:r>
            <w:r>
              <w:t xml:space="preserve"> (Module 11) if you need whole numbers</w:t>
            </w:r>
          </w:p>
        </w:tc>
      </w:tr>
      <w:tr w:rsidR="003272D9" w14:paraId="00D3F5E4" w14:textId="77777777">
        <w:trPr>
          <w:jc w:val="center"/>
        </w:trPr>
        <w:tc>
          <w:tcPr>
            <w:tcW w:w="3120" w:type="dxa"/>
            <w:shd w:val="clear" w:color="auto" w:fill="F7F4FB"/>
            <w:tcMar>
              <w:top w:w="60" w:type="dxa"/>
              <w:left w:w="80" w:type="dxa"/>
              <w:bottom w:w="60" w:type="dxa"/>
              <w:right w:w="80" w:type="dxa"/>
            </w:tcMar>
            <w:vAlign w:val="center"/>
          </w:tcPr>
          <w:p w14:paraId="1743C651" w14:textId="77777777" w:rsidR="003272D9" w:rsidRDefault="00B47D92">
            <w:pPr>
              <w:keepLines/>
              <w:spacing w:after="20" w:line="252" w:lineRule="auto"/>
            </w:pPr>
            <w:r>
              <w:t xml:space="preserve">String vs number: </w:t>
            </w:r>
            <w:r>
              <w:rPr>
                <w:rFonts w:ascii="Consolas" w:hAnsi="Consolas" w:cs="Consolas"/>
                <w:sz w:val="20"/>
              </w:rPr>
              <w:t>"10" + 3</w:t>
            </w:r>
            <w:r>
              <w:t xml:space="preserve"> = </w:t>
            </w:r>
            <w:r>
              <w:rPr>
                <w:rFonts w:ascii="Consolas" w:hAnsi="Consolas" w:cs="Consolas"/>
                <w:sz w:val="20"/>
              </w:rPr>
              <w:t>"103"</w:t>
            </w:r>
          </w:p>
        </w:tc>
        <w:tc>
          <w:tcPr>
            <w:tcW w:w="3120" w:type="dxa"/>
            <w:shd w:val="clear" w:color="auto" w:fill="F7F4FB"/>
            <w:tcMar>
              <w:top w:w="60" w:type="dxa"/>
              <w:left w:w="80" w:type="dxa"/>
              <w:bottom w:w="60" w:type="dxa"/>
              <w:right w:w="80" w:type="dxa"/>
            </w:tcMar>
            <w:vAlign w:val="center"/>
          </w:tcPr>
          <w:p w14:paraId="1E1BC893" w14:textId="77777777" w:rsidR="003272D9" w:rsidRDefault="00B47D92">
            <w:pPr>
              <w:keepLines/>
              <w:spacing w:after="20" w:line="252" w:lineRule="auto"/>
            </w:pPr>
            <w:r>
              <w:t xml:space="preserve">The </w:t>
            </w:r>
            <w:r>
              <w:rPr>
                <w:rFonts w:ascii="Consolas" w:hAnsi="Consolas" w:cs="Consolas"/>
                <w:sz w:val="20"/>
              </w:rPr>
              <w:t>+</w:t>
            </w:r>
            <w:r>
              <w:t xml:space="preserve"> joins strings</w:t>
            </w:r>
          </w:p>
        </w:tc>
        <w:tc>
          <w:tcPr>
            <w:tcW w:w="3120" w:type="dxa"/>
            <w:shd w:val="clear" w:color="auto" w:fill="F7F4FB"/>
            <w:tcMar>
              <w:top w:w="60" w:type="dxa"/>
              <w:left w:w="80" w:type="dxa"/>
              <w:bottom w:w="60" w:type="dxa"/>
              <w:right w:w="80" w:type="dxa"/>
            </w:tcMar>
            <w:vAlign w:val="center"/>
          </w:tcPr>
          <w:p w14:paraId="2AEA7D41" w14:textId="77777777" w:rsidR="003272D9" w:rsidRDefault="00B47D92">
            <w:pPr>
              <w:keepLines/>
              <w:spacing w:after="20" w:line="252" w:lineRule="auto"/>
            </w:pPr>
            <w:r>
              <w:t xml:space="preserve">Convert with </w:t>
            </w:r>
            <w:r>
              <w:rPr>
                <w:rFonts w:ascii="Consolas" w:hAnsi="Consolas" w:cs="Consolas"/>
                <w:sz w:val="20"/>
              </w:rPr>
              <w:t>Number()</w:t>
            </w:r>
            <w:r>
              <w:t xml:space="preserve"> first</w:t>
            </w:r>
          </w:p>
        </w:tc>
      </w:tr>
      <w:tr w:rsidR="003272D9" w14:paraId="1D388697" w14:textId="77777777">
        <w:trPr>
          <w:jc w:val="center"/>
        </w:trPr>
        <w:tc>
          <w:tcPr>
            <w:tcW w:w="3120" w:type="dxa"/>
            <w:tcMar>
              <w:top w:w="60" w:type="dxa"/>
              <w:left w:w="80" w:type="dxa"/>
              <w:bottom w:w="60" w:type="dxa"/>
              <w:right w:w="80" w:type="dxa"/>
            </w:tcMar>
            <w:vAlign w:val="center"/>
          </w:tcPr>
          <w:p w14:paraId="5E8CE60C" w14:textId="77777777" w:rsidR="003272D9" w:rsidRDefault="00B47D92">
            <w:pPr>
              <w:keepLines/>
              <w:spacing w:after="20" w:line="252" w:lineRule="auto"/>
            </w:pPr>
            <w:r>
              <w:t xml:space="preserve">Confusing </w:t>
            </w:r>
            <w:r>
              <w:rPr>
                <w:rFonts w:ascii="Consolas" w:hAnsi="Consolas" w:cs="Consolas"/>
                <w:sz w:val="20"/>
              </w:rPr>
              <w:t>%</w:t>
            </w:r>
            <w:r>
              <w:t xml:space="preserve"> with percent</w:t>
            </w:r>
          </w:p>
        </w:tc>
        <w:tc>
          <w:tcPr>
            <w:tcW w:w="3120" w:type="dxa"/>
            <w:tcMar>
              <w:top w:w="60" w:type="dxa"/>
              <w:left w:w="80" w:type="dxa"/>
              <w:bottom w:w="60" w:type="dxa"/>
              <w:right w:w="80" w:type="dxa"/>
            </w:tcMar>
            <w:vAlign w:val="center"/>
          </w:tcPr>
          <w:p w14:paraId="5E62395E" w14:textId="77777777" w:rsidR="003272D9" w:rsidRDefault="00B47D92">
            <w:pPr>
              <w:keepLines/>
              <w:spacing w:after="20" w:line="252" w:lineRule="auto"/>
            </w:pPr>
            <w:r>
              <w:t>Naming</w:t>
            </w:r>
          </w:p>
        </w:tc>
        <w:tc>
          <w:tcPr>
            <w:tcW w:w="3120" w:type="dxa"/>
            <w:tcMar>
              <w:top w:w="60" w:type="dxa"/>
              <w:left w:w="80" w:type="dxa"/>
              <w:bottom w:w="60" w:type="dxa"/>
              <w:right w:w="80" w:type="dxa"/>
            </w:tcMar>
            <w:vAlign w:val="center"/>
          </w:tcPr>
          <w:p w14:paraId="793FBCBD" w14:textId="77777777" w:rsidR="003272D9" w:rsidRDefault="00B47D92">
            <w:pPr>
              <w:keepLines/>
              <w:spacing w:after="20" w:line="252" w:lineRule="auto"/>
            </w:pPr>
            <w:r>
              <w:rPr>
                <w:rFonts w:ascii="Consolas" w:hAnsi="Consolas" w:cs="Consolas"/>
                <w:sz w:val="20"/>
              </w:rPr>
              <w:t>%</w:t>
            </w:r>
            <w:r>
              <w:t xml:space="preserve"> = remainder, not percent. </w:t>
            </w:r>
            <w:r>
              <w:rPr>
                <w:rFonts w:ascii="Consolas" w:hAnsi="Consolas" w:cs="Consolas"/>
                <w:sz w:val="20"/>
              </w:rPr>
              <w:t>10 % 3</w:t>
            </w:r>
            <w:r>
              <w:t xml:space="preserve"> is 1, not 10%</w:t>
            </w:r>
          </w:p>
        </w:tc>
      </w:tr>
    </w:tbl>
    <w:p w14:paraId="1C8FFFF0" w14:textId="77777777" w:rsidR="003272D9" w:rsidRDefault="003272D9">
      <w:pPr>
        <w:spacing w:after="40"/>
      </w:pPr>
    </w:p>
    <w:p w14:paraId="5B5A4CB0"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6554A8C5" w14:textId="77777777">
        <w:trPr>
          <w:jc w:val="center"/>
        </w:trPr>
        <w:tc>
          <w:tcPr>
            <w:tcW w:w="9360" w:type="dxa"/>
            <w:shd w:val="clear" w:color="auto" w:fill="FFF6E5"/>
            <w:tcMar>
              <w:top w:w="90" w:type="dxa"/>
              <w:left w:w="140" w:type="dxa"/>
              <w:bottom w:w="90" w:type="dxa"/>
              <w:right w:w="140" w:type="dxa"/>
            </w:tcMar>
          </w:tcPr>
          <w:p w14:paraId="323CE61D" w14:textId="77777777" w:rsidR="003272D9" w:rsidRDefault="00B47D92">
            <w:pPr>
              <w:keepLines/>
              <w:spacing w:after="60" w:line="264" w:lineRule="auto"/>
            </w:pPr>
            <w:r>
              <w:rPr>
                <w:b/>
                <w:color w:val="FD8C00"/>
              </w:rPr>
              <w:t xml:space="preserve">KEY NOTE:  </w:t>
            </w:r>
            <w:r>
              <w:rPr>
                <w:b/>
              </w:rPr>
              <w:t>"`+ - * /` are your calculator. `%` = remainder. `</w:t>
            </w:r>
            <w:r>
              <w:rPr>
                <w:rFonts w:ascii="Consolas" w:hAnsi="Consolas" w:cs="Consolas"/>
                <w:sz w:val="20"/>
              </w:rPr>
              <w:t xml:space="preserve"> = power. Watch </w:t>
            </w:r>
            <w:r>
              <w:t>+` with strings!"</w:t>
            </w:r>
          </w:p>
        </w:tc>
      </w:tr>
    </w:tbl>
    <w:p w14:paraId="7BDB7D48" w14:textId="77777777" w:rsidR="003272D9" w:rsidRDefault="00B47D92">
      <w:pPr>
        <w:pStyle w:val="Heading4"/>
      </w:pPr>
      <w:r>
        <w:rPr>
          <w:b w:val="0"/>
          <w:i w:val="0"/>
        </w:rPr>
        <w:t>Practice Exercises</w:t>
      </w:r>
    </w:p>
    <w:p w14:paraId="2E622CB1" w14:textId="77777777" w:rsidR="003272D9" w:rsidRDefault="00B47D92">
      <w:pPr>
        <w:keepLines/>
      </w:pPr>
      <w:r>
        <w:rPr>
          <w:b/>
        </w:rPr>
        <w:t>Beginner:</w:t>
      </w:r>
    </w:p>
    <w:p w14:paraId="07594DC2" w14:textId="77777777" w:rsidR="003272D9" w:rsidRDefault="00B47D92">
      <w:pPr>
        <w:pStyle w:val="ListNumber"/>
        <w:keepLines/>
        <w:spacing w:after="40" w:line="269" w:lineRule="auto"/>
        <w:ind w:left="432"/>
      </w:pPr>
      <w:r>
        <w:t>Print the result of 7 + 8, 20 - 5, 6 * 7, 81 / 9.</w:t>
      </w:r>
    </w:p>
    <w:p w14:paraId="0808BB96" w14:textId="77777777" w:rsidR="003272D9" w:rsidRDefault="00B47D92">
      <w:pPr>
        <w:pStyle w:val="ListNumber"/>
        <w:keepLines/>
        <w:spacing w:after="40" w:line="269" w:lineRule="auto"/>
        <w:ind w:left="432"/>
      </w:pPr>
      <w:r>
        <w:t xml:space="preserve">Print </w:t>
      </w:r>
      <w:r>
        <w:rPr>
          <w:rFonts w:ascii="Consolas" w:hAnsi="Consolas" w:cs="Consolas"/>
          <w:sz w:val="20"/>
        </w:rPr>
        <w:t>17 % 5</w:t>
      </w:r>
      <w:r>
        <w:t xml:space="preserve"> and check by hand.</w:t>
      </w:r>
    </w:p>
    <w:p w14:paraId="52110E22" w14:textId="77777777" w:rsidR="003272D9" w:rsidRDefault="00B47D92">
      <w:pPr>
        <w:pStyle w:val="ListNumber"/>
        <w:keepLines/>
        <w:spacing w:after="40" w:line="269" w:lineRule="auto"/>
        <w:ind w:left="432"/>
      </w:pPr>
      <w:r>
        <w:t xml:space="preserve">Print </w:t>
      </w:r>
      <w:r>
        <w:rPr>
          <w:rFonts w:ascii="Consolas" w:hAnsi="Consolas" w:cs="Consolas"/>
          <w:sz w:val="20"/>
        </w:rPr>
        <w:t>2 ** 10</w:t>
      </w:r>
      <w:r>
        <w:t>.</w:t>
      </w:r>
    </w:p>
    <w:p w14:paraId="7358015F" w14:textId="77777777" w:rsidR="003272D9" w:rsidRDefault="00B47D92">
      <w:pPr>
        <w:keepLines/>
      </w:pPr>
      <w:r>
        <w:rPr>
          <w:b/>
        </w:rPr>
        <w:t>Intermediate:</w:t>
      </w:r>
    </w:p>
    <w:p w14:paraId="12397D3F" w14:textId="77777777" w:rsidR="003272D9" w:rsidRDefault="00B47D92">
      <w:pPr>
        <w:pStyle w:val="ListNumber"/>
        <w:keepLines/>
        <w:spacing w:after="40" w:line="269" w:lineRule="auto"/>
        <w:ind w:left="432"/>
      </w:pPr>
      <w:r>
        <w:t>Compute total test time: 5 tests × 4 minutes each. Print it.</w:t>
      </w:r>
    </w:p>
    <w:p w14:paraId="4286845F" w14:textId="77777777" w:rsidR="003272D9" w:rsidRDefault="00B47D92">
      <w:pPr>
        <w:pStyle w:val="ListNumber"/>
        <w:keepLines/>
        <w:spacing w:after="40" w:line="269" w:lineRule="auto"/>
        <w:ind w:left="432"/>
      </w:pPr>
      <w:r>
        <w:t xml:space="preserve">Check if 10 is even using </w:t>
      </w:r>
      <w:r>
        <w:rPr>
          <w:rFonts w:ascii="Consolas" w:hAnsi="Consolas" w:cs="Consolas"/>
          <w:sz w:val="20"/>
        </w:rPr>
        <w:t>% 2 === 0</w:t>
      </w:r>
      <w:r>
        <w:t>.</w:t>
      </w:r>
    </w:p>
    <w:p w14:paraId="3D9109FA" w14:textId="77777777" w:rsidR="003272D9" w:rsidRDefault="00B47D92">
      <w:pPr>
        <w:keepLines/>
      </w:pPr>
      <w:r>
        <w:rPr>
          <w:b/>
        </w:rPr>
        <w:t>Challenge:</w:t>
      </w:r>
    </w:p>
    <w:p w14:paraId="00389105" w14:textId="77777777" w:rsidR="003272D9" w:rsidRDefault="00B47D92">
      <w:pPr>
        <w:pStyle w:val="ListNumber"/>
        <w:keepLines/>
        <w:spacing w:after="40" w:line="269" w:lineRule="auto"/>
        <w:ind w:left="432"/>
      </w:pPr>
      <w:r>
        <w:lastRenderedPageBreak/>
        <w:t xml:space="preserve">Write a program that computes the number of full pages needed for 47 items with 10 per page (use </w:t>
      </w:r>
      <w:r>
        <w:rPr>
          <w:rFonts w:ascii="Consolas" w:hAnsi="Consolas" w:cs="Consolas"/>
          <w:sz w:val="20"/>
        </w:rPr>
        <w:t>Math.ceil</w:t>
      </w:r>
      <w:r>
        <w:t>).</w:t>
      </w:r>
    </w:p>
    <w:p w14:paraId="15200E16" w14:textId="77777777" w:rsidR="003272D9" w:rsidRDefault="00B47D92">
      <w:pPr>
        <w:pStyle w:val="Heading4"/>
      </w:pPr>
      <w:r>
        <w:rPr>
          <w:b w:val="0"/>
          <w:i w:val="0"/>
        </w:rPr>
        <w:t>Interview Questions</w:t>
      </w:r>
    </w:p>
    <w:p w14:paraId="09C92E59" w14:textId="77777777" w:rsidR="003272D9" w:rsidRDefault="00B47D92">
      <w:pPr>
        <w:keepLines/>
      </w:pPr>
      <w:r>
        <w:rPr>
          <w:b/>
        </w:rPr>
        <w:t>Beginner:</w:t>
      </w:r>
    </w:p>
    <w:p w14:paraId="0603D1B3" w14:textId="77777777" w:rsidR="003272D9" w:rsidRDefault="00B47D92">
      <w:pPr>
        <w:pStyle w:val="ListNumber"/>
        <w:keepLines/>
        <w:spacing w:after="40" w:line="269" w:lineRule="auto"/>
        <w:ind w:left="432"/>
      </w:pPr>
      <w:r>
        <w:t>Name the six arithmetic operators.</w:t>
      </w:r>
    </w:p>
    <w:p w14:paraId="5B9082FE" w14:textId="77777777" w:rsidR="003272D9" w:rsidRDefault="00B47D92">
      <w:pPr>
        <w:pStyle w:val="ListNumber"/>
        <w:keepLines/>
        <w:spacing w:after="40" w:line="269" w:lineRule="auto"/>
        <w:ind w:left="432"/>
      </w:pPr>
      <w:r>
        <w:t xml:space="preserve">What does </w:t>
      </w:r>
      <w:r>
        <w:rPr>
          <w:rFonts w:ascii="Consolas" w:hAnsi="Consolas" w:cs="Consolas"/>
          <w:sz w:val="20"/>
        </w:rPr>
        <w:t>%</w:t>
      </w:r>
      <w:r>
        <w:t xml:space="preserve"> do?</w:t>
      </w:r>
    </w:p>
    <w:p w14:paraId="51FE3ACC" w14:textId="77777777" w:rsidR="003272D9" w:rsidRDefault="00B47D92">
      <w:pPr>
        <w:pStyle w:val="ListNumber"/>
        <w:keepLines/>
        <w:spacing w:after="40" w:line="269" w:lineRule="auto"/>
        <w:ind w:left="432"/>
      </w:pPr>
      <w:r>
        <w:t xml:space="preserve">What is </w:t>
      </w:r>
      <w:r>
        <w:rPr>
          <w:rFonts w:ascii="Consolas" w:hAnsi="Consolas" w:cs="Consolas"/>
          <w:sz w:val="20"/>
        </w:rPr>
        <w:t>2 ** 3</w:t>
      </w:r>
      <w:r>
        <w:t>?</w:t>
      </w:r>
    </w:p>
    <w:p w14:paraId="21227F13" w14:textId="77777777" w:rsidR="003272D9" w:rsidRDefault="00B47D92">
      <w:pPr>
        <w:pStyle w:val="ListNumber"/>
        <w:keepLines/>
        <w:spacing w:after="40" w:line="269" w:lineRule="auto"/>
        <w:ind w:left="432"/>
      </w:pPr>
      <w:r>
        <w:t xml:space="preserve">What is </w:t>
      </w:r>
      <w:r>
        <w:rPr>
          <w:rFonts w:ascii="Consolas" w:hAnsi="Consolas" w:cs="Consolas"/>
          <w:sz w:val="20"/>
        </w:rPr>
        <w:t>10 / 4</w:t>
      </w:r>
      <w:r>
        <w:t xml:space="preserve"> in JavaScript?</w:t>
      </w:r>
    </w:p>
    <w:p w14:paraId="4371C302" w14:textId="77777777" w:rsidR="003272D9" w:rsidRDefault="00B47D92">
      <w:pPr>
        <w:pStyle w:val="ListNumber"/>
        <w:keepLines/>
        <w:spacing w:after="40" w:line="269" w:lineRule="auto"/>
        <w:ind w:left="432"/>
      </w:pPr>
      <w:r>
        <w:t xml:space="preserve">What happens with </w:t>
      </w:r>
      <w:r>
        <w:rPr>
          <w:rFonts w:ascii="Consolas" w:hAnsi="Consolas" w:cs="Consolas"/>
          <w:sz w:val="20"/>
        </w:rPr>
        <w:t>"5" + 5</w:t>
      </w:r>
      <w:r>
        <w:t>?</w:t>
      </w:r>
    </w:p>
    <w:p w14:paraId="7E530C06" w14:textId="77777777" w:rsidR="003272D9" w:rsidRDefault="00B47D92">
      <w:pPr>
        <w:keepLines/>
      </w:pPr>
      <w:r>
        <w:rPr>
          <w:b/>
        </w:rPr>
        <w:t>Intermediate:</w:t>
      </w:r>
    </w:p>
    <w:p w14:paraId="53013C63" w14:textId="77777777" w:rsidR="003272D9" w:rsidRDefault="00B47D92">
      <w:pPr>
        <w:pStyle w:val="ListNumber"/>
        <w:keepLines/>
        <w:spacing w:after="40" w:line="269" w:lineRule="auto"/>
        <w:ind w:left="432"/>
      </w:pPr>
      <w:r>
        <w:t xml:space="preserve">Why would a tester use </w:t>
      </w:r>
      <w:r>
        <w:rPr>
          <w:rFonts w:ascii="Consolas" w:hAnsi="Consolas" w:cs="Consolas"/>
          <w:sz w:val="20"/>
        </w:rPr>
        <w:t>%</w:t>
      </w:r>
      <w:r>
        <w:t>?</w:t>
      </w:r>
    </w:p>
    <w:p w14:paraId="717685B1" w14:textId="77777777" w:rsidR="003272D9" w:rsidRDefault="00B47D92">
      <w:pPr>
        <w:pStyle w:val="ListNumber"/>
        <w:keepLines/>
        <w:spacing w:after="40" w:line="269" w:lineRule="auto"/>
        <w:ind w:left="432"/>
      </w:pPr>
      <w:r>
        <w:t>How do you compute "pages needed" for pagination assertions?</w:t>
      </w:r>
    </w:p>
    <w:p w14:paraId="6AF3CE6F" w14:textId="77777777" w:rsidR="003272D9" w:rsidRDefault="00B47D92">
      <w:pPr>
        <w:pStyle w:val="ListNumber"/>
        <w:keepLines/>
        <w:spacing w:after="40" w:line="269" w:lineRule="auto"/>
        <w:ind w:left="432"/>
      </w:pPr>
      <w:r>
        <w:t xml:space="preserve">Why is </w:t>
      </w:r>
      <w:r>
        <w:rPr>
          <w:rFonts w:ascii="Consolas" w:hAnsi="Consolas" w:cs="Consolas"/>
          <w:sz w:val="20"/>
        </w:rPr>
        <w:t>"5" * 5</w:t>
      </w:r>
      <w:r>
        <w:t xml:space="preserve"> equal to 25 but </w:t>
      </w:r>
      <w:r>
        <w:rPr>
          <w:rFonts w:ascii="Consolas" w:hAnsi="Consolas" w:cs="Consolas"/>
          <w:sz w:val="20"/>
        </w:rPr>
        <w:t>"5" + 5</w:t>
      </w:r>
      <w:r>
        <w:t xml:space="preserve"> equal to "55"?</w:t>
      </w:r>
    </w:p>
    <w:p w14:paraId="26437156" w14:textId="77777777" w:rsidR="003272D9" w:rsidRDefault="00B47D92">
      <w:pPr>
        <w:keepLines/>
      </w:pPr>
      <w:r>
        <w:rPr>
          <w:b/>
        </w:rPr>
        <w:t>Scenario-Based:</w:t>
      </w:r>
    </w:p>
    <w:p w14:paraId="045FB136" w14:textId="77777777" w:rsidR="003272D9" w:rsidRDefault="00B47D92">
      <w:pPr>
        <w:pStyle w:val="ListNumber"/>
        <w:keepLines/>
        <w:spacing w:after="40" w:line="269" w:lineRule="auto"/>
        <w:ind w:left="432"/>
      </w:pPr>
      <w:r>
        <w:t>The app shows pagination "3 pages" for 25 items at 10/page. Should it be 3? What would you assert?</w:t>
      </w:r>
    </w:p>
    <w:p w14:paraId="661E043C" w14:textId="77777777" w:rsidR="003272D9" w:rsidRDefault="00B47D92">
      <w:pPr>
        <w:pStyle w:val="ListNumber"/>
        <w:keepLines/>
        <w:spacing w:after="40" w:line="269" w:lineRule="auto"/>
        <w:ind w:left="432"/>
      </w:pPr>
      <w:r>
        <w:t>A cart total shows 105.0 but you expect 105. How do you compare them safely?</w:t>
      </w:r>
    </w:p>
    <w:p w14:paraId="289564AA" w14:textId="77777777" w:rsidR="003272D9" w:rsidRDefault="00B47D92">
      <w:pPr>
        <w:pStyle w:val="Heading4"/>
      </w:pPr>
      <w:r>
        <w:rPr>
          <w:b w:val="0"/>
          <w:i w:val="0"/>
        </w:rPr>
        <w:t>Quick Recap</w:t>
      </w:r>
    </w:p>
    <w:p w14:paraId="064392B2" w14:textId="77777777" w:rsidR="003272D9" w:rsidRDefault="00B47D92">
      <w:pPr>
        <w:pStyle w:val="ListBullet"/>
        <w:keepLines/>
        <w:spacing w:after="40" w:line="269" w:lineRule="auto"/>
        <w:ind w:left="432"/>
      </w:pPr>
      <w:r>
        <w:rPr>
          <w:rFonts w:ascii="Consolas" w:hAnsi="Consolas" w:cs="Consolas"/>
          <w:sz w:val="20"/>
        </w:rPr>
        <w:t>+ - * /</w:t>
      </w:r>
      <w:r>
        <w:t xml:space="preserve"> do math; </w:t>
      </w:r>
      <w:r>
        <w:rPr>
          <w:rFonts w:ascii="Consolas" w:hAnsi="Consolas" w:cs="Consolas"/>
          <w:sz w:val="20"/>
        </w:rPr>
        <w:t>%</w:t>
      </w:r>
      <w:r>
        <w:t xml:space="preserve"> gives remainder; </w:t>
      </w:r>
      <w:r>
        <w:rPr>
          <w:rFonts w:ascii="Consolas" w:hAnsi="Consolas" w:cs="Consolas"/>
          <w:sz w:val="20"/>
        </w:rPr>
        <w:t>**</w:t>
      </w:r>
      <w:r>
        <w:t xml:space="preserve"> is power.</w:t>
      </w:r>
    </w:p>
    <w:p w14:paraId="695F6E55" w14:textId="77777777" w:rsidR="003272D9" w:rsidRDefault="00B47D92">
      <w:pPr>
        <w:pStyle w:val="ListBullet"/>
        <w:keepLines/>
        <w:spacing w:after="40" w:line="269" w:lineRule="auto"/>
        <w:ind w:left="432"/>
      </w:pPr>
      <w:r>
        <w:t>Division gives decimals.</w:t>
      </w:r>
    </w:p>
    <w:p w14:paraId="0D18B183" w14:textId="77777777" w:rsidR="003272D9" w:rsidRDefault="00B47D92">
      <w:pPr>
        <w:pStyle w:val="ListBullet"/>
        <w:keepLines/>
        <w:spacing w:after="40" w:line="269" w:lineRule="auto"/>
        <w:ind w:left="432"/>
      </w:pPr>
      <w:r>
        <w:t xml:space="preserve">Watch out: </w:t>
      </w:r>
      <w:r>
        <w:rPr>
          <w:rFonts w:ascii="Consolas" w:hAnsi="Consolas" w:cs="Consolas"/>
          <w:sz w:val="20"/>
        </w:rPr>
        <w:t>+</w:t>
      </w:r>
      <w:r>
        <w:t xml:space="preserve"> joins strings; </w:t>
      </w:r>
      <w:r>
        <w:rPr>
          <w:rFonts w:ascii="Consolas" w:hAnsi="Consolas" w:cs="Consolas"/>
          <w:sz w:val="20"/>
        </w:rPr>
        <w:t>%</w:t>
      </w:r>
      <w:r>
        <w:t xml:space="preserve"> is not percent.</w:t>
      </w:r>
    </w:p>
    <w:p w14:paraId="075EA105" w14:textId="77777777" w:rsidR="003272D9" w:rsidRDefault="00B47D92">
      <w:pPr>
        <w:pStyle w:val="Heading3"/>
      </w:pPr>
      <w:bookmarkStart w:id="60" w:name="_Toc237035003"/>
      <w:r>
        <w:rPr>
          <w:b w:val="0"/>
        </w:rPr>
        <w:t>Topic 4.2 – Comparison Operators</w:t>
      </w:r>
      <w:bookmarkEnd w:id="60"/>
    </w:p>
    <w:p w14:paraId="5453F9A8" w14:textId="77777777" w:rsidR="003272D9" w:rsidRDefault="00B47D92">
      <w:pPr>
        <w:pStyle w:val="Heading4"/>
      </w:pPr>
      <w:r>
        <w:rPr>
          <w:b w:val="0"/>
          <w:i w:val="0"/>
        </w:rPr>
        <w:t>Definition</w:t>
      </w:r>
    </w:p>
    <w:p w14:paraId="349D8EC1" w14:textId="77777777" w:rsidR="003272D9" w:rsidRDefault="00B47D92">
      <w:pPr>
        <w:keepLines/>
      </w:pPr>
      <w:r>
        <w:t xml:space="preserve">Comparison operators </w:t>
      </w:r>
      <w:r>
        <w:rPr>
          <w:b/>
        </w:rPr>
        <w:t>compare two values</w:t>
      </w:r>
      <w:r>
        <w:t xml:space="preserve"> and return a boolean: </w:t>
      </w:r>
      <w:r>
        <w:rPr>
          <w:rFonts w:ascii="Consolas" w:hAnsi="Consolas" w:cs="Consolas"/>
          <w:sz w:val="20"/>
        </w:rPr>
        <w:t>true</w:t>
      </w:r>
      <w:r>
        <w:t xml:space="preserve"> or </w:t>
      </w:r>
      <w:r>
        <w:rPr>
          <w:rFonts w:ascii="Consolas" w:hAnsi="Consolas" w:cs="Consolas"/>
          <w:sz w:val="20"/>
        </w:rPr>
        <w:t>false</w:t>
      </w:r>
      <w:r>
        <w:t>. They answer questions like "is A equal to B?" or "is A greater than B?"</w:t>
      </w:r>
    </w:p>
    <w:p w14:paraId="1B7A4B19" w14:textId="77777777" w:rsidR="003272D9" w:rsidRDefault="00B47D92">
      <w:pPr>
        <w:pStyle w:val="Heading4"/>
      </w:pPr>
      <w:r>
        <w:rPr>
          <w:b w:val="0"/>
          <w:i w:val="0"/>
        </w:rPr>
        <w:t>Why Do We Need It?</w:t>
      </w:r>
    </w:p>
    <w:p w14:paraId="3D9FAE69" w14:textId="77777777" w:rsidR="003272D9" w:rsidRDefault="00B47D92">
      <w:pPr>
        <w:keepLines/>
      </w:pPr>
      <w:r>
        <w:t>Assertions are comparisons. "Does the page title equal 'Login'?" is a comparison. Every pass/fail decision in automation depends on these operators.</w:t>
      </w:r>
    </w:p>
    <w:p w14:paraId="31F2D20E" w14:textId="77777777" w:rsidR="003272D9" w:rsidRDefault="00B47D92">
      <w:pPr>
        <w:pStyle w:val="Heading4"/>
      </w:pPr>
      <w:r>
        <w:rPr>
          <w:b w:val="0"/>
          <w:i w:val="0"/>
        </w:rPr>
        <w:t>Real-Life Analogy</w:t>
      </w:r>
    </w:p>
    <w:p w14:paraId="4B7129BE" w14:textId="77777777" w:rsidR="003272D9" w:rsidRDefault="00B47D92">
      <w:pPr>
        <w:keepLines/>
      </w:pPr>
      <w:r>
        <w:t xml:space="preserve">Comparison operators are like </w:t>
      </w:r>
      <w:r>
        <w:rPr>
          <w:b/>
        </w:rPr>
        <w:t>a referee's flag</w:t>
      </w:r>
      <w:r>
        <w:t>.</w:t>
      </w:r>
    </w:p>
    <w:p w14:paraId="4F5B42E0" w14:textId="77777777" w:rsidR="003272D9" w:rsidRDefault="00B47D92">
      <w:pPr>
        <w:keepLines/>
      </w:pPr>
      <w:r>
        <w:t>The referee compares two things and decides: "equal!" or "not equal!" The decision is always yes or no — exactly like a boolean.</w:t>
      </w:r>
    </w:p>
    <w:p w14:paraId="7B2177F1" w14:textId="77777777" w:rsidR="003272D9" w:rsidRDefault="00B47D92">
      <w:pPr>
        <w:pStyle w:val="Heading4"/>
      </w:pPr>
      <w:r>
        <w:rPr>
          <w:b w:val="0"/>
          <w:i w:val="0"/>
        </w:rPr>
        <w:lastRenderedPageBreak/>
        <w:t>Simple JavaScript Example</w:t>
      </w:r>
    </w:p>
    <w:p w14:paraId="4E036052" w14:textId="77777777" w:rsidR="003272D9" w:rsidRDefault="00B47D92">
      <w:pPr>
        <w:keepLines/>
        <w:shd w:val="clear" w:color="auto" w:fill="F5F2FA"/>
        <w:spacing w:before="80" w:after="160"/>
        <w:ind w:left="360" w:right="216"/>
      </w:pPr>
      <w:r>
        <w:rPr>
          <w:rFonts w:ascii="Consolas" w:hAnsi="Consolas" w:cs="Consolas"/>
          <w:color w:val="331A55"/>
          <w:sz w:val="19"/>
        </w:rPr>
        <w:t>console.log(10 &gt; 5);    // true</w:t>
      </w:r>
      <w:r>
        <w:rPr>
          <w:rFonts w:ascii="Consolas" w:hAnsi="Consolas" w:cs="Consolas"/>
          <w:color w:val="331A55"/>
          <w:sz w:val="19"/>
        </w:rPr>
        <w:br/>
        <w:t>console.log(10 &lt; 5);    // false</w:t>
      </w:r>
      <w:r>
        <w:rPr>
          <w:rFonts w:ascii="Consolas" w:hAnsi="Consolas" w:cs="Consolas"/>
          <w:color w:val="331A55"/>
          <w:sz w:val="19"/>
        </w:rPr>
        <w:br/>
        <w:t>console.log(10 &gt;= 10);  // true</w:t>
      </w:r>
      <w:r>
        <w:rPr>
          <w:rFonts w:ascii="Consolas" w:hAnsi="Consolas" w:cs="Consolas"/>
          <w:color w:val="331A55"/>
          <w:sz w:val="19"/>
        </w:rPr>
        <w:br/>
        <w:t>console.log(10 == "10");  // true  (loose — value only)</w:t>
      </w:r>
      <w:r>
        <w:rPr>
          <w:rFonts w:ascii="Consolas" w:hAnsi="Consolas" w:cs="Consolas"/>
          <w:color w:val="331A55"/>
          <w:sz w:val="19"/>
        </w:rPr>
        <w:br/>
        <w:t>console.log(10 === "10"); // false (strict — value AND type)</w:t>
      </w:r>
      <w:r>
        <w:rPr>
          <w:rFonts w:ascii="Consolas" w:hAnsi="Consolas" w:cs="Consolas"/>
          <w:color w:val="331A55"/>
          <w:sz w:val="19"/>
        </w:rPr>
        <w:br/>
        <w:t>console.log(10 != "10");  // false (loose not-equal)</w:t>
      </w:r>
      <w:r>
        <w:rPr>
          <w:rFonts w:ascii="Consolas" w:hAnsi="Consolas" w:cs="Consolas"/>
          <w:color w:val="331A55"/>
          <w:sz w:val="19"/>
        </w:rPr>
        <w:br/>
        <w:t>console.log(10 !== "10"); // true  (strict not-equal)</w:t>
      </w:r>
    </w:p>
    <w:p w14:paraId="729308B8"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2340"/>
        <w:gridCol w:w="2340"/>
        <w:gridCol w:w="2340"/>
        <w:gridCol w:w="2340"/>
      </w:tblGrid>
      <w:tr w:rsidR="003272D9" w14:paraId="0056B2D8" w14:textId="77777777">
        <w:trPr>
          <w:jc w:val="center"/>
        </w:trPr>
        <w:tc>
          <w:tcPr>
            <w:tcW w:w="2340" w:type="dxa"/>
            <w:shd w:val="clear" w:color="auto" w:fill="4D1D82"/>
            <w:tcMar>
              <w:top w:w="60" w:type="dxa"/>
              <w:left w:w="80" w:type="dxa"/>
              <w:bottom w:w="60" w:type="dxa"/>
              <w:right w:w="80" w:type="dxa"/>
            </w:tcMar>
            <w:vAlign w:val="center"/>
          </w:tcPr>
          <w:p w14:paraId="0DC2805F" w14:textId="77777777" w:rsidR="003272D9" w:rsidRDefault="00B47D92">
            <w:pPr>
              <w:keepNext/>
              <w:keepLines/>
              <w:spacing w:after="20" w:line="252" w:lineRule="auto"/>
            </w:pPr>
            <w:r>
              <w:rPr>
                <w:b/>
                <w:color w:val="FFFFFF"/>
              </w:rPr>
              <w:t>Operator</w:t>
            </w:r>
          </w:p>
        </w:tc>
        <w:tc>
          <w:tcPr>
            <w:tcW w:w="2340" w:type="dxa"/>
            <w:shd w:val="clear" w:color="auto" w:fill="4D1D82"/>
            <w:tcMar>
              <w:top w:w="60" w:type="dxa"/>
              <w:left w:w="80" w:type="dxa"/>
              <w:bottom w:w="60" w:type="dxa"/>
              <w:right w:w="80" w:type="dxa"/>
            </w:tcMar>
            <w:vAlign w:val="center"/>
          </w:tcPr>
          <w:p w14:paraId="79C363FF" w14:textId="77777777" w:rsidR="003272D9" w:rsidRDefault="00B47D92">
            <w:pPr>
              <w:keepNext/>
              <w:keepLines/>
              <w:spacing w:after="20" w:line="252" w:lineRule="auto"/>
            </w:pPr>
            <w:r>
              <w:rPr>
                <w:b/>
                <w:color w:val="FFFFFF"/>
              </w:rPr>
              <w:t>Meaning</w:t>
            </w:r>
          </w:p>
        </w:tc>
        <w:tc>
          <w:tcPr>
            <w:tcW w:w="2340" w:type="dxa"/>
            <w:shd w:val="clear" w:color="auto" w:fill="4D1D82"/>
            <w:tcMar>
              <w:top w:w="60" w:type="dxa"/>
              <w:left w:w="80" w:type="dxa"/>
              <w:bottom w:w="60" w:type="dxa"/>
              <w:right w:w="80" w:type="dxa"/>
            </w:tcMar>
            <w:vAlign w:val="center"/>
          </w:tcPr>
          <w:p w14:paraId="57E02346" w14:textId="77777777" w:rsidR="003272D9" w:rsidRDefault="00B47D92">
            <w:pPr>
              <w:keepNext/>
              <w:keepLines/>
              <w:spacing w:after="20" w:line="252" w:lineRule="auto"/>
            </w:pPr>
            <w:r>
              <w:rPr>
                <w:b/>
                <w:color w:val="FFFFFF"/>
              </w:rPr>
              <w:t>Example</w:t>
            </w:r>
          </w:p>
        </w:tc>
        <w:tc>
          <w:tcPr>
            <w:tcW w:w="2340" w:type="dxa"/>
            <w:shd w:val="clear" w:color="auto" w:fill="4D1D82"/>
            <w:tcMar>
              <w:top w:w="60" w:type="dxa"/>
              <w:left w:w="80" w:type="dxa"/>
              <w:bottom w:w="60" w:type="dxa"/>
              <w:right w:w="80" w:type="dxa"/>
            </w:tcMar>
            <w:vAlign w:val="center"/>
          </w:tcPr>
          <w:p w14:paraId="4CB61529" w14:textId="77777777" w:rsidR="003272D9" w:rsidRDefault="00B47D92">
            <w:pPr>
              <w:keepNext/>
              <w:keepLines/>
              <w:spacing w:after="20" w:line="252" w:lineRule="auto"/>
            </w:pPr>
            <w:r>
              <w:rPr>
                <w:b/>
                <w:color w:val="FFFFFF"/>
              </w:rPr>
              <w:t>Result</w:t>
            </w:r>
          </w:p>
        </w:tc>
      </w:tr>
      <w:tr w:rsidR="003272D9" w14:paraId="4FBF13B2" w14:textId="77777777">
        <w:trPr>
          <w:jc w:val="center"/>
        </w:trPr>
        <w:tc>
          <w:tcPr>
            <w:tcW w:w="2340" w:type="dxa"/>
            <w:tcMar>
              <w:top w:w="60" w:type="dxa"/>
              <w:left w:w="80" w:type="dxa"/>
              <w:bottom w:w="60" w:type="dxa"/>
              <w:right w:w="80" w:type="dxa"/>
            </w:tcMar>
            <w:vAlign w:val="center"/>
          </w:tcPr>
          <w:p w14:paraId="1917BFFE" w14:textId="77777777" w:rsidR="003272D9" w:rsidRDefault="00B47D92">
            <w:pPr>
              <w:keepLines/>
              <w:spacing w:after="20" w:line="252" w:lineRule="auto"/>
            </w:pPr>
            <w:r>
              <w:rPr>
                <w:rFonts w:ascii="Consolas" w:hAnsi="Consolas" w:cs="Consolas"/>
                <w:sz w:val="20"/>
              </w:rPr>
              <w:t>&gt;</w:t>
            </w:r>
          </w:p>
        </w:tc>
        <w:tc>
          <w:tcPr>
            <w:tcW w:w="2340" w:type="dxa"/>
            <w:tcMar>
              <w:top w:w="60" w:type="dxa"/>
              <w:left w:w="80" w:type="dxa"/>
              <w:bottom w:w="60" w:type="dxa"/>
              <w:right w:w="80" w:type="dxa"/>
            </w:tcMar>
            <w:vAlign w:val="center"/>
          </w:tcPr>
          <w:p w14:paraId="3F2D3D9B" w14:textId="77777777" w:rsidR="003272D9" w:rsidRDefault="00B47D92">
            <w:pPr>
              <w:keepLines/>
              <w:spacing w:after="20" w:line="252" w:lineRule="auto"/>
            </w:pPr>
            <w:r>
              <w:t>Greater than</w:t>
            </w:r>
          </w:p>
        </w:tc>
        <w:tc>
          <w:tcPr>
            <w:tcW w:w="2340" w:type="dxa"/>
            <w:tcMar>
              <w:top w:w="60" w:type="dxa"/>
              <w:left w:w="80" w:type="dxa"/>
              <w:bottom w:w="60" w:type="dxa"/>
              <w:right w:w="80" w:type="dxa"/>
            </w:tcMar>
            <w:vAlign w:val="center"/>
          </w:tcPr>
          <w:p w14:paraId="45A12C58" w14:textId="77777777" w:rsidR="003272D9" w:rsidRDefault="00B47D92">
            <w:pPr>
              <w:keepLines/>
              <w:spacing w:after="20" w:line="252" w:lineRule="auto"/>
            </w:pPr>
            <w:r>
              <w:rPr>
                <w:rFonts w:ascii="Consolas" w:hAnsi="Consolas" w:cs="Consolas"/>
                <w:sz w:val="20"/>
              </w:rPr>
              <w:t>10 &gt; 5</w:t>
            </w:r>
          </w:p>
        </w:tc>
        <w:tc>
          <w:tcPr>
            <w:tcW w:w="2340" w:type="dxa"/>
            <w:tcMar>
              <w:top w:w="60" w:type="dxa"/>
              <w:left w:w="80" w:type="dxa"/>
              <w:bottom w:w="60" w:type="dxa"/>
              <w:right w:w="80" w:type="dxa"/>
            </w:tcMar>
            <w:vAlign w:val="center"/>
          </w:tcPr>
          <w:p w14:paraId="532F117F" w14:textId="77777777" w:rsidR="003272D9" w:rsidRDefault="00B47D92">
            <w:pPr>
              <w:keepLines/>
              <w:spacing w:after="20" w:line="252" w:lineRule="auto"/>
            </w:pPr>
            <w:r>
              <w:t>true</w:t>
            </w:r>
          </w:p>
        </w:tc>
      </w:tr>
      <w:tr w:rsidR="003272D9" w14:paraId="7952E18D" w14:textId="77777777">
        <w:trPr>
          <w:jc w:val="center"/>
        </w:trPr>
        <w:tc>
          <w:tcPr>
            <w:tcW w:w="2340" w:type="dxa"/>
            <w:shd w:val="clear" w:color="auto" w:fill="F7F4FB"/>
            <w:tcMar>
              <w:top w:w="60" w:type="dxa"/>
              <w:left w:w="80" w:type="dxa"/>
              <w:bottom w:w="60" w:type="dxa"/>
              <w:right w:w="80" w:type="dxa"/>
            </w:tcMar>
            <w:vAlign w:val="center"/>
          </w:tcPr>
          <w:p w14:paraId="70637658" w14:textId="77777777" w:rsidR="003272D9" w:rsidRDefault="00B47D92">
            <w:pPr>
              <w:keepLines/>
              <w:spacing w:after="20" w:line="252" w:lineRule="auto"/>
            </w:pPr>
            <w:r>
              <w:rPr>
                <w:rFonts w:ascii="Consolas" w:hAnsi="Consolas" w:cs="Consolas"/>
                <w:sz w:val="20"/>
              </w:rPr>
              <w:t>&lt;</w:t>
            </w:r>
          </w:p>
        </w:tc>
        <w:tc>
          <w:tcPr>
            <w:tcW w:w="2340" w:type="dxa"/>
            <w:shd w:val="clear" w:color="auto" w:fill="F7F4FB"/>
            <w:tcMar>
              <w:top w:w="60" w:type="dxa"/>
              <w:left w:w="80" w:type="dxa"/>
              <w:bottom w:w="60" w:type="dxa"/>
              <w:right w:w="80" w:type="dxa"/>
            </w:tcMar>
            <w:vAlign w:val="center"/>
          </w:tcPr>
          <w:p w14:paraId="32BFF047" w14:textId="77777777" w:rsidR="003272D9" w:rsidRDefault="00B47D92">
            <w:pPr>
              <w:keepLines/>
              <w:spacing w:after="20" w:line="252" w:lineRule="auto"/>
            </w:pPr>
            <w:r>
              <w:t>Less than</w:t>
            </w:r>
          </w:p>
        </w:tc>
        <w:tc>
          <w:tcPr>
            <w:tcW w:w="2340" w:type="dxa"/>
            <w:shd w:val="clear" w:color="auto" w:fill="F7F4FB"/>
            <w:tcMar>
              <w:top w:w="60" w:type="dxa"/>
              <w:left w:w="80" w:type="dxa"/>
              <w:bottom w:w="60" w:type="dxa"/>
              <w:right w:w="80" w:type="dxa"/>
            </w:tcMar>
            <w:vAlign w:val="center"/>
          </w:tcPr>
          <w:p w14:paraId="08719343" w14:textId="77777777" w:rsidR="003272D9" w:rsidRDefault="00B47D92">
            <w:pPr>
              <w:keepLines/>
              <w:spacing w:after="20" w:line="252" w:lineRule="auto"/>
            </w:pPr>
            <w:r>
              <w:rPr>
                <w:rFonts w:ascii="Consolas" w:hAnsi="Consolas" w:cs="Consolas"/>
                <w:sz w:val="20"/>
              </w:rPr>
              <w:t>10 &lt; 5</w:t>
            </w:r>
          </w:p>
        </w:tc>
        <w:tc>
          <w:tcPr>
            <w:tcW w:w="2340" w:type="dxa"/>
            <w:shd w:val="clear" w:color="auto" w:fill="F7F4FB"/>
            <w:tcMar>
              <w:top w:w="60" w:type="dxa"/>
              <w:left w:w="80" w:type="dxa"/>
              <w:bottom w:w="60" w:type="dxa"/>
              <w:right w:w="80" w:type="dxa"/>
            </w:tcMar>
            <w:vAlign w:val="center"/>
          </w:tcPr>
          <w:p w14:paraId="082B1F0D" w14:textId="77777777" w:rsidR="003272D9" w:rsidRDefault="00B47D92">
            <w:pPr>
              <w:keepLines/>
              <w:spacing w:after="20" w:line="252" w:lineRule="auto"/>
            </w:pPr>
            <w:r>
              <w:t>false</w:t>
            </w:r>
          </w:p>
        </w:tc>
      </w:tr>
      <w:tr w:rsidR="003272D9" w14:paraId="1B910EA8" w14:textId="77777777">
        <w:trPr>
          <w:jc w:val="center"/>
        </w:trPr>
        <w:tc>
          <w:tcPr>
            <w:tcW w:w="2340" w:type="dxa"/>
            <w:tcMar>
              <w:top w:w="60" w:type="dxa"/>
              <w:left w:w="80" w:type="dxa"/>
              <w:bottom w:w="60" w:type="dxa"/>
              <w:right w:w="80" w:type="dxa"/>
            </w:tcMar>
            <w:vAlign w:val="center"/>
          </w:tcPr>
          <w:p w14:paraId="7BA3E863" w14:textId="77777777" w:rsidR="003272D9" w:rsidRDefault="00B47D92">
            <w:pPr>
              <w:keepLines/>
              <w:spacing w:after="20" w:line="252" w:lineRule="auto"/>
            </w:pPr>
            <w:r>
              <w:rPr>
                <w:rFonts w:ascii="Consolas" w:hAnsi="Consolas" w:cs="Consolas"/>
                <w:sz w:val="20"/>
              </w:rPr>
              <w:t>&gt;=</w:t>
            </w:r>
          </w:p>
        </w:tc>
        <w:tc>
          <w:tcPr>
            <w:tcW w:w="2340" w:type="dxa"/>
            <w:tcMar>
              <w:top w:w="60" w:type="dxa"/>
              <w:left w:w="80" w:type="dxa"/>
              <w:bottom w:w="60" w:type="dxa"/>
              <w:right w:w="80" w:type="dxa"/>
            </w:tcMar>
            <w:vAlign w:val="center"/>
          </w:tcPr>
          <w:p w14:paraId="5A171C11" w14:textId="77777777" w:rsidR="003272D9" w:rsidRDefault="00B47D92">
            <w:pPr>
              <w:keepLines/>
              <w:spacing w:after="20" w:line="252" w:lineRule="auto"/>
            </w:pPr>
            <w:r>
              <w:t>Greater or equal</w:t>
            </w:r>
          </w:p>
        </w:tc>
        <w:tc>
          <w:tcPr>
            <w:tcW w:w="2340" w:type="dxa"/>
            <w:tcMar>
              <w:top w:w="60" w:type="dxa"/>
              <w:left w:w="80" w:type="dxa"/>
              <w:bottom w:w="60" w:type="dxa"/>
              <w:right w:w="80" w:type="dxa"/>
            </w:tcMar>
            <w:vAlign w:val="center"/>
          </w:tcPr>
          <w:p w14:paraId="439CACFD" w14:textId="77777777" w:rsidR="003272D9" w:rsidRDefault="00B47D92">
            <w:pPr>
              <w:keepLines/>
              <w:spacing w:after="20" w:line="252" w:lineRule="auto"/>
            </w:pPr>
            <w:r>
              <w:rPr>
                <w:rFonts w:ascii="Consolas" w:hAnsi="Consolas" w:cs="Consolas"/>
                <w:sz w:val="20"/>
              </w:rPr>
              <w:t>10 &gt;= 10</w:t>
            </w:r>
          </w:p>
        </w:tc>
        <w:tc>
          <w:tcPr>
            <w:tcW w:w="2340" w:type="dxa"/>
            <w:tcMar>
              <w:top w:w="60" w:type="dxa"/>
              <w:left w:w="80" w:type="dxa"/>
              <w:bottom w:w="60" w:type="dxa"/>
              <w:right w:w="80" w:type="dxa"/>
            </w:tcMar>
            <w:vAlign w:val="center"/>
          </w:tcPr>
          <w:p w14:paraId="6CA54691" w14:textId="77777777" w:rsidR="003272D9" w:rsidRDefault="00B47D92">
            <w:pPr>
              <w:keepLines/>
              <w:spacing w:after="20" w:line="252" w:lineRule="auto"/>
            </w:pPr>
            <w:r>
              <w:t>true</w:t>
            </w:r>
          </w:p>
        </w:tc>
      </w:tr>
      <w:tr w:rsidR="003272D9" w14:paraId="71836791" w14:textId="77777777">
        <w:trPr>
          <w:jc w:val="center"/>
        </w:trPr>
        <w:tc>
          <w:tcPr>
            <w:tcW w:w="2340" w:type="dxa"/>
            <w:shd w:val="clear" w:color="auto" w:fill="F7F4FB"/>
            <w:tcMar>
              <w:top w:w="60" w:type="dxa"/>
              <w:left w:w="80" w:type="dxa"/>
              <w:bottom w:w="60" w:type="dxa"/>
              <w:right w:w="80" w:type="dxa"/>
            </w:tcMar>
            <w:vAlign w:val="center"/>
          </w:tcPr>
          <w:p w14:paraId="26EBFEC0" w14:textId="77777777" w:rsidR="003272D9" w:rsidRDefault="00B47D92">
            <w:pPr>
              <w:keepLines/>
              <w:spacing w:after="20" w:line="252" w:lineRule="auto"/>
            </w:pPr>
            <w:r>
              <w:rPr>
                <w:rFonts w:ascii="Consolas" w:hAnsi="Consolas" w:cs="Consolas"/>
                <w:sz w:val="20"/>
              </w:rPr>
              <w:t>&lt;=</w:t>
            </w:r>
          </w:p>
        </w:tc>
        <w:tc>
          <w:tcPr>
            <w:tcW w:w="2340" w:type="dxa"/>
            <w:shd w:val="clear" w:color="auto" w:fill="F7F4FB"/>
            <w:tcMar>
              <w:top w:w="60" w:type="dxa"/>
              <w:left w:w="80" w:type="dxa"/>
              <w:bottom w:w="60" w:type="dxa"/>
              <w:right w:w="80" w:type="dxa"/>
            </w:tcMar>
            <w:vAlign w:val="center"/>
          </w:tcPr>
          <w:p w14:paraId="4698DCAC" w14:textId="77777777" w:rsidR="003272D9" w:rsidRDefault="00B47D92">
            <w:pPr>
              <w:keepLines/>
              <w:spacing w:after="20" w:line="252" w:lineRule="auto"/>
            </w:pPr>
            <w:r>
              <w:t>Less or equal</w:t>
            </w:r>
          </w:p>
        </w:tc>
        <w:tc>
          <w:tcPr>
            <w:tcW w:w="2340" w:type="dxa"/>
            <w:shd w:val="clear" w:color="auto" w:fill="F7F4FB"/>
            <w:tcMar>
              <w:top w:w="60" w:type="dxa"/>
              <w:left w:w="80" w:type="dxa"/>
              <w:bottom w:w="60" w:type="dxa"/>
              <w:right w:w="80" w:type="dxa"/>
            </w:tcMar>
            <w:vAlign w:val="center"/>
          </w:tcPr>
          <w:p w14:paraId="715692EA" w14:textId="77777777" w:rsidR="003272D9" w:rsidRDefault="00B47D92">
            <w:pPr>
              <w:keepLines/>
              <w:spacing w:after="20" w:line="252" w:lineRule="auto"/>
            </w:pPr>
            <w:r>
              <w:rPr>
                <w:rFonts w:ascii="Consolas" w:hAnsi="Consolas" w:cs="Consolas"/>
                <w:sz w:val="20"/>
              </w:rPr>
              <w:t>5 &lt;= 10</w:t>
            </w:r>
          </w:p>
        </w:tc>
        <w:tc>
          <w:tcPr>
            <w:tcW w:w="2340" w:type="dxa"/>
            <w:shd w:val="clear" w:color="auto" w:fill="F7F4FB"/>
            <w:tcMar>
              <w:top w:w="60" w:type="dxa"/>
              <w:left w:w="80" w:type="dxa"/>
              <w:bottom w:w="60" w:type="dxa"/>
              <w:right w:w="80" w:type="dxa"/>
            </w:tcMar>
            <w:vAlign w:val="center"/>
          </w:tcPr>
          <w:p w14:paraId="214F1272" w14:textId="77777777" w:rsidR="003272D9" w:rsidRDefault="00B47D92">
            <w:pPr>
              <w:keepLines/>
              <w:spacing w:after="20" w:line="252" w:lineRule="auto"/>
            </w:pPr>
            <w:r>
              <w:t>true</w:t>
            </w:r>
          </w:p>
        </w:tc>
      </w:tr>
      <w:tr w:rsidR="003272D9" w14:paraId="349FE4AB" w14:textId="77777777">
        <w:trPr>
          <w:jc w:val="center"/>
        </w:trPr>
        <w:tc>
          <w:tcPr>
            <w:tcW w:w="2340" w:type="dxa"/>
            <w:tcMar>
              <w:top w:w="60" w:type="dxa"/>
              <w:left w:w="80" w:type="dxa"/>
              <w:bottom w:w="60" w:type="dxa"/>
              <w:right w:w="80" w:type="dxa"/>
            </w:tcMar>
            <w:vAlign w:val="center"/>
          </w:tcPr>
          <w:p w14:paraId="592922CE" w14:textId="77777777" w:rsidR="003272D9" w:rsidRDefault="00B47D92">
            <w:pPr>
              <w:keepLines/>
              <w:spacing w:after="20" w:line="252" w:lineRule="auto"/>
            </w:pPr>
            <w:r>
              <w:rPr>
                <w:rFonts w:ascii="Consolas" w:hAnsi="Consolas" w:cs="Consolas"/>
                <w:sz w:val="20"/>
              </w:rPr>
              <w:t>==</w:t>
            </w:r>
          </w:p>
        </w:tc>
        <w:tc>
          <w:tcPr>
            <w:tcW w:w="2340" w:type="dxa"/>
            <w:tcMar>
              <w:top w:w="60" w:type="dxa"/>
              <w:left w:w="80" w:type="dxa"/>
              <w:bottom w:w="60" w:type="dxa"/>
              <w:right w:w="80" w:type="dxa"/>
            </w:tcMar>
            <w:vAlign w:val="center"/>
          </w:tcPr>
          <w:p w14:paraId="1A291FDD" w14:textId="77777777" w:rsidR="003272D9" w:rsidRDefault="00B47D92">
            <w:pPr>
              <w:keepLines/>
              <w:spacing w:after="20" w:line="252" w:lineRule="auto"/>
            </w:pPr>
            <w:r>
              <w:t>Equal (loose)</w:t>
            </w:r>
          </w:p>
        </w:tc>
        <w:tc>
          <w:tcPr>
            <w:tcW w:w="2340" w:type="dxa"/>
            <w:tcMar>
              <w:top w:w="60" w:type="dxa"/>
              <w:left w:w="80" w:type="dxa"/>
              <w:bottom w:w="60" w:type="dxa"/>
              <w:right w:w="80" w:type="dxa"/>
            </w:tcMar>
            <w:vAlign w:val="center"/>
          </w:tcPr>
          <w:p w14:paraId="36B831C2" w14:textId="77777777" w:rsidR="003272D9" w:rsidRDefault="00B47D92">
            <w:pPr>
              <w:keepLines/>
              <w:spacing w:after="20" w:line="252" w:lineRule="auto"/>
            </w:pPr>
            <w:r>
              <w:rPr>
                <w:rFonts w:ascii="Consolas" w:hAnsi="Consolas" w:cs="Consolas"/>
                <w:sz w:val="20"/>
              </w:rPr>
              <w:t>10 == "10"</w:t>
            </w:r>
          </w:p>
        </w:tc>
        <w:tc>
          <w:tcPr>
            <w:tcW w:w="2340" w:type="dxa"/>
            <w:tcMar>
              <w:top w:w="60" w:type="dxa"/>
              <w:left w:w="80" w:type="dxa"/>
              <w:bottom w:w="60" w:type="dxa"/>
              <w:right w:w="80" w:type="dxa"/>
            </w:tcMar>
            <w:vAlign w:val="center"/>
          </w:tcPr>
          <w:p w14:paraId="5359BC76" w14:textId="77777777" w:rsidR="003272D9" w:rsidRDefault="00B47D92">
            <w:pPr>
              <w:keepLines/>
              <w:spacing w:after="20" w:line="252" w:lineRule="auto"/>
            </w:pPr>
            <w:r>
              <w:t>true</w:t>
            </w:r>
          </w:p>
        </w:tc>
      </w:tr>
      <w:tr w:rsidR="003272D9" w14:paraId="17314B6D" w14:textId="77777777">
        <w:trPr>
          <w:jc w:val="center"/>
        </w:trPr>
        <w:tc>
          <w:tcPr>
            <w:tcW w:w="2340" w:type="dxa"/>
            <w:shd w:val="clear" w:color="auto" w:fill="F7F4FB"/>
            <w:tcMar>
              <w:top w:w="60" w:type="dxa"/>
              <w:left w:w="80" w:type="dxa"/>
              <w:bottom w:w="60" w:type="dxa"/>
              <w:right w:w="80" w:type="dxa"/>
            </w:tcMar>
            <w:vAlign w:val="center"/>
          </w:tcPr>
          <w:p w14:paraId="751439E0" w14:textId="77777777" w:rsidR="003272D9" w:rsidRDefault="00B47D92">
            <w:pPr>
              <w:keepLines/>
              <w:spacing w:after="20" w:line="252" w:lineRule="auto"/>
            </w:pPr>
            <w:r>
              <w:rPr>
                <w:rFonts w:ascii="Consolas" w:hAnsi="Consolas" w:cs="Consolas"/>
                <w:sz w:val="20"/>
              </w:rPr>
              <w:t>===</w:t>
            </w:r>
          </w:p>
        </w:tc>
        <w:tc>
          <w:tcPr>
            <w:tcW w:w="2340" w:type="dxa"/>
            <w:shd w:val="clear" w:color="auto" w:fill="F7F4FB"/>
            <w:tcMar>
              <w:top w:w="60" w:type="dxa"/>
              <w:left w:w="80" w:type="dxa"/>
              <w:bottom w:w="60" w:type="dxa"/>
              <w:right w:w="80" w:type="dxa"/>
            </w:tcMar>
            <w:vAlign w:val="center"/>
          </w:tcPr>
          <w:p w14:paraId="23FD4AB3" w14:textId="77777777" w:rsidR="003272D9" w:rsidRDefault="00B47D92">
            <w:pPr>
              <w:keepLines/>
              <w:spacing w:after="20" w:line="252" w:lineRule="auto"/>
            </w:pPr>
            <w:r>
              <w:t>Equal (strict)</w:t>
            </w:r>
          </w:p>
        </w:tc>
        <w:tc>
          <w:tcPr>
            <w:tcW w:w="2340" w:type="dxa"/>
            <w:shd w:val="clear" w:color="auto" w:fill="F7F4FB"/>
            <w:tcMar>
              <w:top w:w="60" w:type="dxa"/>
              <w:left w:w="80" w:type="dxa"/>
              <w:bottom w:w="60" w:type="dxa"/>
              <w:right w:w="80" w:type="dxa"/>
            </w:tcMar>
            <w:vAlign w:val="center"/>
          </w:tcPr>
          <w:p w14:paraId="47278679" w14:textId="77777777" w:rsidR="003272D9" w:rsidRDefault="00B47D92">
            <w:pPr>
              <w:keepLines/>
              <w:spacing w:after="20" w:line="252" w:lineRule="auto"/>
            </w:pPr>
            <w:r>
              <w:rPr>
                <w:rFonts w:ascii="Consolas" w:hAnsi="Consolas" w:cs="Consolas"/>
                <w:sz w:val="20"/>
              </w:rPr>
              <w:t>10 === "10"</w:t>
            </w:r>
          </w:p>
        </w:tc>
        <w:tc>
          <w:tcPr>
            <w:tcW w:w="2340" w:type="dxa"/>
            <w:shd w:val="clear" w:color="auto" w:fill="F7F4FB"/>
            <w:tcMar>
              <w:top w:w="60" w:type="dxa"/>
              <w:left w:w="80" w:type="dxa"/>
              <w:bottom w:w="60" w:type="dxa"/>
              <w:right w:w="80" w:type="dxa"/>
            </w:tcMar>
            <w:vAlign w:val="center"/>
          </w:tcPr>
          <w:p w14:paraId="525EBACE" w14:textId="77777777" w:rsidR="003272D9" w:rsidRDefault="00B47D92">
            <w:pPr>
              <w:keepLines/>
              <w:spacing w:after="20" w:line="252" w:lineRule="auto"/>
            </w:pPr>
            <w:r>
              <w:t>false</w:t>
            </w:r>
          </w:p>
        </w:tc>
      </w:tr>
      <w:tr w:rsidR="003272D9" w14:paraId="0B69C03C" w14:textId="77777777">
        <w:trPr>
          <w:jc w:val="center"/>
        </w:trPr>
        <w:tc>
          <w:tcPr>
            <w:tcW w:w="2340" w:type="dxa"/>
            <w:tcMar>
              <w:top w:w="60" w:type="dxa"/>
              <w:left w:w="80" w:type="dxa"/>
              <w:bottom w:w="60" w:type="dxa"/>
              <w:right w:w="80" w:type="dxa"/>
            </w:tcMar>
            <w:vAlign w:val="center"/>
          </w:tcPr>
          <w:p w14:paraId="59275F3A" w14:textId="77777777" w:rsidR="003272D9" w:rsidRDefault="00B47D92">
            <w:pPr>
              <w:keepLines/>
              <w:spacing w:after="20" w:line="252" w:lineRule="auto"/>
            </w:pPr>
            <w:r>
              <w:rPr>
                <w:rFonts w:ascii="Consolas" w:hAnsi="Consolas" w:cs="Consolas"/>
                <w:sz w:val="20"/>
              </w:rPr>
              <w:t>!=</w:t>
            </w:r>
          </w:p>
        </w:tc>
        <w:tc>
          <w:tcPr>
            <w:tcW w:w="2340" w:type="dxa"/>
            <w:tcMar>
              <w:top w:w="60" w:type="dxa"/>
              <w:left w:w="80" w:type="dxa"/>
              <w:bottom w:w="60" w:type="dxa"/>
              <w:right w:w="80" w:type="dxa"/>
            </w:tcMar>
            <w:vAlign w:val="center"/>
          </w:tcPr>
          <w:p w14:paraId="567D0A9D" w14:textId="77777777" w:rsidR="003272D9" w:rsidRDefault="00B47D92">
            <w:pPr>
              <w:keepLines/>
              <w:spacing w:after="20" w:line="252" w:lineRule="auto"/>
            </w:pPr>
            <w:r>
              <w:t>Not equal (loose)</w:t>
            </w:r>
          </w:p>
        </w:tc>
        <w:tc>
          <w:tcPr>
            <w:tcW w:w="2340" w:type="dxa"/>
            <w:tcMar>
              <w:top w:w="60" w:type="dxa"/>
              <w:left w:w="80" w:type="dxa"/>
              <w:bottom w:w="60" w:type="dxa"/>
              <w:right w:w="80" w:type="dxa"/>
            </w:tcMar>
            <w:vAlign w:val="center"/>
          </w:tcPr>
          <w:p w14:paraId="160CFB02" w14:textId="77777777" w:rsidR="003272D9" w:rsidRDefault="00B47D92">
            <w:pPr>
              <w:keepLines/>
              <w:spacing w:after="20" w:line="252" w:lineRule="auto"/>
            </w:pPr>
            <w:r>
              <w:rPr>
                <w:rFonts w:ascii="Consolas" w:hAnsi="Consolas" w:cs="Consolas"/>
                <w:sz w:val="20"/>
              </w:rPr>
              <w:t>10 != "10"</w:t>
            </w:r>
          </w:p>
        </w:tc>
        <w:tc>
          <w:tcPr>
            <w:tcW w:w="2340" w:type="dxa"/>
            <w:tcMar>
              <w:top w:w="60" w:type="dxa"/>
              <w:left w:w="80" w:type="dxa"/>
              <w:bottom w:w="60" w:type="dxa"/>
              <w:right w:w="80" w:type="dxa"/>
            </w:tcMar>
            <w:vAlign w:val="center"/>
          </w:tcPr>
          <w:p w14:paraId="0B064AA1" w14:textId="77777777" w:rsidR="003272D9" w:rsidRDefault="00B47D92">
            <w:pPr>
              <w:keepLines/>
              <w:spacing w:after="20" w:line="252" w:lineRule="auto"/>
            </w:pPr>
            <w:r>
              <w:t>false</w:t>
            </w:r>
          </w:p>
        </w:tc>
      </w:tr>
      <w:tr w:rsidR="003272D9" w14:paraId="10065096" w14:textId="77777777">
        <w:trPr>
          <w:jc w:val="center"/>
        </w:trPr>
        <w:tc>
          <w:tcPr>
            <w:tcW w:w="2340" w:type="dxa"/>
            <w:shd w:val="clear" w:color="auto" w:fill="F7F4FB"/>
            <w:tcMar>
              <w:top w:w="60" w:type="dxa"/>
              <w:left w:w="80" w:type="dxa"/>
              <w:bottom w:w="60" w:type="dxa"/>
              <w:right w:w="80" w:type="dxa"/>
            </w:tcMar>
            <w:vAlign w:val="center"/>
          </w:tcPr>
          <w:p w14:paraId="730064AF" w14:textId="77777777" w:rsidR="003272D9" w:rsidRDefault="00B47D92">
            <w:pPr>
              <w:keepLines/>
              <w:spacing w:after="20" w:line="252" w:lineRule="auto"/>
            </w:pPr>
            <w:r>
              <w:rPr>
                <w:rFonts w:ascii="Consolas" w:hAnsi="Consolas" w:cs="Consolas"/>
                <w:sz w:val="20"/>
              </w:rPr>
              <w:t>!==</w:t>
            </w:r>
          </w:p>
        </w:tc>
        <w:tc>
          <w:tcPr>
            <w:tcW w:w="2340" w:type="dxa"/>
            <w:shd w:val="clear" w:color="auto" w:fill="F7F4FB"/>
            <w:tcMar>
              <w:top w:w="60" w:type="dxa"/>
              <w:left w:w="80" w:type="dxa"/>
              <w:bottom w:w="60" w:type="dxa"/>
              <w:right w:w="80" w:type="dxa"/>
            </w:tcMar>
            <w:vAlign w:val="center"/>
          </w:tcPr>
          <w:p w14:paraId="712371D3" w14:textId="77777777" w:rsidR="003272D9" w:rsidRDefault="00B47D92">
            <w:pPr>
              <w:keepLines/>
              <w:spacing w:after="20" w:line="252" w:lineRule="auto"/>
            </w:pPr>
            <w:r>
              <w:t>Not equal (strict)</w:t>
            </w:r>
          </w:p>
        </w:tc>
        <w:tc>
          <w:tcPr>
            <w:tcW w:w="2340" w:type="dxa"/>
            <w:shd w:val="clear" w:color="auto" w:fill="F7F4FB"/>
            <w:tcMar>
              <w:top w:w="60" w:type="dxa"/>
              <w:left w:w="80" w:type="dxa"/>
              <w:bottom w:w="60" w:type="dxa"/>
              <w:right w:w="80" w:type="dxa"/>
            </w:tcMar>
            <w:vAlign w:val="center"/>
          </w:tcPr>
          <w:p w14:paraId="77D2AD5A" w14:textId="77777777" w:rsidR="003272D9" w:rsidRDefault="00B47D92">
            <w:pPr>
              <w:keepLines/>
              <w:spacing w:after="20" w:line="252" w:lineRule="auto"/>
            </w:pPr>
            <w:r>
              <w:rPr>
                <w:rFonts w:ascii="Consolas" w:hAnsi="Consolas" w:cs="Consolas"/>
                <w:sz w:val="20"/>
              </w:rPr>
              <w:t>10 !== "10"</w:t>
            </w:r>
          </w:p>
        </w:tc>
        <w:tc>
          <w:tcPr>
            <w:tcW w:w="2340" w:type="dxa"/>
            <w:shd w:val="clear" w:color="auto" w:fill="F7F4FB"/>
            <w:tcMar>
              <w:top w:w="60" w:type="dxa"/>
              <w:left w:w="80" w:type="dxa"/>
              <w:bottom w:w="60" w:type="dxa"/>
              <w:right w:w="80" w:type="dxa"/>
            </w:tcMar>
            <w:vAlign w:val="center"/>
          </w:tcPr>
          <w:p w14:paraId="68513FB7" w14:textId="77777777" w:rsidR="003272D9" w:rsidRDefault="00B47D92">
            <w:pPr>
              <w:keepLines/>
              <w:spacing w:after="20" w:line="252" w:lineRule="auto"/>
            </w:pPr>
            <w:r>
              <w:t>true</w:t>
            </w:r>
          </w:p>
        </w:tc>
      </w:tr>
    </w:tbl>
    <w:p w14:paraId="5D4E3CB1" w14:textId="77777777" w:rsidR="003272D9" w:rsidRDefault="003272D9">
      <w:pPr>
        <w:spacing w:after="40"/>
      </w:pPr>
    </w:p>
    <w:p w14:paraId="1D7B46F7" w14:textId="77777777" w:rsidR="003272D9" w:rsidRDefault="00B47D92">
      <w:pPr>
        <w:keepLines/>
      </w:pPr>
      <w:r>
        <w:rPr>
          <w:b/>
        </w:rPr>
        <w:t>Golden rule for testers: always use `===` and `!==`.</w:t>
      </w:r>
    </w:p>
    <w:p w14:paraId="1D5E4474" w14:textId="77777777" w:rsidR="003272D9" w:rsidRDefault="00B47D92">
      <w:pPr>
        <w:pStyle w:val="Heading4"/>
      </w:pPr>
      <w:r>
        <w:rPr>
          <w:b w:val="0"/>
          <w:i w:val="0"/>
        </w:rPr>
        <w:t>Automation Testing Example</w:t>
      </w:r>
    </w:p>
    <w:p w14:paraId="4474DDFF" w14:textId="77777777" w:rsidR="003272D9" w:rsidRDefault="00B47D92">
      <w:pPr>
        <w:keepLines/>
        <w:shd w:val="clear" w:color="auto" w:fill="F5F2FA"/>
        <w:spacing w:before="80" w:after="160"/>
        <w:ind w:left="360" w:right="216"/>
      </w:pPr>
      <w:r>
        <w:rPr>
          <w:rFonts w:ascii="Consolas" w:hAnsi="Consolas" w:cs="Consolas"/>
          <w:color w:val="331A55"/>
          <w:sz w:val="19"/>
        </w:rPr>
        <w:t>let actualTitle = "Login";      // from the page</w:t>
      </w:r>
      <w:r>
        <w:rPr>
          <w:rFonts w:ascii="Consolas" w:hAnsi="Consolas" w:cs="Consolas"/>
          <w:color w:val="331A55"/>
          <w:sz w:val="19"/>
        </w:rPr>
        <w:br/>
        <w:t>let expectedTitle = "Login";    // from the test</w:t>
      </w:r>
      <w:r>
        <w:rPr>
          <w:rFonts w:ascii="Consolas" w:hAnsi="Consolas" w:cs="Consolas"/>
          <w:color w:val="331A55"/>
          <w:sz w:val="19"/>
        </w:rPr>
        <w:br/>
      </w:r>
      <w:r>
        <w:rPr>
          <w:rFonts w:ascii="Consolas" w:hAnsi="Consolas" w:cs="Consolas"/>
          <w:color w:val="331A55"/>
          <w:sz w:val="19"/>
        </w:rPr>
        <w:br/>
      </w:r>
      <w:r>
        <w:rPr>
          <w:rFonts w:ascii="Consolas" w:hAnsi="Consolas" w:cs="Consolas"/>
          <w:color w:val="331A55"/>
          <w:sz w:val="19"/>
        </w:rPr>
        <w:t>if (actualTitle === expectedTitle) {</w:t>
      </w:r>
      <w:r>
        <w:rPr>
          <w:rFonts w:ascii="Consolas" w:hAnsi="Consolas" w:cs="Consolas"/>
          <w:color w:val="331A55"/>
          <w:sz w:val="19"/>
        </w:rPr>
        <w:br/>
        <w:t xml:space="preserve">  console.log("Title assertion PASSED");</w:t>
      </w:r>
      <w:r>
        <w:rPr>
          <w:rFonts w:ascii="Consolas" w:hAnsi="Consolas" w:cs="Consolas"/>
          <w:color w:val="331A55"/>
          <w:sz w:val="19"/>
        </w:rPr>
        <w:br/>
        <w:t>} else {</w:t>
      </w:r>
      <w:r>
        <w:rPr>
          <w:rFonts w:ascii="Consolas" w:hAnsi="Consolas" w:cs="Consolas"/>
          <w:color w:val="331A55"/>
          <w:sz w:val="19"/>
        </w:rPr>
        <w:br/>
        <w:t xml:space="preserve">  console.log("Title assertion FAILED");</w:t>
      </w:r>
      <w:r>
        <w:rPr>
          <w:rFonts w:ascii="Consolas" w:hAnsi="Consolas" w:cs="Consolas"/>
          <w:color w:val="331A55"/>
          <w:sz w:val="19"/>
        </w:rPr>
        <w:br/>
        <w:t>}</w:t>
      </w:r>
    </w:p>
    <w:p w14:paraId="527560E5"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1595BAD6" w14:textId="77777777">
        <w:trPr>
          <w:jc w:val="center"/>
        </w:trPr>
        <w:tc>
          <w:tcPr>
            <w:tcW w:w="3120" w:type="dxa"/>
            <w:shd w:val="clear" w:color="auto" w:fill="4D1D82"/>
            <w:tcMar>
              <w:top w:w="60" w:type="dxa"/>
              <w:left w:w="80" w:type="dxa"/>
              <w:bottom w:w="60" w:type="dxa"/>
              <w:right w:w="80" w:type="dxa"/>
            </w:tcMar>
            <w:vAlign w:val="center"/>
          </w:tcPr>
          <w:p w14:paraId="7C130230"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0047D2D8"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5E704F0E" w14:textId="77777777" w:rsidR="003272D9" w:rsidRDefault="00B47D92">
            <w:pPr>
              <w:keepNext/>
              <w:keepLines/>
              <w:spacing w:after="20" w:line="252" w:lineRule="auto"/>
            </w:pPr>
            <w:r>
              <w:rPr>
                <w:b/>
                <w:color w:val="FFFFFF"/>
              </w:rPr>
              <w:t>How to avoid it</w:t>
            </w:r>
          </w:p>
        </w:tc>
      </w:tr>
      <w:tr w:rsidR="003272D9" w14:paraId="13E9FF12" w14:textId="77777777">
        <w:trPr>
          <w:jc w:val="center"/>
        </w:trPr>
        <w:tc>
          <w:tcPr>
            <w:tcW w:w="3120" w:type="dxa"/>
            <w:tcMar>
              <w:top w:w="60" w:type="dxa"/>
              <w:left w:w="80" w:type="dxa"/>
              <w:bottom w:w="60" w:type="dxa"/>
              <w:right w:w="80" w:type="dxa"/>
            </w:tcMar>
            <w:vAlign w:val="center"/>
          </w:tcPr>
          <w:p w14:paraId="2C2D5113" w14:textId="77777777" w:rsidR="003272D9" w:rsidRDefault="00B47D92">
            <w:pPr>
              <w:keepLines/>
              <w:spacing w:after="20" w:line="252" w:lineRule="auto"/>
            </w:pPr>
            <w:r>
              <w:t xml:space="preserve">Using </w:t>
            </w:r>
            <w:r>
              <w:rPr>
                <w:rFonts w:ascii="Consolas" w:hAnsi="Consolas" w:cs="Consolas"/>
                <w:sz w:val="20"/>
              </w:rPr>
              <w:t>=</w:t>
            </w:r>
            <w:r>
              <w:t xml:space="preserve"> to compare</w:t>
            </w:r>
          </w:p>
        </w:tc>
        <w:tc>
          <w:tcPr>
            <w:tcW w:w="3120" w:type="dxa"/>
            <w:tcMar>
              <w:top w:w="60" w:type="dxa"/>
              <w:left w:w="80" w:type="dxa"/>
              <w:bottom w:w="60" w:type="dxa"/>
              <w:right w:w="80" w:type="dxa"/>
            </w:tcMar>
            <w:vAlign w:val="center"/>
          </w:tcPr>
          <w:p w14:paraId="618C1B9E" w14:textId="77777777" w:rsidR="003272D9" w:rsidRDefault="00B47D92">
            <w:pPr>
              <w:keepLines/>
              <w:spacing w:after="20" w:line="252" w:lineRule="auto"/>
            </w:pPr>
            <w:r>
              <w:t>Confusing with math</w:t>
            </w:r>
          </w:p>
        </w:tc>
        <w:tc>
          <w:tcPr>
            <w:tcW w:w="3120" w:type="dxa"/>
            <w:tcMar>
              <w:top w:w="60" w:type="dxa"/>
              <w:left w:w="80" w:type="dxa"/>
              <w:bottom w:w="60" w:type="dxa"/>
              <w:right w:w="80" w:type="dxa"/>
            </w:tcMar>
            <w:vAlign w:val="center"/>
          </w:tcPr>
          <w:p w14:paraId="570C74CF" w14:textId="77777777" w:rsidR="003272D9" w:rsidRDefault="00B47D92">
            <w:pPr>
              <w:keepLines/>
              <w:spacing w:after="20" w:line="252" w:lineRule="auto"/>
            </w:pPr>
            <w:r>
              <w:rPr>
                <w:rFonts w:ascii="Consolas" w:hAnsi="Consolas" w:cs="Consolas"/>
                <w:sz w:val="20"/>
              </w:rPr>
              <w:t>=</w:t>
            </w:r>
            <w:r>
              <w:t xml:space="preserve"> assigns. </w:t>
            </w:r>
            <w:r>
              <w:rPr>
                <w:rFonts w:ascii="Consolas" w:hAnsi="Consolas" w:cs="Consolas"/>
                <w:sz w:val="20"/>
              </w:rPr>
              <w:t>==</w:t>
            </w:r>
            <w:r>
              <w:t>/</w:t>
            </w:r>
            <w:r>
              <w:rPr>
                <w:rFonts w:ascii="Consolas" w:hAnsi="Consolas" w:cs="Consolas"/>
                <w:sz w:val="20"/>
              </w:rPr>
              <w:t>===</w:t>
            </w:r>
            <w:r>
              <w:t xml:space="preserve"> compare. </w:t>
            </w:r>
            <w:r>
              <w:rPr>
                <w:rFonts w:ascii="Consolas" w:hAnsi="Consolas" w:cs="Consolas"/>
                <w:sz w:val="20"/>
              </w:rPr>
              <w:t>if (x = 5)</w:t>
            </w:r>
            <w:r>
              <w:t xml:space="preserve"> assigns 5 (always true!)</w:t>
            </w:r>
          </w:p>
        </w:tc>
      </w:tr>
      <w:tr w:rsidR="003272D9" w14:paraId="008D394F" w14:textId="77777777">
        <w:trPr>
          <w:jc w:val="center"/>
        </w:trPr>
        <w:tc>
          <w:tcPr>
            <w:tcW w:w="3120" w:type="dxa"/>
            <w:shd w:val="clear" w:color="auto" w:fill="F7F4FB"/>
            <w:tcMar>
              <w:top w:w="60" w:type="dxa"/>
              <w:left w:w="80" w:type="dxa"/>
              <w:bottom w:w="60" w:type="dxa"/>
              <w:right w:w="80" w:type="dxa"/>
            </w:tcMar>
            <w:vAlign w:val="center"/>
          </w:tcPr>
          <w:p w14:paraId="12EB0F29" w14:textId="77777777" w:rsidR="003272D9" w:rsidRDefault="00B47D92">
            <w:pPr>
              <w:keepLines/>
              <w:spacing w:after="20" w:line="252" w:lineRule="auto"/>
            </w:pPr>
            <w:r>
              <w:t xml:space="preserve">Using </w:t>
            </w:r>
            <w:r>
              <w:rPr>
                <w:rFonts w:ascii="Consolas" w:hAnsi="Consolas" w:cs="Consolas"/>
                <w:sz w:val="20"/>
              </w:rPr>
              <w:t>==</w:t>
            </w:r>
            <w:r>
              <w:t xml:space="preserve"> for everything</w:t>
            </w:r>
          </w:p>
        </w:tc>
        <w:tc>
          <w:tcPr>
            <w:tcW w:w="3120" w:type="dxa"/>
            <w:shd w:val="clear" w:color="auto" w:fill="F7F4FB"/>
            <w:tcMar>
              <w:top w:w="60" w:type="dxa"/>
              <w:left w:w="80" w:type="dxa"/>
              <w:bottom w:w="60" w:type="dxa"/>
              <w:right w:w="80" w:type="dxa"/>
            </w:tcMar>
            <w:vAlign w:val="center"/>
          </w:tcPr>
          <w:p w14:paraId="5EB16585" w14:textId="77777777" w:rsidR="003272D9" w:rsidRDefault="00B47D92">
            <w:pPr>
              <w:keepLines/>
              <w:spacing w:after="20" w:line="252" w:lineRule="auto"/>
            </w:pPr>
            <w:r>
              <w:t>It seems easier</w:t>
            </w:r>
          </w:p>
        </w:tc>
        <w:tc>
          <w:tcPr>
            <w:tcW w:w="3120" w:type="dxa"/>
            <w:shd w:val="clear" w:color="auto" w:fill="F7F4FB"/>
            <w:tcMar>
              <w:top w:w="60" w:type="dxa"/>
              <w:left w:w="80" w:type="dxa"/>
              <w:bottom w:w="60" w:type="dxa"/>
              <w:right w:w="80" w:type="dxa"/>
            </w:tcMar>
            <w:vAlign w:val="center"/>
          </w:tcPr>
          <w:p w14:paraId="5690800C" w14:textId="77777777" w:rsidR="003272D9" w:rsidRDefault="00B47D92">
            <w:pPr>
              <w:keepLines/>
              <w:spacing w:after="20" w:line="252" w:lineRule="auto"/>
            </w:pPr>
            <w:r>
              <w:rPr>
                <w:rFonts w:ascii="Consolas" w:hAnsi="Consolas" w:cs="Consolas"/>
                <w:sz w:val="20"/>
              </w:rPr>
              <w:t>==</w:t>
            </w:r>
            <w:r>
              <w:t xml:space="preserve"> converts types silently → surprise bugs. Always </w:t>
            </w:r>
            <w:r>
              <w:rPr>
                <w:rFonts w:ascii="Consolas" w:hAnsi="Consolas" w:cs="Consolas"/>
                <w:sz w:val="20"/>
              </w:rPr>
              <w:t>===</w:t>
            </w:r>
          </w:p>
        </w:tc>
      </w:tr>
      <w:tr w:rsidR="003272D9" w14:paraId="21BD56A5" w14:textId="77777777">
        <w:trPr>
          <w:jc w:val="center"/>
        </w:trPr>
        <w:tc>
          <w:tcPr>
            <w:tcW w:w="3120" w:type="dxa"/>
            <w:tcMar>
              <w:top w:w="60" w:type="dxa"/>
              <w:left w:w="80" w:type="dxa"/>
              <w:bottom w:w="60" w:type="dxa"/>
              <w:right w:w="80" w:type="dxa"/>
            </w:tcMar>
            <w:vAlign w:val="center"/>
          </w:tcPr>
          <w:p w14:paraId="44DC4339" w14:textId="77777777" w:rsidR="003272D9" w:rsidRDefault="00B47D92">
            <w:pPr>
              <w:keepLines/>
              <w:spacing w:after="20" w:line="252" w:lineRule="auto"/>
            </w:pPr>
            <w:r>
              <w:t xml:space="preserve">Writing </w:t>
            </w:r>
            <w:r>
              <w:rPr>
                <w:rFonts w:ascii="Consolas" w:hAnsi="Consolas" w:cs="Consolas"/>
                <w:sz w:val="20"/>
              </w:rPr>
              <w:t>&gt;=</w:t>
            </w:r>
            <w:r>
              <w:t xml:space="preserve"> backwards</w:t>
            </w:r>
          </w:p>
        </w:tc>
        <w:tc>
          <w:tcPr>
            <w:tcW w:w="3120" w:type="dxa"/>
            <w:tcMar>
              <w:top w:w="60" w:type="dxa"/>
              <w:left w:w="80" w:type="dxa"/>
              <w:bottom w:w="60" w:type="dxa"/>
              <w:right w:w="80" w:type="dxa"/>
            </w:tcMar>
            <w:vAlign w:val="center"/>
          </w:tcPr>
          <w:p w14:paraId="510BAC09" w14:textId="77777777" w:rsidR="003272D9" w:rsidRDefault="00B47D92">
            <w:pPr>
              <w:keepLines/>
              <w:spacing w:after="20" w:line="252" w:lineRule="auto"/>
            </w:pPr>
            <w:r>
              <w:t>Typo</w:t>
            </w:r>
          </w:p>
        </w:tc>
        <w:tc>
          <w:tcPr>
            <w:tcW w:w="3120" w:type="dxa"/>
            <w:tcMar>
              <w:top w:w="60" w:type="dxa"/>
              <w:left w:w="80" w:type="dxa"/>
              <w:bottom w:w="60" w:type="dxa"/>
              <w:right w:w="80" w:type="dxa"/>
            </w:tcMar>
            <w:vAlign w:val="center"/>
          </w:tcPr>
          <w:p w14:paraId="47D3C1C4" w14:textId="77777777" w:rsidR="003272D9" w:rsidRDefault="00B47D92">
            <w:pPr>
              <w:keepLines/>
              <w:spacing w:after="20" w:line="252" w:lineRule="auto"/>
            </w:pPr>
            <w:r>
              <w:t xml:space="preserve">It is always </w:t>
            </w:r>
            <w:r>
              <w:rPr>
                <w:rFonts w:ascii="Consolas" w:hAnsi="Consolas" w:cs="Consolas"/>
                <w:sz w:val="20"/>
              </w:rPr>
              <w:t>&gt;=</w:t>
            </w:r>
            <w:r>
              <w:t xml:space="preserve"> (greater OR equal), never </w:t>
            </w:r>
            <w:r>
              <w:rPr>
                <w:rFonts w:ascii="Consolas" w:hAnsi="Consolas" w:cs="Consolas"/>
                <w:sz w:val="20"/>
              </w:rPr>
              <w:t>=&gt;</w:t>
            </w:r>
            <w:r>
              <w:t xml:space="preserve"> (that is an arrow </w:t>
            </w:r>
            <w:r>
              <w:lastRenderedPageBreak/>
              <w:t>function!)</w:t>
            </w:r>
          </w:p>
        </w:tc>
      </w:tr>
    </w:tbl>
    <w:p w14:paraId="77B1B4A1" w14:textId="77777777" w:rsidR="003272D9" w:rsidRDefault="003272D9">
      <w:pPr>
        <w:spacing w:after="40"/>
      </w:pPr>
    </w:p>
    <w:p w14:paraId="776B89A2"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5D6F9593" w14:textId="77777777">
        <w:trPr>
          <w:jc w:val="center"/>
        </w:trPr>
        <w:tc>
          <w:tcPr>
            <w:tcW w:w="9360" w:type="dxa"/>
            <w:shd w:val="clear" w:color="auto" w:fill="FFF6E5"/>
            <w:tcMar>
              <w:top w:w="90" w:type="dxa"/>
              <w:left w:w="140" w:type="dxa"/>
              <w:bottom w:w="90" w:type="dxa"/>
              <w:right w:w="140" w:type="dxa"/>
            </w:tcMar>
          </w:tcPr>
          <w:p w14:paraId="738C0382" w14:textId="77777777" w:rsidR="003272D9" w:rsidRDefault="00B47D92">
            <w:pPr>
              <w:keepLines/>
              <w:spacing w:after="60" w:line="264" w:lineRule="auto"/>
            </w:pPr>
            <w:r>
              <w:rPr>
                <w:b/>
                <w:color w:val="FD8C00"/>
              </w:rPr>
              <w:t xml:space="preserve">KEY NOTE:  </w:t>
            </w:r>
            <w:r>
              <w:rPr>
                <w:b/>
              </w:rPr>
              <w:t>"`===` is the strict referee. `==` is the lazy referee. Use the strict one."</w:t>
            </w:r>
          </w:p>
        </w:tc>
      </w:tr>
    </w:tbl>
    <w:p w14:paraId="1CCA1247" w14:textId="77777777" w:rsidR="003272D9" w:rsidRDefault="00B47D92">
      <w:pPr>
        <w:pStyle w:val="Heading4"/>
      </w:pPr>
      <w:r>
        <w:rPr>
          <w:b w:val="0"/>
          <w:i w:val="0"/>
        </w:rPr>
        <w:t>Practice Exercises</w:t>
      </w:r>
    </w:p>
    <w:p w14:paraId="0F2BFA86" w14:textId="77777777" w:rsidR="003272D9" w:rsidRDefault="00B47D92">
      <w:pPr>
        <w:keepLines/>
      </w:pPr>
      <w:r>
        <w:rPr>
          <w:b/>
        </w:rPr>
        <w:t>Beginner:</w:t>
      </w:r>
    </w:p>
    <w:p w14:paraId="25369A28" w14:textId="77777777" w:rsidR="003272D9" w:rsidRDefault="00B47D92">
      <w:pPr>
        <w:pStyle w:val="ListNumber"/>
        <w:keepLines/>
        <w:spacing w:after="40" w:line="269" w:lineRule="auto"/>
        <w:ind w:left="432"/>
      </w:pPr>
      <w:r>
        <w:t xml:space="preserve">Print the result of </w:t>
      </w:r>
      <w:r>
        <w:rPr>
          <w:rFonts w:ascii="Consolas" w:hAnsi="Consolas" w:cs="Consolas"/>
          <w:sz w:val="20"/>
        </w:rPr>
        <w:t>5 &gt; 3</w:t>
      </w:r>
      <w:r>
        <w:t xml:space="preserve">, </w:t>
      </w:r>
      <w:r>
        <w:rPr>
          <w:rFonts w:ascii="Consolas" w:hAnsi="Consolas" w:cs="Consolas"/>
          <w:sz w:val="20"/>
        </w:rPr>
        <w:t>3 &gt; 5</w:t>
      </w:r>
      <w:r>
        <w:t xml:space="preserve">, </w:t>
      </w:r>
      <w:r>
        <w:rPr>
          <w:rFonts w:ascii="Consolas" w:hAnsi="Consolas" w:cs="Consolas"/>
          <w:sz w:val="20"/>
        </w:rPr>
        <w:t>5 &gt;= 5</w:t>
      </w:r>
      <w:r>
        <w:t>.</w:t>
      </w:r>
    </w:p>
    <w:p w14:paraId="3AC4C234" w14:textId="77777777" w:rsidR="003272D9" w:rsidRDefault="00B47D92">
      <w:pPr>
        <w:pStyle w:val="ListNumber"/>
        <w:keepLines/>
        <w:spacing w:after="40" w:line="269" w:lineRule="auto"/>
        <w:ind w:left="432"/>
      </w:pPr>
      <w:r>
        <w:t xml:space="preserve">Print </w:t>
      </w:r>
      <w:r>
        <w:rPr>
          <w:rFonts w:ascii="Consolas" w:hAnsi="Consolas" w:cs="Consolas"/>
          <w:sz w:val="20"/>
        </w:rPr>
        <w:t>10 == "10"</w:t>
      </w:r>
      <w:r>
        <w:t xml:space="preserve"> and </w:t>
      </w:r>
      <w:r>
        <w:rPr>
          <w:rFonts w:ascii="Consolas" w:hAnsi="Consolas" w:cs="Consolas"/>
          <w:sz w:val="20"/>
        </w:rPr>
        <w:t>10 === "10"</w:t>
      </w:r>
      <w:r>
        <w:t xml:space="preserve"> and explain the difference.</w:t>
      </w:r>
    </w:p>
    <w:p w14:paraId="295B1E48" w14:textId="77777777" w:rsidR="003272D9" w:rsidRDefault="00B47D92">
      <w:pPr>
        <w:pStyle w:val="ListNumber"/>
        <w:keepLines/>
        <w:spacing w:after="40" w:line="269" w:lineRule="auto"/>
        <w:ind w:left="432"/>
      </w:pPr>
      <w:r>
        <w:t xml:space="preserve">Print </w:t>
      </w:r>
      <w:r>
        <w:rPr>
          <w:rFonts w:ascii="Consolas" w:hAnsi="Consolas" w:cs="Consolas"/>
          <w:sz w:val="20"/>
        </w:rPr>
        <w:t>7 !== "7"</w:t>
      </w:r>
      <w:r>
        <w:t>.</w:t>
      </w:r>
    </w:p>
    <w:p w14:paraId="27A57E62" w14:textId="77777777" w:rsidR="003272D9" w:rsidRDefault="00B47D92">
      <w:pPr>
        <w:keepLines/>
      </w:pPr>
      <w:r>
        <w:rPr>
          <w:b/>
        </w:rPr>
        <w:t>Intermediate:</w:t>
      </w:r>
    </w:p>
    <w:p w14:paraId="12EE415B" w14:textId="77777777" w:rsidR="003272D9" w:rsidRDefault="00B47D92">
      <w:pPr>
        <w:pStyle w:val="ListNumber"/>
        <w:keepLines/>
        <w:spacing w:after="40" w:line="269" w:lineRule="auto"/>
        <w:ind w:left="432"/>
      </w:pPr>
      <w:r>
        <w:t xml:space="preserve">Write a program comparing a page title with an expected title using </w:t>
      </w:r>
      <w:r>
        <w:rPr>
          <w:rFonts w:ascii="Consolas" w:hAnsi="Consolas" w:cs="Consolas"/>
          <w:sz w:val="20"/>
        </w:rPr>
        <w:t>===</w:t>
      </w:r>
      <w:r>
        <w:t>, printing PASS/FAIL.</w:t>
      </w:r>
    </w:p>
    <w:p w14:paraId="594E0C09" w14:textId="77777777" w:rsidR="003272D9" w:rsidRDefault="00B47D92">
      <w:pPr>
        <w:pStyle w:val="ListNumber"/>
        <w:keepLines/>
        <w:spacing w:after="40" w:line="269" w:lineRule="auto"/>
        <w:ind w:left="432"/>
      </w:pPr>
      <w:r>
        <w:t xml:space="preserve">Compare a response status (number 200) with a string "200" using both </w:t>
      </w:r>
      <w:r>
        <w:rPr>
          <w:rFonts w:ascii="Consolas" w:hAnsi="Consolas" w:cs="Consolas"/>
          <w:sz w:val="20"/>
        </w:rPr>
        <w:t>==</w:t>
      </w:r>
      <w:r>
        <w:t xml:space="preserve"> and </w:t>
      </w:r>
      <w:r>
        <w:rPr>
          <w:rFonts w:ascii="Consolas" w:hAnsi="Consolas" w:cs="Consolas"/>
          <w:sz w:val="20"/>
        </w:rPr>
        <w:t>===</w:t>
      </w:r>
      <w:r>
        <w:t>, print both results.</w:t>
      </w:r>
    </w:p>
    <w:p w14:paraId="22309627" w14:textId="77777777" w:rsidR="003272D9" w:rsidRDefault="00B47D92">
      <w:pPr>
        <w:keepLines/>
      </w:pPr>
      <w:r>
        <w:rPr>
          <w:b/>
        </w:rPr>
        <w:t>Challenge:</w:t>
      </w:r>
    </w:p>
    <w:p w14:paraId="3CFD2AB0" w14:textId="77777777" w:rsidR="003272D9" w:rsidRDefault="00B47D92">
      <w:pPr>
        <w:pStyle w:val="ListNumber"/>
        <w:keepLines/>
        <w:spacing w:after="40" w:line="269" w:lineRule="auto"/>
        <w:ind w:left="432"/>
      </w:pPr>
      <w:r>
        <w:t>Write a program that tests six comparison results and prints each with its expected boolean, like a mini assertion table.</w:t>
      </w:r>
    </w:p>
    <w:p w14:paraId="575B7794" w14:textId="77777777" w:rsidR="003272D9" w:rsidRDefault="00B47D92">
      <w:pPr>
        <w:pStyle w:val="Heading4"/>
      </w:pPr>
      <w:r>
        <w:rPr>
          <w:b w:val="0"/>
          <w:i w:val="0"/>
        </w:rPr>
        <w:t>Interview Questions</w:t>
      </w:r>
    </w:p>
    <w:p w14:paraId="6B075A34" w14:textId="77777777" w:rsidR="003272D9" w:rsidRDefault="00B47D92">
      <w:pPr>
        <w:keepLines/>
      </w:pPr>
      <w:r>
        <w:rPr>
          <w:b/>
        </w:rPr>
        <w:t>Beginner:</w:t>
      </w:r>
    </w:p>
    <w:p w14:paraId="141C7D3F" w14:textId="77777777" w:rsidR="003272D9" w:rsidRDefault="00B47D92">
      <w:pPr>
        <w:pStyle w:val="ListNumber"/>
        <w:keepLines/>
        <w:spacing w:after="40" w:line="269" w:lineRule="auto"/>
        <w:ind w:left="432"/>
      </w:pPr>
      <w:r>
        <w:t>What do comparison operators return?</w:t>
      </w:r>
    </w:p>
    <w:p w14:paraId="23FD9335" w14:textId="77777777" w:rsidR="003272D9" w:rsidRDefault="00B47D92">
      <w:pPr>
        <w:pStyle w:val="ListNumber"/>
        <w:keepLines/>
        <w:spacing w:after="40" w:line="269" w:lineRule="auto"/>
        <w:ind w:left="432"/>
      </w:pPr>
      <w:r>
        <w:t xml:space="preserve">What is the difference between </w:t>
      </w:r>
      <w:r>
        <w:rPr>
          <w:rFonts w:ascii="Consolas" w:hAnsi="Consolas" w:cs="Consolas"/>
          <w:sz w:val="20"/>
        </w:rPr>
        <w:t>==</w:t>
      </w:r>
      <w:r>
        <w:t xml:space="preserve"> and </w:t>
      </w:r>
      <w:r>
        <w:rPr>
          <w:rFonts w:ascii="Consolas" w:hAnsi="Consolas" w:cs="Consolas"/>
          <w:sz w:val="20"/>
        </w:rPr>
        <w:t>===</w:t>
      </w:r>
      <w:r>
        <w:t>?</w:t>
      </w:r>
    </w:p>
    <w:p w14:paraId="5205305E" w14:textId="77777777" w:rsidR="003272D9" w:rsidRDefault="00B47D92">
      <w:pPr>
        <w:pStyle w:val="ListNumber"/>
        <w:keepLines/>
        <w:spacing w:after="40" w:line="269" w:lineRule="auto"/>
        <w:ind w:left="432"/>
      </w:pPr>
      <w:r>
        <w:t xml:space="preserve">What does </w:t>
      </w:r>
      <w:r>
        <w:rPr>
          <w:rFonts w:ascii="Consolas" w:hAnsi="Consolas" w:cs="Consolas"/>
          <w:sz w:val="20"/>
        </w:rPr>
        <w:t>10 === "10"</w:t>
      </w:r>
      <w:r>
        <w:t xml:space="preserve"> return?</w:t>
      </w:r>
    </w:p>
    <w:p w14:paraId="2C1D775E" w14:textId="77777777" w:rsidR="003272D9" w:rsidRDefault="00B47D92">
      <w:pPr>
        <w:pStyle w:val="ListNumber"/>
        <w:keepLines/>
        <w:spacing w:after="40" w:line="269" w:lineRule="auto"/>
        <w:ind w:left="432"/>
      </w:pPr>
      <w:r>
        <w:t xml:space="preserve">What is </w:t>
      </w:r>
      <w:r>
        <w:rPr>
          <w:rFonts w:ascii="Consolas" w:hAnsi="Consolas" w:cs="Consolas"/>
          <w:sz w:val="20"/>
        </w:rPr>
        <w:t>!==</w:t>
      </w:r>
      <w:r>
        <w:t>?</w:t>
      </w:r>
    </w:p>
    <w:p w14:paraId="0179163D" w14:textId="77777777" w:rsidR="003272D9" w:rsidRDefault="00B47D92">
      <w:pPr>
        <w:pStyle w:val="ListNumber"/>
        <w:keepLines/>
        <w:spacing w:after="40" w:line="269" w:lineRule="auto"/>
        <w:ind w:left="432"/>
      </w:pPr>
      <w:r>
        <w:t>Which comparison should automation code use?</w:t>
      </w:r>
    </w:p>
    <w:p w14:paraId="1D56C168" w14:textId="77777777" w:rsidR="003272D9" w:rsidRDefault="00B47D92">
      <w:pPr>
        <w:keepLines/>
      </w:pPr>
      <w:r>
        <w:rPr>
          <w:b/>
        </w:rPr>
        <w:t>Intermediate:</w:t>
      </w:r>
    </w:p>
    <w:p w14:paraId="244682CF" w14:textId="77777777" w:rsidR="003272D9" w:rsidRDefault="00B47D92">
      <w:pPr>
        <w:pStyle w:val="ListNumber"/>
        <w:keepLines/>
        <w:spacing w:after="40" w:line="269" w:lineRule="auto"/>
        <w:ind w:left="432"/>
      </w:pPr>
      <w:r>
        <w:t xml:space="preserve">Why is </w:t>
      </w:r>
      <w:r>
        <w:rPr>
          <w:rFonts w:ascii="Consolas" w:hAnsi="Consolas" w:cs="Consolas"/>
          <w:sz w:val="20"/>
        </w:rPr>
        <w:t>==</w:t>
      </w:r>
      <w:r>
        <w:t xml:space="preserve"> dangerous in tests?</w:t>
      </w:r>
    </w:p>
    <w:p w14:paraId="4014FDE1" w14:textId="77777777" w:rsidR="003272D9" w:rsidRDefault="00B47D92">
      <w:pPr>
        <w:pStyle w:val="ListNumber"/>
        <w:keepLines/>
        <w:spacing w:after="40" w:line="269" w:lineRule="auto"/>
        <w:ind w:left="432"/>
      </w:pPr>
      <w:r>
        <w:t xml:space="preserve">What happens if you write </w:t>
      </w:r>
      <w:r>
        <w:rPr>
          <w:rFonts w:ascii="Consolas" w:hAnsi="Consolas" w:cs="Consolas"/>
          <w:sz w:val="20"/>
        </w:rPr>
        <w:t>if (x = 5)</w:t>
      </w:r>
      <w:r>
        <w:t xml:space="preserve"> by mistake?</w:t>
      </w:r>
    </w:p>
    <w:p w14:paraId="005C6531" w14:textId="77777777" w:rsidR="003272D9" w:rsidRDefault="00B47D92">
      <w:pPr>
        <w:pStyle w:val="ListNumber"/>
        <w:keepLines/>
        <w:spacing w:after="40" w:line="269" w:lineRule="auto"/>
        <w:ind w:left="432"/>
      </w:pPr>
      <w:r>
        <w:t xml:space="preserve">Why does </w:t>
      </w:r>
      <w:r>
        <w:rPr>
          <w:rFonts w:ascii="Consolas" w:hAnsi="Consolas" w:cs="Consolas"/>
          <w:sz w:val="20"/>
        </w:rPr>
        <w:t>&gt;=</w:t>
      </w:r>
      <w:r>
        <w:t xml:space="preserve"> look similar to an arrow but is different?</w:t>
      </w:r>
    </w:p>
    <w:p w14:paraId="73A2A652" w14:textId="77777777" w:rsidR="003272D9" w:rsidRDefault="00B47D92">
      <w:pPr>
        <w:keepLines/>
      </w:pPr>
      <w:r>
        <w:rPr>
          <w:b/>
        </w:rPr>
        <w:t>Scenario-Based:</w:t>
      </w:r>
    </w:p>
    <w:p w14:paraId="41D3875C" w14:textId="77777777" w:rsidR="003272D9" w:rsidRDefault="00B47D92">
      <w:pPr>
        <w:pStyle w:val="ListNumber"/>
        <w:keepLines/>
        <w:spacing w:after="40" w:line="269" w:lineRule="auto"/>
        <w:ind w:left="432"/>
      </w:pPr>
      <w:r>
        <w:t xml:space="preserve">Your assertion </w:t>
      </w:r>
      <w:r>
        <w:rPr>
          <w:rFonts w:ascii="Consolas" w:hAnsi="Consolas" w:cs="Consolas"/>
          <w:sz w:val="20"/>
        </w:rPr>
        <w:t>expect(title).toBe("Login")</w:t>
      </w:r>
      <w:r>
        <w:t xml:space="preserve"> fails, but the page clearly shows "Login". What type issue could it be?</w:t>
      </w:r>
    </w:p>
    <w:p w14:paraId="6AFCA81D" w14:textId="77777777" w:rsidR="003272D9" w:rsidRDefault="00B47D92">
      <w:pPr>
        <w:pStyle w:val="ListNumber"/>
        <w:keepLines/>
        <w:spacing w:after="40" w:line="269" w:lineRule="auto"/>
        <w:ind w:left="432"/>
      </w:pPr>
      <w:r>
        <w:t xml:space="preserve">A teammate uses </w:t>
      </w:r>
      <w:r>
        <w:rPr>
          <w:rFonts w:ascii="Consolas" w:hAnsi="Consolas" w:cs="Consolas"/>
          <w:sz w:val="20"/>
        </w:rPr>
        <w:t>==</w:t>
      </w:r>
      <w:r>
        <w:t xml:space="preserve"> because "it's more forgiving". How do you convince them to use </w:t>
      </w:r>
      <w:r>
        <w:rPr>
          <w:rFonts w:ascii="Consolas" w:hAnsi="Consolas" w:cs="Consolas"/>
          <w:sz w:val="20"/>
        </w:rPr>
        <w:t>===</w:t>
      </w:r>
      <w:r>
        <w:t>?</w:t>
      </w:r>
    </w:p>
    <w:p w14:paraId="79CA5C9D" w14:textId="77777777" w:rsidR="003272D9" w:rsidRDefault="00B47D92">
      <w:pPr>
        <w:pStyle w:val="Heading4"/>
      </w:pPr>
      <w:r>
        <w:rPr>
          <w:b w:val="0"/>
          <w:i w:val="0"/>
        </w:rPr>
        <w:t>Quick Recap</w:t>
      </w:r>
    </w:p>
    <w:p w14:paraId="634FEB71" w14:textId="77777777" w:rsidR="003272D9" w:rsidRDefault="00B47D92">
      <w:pPr>
        <w:pStyle w:val="ListBullet"/>
        <w:keepLines/>
        <w:spacing w:after="40" w:line="269" w:lineRule="auto"/>
        <w:ind w:left="432"/>
      </w:pPr>
      <w:r>
        <w:t>Comparisons return booleans.</w:t>
      </w:r>
    </w:p>
    <w:p w14:paraId="0C084A5C" w14:textId="77777777" w:rsidR="003272D9" w:rsidRDefault="00B47D92">
      <w:pPr>
        <w:pStyle w:val="ListBullet"/>
        <w:keepLines/>
        <w:spacing w:after="40" w:line="269" w:lineRule="auto"/>
        <w:ind w:left="432"/>
      </w:pPr>
      <w:r>
        <w:rPr>
          <w:rFonts w:ascii="Consolas" w:hAnsi="Consolas" w:cs="Consolas"/>
          <w:sz w:val="20"/>
        </w:rPr>
        <w:t>===</w:t>
      </w:r>
      <w:r>
        <w:t xml:space="preserve"> checks value AND type; </w:t>
      </w:r>
      <w:r>
        <w:rPr>
          <w:rFonts w:ascii="Consolas" w:hAnsi="Consolas" w:cs="Consolas"/>
          <w:sz w:val="20"/>
        </w:rPr>
        <w:t>==</w:t>
      </w:r>
      <w:r>
        <w:t xml:space="preserve"> checks value only.</w:t>
      </w:r>
    </w:p>
    <w:p w14:paraId="35196C03" w14:textId="77777777" w:rsidR="003272D9" w:rsidRDefault="00B47D92">
      <w:pPr>
        <w:pStyle w:val="ListBullet"/>
        <w:keepLines/>
        <w:spacing w:after="40" w:line="269" w:lineRule="auto"/>
        <w:ind w:left="432"/>
      </w:pPr>
      <w:r>
        <w:t xml:space="preserve">Always use </w:t>
      </w:r>
      <w:r>
        <w:rPr>
          <w:rFonts w:ascii="Consolas" w:hAnsi="Consolas" w:cs="Consolas"/>
          <w:sz w:val="20"/>
        </w:rPr>
        <w:t>===</w:t>
      </w:r>
      <w:r>
        <w:t>/</w:t>
      </w:r>
      <w:r>
        <w:rPr>
          <w:rFonts w:ascii="Consolas" w:hAnsi="Consolas" w:cs="Consolas"/>
          <w:sz w:val="20"/>
        </w:rPr>
        <w:t>!==</w:t>
      </w:r>
      <w:r>
        <w:t xml:space="preserve"> in tests.</w:t>
      </w:r>
    </w:p>
    <w:p w14:paraId="2B517899" w14:textId="77777777" w:rsidR="003272D9" w:rsidRDefault="00B47D92">
      <w:pPr>
        <w:pStyle w:val="ListBullet"/>
        <w:keepLines/>
        <w:spacing w:after="40" w:line="269" w:lineRule="auto"/>
        <w:ind w:left="432"/>
      </w:pPr>
      <w:r>
        <w:rPr>
          <w:rFonts w:ascii="Consolas" w:hAnsi="Consolas" w:cs="Consolas"/>
          <w:sz w:val="20"/>
        </w:rPr>
        <w:t>=</w:t>
      </w:r>
      <w:r>
        <w:t xml:space="preserve"> assigns; never confuse it with comparison.</w:t>
      </w:r>
    </w:p>
    <w:p w14:paraId="6F8C4053" w14:textId="77777777" w:rsidR="003272D9" w:rsidRDefault="00B47D92">
      <w:pPr>
        <w:pStyle w:val="Heading3"/>
      </w:pPr>
      <w:bookmarkStart w:id="61" w:name="_Toc237035004"/>
      <w:r>
        <w:rPr>
          <w:b w:val="0"/>
        </w:rPr>
        <w:lastRenderedPageBreak/>
        <w:t>Topic 4.3 – Logical Operators</w:t>
      </w:r>
      <w:bookmarkEnd w:id="61"/>
    </w:p>
    <w:p w14:paraId="728C9993" w14:textId="77777777" w:rsidR="003272D9" w:rsidRDefault="00B47D92">
      <w:pPr>
        <w:pStyle w:val="Heading4"/>
      </w:pPr>
      <w:r>
        <w:rPr>
          <w:b w:val="0"/>
          <w:i w:val="0"/>
        </w:rPr>
        <w:t>Definition</w:t>
      </w:r>
    </w:p>
    <w:p w14:paraId="16EC8C20" w14:textId="77777777" w:rsidR="003272D9" w:rsidRDefault="00B47D92">
      <w:pPr>
        <w:keepLines/>
      </w:pPr>
      <w:r>
        <w:t xml:space="preserve">Logical operators combine booleans to make bigger decisions: </w:t>
      </w:r>
      <w:r>
        <w:rPr>
          <w:b/>
        </w:rPr>
        <w:t>AND</w:t>
      </w:r>
      <w:r>
        <w:t xml:space="preserve"> (</w:t>
      </w:r>
      <w:r>
        <w:rPr>
          <w:rFonts w:ascii="Consolas" w:hAnsi="Consolas" w:cs="Consolas"/>
          <w:sz w:val="20"/>
        </w:rPr>
        <w:t>&amp;&amp;</w:t>
      </w:r>
      <w:r>
        <w:t xml:space="preserve">), </w:t>
      </w:r>
      <w:r>
        <w:rPr>
          <w:b/>
        </w:rPr>
        <w:t>OR</w:t>
      </w:r>
      <w:r>
        <w:t xml:space="preserve"> (</w:t>
      </w:r>
      <w:r>
        <w:rPr>
          <w:rFonts w:ascii="Consolas" w:hAnsi="Consolas" w:cs="Consolas"/>
          <w:sz w:val="20"/>
        </w:rPr>
        <w:t>||</w:t>
      </w:r>
      <w:r>
        <w:t xml:space="preserve">), </w:t>
      </w:r>
      <w:r>
        <w:rPr>
          <w:b/>
        </w:rPr>
        <w:t>NOT</w:t>
      </w:r>
      <w:r>
        <w:t xml:space="preserve"> (</w:t>
      </w:r>
      <w:r>
        <w:rPr>
          <w:rFonts w:ascii="Consolas" w:hAnsi="Consolas" w:cs="Consolas"/>
          <w:sz w:val="20"/>
        </w:rPr>
        <w:t>!</w:t>
      </w:r>
      <w:r>
        <w:t>).</w:t>
      </w:r>
    </w:p>
    <w:p w14:paraId="0BC85483" w14:textId="77777777" w:rsidR="003272D9" w:rsidRDefault="00B47D92">
      <w:pPr>
        <w:pStyle w:val="Heading4"/>
      </w:pPr>
      <w:r>
        <w:rPr>
          <w:b w:val="0"/>
          <w:i w:val="0"/>
        </w:rPr>
        <w:t>Why Do We Need It?</w:t>
      </w:r>
    </w:p>
    <w:p w14:paraId="1F5ED180" w14:textId="77777777" w:rsidR="003272D9" w:rsidRDefault="00B47D92">
      <w:pPr>
        <w:keepLines/>
      </w:pPr>
      <w:r>
        <w:t>Real test conditions are multi-part: "element is visible AND its text is 'Login'", "either browser is Chrome OR it is Edge", "NOT logged out". Logical operators express these.</w:t>
      </w:r>
    </w:p>
    <w:p w14:paraId="1397DFEA" w14:textId="77777777" w:rsidR="003272D9" w:rsidRDefault="00B47D92">
      <w:pPr>
        <w:pStyle w:val="Heading4"/>
      </w:pPr>
      <w:r>
        <w:rPr>
          <w:b w:val="0"/>
          <w:i w:val="0"/>
        </w:rPr>
        <w:t>Real-Life Analogy</w:t>
      </w:r>
    </w:p>
    <w:p w14:paraId="4475C144" w14:textId="77777777" w:rsidR="003272D9" w:rsidRDefault="00B47D92">
      <w:pPr>
        <w:keepLines/>
      </w:pPr>
      <w:r>
        <w:t xml:space="preserve">Logical operators are </w:t>
      </w:r>
      <w:r>
        <w:rPr>
          <w:b/>
        </w:rPr>
        <w:t>a security guard's rules</w:t>
      </w:r>
      <w:r>
        <w:t>:</w:t>
      </w:r>
    </w:p>
    <w:p w14:paraId="74841C73" w14:textId="77777777" w:rsidR="003272D9" w:rsidRDefault="00B47D92">
      <w:pPr>
        <w:pStyle w:val="ListBullet"/>
        <w:keepLines/>
        <w:spacing w:after="40" w:line="269" w:lineRule="auto"/>
        <w:ind w:left="432"/>
      </w:pPr>
      <w:r>
        <w:rPr>
          <w:b/>
        </w:rPr>
        <w:t>AND (`&amp;&amp;`)</w:t>
      </w:r>
      <w:r>
        <w:t xml:space="preserve"> — "You need an ID </w:t>
      </w:r>
      <w:r>
        <w:rPr>
          <w:b/>
        </w:rPr>
        <w:t>and</w:t>
      </w:r>
      <w:r>
        <w:t xml:space="preserve"> a badge to enter." Both must be true.</w:t>
      </w:r>
    </w:p>
    <w:p w14:paraId="0B446450" w14:textId="77777777" w:rsidR="003272D9" w:rsidRDefault="00B47D92">
      <w:pPr>
        <w:pStyle w:val="ListBullet"/>
        <w:keepLines/>
        <w:spacing w:after="40" w:line="269" w:lineRule="auto"/>
        <w:ind w:left="432"/>
      </w:pPr>
      <w:r>
        <w:rPr>
          <w:b/>
        </w:rPr>
        <w:t>OR (`||`)</w:t>
      </w:r>
      <w:r>
        <w:t xml:space="preserve"> — "You may use the stairs </w:t>
      </w:r>
      <w:r>
        <w:rPr>
          <w:b/>
        </w:rPr>
        <w:t>or</w:t>
      </w:r>
      <w:r>
        <w:t xml:space="preserve"> the elevator." At least one true.</w:t>
      </w:r>
    </w:p>
    <w:p w14:paraId="59C90057" w14:textId="77777777" w:rsidR="003272D9" w:rsidRDefault="00B47D92">
      <w:pPr>
        <w:pStyle w:val="ListBullet"/>
        <w:keepLines/>
        <w:spacing w:after="40" w:line="269" w:lineRule="auto"/>
        <w:ind w:left="432"/>
      </w:pPr>
      <w:r>
        <w:rPr>
          <w:b/>
        </w:rPr>
        <w:t>NOT (`!`)</w:t>
      </w:r>
      <w:r>
        <w:t xml:space="preserve"> — "No entry without a mask." Reverses the rule.</w:t>
      </w:r>
    </w:p>
    <w:p w14:paraId="0F1EFB0D" w14:textId="77777777" w:rsidR="003272D9" w:rsidRDefault="00B47D92">
      <w:pPr>
        <w:pStyle w:val="Heading4"/>
      </w:pPr>
      <w:r>
        <w:rPr>
          <w:b w:val="0"/>
          <w:i w:val="0"/>
        </w:rPr>
        <w:t>Simple JavaScript Example</w:t>
      </w:r>
    </w:p>
    <w:p w14:paraId="3291D559" w14:textId="77777777" w:rsidR="003272D9" w:rsidRDefault="00B47D92">
      <w:pPr>
        <w:keepLines/>
        <w:shd w:val="clear" w:color="auto" w:fill="F5F2FA"/>
        <w:spacing w:before="80" w:after="160"/>
        <w:ind w:left="360" w:right="216"/>
      </w:pPr>
      <w:r>
        <w:rPr>
          <w:rFonts w:ascii="Consolas" w:hAnsi="Consolas" w:cs="Consolas"/>
          <w:color w:val="331A55"/>
          <w:sz w:val="19"/>
        </w:rPr>
        <w:t>let hasUsername = true;</w:t>
      </w:r>
      <w:r>
        <w:rPr>
          <w:rFonts w:ascii="Consolas" w:hAnsi="Consolas" w:cs="Consolas"/>
          <w:color w:val="331A55"/>
          <w:sz w:val="19"/>
        </w:rPr>
        <w:br/>
      </w:r>
      <w:r>
        <w:rPr>
          <w:rFonts w:ascii="Consolas" w:hAnsi="Consolas" w:cs="Consolas"/>
          <w:color w:val="331A55"/>
          <w:sz w:val="19"/>
        </w:rPr>
        <w:t>let hasPassword = true;</w:t>
      </w:r>
      <w:r>
        <w:rPr>
          <w:rFonts w:ascii="Consolas" w:hAnsi="Consolas" w:cs="Consolas"/>
          <w:color w:val="331A55"/>
          <w:sz w:val="19"/>
        </w:rPr>
        <w:br/>
        <w:t>let isLocked = false;</w:t>
      </w:r>
      <w:r>
        <w:rPr>
          <w:rFonts w:ascii="Consolas" w:hAnsi="Consolas" w:cs="Consolas"/>
          <w:color w:val="331A55"/>
          <w:sz w:val="19"/>
        </w:rPr>
        <w:br/>
      </w:r>
      <w:r>
        <w:rPr>
          <w:rFonts w:ascii="Consolas" w:hAnsi="Consolas" w:cs="Consolas"/>
          <w:color w:val="331A55"/>
          <w:sz w:val="19"/>
        </w:rPr>
        <w:br/>
        <w:t>console.log(hasUsername &amp;&amp; hasPassword); // true — both true</w:t>
      </w:r>
      <w:r>
        <w:rPr>
          <w:rFonts w:ascii="Consolas" w:hAnsi="Consolas" w:cs="Consolas"/>
          <w:color w:val="331A55"/>
          <w:sz w:val="19"/>
        </w:rPr>
        <w:br/>
        <w:t>console.log(hasUsername || hasPassword); // true — at least one true</w:t>
      </w:r>
      <w:r>
        <w:rPr>
          <w:rFonts w:ascii="Consolas" w:hAnsi="Consolas" w:cs="Consolas"/>
          <w:color w:val="331A55"/>
          <w:sz w:val="19"/>
        </w:rPr>
        <w:br/>
        <w:t>console.log(!hasUsername);               // false — reverses true</w:t>
      </w:r>
      <w:r>
        <w:rPr>
          <w:rFonts w:ascii="Consolas" w:hAnsi="Consolas" w:cs="Consolas"/>
          <w:color w:val="331A55"/>
          <w:sz w:val="19"/>
        </w:rPr>
        <w:br/>
        <w:t>console.log(!isLocked);                  // true — reverses false</w:t>
      </w:r>
    </w:p>
    <w:p w14:paraId="1FB296F1"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3272D9" w14:paraId="5B50C16F" w14:textId="77777777">
        <w:trPr>
          <w:jc w:val="center"/>
        </w:trPr>
        <w:tc>
          <w:tcPr>
            <w:tcW w:w="1872" w:type="dxa"/>
            <w:shd w:val="clear" w:color="auto" w:fill="4D1D82"/>
            <w:tcMar>
              <w:top w:w="60" w:type="dxa"/>
              <w:left w:w="80" w:type="dxa"/>
              <w:bottom w:w="60" w:type="dxa"/>
              <w:right w:w="80" w:type="dxa"/>
            </w:tcMar>
            <w:vAlign w:val="center"/>
          </w:tcPr>
          <w:p w14:paraId="21556CB3" w14:textId="77777777" w:rsidR="003272D9" w:rsidRDefault="00B47D92">
            <w:pPr>
              <w:keepNext/>
              <w:keepLines/>
              <w:spacing w:after="20" w:line="252" w:lineRule="auto"/>
            </w:pPr>
            <w:r>
              <w:rPr>
                <w:b/>
                <w:color w:val="FFFFFF"/>
              </w:rPr>
              <w:t>Operator</w:t>
            </w:r>
          </w:p>
        </w:tc>
        <w:tc>
          <w:tcPr>
            <w:tcW w:w="1872" w:type="dxa"/>
            <w:shd w:val="clear" w:color="auto" w:fill="4D1D82"/>
            <w:tcMar>
              <w:top w:w="60" w:type="dxa"/>
              <w:left w:w="80" w:type="dxa"/>
              <w:bottom w:w="60" w:type="dxa"/>
              <w:right w:w="80" w:type="dxa"/>
            </w:tcMar>
            <w:vAlign w:val="center"/>
          </w:tcPr>
          <w:p w14:paraId="6537DE00" w14:textId="77777777" w:rsidR="003272D9" w:rsidRDefault="00B47D92">
            <w:pPr>
              <w:keepNext/>
              <w:keepLines/>
              <w:spacing w:after="20" w:line="252" w:lineRule="auto"/>
            </w:pPr>
            <w:r>
              <w:rPr>
                <w:b/>
                <w:color w:val="FFFFFF"/>
              </w:rPr>
              <w:t>Name</w:t>
            </w:r>
          </w:p>
        </w:tc>
        <w:tc>
          <w:tcPr>
            <w:tcW w:w="1872" w:type="dxa"/>
            <w:shd w:val="clear" w:color="auto" w:fill="4D1D82"/>
            <w:tcMar>
              <w:top w:w="60" w:type="dxa"/>
              <w:left w:w="80" w:type="dxa"/>
              <w:bottom w:w="60" w:type="dxa"/>
              <w:right w:w="80" w:type="dxa"/>
            </w:tcMar>
            <w:vAlign w:val="center"/>
          </w:tcPr>
          <w:p w14:paraId="2B4C9113" w14:textId="77777777" w:rsidR="003272D9" w:rsidRDefault="00B47D92">
            <w:pPr>
              <w:keepNext/>
              <w:keepLines/>
              <w:spacing w:after="20" w:line="252" w:lineRule="auto"/>
            </w:pPr>
            <w:r>
              <w:rPr>
                <w:b/>
                <w:color w:val="FFFFFF"/>
              </w:rPr>
              <w:t>Returns true when</w:t>
            </w:r>
          </w:p>
        </w:tc>
        <w:tc>
          <w:tcPr>
            <w:tcW w:w="1872" w:type="dxa"/>
            <w:shd w:val="clear" w:color="auto" w:fill="4D1D82"/>
            <w:tcMar>
              <w:top w:w="60" w:type="dxa"/>
              <w:left w:w="80" w:type="dxa"/>
              <w:bottom w:w="60" w:type="dxa"/>
              <w:right w:w="80" w:type="dxa"/>
            </w:tcMar>
            <w:vAlign w:val="center"/>
          </w:tcPr>
          <w:p w14:paraId="33664F09" w14:textId="77777777" w:rsidR="003272D9" w:rsidRDefault="003272D9">
            <w:pPr>
              <w:keepNext/>
              <w:keepLines/>
              <w:spacing w:after="20" w:line="252" w:lineRule="auto"/>
            </w:pPr>
          </w:p>
        </w:tc>
        <w:tc>
          <w:tcPr>
            <w:tcW w:w="1872" w:type="dxa"/>
            <w:shd w:val="clear" w:color="auto" w:fill="4D1D82"/>
            <w:tcMar>
              <w:top w:w="60" w:type="dxa"/>
              <w:left w:w="80" w:type="dxa"/>
              <w:bottom w:w="60" w:type="dxa"/>
              <w:right w:w="80" w:type="dxa"/>
            </w:tcMar>
            <w:vAlign w:val="center"/>
          </w:tcPr>
          <w:p w14:paraId="76F2CA88" w14:textId="77777777" w:rsidR="003272D9" w:rsidRDefault="003272D9">
            <w:pPr>
              <w:keepNext/>
              <w:keepLines/>
              <w:spacing w:after="20" w:line="252" w:lineRule="auto"/>
            </w:pPr>
          </w:p>
        </w:tc>
      </w:tr>
      <w:tr w:rsidR="003272D9" w14:paraId="4523A3D0" w14:textId="77777777">
        <w:trPr>
          <w:jc w:val="center"/>
        </w:trPr>
        <w:tc>
          <w:tcPr>
            <w:tcW w:w="1872" w:type="dxa"/>
            <w:tcMar>
              <w:top w:w="60" w:type="dxa"/>
              <w:left w:w="80" w:type="dxa"/>
              <w:bottom w:w="60" w:type="dxa"/>
              <w:right w:w="80" w:type="dxa"/>
            </w:tcMar>
            <w:vAlign w:val="center"/>
          </w:tcPr>
          <w:p w14:paraId="4419AD3E" w14:textId="77777777" w:rsidR="003272D9" w:rsidRDefault="00B47D92">
            <w:pPr>
              <w:keepLines/>
              <w:spacing w:after="20" w:line="252" w:lineRule="auto"/>
            </w:pPr>
            <w:r>
              <w:rPr>
                <w:rFonts w:ascii="Consolas" w:hAnsi="Consolas" w:cs="Consolas"/>
                <w:sz w:val="20"/>
              </w:rPr>
              <w:t>&amp;&amp;</w:t>
            </w:r>
          </w:p>
        </w:tc>
        <w:tc>
          <w:tcPr>
            <w:tcW w:w="1872" w:type="dxa"/>
            <w:tcMar>
              <w:top w:w="60" w:type="dxa"/>
              <w:left w:w="80" w:type="dxa"/>
              <w:bottom w:w="60" w:type="dxa"/>
              <w:right w:w="80" w:type="dxa"/>
            </w:tcMar>
            <w:vAlign w:val="center"/>
          </w:tcPr>
          <w:p w14:paraId="28180F46" w14:textId="77777777" w:rsidR="003272D9" w:rsidRDefault="00B47D92">
            <w:pPr>
              <w:keepLines/>
              <w:spacing w:after="20" w:line="252" w:lineRule="auto"/>
            </w:pPr>
            <w:r>
              <w:t>AND</w:t>
            </w:r>
          </w:p>
        </w:tc>
        <w:tc>
          <w:tcPr>
            <w:tcW w:w="1872" w:type="dxa"/>
            <w:tcMar>
              <w:top w:w="60" w:type="dxa"/>
              <w:left w:w="80" w:type="dxa"/>
              <w:bottom w:w="60" w:type="dxa"/>
              <w:right w:w="80" w:type="dxa"/>
            </w:tcMar>
            <w:vAlign w:val="center"/>
          </w:tcPr>
          <w:p w14:paraId="3E0EAB8C" w14:textId="77777777" w:rsidR="003272D9" w:rsidRDefault="00B47D92">
            <w:pPr>
              <w:keepLines/>
              <w:spacing w:after="20" w:line="252" w:lineRule="auto"/>
            </w:pPr>
            <w:r>
              <w:rPr>
                <w:b/>
              </w:rPr>
              <w:t>Both</w:t>
            </w:r>
            <w:r>
              <w:t xml:space="preserve"> sides are true</w:t>
            </w:r>
          </w:p>
        </w:tc>
        <w:tc>
          <w:tcPr>
            <w:tcW w:w="1872" w:type="dxa"/>
            <w:tcMar>
              <w:top w:w="60" w:type="dxa"/>
              <w:left w:w="80" w:type="dxa"/>
              <w:bottom w:w="60" w:type="dxa"/>
              <w:right w:w="80" w:type="dxa"/>
            </w:tcMar>
            <w:vAlign w:val="center"/>
          </w:tcPr>
          <w:p w14:paraId="53D7FFC3" w14:textId="77777777" w:rsidR="003272D9" w:rsidRDefault="003272D9">
            <w:pPr>
              <w:keepLines/>
              <w:spacing w:after="20" w:line="252" w:lineRule="auto"/>
            </w:pPr>
          </w:p>
        </w:tc>
        <w:tc>
          <w:tcPr>
            <w:tcW w:w="1872" w:type="dxa"/>
            <w:tcMar>
              <w:top w:w="60" w:type="dxa"/>
              <w:left w:w="80" w:type="dxa"/>
              <w:bottom w:w="60" w:type="dxa"/>
              <w:right w:w="80" w:type="dxa"/>
            </w:tcMar>
            <w:vAlign w:val="center"/>
          </w:tcPr>
          <w:p w14:paraId="207BB6E1" w14:textId="77777777" w:rsidR="003272D9" w:rsidRDefault="003272D9">
            <w:pPr>
              <w:keepLines/>
              <w:spacing w:after="20" w:line="252" w:lineRule="auto"/>
            </w:pPr>
          </w:p>
        </w:tc>
      </w:tr>
      <w:tr w:rsidR="003272D9" w14:paraId="559291E2" w14:textId="77777777">
        <w:trPr>
          <w:jc w:val="center"/>
        </w:trPr>
        <w:tc>
          <w:tcPr>
            <w:tcW w:w="1872" w:type="dxa"/>
            <w:shd w:val="clear" w:color="auto" w:fill="F7F4FB"/>
            <w:tcMar>
              <w:top w:w="60" w:type="dxa"/>
              <w:left w:w="80" w:type="dxa"/>
              <w:bottom w:w="60" w:type="dxa"/>
              <w:right w:w="80" w:type="dxa"/>
            </w:tcMar>
            <w:vAlign w:val="center"/>
          </w:tcPr>
          <w:p w14:paraId="035046BF" w14:textId="77777777" w:rsidR="003272D9" w:rsidRDefault="00B47D92">
            <w:pPr>
              <w:keepLines/>
              <w:spacing w:after="20" w:line="252" w:lineRule="auto"/>
            </w:pPr>
            <w:r>
              <w:t>`</w:t>
            </w:r>
          </w:p>
        </w:tc>
        <w:tc>
          <w:tcPr>
            <w:tcW w:w="1872" w:type="dxa"/>
            <w:shd w:val="clear" w:color="auto" w:fill="F7F4FB"/>
            <w:tcMar>
              <w:top w:w="60" w:type="dxa"/>
              <w:left w:w="80" w:type="dxa"/>
              <w:bottom w:w="60" w:type="dxa"/>
              <w:right w:w="80" w:type="dxa"/>
            </w:tcMar>
            <w:vAlign w:val="center"/>
          </w:tcPr>
          <w:p w14:paraId="39B6BB3E" w14:textId="77777777" w:rsidR="003272D9" w:rsidRDefault="003272D9">
            <w:pPr>
              <w:keepLines/>
              <w:spacing w:after="20" w:line="252" w:lineRule="auto"/>
            </w:pPr>
          </w:p>
        </w:tc>
        <w:tc>
          <w:tcPr>
            <w:tcW w:w="1872" w:type="dxa"/>
            <w:shd w:val="clear" w:color="auto" w:fill="F7F4FB"/>
            <w:tcMar>
              <w:top w:w="60" w:type="dxa"/>
              <w:left w:w="80" w:type="dxa"/>
              <w:bottom w:w="60" w:type="dxa"/>
              <w:right w:w="80" w:type="dxa"/>
            </w:tcMar>
            <w:vAlign w:val="center"/>
          </w:tcPr>
          <w:p w14:paraId="323A19A9" w14:textId="77777777" w:rsidR="003272D9" w:rsidRDefault="00B47D92">
            <w:pPr>
              <w:keepLines/>
              <w:spacing w:after="20" w:line="252" w:lineRule="auto"/>
            </w:pPr>
            <w:r>
              <w:t>`</w:t>
            </w:r>
          </w:p>
        </w:tc>
        <w:tc>
          <w:tcPr>
            <w:tcW w:w="1872" w:type="dxa"/>
            <w:shd w:val="clear" w:color="auto" w:fill="F7F4FB"/>
            <w:tcMar>
              <w:top w:w="60" w:type="dxa"/>
              <w:left w:w="80" w:type="dxa"/>
              <w:bottom w:w="60" w:type="dxa"/>
              <w:right w:w="80" w:type="dxa"/>
            </w:tcMar>
            <w:vAlign w:val="center"/>
          </w:tcPr>
          <w:p w14:paraId="79F73498" w14:textId="77777777" w:rsidR="003272D9" w:rsidRDefault="00B47D92">
            <w:pPr>
              <w:keepLines/>
              <w:spacing w:after="20" w:line="252" w:lineRule="auto"/>
            </w:pPr>
            <w:r>
              <w:t>OR</w:t>
            </w:r>
          </w:p>
        </w:tc>
        <w:tc>
          <w:tcPr>
            <w:tcW w:w="1872" w:type="dxa"/>
            <w:shd w:val="clear" w:color="auto" w:fill="F7F4FB"/>
            <w:tcMar>
              <w:top w:w="60" w:type="dxa"/>
              <w:left w:w="80" w:type="dxa"/>
              <w:bottom w:w="60" w:type="dxa"/>
              <w:right w:w="80" w:type="dxa"/>
            </w:tcMar>
            <w:vAlign w:val="center"/>
          </w:tcPr>
          <w:p w14:paraId="1BA9A102" w14:textId="77777777" w:rsidR="003272D9" w:rsidRDefault="00B47D92">
            <w:pPr>
              <w:keepLines/>
              <w:spacing w:after="20" w:line="252" w:lineRule="auto"/>
            </w:pPr>
            <w:r>
              <w:rPr>
                <w:b/>
              </w:rPr>
              <w:t>At least one</w:t>
            </w:r>
            <w:r>
              <w:t xml:space="preserve"> side is true</w:t>
            </w:r>
          </w:p>
        </w:tc>
      </w:tr>
      <w:tr w:rsidR="003272D9" w14:paraId="2CD1670C" w14:textId="77777777">
        <w:trPr>
          <w:jc w:val="center"/>
        </w:trPr>
        <w:tc>
          <w:tcPr>
            <w:tcW w:w="1872" w:type="dxa"/>
            <w:tcMar>
              <w:top w:w="60" w:type="dxa"/>
              <w:left w:w="80" w:type="dxa"/>
              <w:bottom w:w="60" w:type="dxa"/>
              <w:right w:w="80" w:type="dxa"/>
            </w:tcMar>
            <w:vAlign w:val="center"/>
          </w:tcPr>
          <w:p w14:paraId="72F361DE" w14:textId="77777777" w:rsidR="003272D9" w:rsidRDefault="00B47D92">
            <w:pPr>
              <w:keepLines/>
              <w:spacing w:after="20" w:line="252" w:lineRule="auto"/>
            </w:pPr>
            <w:r>
              <w:rPr>
                <w:rFonts w:ascii="Consolas" w:hAnsi="Consolas" w:cs="Consolas"/>
                <w:sz w:val="20"/>
              </w:rPr>
              <w:t>!</w:t>
            </w:r>
          </w:p>
        </w:tc>
        <w:tc>
          <w:tcPr>
            <w:tcW w:w="1872" w:type="dxa"/>
            <w:tcMar>
              <w:top w:w="60" w:type="dxa"/>
              <w:left w:w="80" w:type="dxa"/>
              <w:bottom w:w="60" w:type="dxa"/>
              <w:right w:w="80" w:type="dxa"/>
            </w:tcMar>
            <w:vAlign w:val="center"/>
          </w:tcPr>
          <w:p w14:paraId="7DFE6886" w14:textId="77777777" w:rsidR="003272D9" w:rsidRDefault="00B47D92">
            <w:pPr>
              <w:keepLines/>
              <w:spacing w:after="20" w:line="252" w:lineRule="auto"/>
            </w:pPr>
            <w:r>
              <w:t>NOT</w:t>
            </w:r>
          </w:p>
        </w:tc>
        <w:tc>
          <w:tcPr>
            <w:tcW w:w="1872" w:type="dxa"/>
            <w:tcMar>
              <w:top w:w="60" w:type="dxa"/>
              <w:left w:w="80" w:type="dxa"/>
              <w:bottom w:w="60" w:type="dxa"/>
              <w:right w:w="80" w:type="dxa"/>
            </w:tcMar>
            <w:vAlign w:val="center"/>
          </w:tcPr>
          <w:p w14:paraId="23FCC5A8" w14:textId="77777777" w:rsidR="003272D9" w:rsidRDefault="00B47D92">
            <w:pPr>
              <w:keepLines/>
              <w:spacing w:after="20" w:line="252" w:lineRule="auto"/>
            </w:pPr>
            <w:r>
              <w:t>Reverses the value</w:t>
            </w:r>
          </w:p>
        </w:tc>
        <w:tc>
          <w:tcPr>
            <w:tcW w:w="1872" w:type="dxa"/>
            <w:tcMar>
              <w:top w:w="60" w:type="dxa"/>
              <w:left w:w="80" w:type="dxa"/>
              <w:bottom w:w="60" w:type="dxa"/>
              <w:right w:w="80" w:type="dxa"/>
            </w:tcMar>
            <w:vAlign w:val="center"/>
          </w:tcPr>
          <w:p w14:paraId="333783F1" w14:textId="77777777" w:rsidR="003272D9" w:rsidRDefault="003272D9">
            <w:pPr>
              <w:keepLines/>
              <w:spacing w:after="20" w:line="252" w:lineRule="auto"/>
            </w:pPr>
          </w:p>
        </w:tc>
        <w:tc>
          <w:tcPr>
            <w:tcW w:w="1872" w:type="dxa"/>
            <w:tcMar>
              <w:top w:w="60" w:type="dxa"/>
              <w:left w:w="80" w:type="dxa"/>
              <w:bottom w:w="60" w:type="dxa"/>
              <w:right w:w="80" w:type="dxa"/>
            </w:tcMar>
            <w:vAlign w:val="center"/>
          </w:tcPr>
          <w:p w14:paraId="73CD7A15" w14:textId="77777777" w:rsidR="003272D9" w:rsidRDefault="003272D9">
            <w:pPr>
              <w:keepLines/>
              <w:spacing w:after="20" w:line="252" w:lineRule="auto"/>
            </w:pPr>
          </w:p>
        </w:tc>
      </w:tr>
    </w:tbl>
    <w:p w14:paraId="786B1517" w14:textId="77777777" w:rsidR="003272D9" w:rsidRDefault="003272D9">
      <w:pPr>
        <w:spacing w:after="40"/>
      </w:pPr>
    </w:p>
    <w:p w14:paraId="3F151C7A" w14:textId="77777777" w:rsidR="003272D9" w:rsidRDefault="00B47D92">
      <w:pPr>
        <w:keepLines/>
      </w:pPr>
      <w:r>
        <w:rPr>
          <w:b/>
        </w:rPr>
        <w:t>Truth table:</w:t>
      </w:r>
    </w:p>
    <w:tbl>
      <w:tblPr>
        <w:tblStyle w:val="TableGrid"/>
        <w:tblW w:w="0" w:type="auto"/>
        <w:jc w:val="center"/>
        <w:tblLook w:val="04A0" w:firstRow="1" w:lastRow="0" w:firstColumn="1" w:lastColumn="0" w:noHBand="0" w:noVBand="1"/>
      </w:tblPr>
      <w:tblGrid>
        <w:gridCol w:w="1560"/>
        <w:gridCol w:w="1560"/>
        <w:gridCol w:w="1560"/>
        <w:gridCol w:w="1560"/>
        <w:gridCol w:w="1560"/>
        <w:gridCol w:w="1560"/>
      </w:tblGrid>
      <w:tr w:rsidR="003272D9" w14:paraId="10A6CB4C" w14:textId="77777777">
        <w:trPr>
          <w:jc w:val="center"/>
        </w:trPr>
        <w:tc>
          <w:tcPr>
            <w:tcW w:w="1560" w:type="dxa"/>
            <w:shd w:val="clear" w:color="auto" w:fill="4D1D82"/>
            <w:tcMar>
              <w:top w:w="60" w:type="dxa"/>
              <w:left w:w="80" w:type="dxa"/>
              <w:bottom w:w="60" w:type="dxa"/>
              <w:right w:w="80" w:type="dxa"/>
            </w:tcMar>
            <w:vAlign w:val="center"/>
          </w:tcPr>
          <w:p w14:paraId="27F23762" w14:textId="77777777" w:rsidR="003272D9" w:rsidRDefault="00B47D92">
            <w:pPr>
              <w:keepNext/>
              <w:keepLines/>
              <w:spacing w:after="20" w:line="252" w:lineRule="auto"/>
            </w:pPr>
            <w:r>
              <w:rPr>
                <w:b/>
                <w:color w:val="FFFFFF"/>
              </w:rPr>
              <w:t>A</w:t>
            </w:r>
          </w:p>
        </w:tc>
        <w:tc>
          <w:tcPr>
            <w:tcW w:w="1560" w:type="dxa"/>
            <w:shd w:val="clear" w:color="auto" w:fill="4D1D82"/>
            <w:tcMar>
              <w:top w:w="60" w:type="dxa"/>
              <w:left w:w="80" w:type="dxa"/>
              <w:bottom w:w="60" w:type="dxa"/>
              <w:right w:w="80" w:type="dxa"/>
            </w:tcMar>
            <w:vAlign w:val="center"/>
          </w:tcPr>
          <w:p w14:paraId="124373E2" w14:textId="77777777" w:rsidR="003272D9" w:rsidRDefault="00B47D92">
            <w:pPr>
              <w:keepNext/>
              <w:keepLines/>
              <w:spacing w:after="20" w:line="252" w:lineRule="auto"/>
            </w:pPr>
            <w:r>
              <w:rPr>
                <w:b/>
                <w:color w:val="FFFFFF"/>
              </w:rPr>
              <w:t>B</w:t>
            </w:r>
          </w:p>
        </w:tc>
        <w:tc>
          <w:tcPr>
            <w:tcW w:w="1560" w:type="dxa"/>
            <w:shd w:val="clear" w:color="auto" w:fill="4D1D82"/>
            <w:tcMar>
              <w:top w:w="60" w:type="dxa"/>
              <w:left w:w="80" w:type="dxa"/>
              <w:bottom w:w="60" w:type="dxa"/>
              <w:right w:w="80" w:type="dxa"/>
            </w:tcMar>
            <w:vAlign w:val="center"/>
          </w:tcPr>
          <w:p w14:paraId="40C1714E" w14:textId="77777777" w:rsidR="003272D9" w:rsidRDefault="00B47D92">
            <w:pPr>
              <w:keepNext/>
              <w:keepLines/>
              <w:spacing w:after="20" w:line="252" w:lineRule="auto"/>
            </w:pPr>
            <w:r>
              <w:rPr>
                <w:b/>
                <w:color w:val="FFFFFF"/>
              </w:rPr>
              <w:t>A &amp;&amp; B</w:t>
            </w:r>
          </w:p>
        </w:tc>
        <w:tc>
          <w:tcPr>
            <w:tcW w:w="1560" w:type="dxa"/>
            <w:shd w:val="clear" w:color="auto" w:fill="4D1D82"/>
            <w:tcMar>
              <w:top w:w="60" w:type="dxa"/>
              <w:left w:w="80" w:type="dxa"/>
              <w:bottom w:w="60" w:type="dxa"/>
              <w:right w:w="80" w:type="dxa"/>
            </w:tcMar>
            <w:vAlign w:val="center"/>
          </w:tcPr>
          <w:p w14:paraId="58248CC2" w14:textId="77777777" w:rsidR="003272D9" w:rsidRDefault="00B47D92">
            <w:pPr>
              <w:keepNext/>
              <w:keepLines/>
              <w:spacing w:after="20" w:line="252" w:lineRule="auto"/>
            </w:pPr>
            <w:r>
              <w:rPr>
                <w:b/>
                <w:color w:val="FFFFFF"/>
              </w:rPr>
              <w:t>A \</w:t>
            </w:r>
          </w:p>
        </w:tc>
        <w:tc>
          <w:tcPr>
            <w:tcW w:w="1560" w:type="dxa"/>
            <w:shd w:val="clear" w:color="auto" w:fill="4D1D82"/>
            <w:tcMar>
              <w:top w:w="60" w:type="dxa"/>
              <w:left w:w="80" w:type="dxa"/>
              <w:bottom w:w="60" w:type="dxa"/>
              <w:right w:w="80" w:type="dxa"/>
            </w:tcMar>
            <w:vAlign w:val="center"/>
          </w:tcPr>
          <w:p w14:paraId="0D38DD00" w14:textId="77777777" w:rsidR="003272D9" w:rsidRDefault="00B47D92">
            <w:pPr>
              <w:keepNext/>
              <w:keepLines/>
              <w:spacing w:after="20" w:line="252" w:lineRule="auto"/>
            </w:pPr>
            <w:r>
              <w:rPr>
                <w:b/>
                <w:color w:val="FFFFFF"/>
              </w:rPr>
              <w:t>\</w:t>
            </w:r>
          </w:p>
        </w:tc>
        <w:tc>
          <w:tcPr>
            <w:tcW w:w="1560" w:type="dxa"/>
            <w:shd w:val="clear" w:color="auto" w:fill="4D1D82"/>
            <w:tcMar>
              <w:top w:w="60" w:type="dxa"/>
              <w:left w:w="80" w:type="dxa"/>
              <w:bottom w:w="60" w:type="dxa"/>
              <w:right w:w="80" w:type="dxa"/>
            </w:tcMar>
            <w:vAlign w:val="center"/>
          </w:tcPr>
          <w:p w14:paraId="5982F967" w14:textId="77777777" w:rsidR="003272D9" w:rsidRDefault="00B47D92">
            <w:pPr>
              <w:keepNext/>
              <w:keepLines/>
              <w:spacing w:after="20" w:line="252" w:lineRule="auto"/>
            </w:pPr>
            <w:r>
              <w:rPr>
                <w:b/>
                <w:color w:val="FFFFFF"/>
              </w:rPr>
              <w:t>B</w:t>
            </w:r>
          </w:p>
        </w:tc>
      </w:tr>
      <w:tr w:rsidR="003272D9" w14:paraId="63FBAF70" w14:textId="77777777">
        <w:trPr>
          <w:jc w:val="center"/>
        </w:trPr>
        <w:tc>
          <w:tcPr>
            <w:tcW w:w="1560" w:type="dxa"/>
            <w:tcMar>
              <w:top w:w="60" w:type="dxa"/>
              <w:left w:w="80" w:type="dxa"/>
              <w:bottom w:w="60" w:type="dxa"/>
              <w:right w:w="80" w:type="dxa"/>
            </w:tcMar>
            <w:vAlign w:val="center"/>
          </w:tcPr>
          <w:p w14:paraId="69D1E525" w14:textId="77777777" w:rsidR="003272D9" w:rsidRDefault="00B47D92">
            <w:pPr>
              <w:keepLines/>
              <w:spacing w:after="20" w:line="252" w:lineRule="auto"/>
            </w:pPr>
            <w:r>
              <w:t>true</w:t>
            </w:r>
          </w:p>
        </w:tc>
        <w:tc>
          <w:tcPr>
            <w:tcW w:w="1560" w:type="dxa"/>
            <w:tcMar>
              <w:top w:w="60" w:type="dxa"/>
              <w:left w:w="80" w:type="dxa"/>
              <w:bottom w:w="60" w:type="dxa"/>
              <w:right w:w="80" w:type="dxa"/>
            </w:tcMar>
            <w:vAlign w:val="center"/>
          </w:tcPr>
          <w:p w14:paraId="3450A1AC" w14:textId="77777777" w:rsidR="003272D9" w:rsidRDefault="00B47D92">
            <w:pPr>
              <w:keepLines/>
              <w:spacing w:after="20" w:line="252" w:lineRule="auto"/>
            </w:pPr>
            <w:r>
              <w:t>true</w:t>
            </w:r>
          </w:p>
        </w:tc>
        <w:tc>
          <w:tcPr>
            <w:tcW w:w="1560" w:type="dxa"/>
            <w:tcMar>
              <w:top w:w="60" w:type="dxa"/>
              <w:left w:w="80" w:type="dxa"/>
              <w:bottom w:w="60" w:type="dxa"/>
              <w:right w:w="80" w:type="dxa"/>
            </w:tcMar>
            <w:vAlign w:val="center"/>
          </w:tcPr>
          <w:p w14:paraId="1457062C" w14:textId="77777777" w:rsidR="003272D9" w:rsidRDefault="00B47D92">
            <w:pPr>
              <w:keepLines/>
              <w:spacing w:after="20" w:line="252" w:lineRule="auto"/>
            </w:pPr>
            <w:r>
              <w:t>true</w:t>
            </w:r>
          </w:p>
        </w:tc>
        <w:tc>
          <w:tcPr>
            <w:tcW w:w="1560" w:type="dxa"/>
            <w:tcMar>
              <w:top w:w="60" w:type="dxa"/>
              <w:left w:w="80" w:type="dxa"/>
              <w:bottom w:w="60" w:type="dxa"/>
              <w:right w:w="80" w:type="dxa"/>
            </w:tcMar>
            <w:vAlign w:val="center"/>
          </w:tcPr>
          <w:p w14:paraId="699492C9" w14:textId="77777777" w:rsidR="003272D9" w:rsidRDefault="00B47D92">
            <w:pPr>
              <w:keepLines/>
              <w:spacing w:after="20" w:line="252" w:lineRule="auto"/>
            </w:pPr>
            <w:r>
              <w:t>true</w:t>
            </w:r>
          </w:p>
        </w:tc>
        <w:tc>
          <w:tcPr>
            <w:tcW w:w="1560" w:type="dxa"/>
            <w:tcMar>
              <w:top w:w="60" w:type="dxa"/>
              <w:left w:w="80" w:type="dxa"/>
              <w:bottom w:w="60" w:type="dxa"/>
              <w:right w:w="80" w:type="dxa"/>
            </w:tcMar>
            <w:vAlign w:val="center"/>
          </w:tcPr>
          <w:p w14:paraId="03D009D5" w14:textId="77777777" w:rsidR="003272D9" w:rsidRDefault="003272D9">
            <w:pPr>
              <w:keepLines/>
              <w:spacing w:after="20" w:line="252" w:lineRule="auto"/>
            </w:pPr>
          </w:p>
        </w:tc>
        <w:tc>
          <w:tcPr>
            <w:tcW w:w="1560" w:type="dxa"/>
            <w:tcMar>
              <w:top w:w="60" w:type="dxa"/>
              <w:left w:w="80" w:type="dxa"/>
              <w:bottom w:w="60" w:type="dxa"/>
              <w:right w:w="80" w:type="dxa"/>
            </w:tcMar>
            <w:vAlign w:val="center"/>
          </w:tcPr>
          <w:p w14:paraId="5F15D791" w14:textId="77777777" w:rsidR="003272D9" w:rsidRDefault="003272D9">
            <w:pPr>
              <w:keepLines/>
              <w:spacing w:after="20" w:line="252" w:lineRule="auto"/>
            </w:pPr>
          </w:p>
        </w:tc>
      </w:tr>
      <w:tr w:rsidR="003272D9" w14:paraId="53AFA24F" w14:textId="77777777">
        <w:trPr>
          <w:jc w:val="center"/>
        </w:trPr>
        <w:tc>
          <w:tcPr>
            <w:tcW w:w="1560" w:type="dxa"/>
            <w:shd w:val="clear" w:color="auto" w:fill="F7F4FB"/>
            <w:tcMar>
              <w:top w:w="60" w:type="dxa"/>
              <w:left w:w="80" w:type="dxa"/>
              <w:bottom w:w="60" w:type="dxa"/>
              <w:right w:w="80" w:type="dxa"/>
            </w:tcMar>
            <w:vAlign w:val="center"/>
          </w:tcPr>
          <w:p w14:paraId="49864CC1" w14:textId="77777777" w:rsidR="003272D9" w:rsidRDefault="00B47D92">
            <w:pPr>
              <w:keepLines/>
              <w:spacing w:after="20" w:line="252" w:lineRule="auto"/>
            </w:pPr>
            <w:r>
              <w:t>true</w:t>
            </w:r>
          </w:p>
        </w:tc>
        <w:tc>
          <w:tcPr>
            <w:tcW w:w="1560" w:type="dxa"/>
            <w:shd w:val="clear" w:color="auto" w:fill="F7F4FB"/>
            <w:tcMar>
              <w:top w:w="60" w:type="dxa"/>
              <w:left w:w="80" w:type="dxa"/>
              <w:bottom w:w="60" w:type="dxa"/>
              <w:right w:w="80" w:type="dxa"/>
            </w:tcMar>
            <w:vAlign w:val="center"/>
          </w:tcPr>
          <w:p w14:paraId="403B65A0" w14:textId="77777777" w:rsidR="003272D9" w:rsidRDefault="00B47D92">
            <w:pPr>
              <w:keepLines/>
              <w:spacing w:after="20" w:line="252" w:lineRule="auto"/>
            </w:pPr>
            <w:r>
              <w:t>false</w:t>
            </w:r>
          </w:p>
        </w:tc>
        <w:tc>
          <w:tcPr>
            <w:tcW w:w="1560" w:type="dxa"/>
            <w:shd w:val="clear" w:color="auto" w:fill="F7F4FB"/>
            <w:tcMar>
              <w:top w:w="60" w:type="dxa"/>
              <w:left w:w="80" w:type="dxa"/>
              <w:bottom w:w="60" w:type="dxa"/>
              <w:right w:w="80" w:type="dxa"/>
            </w:tcMar>
            <w:vAlign w:val="center"/>
          </w:tcPr>
          <w:p w14:paraId="41B678FA" w14:textId="77777777" w:rsidR="003272D9" w:rsidRDefault="00B47D92">
            <w:pPr>
              <w:keepLines/>
              <w:spacing w:after="20" w:line="252" w:lineRule="auto"/>
            </w:pPr>
            <w:r>
              <w:t>false</w:t>
            </w:r>
          </w:p>
        </w:tc>
        <w:tc>
          <w:tcPr>
            <w:tcW w:w="1560" w:type="dxa"/>
            <w:shd w:val="clear" w:color="auto" w:fill="F7F4FB"/>
            <w:tcMar>
              <w:top w:w="60" w:type="dxa"/>
              <w:left w:w="80" w:type="dxa"/>
              <w:bottom w:w="60" w:type="dxa"/>
              <w:right w:w="80" w:type="dxa"/>
            </w:tcMar>
            <w:vAlign w:val="center"/>
          </w:tcPr>
          <w:p w14:paraId="104BDE19" w14:textId="77777777" w:rsidR="003272D9" w:rsidRDefault="00B47D92">
            <w:pPr>
              <w:keepLines/>
              <w:spacing w:after="20" w:line="252" w:lineRule="auto"/>
            </w:pPr>
            <w:r>
              <w:t>true</w:t>
            </w:r>
          </w:p>
        </w:tc>
        <w:tc>
          <w:tcPr>
            <w:tcW w:w="1560" w:type="dxa"/>
            <w:shd w:val="clear" w:color="auto" w:fill="F7F4FB"/>
            <w:tcMar>
              <w:top w:w="60" w:type="dxa"/>
              <w:left w:w="80" w:type="dxa"/>
              <w:bottom w:w="60" w:type="dxa"/>
              <w:right w:w="80" w:type="dxa"/>
            </w:tcMar>
            <w:vAlign w:val="center"/>
          </w:tcPr>
          <w:p w14:paraId="49941F4D" w14:textId="77777777" w:rsidR="003272D9" w:rsidRDefault="003272D9">
            <w:pPr>
              <w:keepLines/>
              <w:spacing w:after="20" w:line="252" w:lineRule="auto"/>
            </w:pPr>
          </w:p>
        </w:tc>
        <w:tc>
          <w:tcPr>
            <w:tcW w:w="1560" w:type="dxa"/>
            <w:shd w:val="clear" w:color="auto" w:fill="F7F4FB"/>
            <w:tcMar>
              <w:top w:w="60" w:type="dxa"/>
              <w:left w:w="80" w:type="dxa"/>
              <w:bottom w:w="60" w:type="dxa"/>
              <w:right w:w="80" w:type="dxa"/>
            </w:tcMar>
            <w:vAlign w:val="center"/>
          </w:tcPr>
          <w:p w14:paraId="5281ABFB" w14:textId="77777777" w:rsidR="003272D9" w:rsidRDefault="003272D9">
            <w:pPr>
              <w:keepLines/>
              <w:spacing w:after="20" w:line="252" w:lineRule="auto"/>
            </w:pPr>
          </w:p>
        </w:tc>
      </w:tr>
      <w:tr w:rsidR="003272D9" w14:paraId="75AE1D49" w14:textId="77777777">
        <w:trPr>
          <w:jc w:val="center"/>
        </w:trPr>
        <w:tc>
          <w:tcPr>
            <w:tcW w:w="1560" w:type="dxa"/>
            <w:tcMar>
              <w:top w:w="60" w:type="dxa"/>
              <w:left w:w="80" w:type="dxa"/>
              <w:bottom w:w="60" w:type="dxa"/>
              <w:right w:w="80" w:type="dxa"/>
            </w:tcMar>
            <w:vAlign w:val="center"/>
          </w:tcPr>
          <w:p w14:paraId="13F2A0A5" w14:textId="77777777" w:rsidR="003272D9" w:rsidRDefault="00B47D92">
            <w:pPr>
              <w:keepLines/>
              <w:spacing w:after="20" w:line="252" w:lineRule="auto"/>
            </w:pPr>
            <w:r>
              <w:t>false</w:t>
            </w:r>
          </w:p>
        </w:tc>
        <w:tc>
          <w:tcPr>
            <w:tcW w:w="1560" w:type="dxa"/>
            <w:tcMar>
              <w:top w:w="60" w:type="dxa"/>
              <w:left w:w="80" w:type="dxa"/>
              <w:bottom w:w="60" w:type="dxa"/>
              <w:right w:w="80" w:type="dxa"/>
            </w:tcMar>
            <w:vAlign w:val="center"/>
          </w:tcPr>
          <w:p w14:paraId="5E099BA7" w14:textId="77777777" w:rsidR="003272D9" w:rsidRDefault="00B47D92">
            <w:pPr>
              <w:keepLines/>
              <w:spacing w:after="20" w:line="252" w:lineRule="auto"/>
            </w:pPr>
            <w:r>
              <w:t>true</w:t>
            </w:r>
          </w:p>
        </w:tc>
        <w:tc>
          <w:tcPr>
            <w:tcW w:w="1560" w:type="dxa"/>
            <w:tcMar>
              <w:top w:w="60" w:type="dxa"/>
              <w:left w:w="80" w:type="dxa"/>
              <w:bottom w:w="60" w:type="dxa"/>
              <w:right w:w="80" w:type="dxa"/>
            </w:tcMar>
            <w:vAlign w:val="center"/>
          </w:tcPr>
          <w:p w14:paraId="31A53AF9" w14:textId="77777777" w:rsidR="003272D9" w:rsidRDefault="00B47D92">
            <w:pPr>
              <w:keepLines/>
              <w:spacing w:after="20" w:line="252" w:lineRule="auto"/>
            </w:pPr>
            <w:r>
              <w:t>false</w:t>
            </w:r>
          </w:p>
        </w:tc>
        <w:tc>
          <w:tcPr>
            <w:tcW w:w="1560" w:type="dxa"/>
            <w:tcMar>
              <w:top w:w="60" w:type="dxa"/>
              <w:left w:w="80" w:type="dxa"/>
              <w:bottom w:w="60" w:type="dxa"/>
              <w:right w:w="80" w:type="dxa"/>
            </w:tcMar>
            <w:vAlign w:val="center"/>
          </w:tcPr>
          <w:p w14:paraId="2AD42C1D" w14:textId="77777777" w:rsidR="003272D9" w:rsidRDefault="00B47D92">
            <w:pPr>
              <w:keepLines/>
              <w:spacing w:after="20" w:line="252" w:lineRule="auto"/>
            </w:pPr>
            <w:r>
              <w:t>true</w:t>
            </w:r>
          </w:p>
        </w:tc>
        <w:tc>
          <w:tcPr>
            <w:tcW w:w="1560" w:type="dxa"/>
            <w:tcMar>
              <w:top w:w="60" w:type="dxa"/>
              <w:left w:w="80" w:type="dxa"/>
              <w:bottom w:w="60" w:type="dxa"/>
              <w:right w:w="80" w:type="dxa"/>
            </w:tcMar>
            <w:vAlign w:val="center"/>
          </w:tcPr>
          <w:p w14:paraId="28AD1D38" w14:textId="77777777" w:rsidR="003272D9" w:rsidRDefault="003272D9">
            <w:pPr>
              <w:keepLines/>
              <w:spacing w:after="20" w:line="252" w:lineRule="auto"/>
            </w:pPr>
          </w:p>
        </w:tc>
        <w:tc>
          <w:tcPr>
            <w:tcW w:w="1560" w:type="dxa"/>
            <w:tcMar>
              <w:top w:w="60" w:type="dxa"/>
              <w:left w:w="80" w:type="dxa"/>
              <w:bottom w:w="60" w:type="dxa"/>
              <w:right w:w="80" w:type="dxa"/>
            </w:tcMar>
            <w:vAlign w:val="center"/>
          </w:tcPr>
          <w:p w14:paraId="1446A82A" w14:textId="77777777" w:rsidR="003272D9" w:rsidRDefault="003272D9">
            <w:pPr>
              <w:keepLines/>
              <w:spacing w:after="20" w:line="252" w:lineRule="auto"/>
            </w:pPr>
          </w:p>
        </w:tc>
      </w:tr>
      <w:tr w:rsidR="003272D9" w14:paraId="391F5397" w14:textId="77777777">
        <w:trPr>
          <w:jc w:val="center"/>
        </w:trPr>
        <w:tc>
          <w:tcPr>
            <w:tcW w:w="1560" w:type="dxa"/>
            <w:shd w:val="clear" w:color="auto" w:fill="F7F4FB"/>
            <w:tcMar>
              <w:top w:w="60" w:type="dxa"/>
              <w:left w:w="80" w:type="dxa"/>
              <w:bottom w:w="60" w:type="dxa"/>
              <w:right w:w="80" w:type="dxa"/>
            </w:tcMar>
            <w:vAlign w:val="center"/>
          </w:tcPr>
          <w:p w14:paraId="33A6650B" w14:textId="77777777" w:rsidR="003272D9" w:rsidRDefault="00B47D92">
            <w:pPr>
              <w:keepLines/>
              <w:spacing w:after="20" w:line="252" w:lineRule="auto"/>
            </w:pPr>
            <w:r>
              <w:t>false</w:t>
            </w:r>
          </w:p>
        </w:tc>
        <w:tc>
          <w:tcPr>
            <w:tcW w:w="1560" w:type="dxa"/>
            <w:shd w:val="clear" w:color="auto" w:fill="F7F4FB"/>
            <w:tcMar>
              <w:top w:w="60" w:type="dxa"/>
              <w:left w:w="80" w:type="dxa"/>
              <w:bottom w:w="60" w:type="dxa"/>
              <w:right w:w="80" w:type="dxa"/>
            </w:tcMar>
            <w:vAlign w:val="center"/>
          </w:tcPr>
          <w:p w14:paraId="117F23A7" w14:textId="77777777" w:rsidR="003272D9" w:rsidRDefault="00B47D92">
            <w:pPr>
              <w:keepLines/>
              <w:spacing w:after="20" w:line="252" w:lineRule="auto"/>
            </w:pPr>
            <w:r>
              <w:t>false</w:t>
            </w:r>
          </w:p>
        </w:tc>
        <w:tc>
          <w:tcPr>
            <w:tcW w:w="1560" w:type="dxa"/>
            <w:shd w:val="clear" w:color="auto" w:fill="F7F4FB"/>
            <w:tcMar>
              <w:top w:w="60" w:type="dxa"/>
              <w:left w:w="80" w:type="dxa"/>
              <w:bottom w:w="60" w:type="dxa"/>
              <w:right w:w="80" w:type="dxa"/>
            </w:tcMar>
            <w:vAlign w:val="center"/>
          </w:tcPr>
          <w:p w14:paraId="55876A2D" w14:textId="77777777" w:rsidR="003272D9" w:rsidRDefault="00B47D92">
            <w:pPr>
              <w:keepLines/>
              <w:spacing w:after="20" w:line="252" w:lineRule="auto"/>
            </w:pPr>
            <w:r>
              <w:t>false</w:t>
            </w:r>
          </w:p>
        </w:tc>
        <w:tc>
          <w:tcPr>
            <w:tcW w:w="1560" w:type="dxa"/>
            <w:shd w:val="clear" w:color="auto" w:fill="F7F4FB"/>
            <w:tcMar>
              <w:top w:w="60" w:type="dxa"/>
              <w:left w:w="80" w:type="dxa"/>
              <w:bottom w:w="60" w:type="dxa"/>
              <w:right w:w="80" w:type="dxa"/>
            </w:tcMar>
            <w:vAlign w:val="center"/>
          </w:tcPr>
          <w:p w14:paraId="47011624" w14:textId="77777777" w:rsidR="003272D9" w:rsidRDefault="00B47D92">
            <w:pPr>
              <w:keepLines/>
              <w:spacing w:after="20" w:line="252" w:lineRule="auto"/>
            </w:pPr>
            <w:r>
              <w:t>false</w:t>
            </w:r>
          </w:p>
        </w:tc>
        <w:tc>
          <w:tcPr>
            <w:tcW w:w="1560" w:type="dxa"/>
            <w:shd w:val="clear" w:color="auto" w:fill="F7F4FB"/>
            <w:tcMar>
              <w:top w:w="60" w:type="dxa"/>
              <w:left w:w="80" w:type="dxa"/>
              <w:bottom w:w="60" w:type="dxa"/>
              <w:right w:w="80" w:type="dxa"/>
            </w:tcMar>
            <w:vAlign w:val="center"/>
          </w:tcPr>
          <w:p w14:paraId="0FBB3C19" w14:textId="77777777" w:rsidR="003272D9" w:rsidRDefault="003272D9">
            <w:pPr>
              <w:keepLines/>
              <w:spacing w:after="20" w:line="252" w:lineRule="auto"/>
            </w:pPr>
          </w:p>
        </w:tc>
        <w:tc>
          <w:tcPr>
            <w:tcW w:w="1560" w:type="dxa"/>
            <w:shd w:val="clear" w:color="auto" w:fill="F7F4FB"/>
            <w:tcMar>
              <w:top w:w="60" w:type="dxa"/>
              <w:left w:w="80" w:type="dxa"/>
              <w:bottom w:w="60" w:type="dxa"/>
              <w:right w:w="80" w:type="dxa"/>
            </w:tcMar>
            <w:vAlign w:val="center"/>
          </w:tcPr>
          <w:p w14:paraId="1CFD3678" w14:textId="77777777" w:rsidR="003272D9" w:rsidRDefault="003272D9">
            <w:pPr>
              <w:keepLines/>
              <w:spacing w:after="20" w:line="252" w:lineRule="auto"/>
            </w:pPr>
          </w:p>
        </w:tc>
      </w:tr>
    </w:tbl>
    <w:p w14:paraId="01D691F7" w14:textId="77777777" w:rsidR="003272D9" w:rsidRDefault="003272D9">
      <w:pPr>
        <w:spacing w:after="40"/>
      </w:pPr>
    </w:p>
    <w:p w14:paraId="1FAA567F" w14:textId="77777777" w:rsidR="003272D9" w:rsidRDefault="00B47D92">
      <w:pPr>
        <w:pStyle w:val="Heading4"/>
      </w:pPr>
      <w:r>
        <w:rPr>
          <w:b w:val="0"/>
          <w:i w:val="0"/>
        </w:rPr>
        <w:lastRenderedPageBreak/>
        <w:t>Automation Testing Example</w:t>
      </w:r>
    </w:p>
    <w:p w14:paraId="64C50E98" w14:textId="77777777" w:rsidR="003272D9" w:rsidRDefault="00B47D92">
      <w:pPr>
        <w:keepLines/>
        <w:shd w:val="clear" w:color="auto" w:fill="F5F2FA"/>
        <w:spacing w:before="80" w:after="160"/>
        <w:ind w:left="360" w:right="216"/>
      </w:pPr>
      <w:r>
        <w:rPr>
          <w:rFonts w:ascii="Consolas" w:hAnsi="Consolas" w:cs="Consolas"/>
          <w:color w:val="331A55"/>
          <w:sz w:val="19"/>
        </w:rPr>
        <w:t>let isElementVisible = true;</w:t>
      </w:r>
      <w:r>
        <w:rPr>
          <w:rFonts w:ascii="Consolas" w:hAnsi="Consolas" w:cs="Consolas"/>
          <w:color w:val="331A55"/>
          <w:sz w:val="19"/>
        </w:rPr>
        <w:br/>
        <w:t>let isElementEnabled = false;</w:t>
      </w:r>
      <w:r>
        <w:rPr>
          <w:rFonts w:ascii="Consolas" w:hAnsi="Consolas" w:cs="Consolas"/>
          <w:color w:val="331A55"/>
          <w:sz w:val="19"/>
        </w:rPr>
        <w:br/>
      </w:r>
      <w:r>
        <w:rPr>
          <w:rFonts w:ascii="Consolas" w:hAnsi="Consolas" w:cs="Consolas"/>
          <w:color w:val="331A55"/>
          <w:sz w:val="19"/>
        </w:rPr>
        <w:br/>
        <w:t>// Login button clickable only when visible AND enabled</w:t>
      </w:r>
      <w:r>
        <w:rPr>
          <w:rFonts w:ascii="Consolas" w:hAnsi="Consolas" w:cs="Consolas"/>
          <w:color w:val="331A55"/>
          <w:sz w:val="19"/>
        </w:rPr>
        <w:br/>
        <w:t>if (isElementVisible &amp;&amp; isElementEnabled) {</w:t>
      </w:r>
      <w:r>
        <w:rPr>
          <w:rFonts w:ascii="Consolas" w:hAnsi="Consolas" w:cs="Consolas"/>
          <w:color w:val="331A55"/>
          <w:sz w:val="19"/>
        </w:rPr>
        <w:br/>
        <w:t xml:space="preserve">  console.log("Button is clickable");</w:t>
      </w:r>
      <w:r>
        <w:rPr>
          <w:rFonts w:ascii="Consolas" w:hAnsi="Consolas" w:cs="Consolas"/>
          <w:color w:val="331A55"/>
          <w:sz w:val="19"/>
        </w:rPr>
        <w:br/>
        <w:t>} else {</w:t>
      </w:r>
      <w:r>
        <w:rPr>
          <w:rFonts w:ascii="Consolas" w:hAnsi="Consolas" w:cs="Consolas"/>
          <w:color w:val="331A55"/>
          <w:sz w:val="19"/>
        </w:rPr>
        <w:br/>
        <w:t xml:space="preserve">  console.log("Button is NOT clickable");</w:t>
      </w:r>
      <w:r>
        <w:rPr>
          <w:rFonts w:ascii="Consolas" w:hAnsi="Consolas" w:cs="Consolas"/>
          <w:color w:val="331A55"/>
          <w:sz w:val="19"/>
        </w:rPr>
        <w:br/>
        <w:t>}</w:t>
      </w:r>
    </w:p>
    <w:p w14:paraId="76CDC07F"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1337"/>
        <w:gridCol w:w="1337"/>
        <w:gridCol w:w="1337"/>
        <w:gridCol w:w="1337"/>
        <w:gridCol w:w="1337"/>
        <w:gridCol w:w="1337"/>
        <w:gridCol w:w="1407"/>
      </w:tblGrid>
      <w:tr w:rsidR="003272D9" w14:paraId="2ACFA763" w14:textId="77777777">
        <w:trPr>
          <w:jc w:val="center"/>
        </w:trPr>
        <w:tc>
          <w:tcPr>
            <w:tcW w:w="1337" w:type="dxa"/>
            <w:shd w:val="clear" w:color="auto" w:fill="4D1D82"/>
            <w:tcMar>
              <w:top w:w="60" w:type="dxa"/>
              <w:left w:w="80" w:type="dxa"/>
              <w:bottom w:w="60" w:type="dxa"/>
              <w:right w:w="80" w:type="dxa"/>
            </w:tcMar>
            <w:vAlign w:val="center"/>
          </w:tcPr>
          <w:p w14:paraId="4E5EBBD3" w14:textId="77777777" w:rsidR="003272D9" w:rsidRDefault="00B47D92">
            <w:pPr>
              <w:keepNext/>
              <w:keepLines/>
              <w:spacing w:after="20" w:line="252" w:lineRule="auto"/>
            </w:pPr>
            <w:r>
              <w:rPr>
                <w:b/>
                <w:color w:val="FFFFFF"/>
              </w:rPr>
              <w:t>Mistake</w:t>
            </w:r>
          </w:p>
        </w:tc>
        <w:tc>
          <w:tcPr>
            <w:tcW w:w="1337" w:type="dxa"/>
            <w:shd w:val="clear" w:color="auto" w:fill="4D1D82"/>
            <w:tcMar>
              <w:top w:w="60" w:type="dxa"/>
              <w:left w:w="80" w:type="dxa"/>
              <w:bottom w:w="60" w:type="dxa"/>
              <w:right w:w="80" w:type="dxa"/>
            </w:tcMar>
            <w:vAlign w:val="center"/>
          </w:tcPr>
          <w:p w14:paraId="235878E0" w14:textId="77777777" w:rsidR="003272D9" w:rsidRDefault="00B47D92">
            <w:pPr>
              <w:keepNext/>
              <w:keepLines/>
              <w:spacing w:after="20" w:line="252" w:lineRule="auto"/>
            </w:pPr>
            <w:r>
              <w:rPr>
                <w:b/>
                <w:color w:val="FFFFFF"/>
              </w:rPr>
              <w:t>Why it happens</w:t>
            </w:r>
          </w:p>
        </w:tc>
        <w:tc>
          <w:tcPr>
            <w:tcW w:w="1337" w:type="dxa"/>
            <w:shd w:val="clear" w:color="auto" w:fill="4D1D82"/>
            <w:tcMar>
              <w:top w:w="60" w:type="dxa"/>
              <w:left w:w="80" w:type="dxa"/>
              <w:bottom w:w="60" w:type="dxa"/>
              <w:right w:w="80" w:type="dxa"/>
            </w:tcMar>
            <w:vAlign w:val="center"/>
          </w:tcPr>
          <w:p w14:paraId="14220072" w14:textId="77777777" w:rsidR="003272D9" w:rsidRDefault="00B47D92">
            <w:pPr>
              <w:keepNext/>
              <w:keepLines/>
              <w:spacing w:after="20" w:line="252" w:lineRule="auto"/>
            </w:pPr>
            <w:r>
              <w:rPr>
                <w:b/>
                <w:color w:val="FFFFFF"/>
              </w:rPr>
              <w:t>How to avoid it</w:t>
            </w:r>
          </w:p>
        </w:tc>
        <w:tc>
          <w:tcPr>
            <w:tcW w:w="1337" w:type="dxa"/>
            <w:shd w:val="clear" w:color="auto" w:fill="4D1D82"/>
            <w:tcMar>
              <w:top w:w="60" w:type="dxa"/>
              <w:left w:w="80" w:type="dxa"/>
              <w:bottom w:w="60" w:type="dxa"/>
              <w:right w:w="80" w:type="dxa"/>
            </w:tcMar>
            <w:vAlign w:val="center"/>
          </w:tcPr>
          <w:p w14:paraId="7777CB6F" w14:textId="77777777" w:rsidR="003272D9" w:rsidRDefault="003272D9">
            <w:pPr>
              <w:keepNext/>
              <w:keepLines/>
              <w:spacing w:after="20" w:line="252" w:lineRule="auto"/>
            </w:pPr>
          </w:p>
        </w:tc>
        <w:tc>
          <w:tcPr>
            <w:tcW w:w="1337" w:type="dxa"/>
            <w:shd w:val="clear" w:color="auto" w:fill="4D1D82"/>
            <w:tcMar>
              <w:top w:w="60" w:type="dxa"/>
              <w:left w:w="80" w:type="dxa"/>
              <w:bottom w:w="60" w:type="dxa"/>
              <w:right w:w="80" w:type="dxa"/>
            </w:tcMar>
            <w:vAlign w:val="center"/>
          </w:tcPr>
          <w:p w14:paraId="49C4601A" w14:textId="77777777" w:rsidR="003272D9" w:rsidRDefault="003272D9">
            <w:pPr>
              <w:keepNext/>
              <w:keepLines/>
              <w:spacing w:after="20" w:line="252" w:lineRule="auto"/>
            </w:pPr>
          </w:p>
        </w:tc>
        <w:tc>
          <w:tcPr>
            <w:tcW w:w="1337" w:type="dxa"/>
            <w:shd w:val="clear" w:color="auto" w:fill="4D1D82"/>
            <w:tcMar>
              <w:top w:w="60" w:type="dxa"/>
              <w:left w:w="80" w:type="dxa"/>
              <w:bottom w:w="60" w:type="dxa"/>
              <w:right w:w="80" w:type="dxa"/>
            </w:tcMar>
            <w:vAlign w:val="center"/>
          </w:tcPr>
          <w:p w14:paraId="0DA7AC2D" w14:textId="77777777" w:rsidR="003272D9" w:rsidRDefault="003272D9">
            <w:pPr>
              <w:keepNext/>
              <w:keepLines/>
              <w:spacing w:after="20" w:line="252" w:lineRule="auto"/>
            </w:pPr>
          </w:p>
        </w:tc>
        <w:tc>
          <w:tcPr>
            <w:tcW w:w="1337" w:type="dxa"/>
            <w:shd w:val="clear" w:color="auto" w:fill="4D1D82"/>
            <w:tcMar>
              <w:top w:w="60" w:type="dxa"/>
              <w:left w:w="80" w:type="dxa"/>
              <w:bottom w:w="60" w:type="dxa"/>
              <w:right w:w="80" w:type="dxa"/>
            </w:tcMar>
            <w:vAlign w:val="center"/>
          </w:tcPr>
          <w:p w14:paraId="7484EEF2" w14:textId="77777777" w:rsidR="003272D9" w:rsidRDefault="003272D9">
            <w:pPr>
              <w:keepNext/>
              <w:keepLines/>
              <w:spacing w:after="20" w:line="252" w:lineRule="auto"/>
            </w:pPr>
          </w:p>
        </w:tc>
      </w:tr>
      <w:tr w:rsidR="003272D9" w14:paraId="7D1BC4E7" w14:textId="77777777">
        <w:trPr>
          <w:jc w:val="center"/>
        </w:trPr>
        <w:tc>
          <w:tcPr>
            <w:tcW w:w="1337" w:type="dxa"/>
            <w:tcMar>
              <w:top w:w="60" w:type="dxa"/>
              <w:left w:w="80" w:type="dxa"/>
              <w:bottom w:w="60" w:type="dxa"/>
              <w:right w:w="80" w:type="dxa"/>
            </w:tcMar>
            <w:vAlign w:val="center"/>
          </w:tcPr>
          <w:p w14:paraId="7B5542F9" w14:textId="77777777" w:rsidR="003272D9" w:rsidRDefault="00B47D92">
            <w:pPr>
              <w:keepLines/>
              <w:spacing w:after="20" w:line="252" w:lineRule="auto"/>
            </w:pPr>
            <w:r>
              <w:t xml:space="preserve">Using </w:t>
            </w:r>
            <w:r>
              <w:rPr>
                <w:rFonts w:ascii="Consolas" w:hAnsi="Consolas" w:cs="Consolas"/>
                <w:sz w:val="20"/>
              </w:rPr>
              <w:t>and</w:t>
            </w:r>
            <w:r>
              <w:t xml:space="preserve"> / </w:t>
            </w:r>
            <w:r>
              <w:rPr>
                <w:rFonts w:ascii="Consolas" w:hAnsi="Consolas" w:cs="Consolas"/>
                <w:sz w:val="20"/>
              </w:rPr>
              <w:t>or</w:t>
            </w:r>
            <w:r>
              <w:t xml:space="preserve"> words</w:t>
            </w:r>
          </w:p>
        </w:tc>
        <w:tc>
          <w:tcPr>
            <w:tcW w:w="1337" w:type="dxa"/>
            <w:tcMar>
              <w:top w:w="60" w:type="dxa"/>
              <w:left w:w="80" w:type="dxa"/>
              <w:bottom w:w="60" w:type="dxa"/>
              <w:right w:w="80" w:type="dxa"/>
            </w:tcMar>
            <w:vAlign w:val="center"/>
          </w:tcPr>
          <w:p w14:paraId="10F74BA3" w14:textId="77777777" w:rsidR="003272D9" w:rsidRDefault="00B47D92">
            <w:pPr>
              <w:keepLines/>
              <w:spacing w:after="20" w:line="252" w:lineRule="auto"/>
            </w:pPr>
            <w:r>
              <w:t>English habits</w:t>
            </w:r>
          </w:p>
        </w:tc>
        <w:tc>
          <w:tcPr>
            <w:tcW w:w="1337" w:type="dxa"/>
            <w:tcMar>
              <w:top w:w="60" w:type="dxa"/>
              <w:left w:w="80" w:type="dxa"/>
              <w:bottom w:w="60" w:type="dxa"/>
              <w:right w:w="80" w:type="dxa"/>
            </w:tcMar>
            <w:vAlign w:val="center"/>
          </w:tcPr>
          <w:p w14:paraId="7A1D6562" w14:textId="77777777" w:rsidR="003272D9" w:rsidRDefault="00B47D92">
            <w:pPr>
              <w:keepLines/>
              <w:spacing w:after="20" w:line="252" w:lineRule="auto"/>
            </w:pPr>
            <w:r>
              <w:t xml:space="preserve">JavaScript uses </w:t>
            </w:r>
            <w:r>
              <w:rPr>
                <w:rFonts w:ascii="Consolas" w:hAnsi="Consolas" w:cs="Consolas"/>
                <w:sz w:val="20"/>
              </w:rPr>
              <w:t>&amp;&amp;</w:t>
            </w:r>
            <w:r>
              <w:t>, `</w:t>
            </w:r>
          </w:p>
        </w:tc>
        <w:tc>
          <w:tcPr>
            <w:tcW w:w="1337" w:type="dxa"/>
            <w:tcMar>
              <w:top w:w="60" w:type="dxa"/>
              <w:left w:w="80" w:type="dxa"/>
              <w:bottom w:w="60" w:type="dxa"/>
              <w:right w:w="80" w:type="dxa"/>
            </w:tcMar>
            <w:vAlign w:val="center"/>
          </w:tcPr>
          <w:p w14:paraId="54C75125" w14:textId="77777777" w:rsidR="003272D9" w:rsidRDefault="003272D9">
            <w:pPr>
              <w:keepLines/>
              <w:spacing w:after="20" w:line="252" w:lineRule="auto"/>
            </w:pPr>
          </w:p>
        </w:tc>
        <w:tc>
          <w:tcPr>
            <w:tcW w:w="1337" w:type="dxa"/>
            <w:tcMar>
              <w:top w:w="60" w:type="dxa"/>
              <w:left w:w="80" w:type="dxa"/>
              <w:bottom w:w="60" w:type="dxa"/>
              <w:right w:w="80" w:type="dxa"/>
            </w:tcMar>
            <w:vAlign w:val="center"/>
          </w:tcPr>
          <w:p w14:paraId="7D80CBAF" w14:textId="77777777" w:rsidR="003272D9" w:rsidRDefault="00B47D92">
            <w:pPr>
              <w:keepLines/>
              <w:spacing w:after="20" w:line="252" w:lineRule="auto"/>
            </w:pPr>
            <w:r>
              <w:rPr>
                <w:rFonts w:ascii="Consolas" w:hAnsi="Consolas" w:cs="Consolas"/>
                <w:sz w:val="20"/>
              </w:rPr>
              <w:t xml:space="preserve">, </w:t>
            </w:r>
            <w:r>
              <w:t>!`</w:t>
            </w:r>
          </w:p>
        </w:tc>
        <w:tc>
          <w:tcPr>
            <w:tcW w:w="1337" w:type="dxa"/>
            <w:tcMar>
              <w:top w:w="60" w:type="dxa"/>
              <w:left w:w="80" w:type="dxa"/>
              <w:bottom w:w="60" w:type="dxa"/>
              <w:right w:w="80" w:type="dxa"/>
            </w:tcMar>
            <w:vAlign w:val="center"/>
          </w:tcPr>
          <w:p w14:paraId="5112F135" w14:textId="77777777" w:rsidR="003272D9" w:rsidRDefault="003272D9">
            <w:pPr>
              <w:keepLines/>
              <w:spacing w:after="20" w:line="252" w:lineRule="auto"/>
            </w:pPr>
          </w:p>
        </w:tc>
        <w:tc>
          <w:tcPr>
            <w:tcW w:w="1337" w:type="dxa"/>
            <w:tcMar>
              <w:top w:w="60" w:type="dxa"/>
              <w:left w:w="80" w:type="dxa"/>
              <w:bottom w:w="60" w:type="dxa"/>
              <w:right w:w="80" w:type="dxa"/>
            </w:tcMar>
            <w:vAlign w:val="center"/>
          </w:tcPr>
          <w:p w14:paraId="5EBC692D" w14:textId="77777777" w:rsidR="003272D9" w:rsidRDefault="003272D9">
            <w:pPr>
              <w:keepLines/>
              <w:spacing w:after="20" w:line="252" w:lineRule="auto"/>
            </w:pPr>
          </w:p>
        </w:tc>
      </w:tr>
      <w:tr w:rsidR="003272D9" w14:paraId="6177045F" w14:textId="77777777">
        <w:trPr>
          <w:jc w:val="center"/>
        </w:trPr>
        <w:tc>
          <w:tcPr>
            <w:tcW w:w="1337" w:type="dxa"/>
            <w:shd w:val="clear" w:color="auto" w:fill="F7F4FB"/>
            <w:tcMar>
              <w:top w:w="60" w:type="dxa"/>
              <w:left w:w="80" w:type="dxa"/>
              <w:bottom w:w="60" w:type="dxa"/>
              <w:right w:w="80" w:type="dxa"/>
            </w:tcMar>
            <w:vAlign w:val="center"/>
          </w:tcPr>
          <w:p w14:paraId="2D5DBECA" w14:textId="77777777" w:rsidR="003272D9" w:rsidRDefault="00B47D92">
            <w:pPr>
              <w:keepLines/>
              <w:spacing w:after="20" w:line="252" w:lineRule="auto"/>
            </w:pPr>
            <w:r>
              <w:t xml:space="preserve">Writing single </w:t>
            </w:r>
            <w:r>
              <w:rPr>
                <w:rFonts w:ascii="Consolas" w:hAnsi="Consolas" w:cs="Consolas"/>
                <w:sz w:val="20"/>
              </w:rPr>
              <w:t>&amp;</w:t>
            </w:r>
            <w:r>
              <w:t xml:space="preserve"> or `</w:t>
            </w:r>
          </w:p>
        </w:tc>
        <w:tc>
          <w:tcPr>
            <w:tcW w:w="1337" w:type="dxa"/>
            <w:shd w:val="clear" w:color="auto" w:fill="F7F4FB"/>
            <w:tcMar>
              <w:top w:w="60" w:type="dxa"/>
              <w:left w:w="80" w:type="dxa"/>
              <w:bottom w:w="60" w:type="dxa"/>
              <w:right w:w="80" w:type="dxa"/>
            </w:tcMar>
            <w:vAlign w:val="center"/>
          </w:tcPr>
          <w:p w14:paraId="006D2261" w14:textId="77777777" w:rsidR="003272D9" w:rsidRDefault="00B47D92">
            <w:pPr>
              <w:keepLines/>
              <w:spacing w:after="20" w:line="252" w:lineRule="auto"/>
            </w:pPr>
            <w:r>
              <w:t>`</w:t>
            </w:r>
          </w:p>
        </w:tc>
        <w:tc>
          <w:tcPr>
            <w:tcW w:w="1337" w:type="dxa"/>
            <w:shd w:val="clear" w:color="auto" w:fill="F7F4FB"/>
            <w:tcMar>
              <w:top w:w="60" w:type="dxa"/>
              <w:left w:w="80" w:type="dxa"/>
              <w:bottom w:w="60" w:type="dxa"/>
              <w:right w:w="80" w:type="dxa"/>
            </w:tcMar>
            <w:vAlign w:val="center"/>
          </w:tcPr>
          <w:p w14:paraId="75CC924A" w14:textId="77777777" w:rsidR="003272D9" w:rsidRDefault="00B47D92">
            <w:pPr>
              <w:keepLines/>
              <w:spacing w:after="20" w:line="252" w:lineRule="auto"/>
            </w:pPr>
            <w:r>
              <w:t>Typo</w:t>
            </w:r>
          </w:p>
        </w:tc>
        <w:tc>
          <w:tcPr>
            <w:tcW w:w="1337" w:type="dxa"/>
            <w:shd w:val="clear" w:color="auto" w:fill="F7F4FB"/>
            <w:tcMar>
              <w:top w:w="60" w:type="dxa"/>
              <w:left w:w="80" w:type="dxa"/>
              <w:bottom w:w="60" w:type="dxa"/>
              <w:right w:w="80" w:type="dxa"/>
            </w:tcMar>
            <w:vAlign w:val="center"/>
          </w:tcPr>
          <w:p w14:paraId="441523C9" w14:textId="77777777" w:rsidR="003272D9" w:rsidRDefault="00B47D92">
            <w:pPr>
              <w:keepLines/>
              <w:spacing w:after="20" w:line="252" w:lineRule="auto"/>
            </w:pPr>
            <w:r>
              <w:rPr>
                <w:rFonts w:ascii="Consolas" w:hAnsi="Consolas" w:cs="Consolas"/>
                <w:sz w:val="20"/>
              </w:rPr>
              <w:t>&amp;</w:t>
            </w:r>
            <w:r>
              <w:t xml:space="preserve"> is bitwise AND (rarely used) — double it: </w:t>
            </w:r>
            <w:r>
              <w:rPr>
                <w:rFonts w:ascii="Consolas" w:hAnsi="Consolas" w:cs="Consolas"/>
                <w:sz w:val="20"/>
              </w:rPr>
              <w:t>&amp;&amp;</w:t>
            </w:r>
            <w:r>
              <w:t>, `</w:t>
            </w:r>
          </w:p>
        </w:tc>
        <w:tc>
          <w:tcPr>
            <w:tcW w:w="1337" w:type="dxa"/>
            <w:shd w:val="clear" w:color="auto" w:fill="F7F4FB"/>
            <w:tcMar>
              <w:top w:w="60" w:type="dxa"/>
              <w:left w:w="80" w:type="dxa"/>
              <w:bottom w:w="60" w:type="dxa"/>
              <w:right w:w="80" w:type="dxa"/>
            </w:tcMar>
            <w:vAlign w:val="center"/>
          </w:tcPr>
          <w:p w14:paraId="7A0AA19E" w14:textId="77777777" w:rsidR="003272D9" w:rsidRDefault="003272D9">
            <w:pPr>
              <w:keepLines/>
              <w:spacing w:after="20" w:line="252" w:lineRule="auto"/>
            </w:pPr>
          </w:p>
        </w:tc>
        <w:tc>
          <w:tcPr>
            <w:tcW w:w="1337" w:type="dxa"/>
            <w:shd w:val="clear" w:color="auto" w:fill="F7F4FB"/>
            <w:tcMar>
              <w:top w:w="60" w:type="dxa"/>
              <w:left w:w="80" w:type="dxa"/>
              <w:bottom w:w="60" w:type="dxa"/>
              <w:right w:w="80" w:type="dxa"/>
            </w:tcMar>
            <w:vAlign w:val="center"/>
          </w:tcPr>
          <w:p w14:paraId="04E7352B" w14:textId="77777777" w:rsidR="003272D9" w:rsidRDefault="00B47D92">
            <w:pPr>
              <w:keepLines/>
              <w:spacing w:after="20" w:line="252" w:lineRule="auto"/>
            </w:pPr>
            <w:r>
              <w:t>`</w:t>
            </w:r>
          </w:p>
        </w:tc>
        <w:tc>
          <w:tcPr>
            <w:tcW w:w="1337" w:type="dxa"/>
            <w:shd w:val="clear" w:color="auto" w:fill="F7F4FB"/>
            <w:tcMar>
              <w:top w:w="60" w:type="dxa"/>
              <w:left w:w="80" w:type="dxa"/>
              <w:bottom w:w="60" w:type="dxa"/>
              <w:right w:w="80" w:type="dxa"/>
            </w:tcMar>
            <w:vAlign w:val="center"/>
          </w:tcPr>
          <w:p w14:paraId="34EF7562" w14:textId="77777777" w:rsidR="003272D9" w:rsidRDefault="003272D9">
            <w:pPr>
              <w:keepLines/>
              <w:spacing w:after="20" w:line="252" w:lineRule="auto"/>
            </w:pPr>
          </w:p>
        </w:tc>
      </w:tr>
      <w:tr w:rsidR="003272D9" w14:paraId="459BF7F1" w14:textId="77777777">
        <w:trPr>
          <w:jc w:val="center"/>
        </w:trPr>
        <w:tc>
          <w:tcPr>
            <w:tcW w:w="1337" w:type="dxa"/>
            <w:tcMar>
              <w:top w:w="60" w:type="dxa"/>
              <w:left w:w="80" w:type="dxa"/>
              <w:bottom w:w="60" w:type="dxa"/>
              <w:right w:w="80" w:type="dxa"/>
            </w:tcMar>
            <w:vAlign w:val="center"/>
          </w:tcPr>
          <w:p w14:paraId="2DEF8D33" w14:textId="77777777" w:rsidR="003272D9" w:rsidRDefault="00B47D92">
            <w:pPr>
              <w:keepLines/>
              <w:spacing w:after="20" w:line="252" w:lineRule="auto"/>
            </w:pPr>
            <w:r>
              <w:t>Confusing `</w:t>
            </w:r>
          </w:p>
        </w:tc>
        <w:tc>
          <w:tcPr>
            <w:tcW w:w="1337" w:type="dxa"/>
            <w:tcMar>
              <w:top w:w="60" w:type="dxa"/>
              <w:left w:w="80" w:type="dxa"/>
              <w:bottom w:w="60" w:type="dxa"/>
              <w:right w:w="80" w:type="dxa"/>
            </w:tcMar>
            <w:vAlign w:val="center"/>
          </w:tcPr>
          <w:p w14:paraId="5A08AB74" w14:textId="77777777" w:rsidR="003272D9" w:rsidRDefault="003272D9">
            <w:pPr>
              <w:keepLines/>
              <w:spacing w:after="20" w:line="252" w:lineRule="auto"/>
            </w:pPr>
          </w:p>
        </w:tc>
        <w:tc>
          <w:tcPr>
            <w:tcW w:w="1337" w:type="dxa"/>
            <w:tcMar>
              <w:top w:w="60" w:type="dxa"/>
              <w:left w:w="80" w:type="dxa"/>
              <w:bottom w:w="60" w:type="dxa"/>
              <w:right w:w="80" w:type="dxa"/>
            </w:tcMar>
            <w:vAlign w:val="center"/>
          </w:tcPr>
          <w:p w14:paraId="19A65763" w14:textId="77777777" w:rsidR="003272D9" w:rsidRDefault="00B47D92">
            <w:pPr>
              <w:keepLines/>
              <w:spacing w:after="20" w:line="252" w:lineRule="auto"/>
            </w:pPr>
            <w:r>
              <w:rPr>
                <w:rFonts w:ascii="Consolas" w:hAnsi="Consolas" w:cs="Consolas"/>
                <w:sz w:val="20"/>
              </w:rPr>
              <w:t xml:space="preserve"> with </w:t>
            </w:r>
            <w:r>
              <w:t>??`</w:t>
            </w:r>
          </w:p>
        </w:tc>
        <w:tc>
          <w:tcPr>
            <w:tcW w:w="1337" w:type="dxa"/>
            <w:tcMar>
              <w:top w:w="60" w:type="dxa"/>
              <w:left w:w="80" w:type="dxa"/>
              <w:bottom w:w="60" w:type="dxa"/>
              <w:right w:w="80" w:type="dxa"/>
            </w:tcMar>
            <w:vAlign w:val="center"/>
          </w:tcPr>
          <w:p w14:paraId="1D732711" w14:textId="77777777" w:rsidR="003272D9" w:rsidRDefault="00B47D92">
            <w:pPr>
              <w:keepLines/>
              <w:spacing w:after="20" w:line="252" w:lineRule="auto"/>
            </w:pPr>
            <w:r>
              <w:t>Both pick a value</w:t>
            </w:r>
          </w:p>
        </w:tc>
        <w:tc>
          <w:tcPr>
            <w:tcW w:w="1337" w:type="dxa"/>
            <w:tcMar>
              <w:top w:w="60" w:type="dxa"/>
              <w:left w:w="80" w:type="dxa"/>
              <w:bottom w:w="60" w:type="dxa"/>
              <w:right w:w="80" w:type="dxa"/>
            </w:tcMar>
            <w:vAlign w:val="center"/>
          </w:tcPr>
          <w:p w14:paraId="65AE7032" w14:textId="77777777" w:rsidR="003272D9" w:rsidRDefault="00B47D92">
            <w:pPr>
              <w:keepLines/>
              <w:spacing w:after="20" w:line="252" w:lineRule="auto"/>
            </w:pPr>
            <w:r>
              <w:t>`</w:t>
            </w:r>
          </w:p>
        </w:tc>
        <w:tc>
          <w:tcPr>
            <w:tcW w:w="1337" w:type="dxa"/>
            <w:tcMar>
              <w:top w:w="60" w:type="dxa"/>
              <w:left w:w="80" w:type="dxa"/>
              <w:bottom w:w="60" w:type="dxa"/>
              <w:right w:w="80" w:type="dxa"/>
            </w:tcMar>
            <w:vAlign w:val="center"/>
          </w:tcPr>
          <w:p w14:paraId="701310C4" w14:textId="77777777" w:rsidR="003272D9" w:rsidRDefault="003272D9">
            <w:pPr>
              <w:keepLines/>
              <w:spacing w:after="20" w:line="252" w:lineRule="auto"/>
            </w:pPr>
          </w:p>
        </w:tc>
        <w:tc>
          <w:tcPr>
            <w:tcW w:w="1337" w:type="dxa"/>
            <w:tcMar>
              <w:top w:w="60" w:type="dxa"/>
              <w:left w:w="80" w:type="dxa"/>
              <w:bottom w:w="60" w:type="dxa"/>
              <w:right w:w="80" w:type="dxa"/>
            </w:tcMar>
            <w:vAlign w:val="center"/>
          </w:tcPr>
          <w:p w14:paraId="267730E8" w14:textId="77777777" w:rsidR="003272D9" w:rsidRDefault="00B47D92">
            <w:pPr>
              <w:keepLines/>
              <w:spacing w:after="20" w:line="252" w:lineRule="auto"/>
            </w:pPr>
            <w:r>
              <w:rPr>
                <w:rFonts w:ascii="Consolas" w:hAnsi="Consolas" w:cs="Consolas"/>
                <w:sz w:val="20"/>
              </w:rPr>
              <w:t xml:space="preserve"> picks the first *truthy*; </w:t>
            </w:r>
            <w:r>
              <w:t xml:space="preserve">??` picks the first </w:t>
            </w:r>
            <w:r>
              <w:rPr>
                <w:i/>
              </w:rPr>
              <w:t>not null/undefined</w:t>
            </w:r>
            <w:r>
              <w:t xml:space="preserve"> (Topic 4.8)</w:t>
            </w:r>
          </w:p>
        </w:tc>
      </w:tr>
    </w:tbl>
    <w:p w14:paraId="0B83B338" w14:textId="77777777" w:rsidR="003272D9" w:rsidRDefault="003272D9">
      <w:pPr>
        <w:spacing w:after="40"/>
      </w:pPr>
    </w:p>
    <w:p w14:paraId="567F1694"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4FD149C8" w14:textId="77777777">
        <w:trPr>
          <w:jc w:val="center"/>
        </w:trPr>
        <w:tc>
          <w:tcPr>
            <w:tcW w:w="9360" w:type="dxa"/>
            <w:shd w:val="clear" w:color="auto" w:fill="FFF6E5"/>
            <w:tcMar>
              <w:top w:w="90" w:type="dxa"/>
              <w:left w:w="140" w:type="dxa"/>
              <w:bottom w:w="90" w:type="dxa"/>
              <w:right w:w="140" w:type="dxa"/>
            </w:tcMar>
          </w:tcPr>
          <w:p w14:paraId="6491FE2F" w14:textId="77777777" w:rsidR="003272D9" w:rsidRDefault="00B47D92">
            <w:pPr>
              <w:keepLines/>
              <w:spacing w:after="60" w:line="264" w:lineRule="auto"/>
            </w:pPr>
            <w:r>
              <w:rPr>
                <w:b/>
                <w:color w:val="FD8C00"/>
              </w:rPr>
              <w:t xml:space="preserve">KEY NOTE:  </w:t>
            </w:r>
            <w:r>
              <w:rPr>
                <w:b/>
              </w:rPr>
              <w:t>"`&amp;&amp;` both. `\|\|` one. `!` flips. Double the symbol, not single!"</w:t>
            </w:r>
          </w:p>
        </w:tc>
      </w:tr>
    </w:tbl>
    <w:p w14:paraId="2B086F66" w14:textId="77777777" w:rsidR="003272D9" w:rsidRDefault="00B47D92">
      <w:pPr>
        <w:pStyle w:val="Heading4"/>
      </w:pPr>
      <w:r>
        <w:rPr>
          <w:b w:val="0"/>
          <w:i w:val="0"/>
        </w:rPr>
        <w:t>Practice Exercises</w:t>
      </w:r>
    </w:p>
    <w:p w14:paraId="7DA66B8D" w14:textId="77777777" w:rsidR="003272D9" w:rsidRDefault="00B47D92">
      <w:pPr>
        <w:keepLines/>
      </w:pPr>
      <w:r>
        <w:rPr>
          <w:b/>
        </w:rPr>
        <w:t>Beginner:</w:t>
      </w:r>
    </w:p>
    <w:p w14:paraId="7478F5B5" w14:textId="77777777" w:rsidR="003272D9" w:rsidRDefault="00B47D92">
      <w:pPr>
        <w:pStyle w:val="ListNumber"/>
        <w:keepLines/>
        <w:spacing w:after="40" w:line="269" w:lineRule="auto"/>
        <w:ind w:left="432"/>
      </w:pPr>
      <w:r>
        <w:t xml:space="preserve">Print </w:t>
      </w:r>
      <w:r>
        <w:rPr>
          <w:rFonts w:ascii="Consolas" w:hAnsi="Consolas" w:cs="Consolas"/>
          <w:sz w:val="20"/>
        </w:rPr>
        <w:t>true &amp;&amp; true</w:t>
      </w:r>
      <w:r>
        <w:t xml:space="preserve">, </w:t>
      </w:r>
      <w:r>
        <w:rPr>
          <w:rFonts w:ascii="Consolas" w:hAnsi="Consolas" w:cs="Consolas"/>
          <w:sz w:val="20"/>
        </w:rPr>
        <w:t>true &amp;&amp; false</w:t>
      </w:r>
      <w:r>
        <w:t xml:space="preserve">, </w:t>
      </w:r>
      <w:r>
        <w:rPr>
          <w:rFonts w:ascii="Consolas" w:hAnsi="Consolas" w:cs="Consolas"/>
          <w:sz w:val="20"/>
        </w:rPr>
        <w:t>false || true</w:t>
      </w:r>
      <w:r>
        <w:t>.</w:t>
      </w:r>
    </w:p>
    <w:p w14:paraId="5F7719C3" w14:textId="77777777" w:rsidR="003272D9" w:rsidRDefault="00B47D92">
      <w:pPr>
        <w:pStyle w:val="ListNumber"/>
        <w:keepLines/>
        <w:spacing w:after="40" w:line="269" w:lineRule="auto"/>
        <w:ind w:left="432"/>
      </w:pPr>
      <w:r>
        <w:t xml:space="preserve">Print </w:t>
      </w:r>
      <w:r>
        <w:rPr>
          <w:rFonts w:ascii="Consolas" w:hAnsi="Consolas" w:cs="Consolas"/>
          <w:sz w:val="20"/>
        </w:rPr>
        <w:t>!true</w:t>
      </w:r>
      <w:r>
        <w:t xml:space="preserve"> and </w:t>
      </w:r>
      <w:r>
        <w:rPr>
          <w:rFonts w:ascii="Consolas" w:hAnsi="Consolas" w:cs="Consolas"/>
          <w:sz w:val="20"/>
        </w:rPr>
        <w:t>!false</w:t>
      </w:r>
      <w:r>
        <w:t>.</w:t>
      </w:r>
    </w:p>
    <w:p w14:paraId="7724352A" w14:textId="77777777" w:rsidR="003272D9" w:rsidRDefault="00B47D92">
      <w:pPr>
        <w:pStyle w:val="ListNumber"/>
        <w:keepLines/>
        <w:spacing w:after="40" w:line="269" w:lineRule="auto"/>
        <w:ind w:left="432"/>
      </w:pPr>
      <w:r>
        <w:t xml:space="preserve">Create two booleans and print </w:t>
      </w:r>
      <w:r>
        <w:rPr>
          <w:rFonts w:ascii="Consolas" w:hAnsi="Consolas" w:cs="Consolas"/>
          <w:sz w:val="20"/>
        </w:rPr>
        <w:t>a &amp;&amp; b</w:t>
      </w:r>
      <w:r>
        <w:t xml:space="preserve">, </w:t>
      </w:r>
      <w:r>
        <w:rPr>
          <w:rFonts w:ascii="Consolas" w:hAnsi="Consolas" w:cs="Consolas"/>
          <w:sz w:val="20"/>
        </w:rPr>
        <w:t>a || b</w:t>
      </w:r>
      <w:r>
        <w:t>.</w:t>
      </w:r>
    </w:p>
    <w:p w14:paraId="4318789B" w14:textId="77777777" w:rsidR="003272D9" w:rsidRDefault="00B47D92">
      <w:pPr>
        <w:keepLines/>
      </w:pPr>
      <w:r>
        <w:rPr>
          <w:b/>
        </w:rPr>
        <w:t>Intermediate:</w:t>
      </w:r>
    </w:p>
    <w:p w14:paraId="1CD79EF6" w14:textId="77777777" w:rsidR="003272D9" w:rsidRDefault="00B47D92">
      <w:pPr>
        <w:pStyle w:val="ListNumber"/>
        <w:keepLines/>
        <w:spacing w:after="40" w:line="269" w:lineRule="auto"/>
        <w:ind w:left="432"/>
      </w:pPr>
      <w:r>
        <w:t>Write a condition: click allowed if visible AND enabled. Print the decision for all four combinations.</w:t>
      </w:r>
    </w:p>
    <w:p w14:paraId="16FA163E" w14:textId="77777777" w:rsidR="003272D9" w:rsidRDefault="00B47D92">
      <w:pPr>
        <w:pStyle w:val="ListNumber"/>
        <w:keepLines/>
        <w:spacing w:after="40" w:line="269" w:lineRule="auto"/>
        <w:ind w:left="432"/>
      </w:pPr>
      <w:r>
        <w:t>Write a condition: test continues if (browser is Chrome OR Edge) AND NOT offline.</w:t>
      </w:r>
    </w:p>
    <w:p w14:paraId="1333F7F5" w14:textId="77777777" w:rsidR="003272D9" w:rsidRDefault="00B47D92">
      <w:pPr>
        <w:keepLines/>
      </w:pPr>
      <w:r>
        <w:rPr>
          <w:b/>
        </w:rPr>
        <w:t>Challenge:</w:t>
      </w:r>
    </w:p>
    <w:p w14:paraId="4BBC24A8" w14:textId="77777777" w:rsidR="003272D9" w:rsidRDefault="00B47D92">
      <w:pPr>
        <w:pStyle w:val="ListNumber"/>
        <w:keepLines/>
        <w:spacing w:after="40" w:line="269" w:lineRule="auto"/>
        <w:ind w:left="432"/>
      </w:pPr>
      <w:r>
        <w:lastRenderedPageBreak/>
        <w:t>Build a mini "rule table" program that prints the AND and OR truth tables for all combinations of two booleans.</w:t>
      </w:r>
    </w:p>
    <w:p w14:paraId="0BD712C8" w14:textId="77777777" w:rsidR="003272D9" w:rsidRDefault="00B47D92">
      <w:pPr>
        <w:pStyle w:val="Heading4"/>
      </w:pPr>
      <w:r>
        <w:rPr>
          <w:b w:val="0"/>
          <w:i w:val="0"/>
        </w:rPr>
        <w:t>Interview Questions</w:t>
      </w:r>
    </w:p>
    <w:p w14:paraId="54F83CA6" w14:textId="77777777" w:rsidR="003272D9" w:rsidRDefault="00B47D92">
      <w:pPr>
        <w:keepLines/>
      </w:pPr>
      <w:r>
        <w:rPr>
          <w:b/>
        </w:rPr>
        <w:t>Beginner:</w:t>
      </w:r>
    </w:p>
    <w:p w14:paraId="523B9CC5" w14:textId="77777777" w:rsidR="003272D9" w:rsidRDefault="00B47D92">
      <w:pPr>
        <w:pStyle w:val="ListNumber"/>
        <w:keepLines/>
        <w:spacing w:after="40" w:line="269" w:lineRule="auto"/>
        <w:ind w:left="432"/>
      </w:pPr>
      <w:r>
        <w:t xml:space="preserve">What do </w:t>
      </w:r>
      <w:r>
        <w:rPr>
          <w:rFonts w:ascii="Consolas" w:hAnsi="Consolas" w:cs="Consolas"/>
          <w:sz w:val="20"/>
        </w:rPr>
        <w:t>&amp;&amp;</w:t>
      </w:r>
      <w:r>
        <w:t xml:space="preserve">, </w:t>
      </w:r>
      <w:r>
        <w:rPr>
          <w:rFonts w:ascii="Consolas" w:hAnsi="Consolas" w:cs="Consolas"/>
          <w:sz w:val="20"/>
        </w:rPr>
        <w:t>||</w:t>
      </w:r>
      <w:r>
        <w:t xml:space="preserve">, </w:t>
      </w:r>
      <w:r>
        <w:rPr>
          <w:rFonts w:ascii="Consolas" w:hAnsi="Consolas" w:cs="Consolas"/>
          <w:sz w:val="20"/>
        </w:rPr>
        <w:t>!</w:t>
      </w:r>
      <w:r>
        <w:t xml:space="preserve"> mean?</w:t>
      </w:r>
    </w:p>
    <w:p w14:paraId="53FA240E" w14:textId="77777777" w:rsidR="003272D9" w:rsidRDefault="00B47D92">
      <w:pPr>
        <w:pStyle w:val="ListNumber"/>
        <w:keepLines/>
        <w:spacing w:after="40" w:line="269" w:lineRule="auto"/>
        <w:ind w:left="432"/>
      </w:pPr>
      <w:r>
        <w:t xml:space="preserve">When is </w:t>
      </w:r>
      <w:r>
        <w:rPr>
          <w:rFonts w:ascii="Consolas" w:hAnsi="Consolas" w:cs="Consolas"/>
          <w:sz w:val="20"/>
        </w:rPr>
        <w:t>&amp;&amp;</w:t>
      </w:r>
      <w:r>
        <w:t xml:space="preserve"> true?</w:t>
      </w:r>
    </w:p>
    <w:p w14:paraId="3E461BE8" w14:textId="77777777" w:rsidR="003272D9" w:rsidRDefault="00B47D92">
      <w:pPr>
        <w:pStyle w:val="ListNumber"/>
        <w:keepLines/>
        <w:spacing w:after="40" w:line="269" w:lineRule="auto"/>
        <w:ind w:left="432"/>
      </w:pPr>
      <w:r>
        <w:t xml:space="preserve">When is </w:t>
      </w:r>
      <w:r>
        <w:rPr>
          <w:rFonts w:ascii="Consolas" w:hAnsi="Consolas" w:cs="Consolas"/>
          <w:sz w:val="20"/>
        </w:rPr>
        <w:t>||</w:t>
      </w:r>
      <w:r>
        <w:t xml:space="preserve"> true?</w:t>
      </w:r>
    </w:p>
    <w:p w14:paraId="22A95F8F" w14:textId="77777777" w:rsidR="003272D9" w:rsidRDefault="00B47D92">
      <w:pPr>
        <w:pStyle w:val="ListNumber"/>
        <w:keepLines/>
        <w:spacing w:after="40" w:line="269" w:lineRule="auto"/>
        <w:ind w:left="432"/>
      </w:pPr>
      <w:r>
        <w:t xml:space="preserve">What does </w:t>
      </w:r>
      <w:r>
        <w:rPr>
          <w:rFonts w:ascii="Consolas" w:hAnsi="Consolas" w:cs="Consolas"/>
          <w:sz w:val="20"/>
        </w:rPr>
        <w:t>!</w:t>
      </w:r>
      <w:r>
        <w:t xml:space="preserve"> do?</w:t>
      </w:r>
    </w:p>
    <w:p w14:paraId="56C3C757" w14:textId="77777777" w:rsidR="003272D9" w:rsidRDefault="00B47D92">
      <w:pPr>
        <w:pStyle w:val="ListNumber"/>
        <w:keepLines/>
        <w:spacing w:after="40" w:line="269" w:lineRule="auto"/>
        <w:ind w:left="432"/>
      </w:pPr>
      <w:r>
        <w:t>What do logical operators return?</w:t>
      </w:r>
    </w:p>
    <w:p w14:paraId="2FC33F01" w14:textId="77777777" w:rsidR="003272D9" w:rsidRDefault="00B47D92">
      <w:pPr>
        <w:keepLines/>
      </w:pPr>
      <w:r>
        <w:rPr>
          <w:b/>
        </w:rPr>
        <w:t>Intermediate:</w:t>
      </w:r>
    </w:p>
    <w:p w14:paraId="7054E081" w14:textId="77777777" w:rsidR="003272D9" w:rsidRDefault="00B47D92">
      <w:pPr>
        <w:pStyle w:val="ListNumber"/>
        <w:keepLines/>
        <w:spacing w:after="40" w:line="269" w:lineRule="auto"/>
        <w:ind w:left="432"/>
      </w:pPr>
      <w:r>
        <w:t xml:space="preserve">Why can't you write </w:t>
      </w:r>
      <w:r>
        <w:rPr>
          <w:rFonts w:ascii="Consolas" w:hAnsi="Consolas" w:cs="Consolas"/>
          <w:sz w:val="20"/>
        </w:rPr>
        <w:t>if (a and b)</w:t>
      </w:r>
      <w:r>
        <w:t>?</w:t>
      </w:r>
    </w:p>
    <w:p w14:paraId="03359839" w14:textId="77777777" w:rsidR="003272D9" w:rsidRDefault="00B47D92">
      <w:pPr>
        <w:pStyle w:val="ListNumber"/>
        <w:keepLines/>
        <w:spacing w:after="40" w:line="269" w:lineRule="auto"/>
        <w:ind w:left="432"/>
      </w:pPr>
      <w:r>
        <w:t xml:space="preserve">What is short-circuit evaluation? (Hint: </w:t>
      </w:r>
      <w:r>
        <w:rPr>
          <w:rFonts w:ascii="Consolas" w:hAnsi="Consolas" w:cs="Consolas"/>
          <w:sz w:val="20"/>
        </w:rPr>
        <w:t>false &amp;&amp; anything</w:t>
      </w:r>
      <w:r>
        <w:t xml:space="preserve"> — read 4.3 challenge above.)</w:t>
      </w:r>
    </w:p>
    <w:p w14:paraId="3A1D70CA" w14:textId="77777777" w:rsidR="003272D9" w:rsidRDefault="00B47D92">
      <w:pPr>
        <w:pStyle w:val="ListNumber"/>
        <w:keepLines/>
        <w:spacing w:after="40" w:line="269" w:lineRule="auto"/>
        <w:ind w:left="432"/>
      </w:pPr>
      <w:r>
        <w:t>Where do logical operators appear in automation?</w:t>
      </w:r>
    </w:p>
    <w:p w14:paraId="167CC410" w14:textId="77777777" w:rsidR="003272D9" w:rsidRDefault="00B47D92">
      <w:pPr>
        <w:keepLines/>
      </w:pPr>
      <w:r>
        <w:rPr>
          <w:b/>
        </w:rPr>
        <w:t>Scenario-Based:</w:t>
      </w:r>
    </w:p>
    <w:p w14:paraId="4B7A59A7" w14:textId="77777777" w:rsidR="003272D9" w:rsidRDefault="00B47D92">
      <w:pPr>
        <w:pStyle w:val="ListNumber"/>
        <w:keepLines/>
        <w:spacing w:after="40" w:line="269" w:lineRule="auto"/>
        <w:ind w:left="432"/>
      </w:pPr>
      <w:r>
        <w:t>Write the condition: "retry if the API call failed OR the response took longer than 10 seconds".</w:t>
      </w:r>
    </w:p>
    <w:p w14:paraId="2FCE2C38" w14:textId="77777777" w:rsidR="003272D9" w:rsidRDefault="00B47D92">
      <w:pPr>
        <w:pStyle w:val="ListNumber"/>
        <w:keepLines/>
        <w:spacing w:after="40" w:line="269" w:lineRule="auto"/>
        <w:ind w:left="432"/>
      </w:pPr>
      <w:r>
        <w:t>A test passes on Chrome but fails on Firefox. Which logical operator would help you branch the test?</w:t>
      </w:r>
    </w:p>
    <w:p w14:paraId="13831DF0" w14:textId="77777777" w:rsidR="003272D9" w:rsidRDefault="00B47D92">
      <w:pPr>
        <w:pStyle w:val="Heading4"/>
      </w:pPr>
      <w:r>
        <w:rPr>
          <w:b w:val="0"/>
          <w:i w:val="0"/>
        </w:rPr>
        <w:t>Quick Recap</w:t>
      </w:r>
    </w:p>
    <w:p w14:paraId="28203F81" w14:textId="77777777" w:rsidR="003272D9" w:rsidRDefault="00B47D92">
      <w:pPr>
        <w:pStyle w:val="ListBullet"/>
        <w:keepLines/>
        <w:spacing w:after="40" w:line="269" w:lineRule="auto"/>
        <w:ind w:left="432"/>
      </w:pPr>
      <w:r>
        <w:rPr>
          <w:rFonts w:ascii="Consolas" w:hAnsi="Consolas" w:cs="Consolas"/>
          <w:sz w:val="20"/>
        </w:rPr>
        <w:t>&amp;&amp;</w:t>
      </w:r>
      <w:r>
        <w:t xml:space="preserve"> = both true. </w:t>
      </w:r>
      <w:r>
        <w:rPr>
          <w:rFonts w:ascii="Consolas" w:hAnsi="Consolas" w:cs="Consolas"/>
          <w:sz w:val="20"/>
        </w:rPr>
        <w:t>||</w:t>
      </w:r>
      <w:r>
        <w:t xml:space="preserve"> = at least one true. </w:t>
      </w:r>
      <w:r>
        <w:rPr>
          <w:rFonts w:ascii="Consolas" w:hAnsi="Consolas" w:cs="Consolas"/>
          <w:sz w:val="20"/>
        </w:rPr>
        <w:t>!</w:t>
      </w:r>
      <w:r>
        <w:t xml:space="preserve"> = reverse.</w:t>
      </w:r>
    </w:p>
    <w:p w14:paraId="7830FDFE" w14:textId="77777777" w:rsidR="003272D9" w:rsidRDefault="00B47D92">
      <w:pPr>
        <w:pStyle w:val="ListBullet"/>
        <w:keepLines/>
        <w:spacing w:after="40" w:line="269" w:lineRule="auto"/>
        <w:ind w:left="432"/>
      </w:pPr>
      <w:r>
        <w:t xml:space="preserve">Always double symbols: </w:t>
      </w:r>
      <w:r>
        <w:rPr>
          <w:rFonts w:ascii="Consolas" w:hAnsi="Consolas" w:cs="Consolas"/>
          <w:sz w:val="20"/>
        </w:rPr>
        <w:t>&amp;&amp;</w:t>
      </w:r>
      <w:r>
        <w:t xml:space="preserve">, </w:t>
      </w:r>
      <w:r>
        <w:rPr>
          <w:rFonts w:ascii="Consolas" w:hAnsi="Consolas" w:cs="Consolas"/>
          <w:sz w:val="20"/>
        </w:rPr>
        <w:t>||</w:t>
      </w:r>
      <w:r>
        <w:t>.</w:t>
      </w:r>
    </w:p>
    <w:p w14:paraId="0A8CFA14" w14:textId="77777777" w:rsidR="003272D9" w:rsidRDefault="00B47D92">
      <w:pPr>
        <w:pStyle w:val="ListBullet"/>
        <w:keepLines/>
        <w:spacing w:after="40" w:line="269" w:lineRule="auto"/>
        <w:ind w:left="432"/>
      </w:pPr>
      <w:r>
        <w:t>Builds complex test conditions cleanly.</w:t>
      </w:r>
    </w:p>
    <w:p w14:paraId="5D628E08" w14:textId="77777777" w:rsidR="003272D9" w:rsidRDefault="00B47D92">
      <w:pPr>
        <w:pStyle w:val="Heading3"/>
      </w:pPr>
      <w:bookmarkStart w:id="62" w:name="_Toc237035005"/>
      <w:r>
        <w:rPr>
          <w:b w:val="0"/>
        </w:rPr>
        <w:t>Topic 4.4 – Assignment Operators</w:t>
      </w:r>
      <w:bookmarkEnd w:id="62"/>
    </w:p>
    <w:p w14:paraId="28EFAEA9" w14:textId="77777777" w:rsidR="003272D9" w:rsidRDefault="00B47D92">
      <w:pPr>
        <w:pStyle w:val="Heading4"/>
      </w:pPr>
      <w:r>
        <w:rPr>
          <w:b w:val="0"/>
          <w:i w:val="0"/>
        </w:rPr>
        <w:t>Definition</w:t>
      </w:r>
    </w:p>
    <w:p w14:paraId="0E0C5680" w14:textId="77777777" w:rsidR="003272D9" w:rsidRDefault="00B47D92">
      <w:pPr>
        <w:keepLines/>
      </w:pPr>
      <w:r>
        <w:t xml:space="preserve">Assignment operators are shorthand for "change a variable's value with math": </w:t>
      </w:r>
      <w:r>
        <w:rPr>
          <w:rFonts w:ascii="Consolas" w:hAnsi="Consolas" w:cs="Consolas"/>
          <w:sz w:val="20"/>
        </w:rPr>
        <w:t>+=</w:t>
      </w:r>
      <w:r>
        <w:t xml:space="preserve">, </w:t>
      </w:r>
      <w:r>
        <w:rPr>
          <w:rFonts w:ascii="Consolas" w:hAnsi="Consolas" w:cs="Consolas"/>
          <w:sz w:val="20"/>
        </w:rPr>
        <w:t>-=</w:t>
      </w:r>
      <w:r>
        <w:t xml:space="preserve">, </w:t>
      </w:r>
      <w:r>
        <w:rPr>
          <w:rFonts w:ascii="Consolas" w:hAnsi="Consolas" w:cs="Consolas"/>
          <w:sz w:val="20"/>
        </w:rPr>
        <w:t>*=</w:t>
      </w:r>
      <w:r>
        <w:t xml:space="preserve">, </w:t>
      </w:r>
      <w:r>
        <w:rPr>
          <w:rFonts w:ascii="Consolas" w:hAnsi="Consolas" w:cs="Consolas"/>
          <w:sz w:val="20"/>
        </w:rPr>
        <w:t>/=</w:t>
      </w:r>
      <w:r>
        <w:t xml:space="preserve">, </w:t>
      </w:r>
      <w:r>
        <w:rPr>
          <w:rFonts w:ascii="Consolas" w:hAnsi="Consolas" w:cs="Consolas"/>
          <w:sz w:val="20"/>
        </w:rPr>
        <w:t>%=</w:t>
      </w:r>
      <w:r>
        <w:t>.</w:t>
      </w:r>
    </w:p>
    <w:p w14:paraId="0A5F1C75" w14:textId="77777777" w:rsidR="003272D9" w:rsidRDefault="00B47D92">
      <w:pPr>
        <w:pStyle w:val="Heading4"/>
      </w:pPr>
      <w:r>
        <w:rPr>
          <w:b w:val="0"/>
          <w:i w:val="0"/>
        </w:rPr>
        <w:t>Why Do We Need It?</w:t>
      </w:r>
    </w:p>
    <w:p w14:paraId="7DD37191" w14:textId="77777777" w:rsidR="003272D9" w:rsidRDefault="00B47D92">
      <w:pPr>
        <w:keepLines/>
      </w:pPr>
      <w:r>
        <w:t xml:space="preserve">Instead of writing </w:t>
      </w:r>
      <w:r>
        <w:rPr>
          <w:rFonts w:ascii="Consolas" w:hAnsi="Consolas" w:cs="Consolas"/>
          <w:sz w:val="20"/>
        </w:rPr>
        <w:t>count = count + 1</w:t>
      </w:r>
      <w:r>
        <w:t xml:space="preserve">, you write </w:t>
      </w:r>
      <w:r>
        <w:rPr>
          <w:rFonts w:ascii="Consolas" w:hAnsi="Consolas" w:cs="Consolas"/>
          <w:sz w:val="20"/>
        </w:rPr>
        <w:t>count += 1</w:t>
      </w:r>
      <w:r>
        <w:t>. It is shorter, clearer, and impossible to typo the variable name twice.</w:t>
      </w:r>
    </w:p>
    <w:p w14:paraId="33B8C94E" w14:textId="77777777" w:rsidR="003272D9" w:rsidRDefault="00B47D92">
      <w:pPr>
        <w:pStyle w:val="Heading4"/>
      </w:pPr>
      <w:r>
        <w:rPr>
          <w:b w:val="0"/>
          <w:i w:val="0"/>
        </w:rPr>
        <w:t>Real-Life Analogy</w:t>
      </w:r>
    </w:p>
    <w:p w14:paraId="530F721A" w14:textId="77777777" w:rsidR="003272D9" w:rsidRDefault="00B47D92">
      <w:pPr>
        <w:keepLines/>
      </w:pPr>
      <w:r>
        <w:t xml:space="preserve">Assignment operators are like </w:t>
      </w:r>
      <w:r>
        <w:rPr>
          <w:b/>
        </w:rPr>
        <w:t>a tally counter</w:t>
      </w:r>
      <w:r>
        <w:t>.</w:t>
      </w:r>
    </w:p>
    <w:p w14:paraId="12993533" w14:textId="77777777" w:rsidR="003272D9" w:rsidRDefault="00B47D92">
      <w:pPr>
        <w:keepLines/>
      </w:pPr>
      <w:r>
        <w:t xml:space="preserve">You don't write the full total each time — you just click "+1". </w:t>
      </w:r>
      <w:r>
        <w:rPr>
          <w:rFonts w:ascii="Consolas" w:hAnsi="Consolas" w:cs="Consolas"/>
          <w:sz w:val="20"/>
        </w:rPr>
        <w:t>count += 1</w:t>
      </w:r>
      <w:r>
        <w:t xml:space="preserve"> is that click: "add 1 to whatever is there."</w:t>
      </w:r>
    </w:p>
    <w:p w14:paraId="1A9AB2A2" w14:textId="77777777" w:rsidR="003272D9" w:rsidRDefault="00B47D92">
      <w:pPr>
        <w:pStyle w:val="Heading4"/>
      </w:pPr>
      <w:r>
        <w:rPr>
          <w:b w:val="0"/>
          <w:i w:val="0"/>
        </w:rPr>
        <w:lastRenderedPageBreak/>
        <w:t>Simple JavaScript Example</w:t>
      </w:r>
    </w:p>
    <w:p w14:paraId="3BC3A0CE" w14:textId="77777777" w:rsidR="003272D9" w:rsidRDefault="00B47D92">
      <w:pPr>
        <w:keepLines/>
        <w:shd w:val="clear" w:color="auto" w:fill="F5F2FA"/>
        <w:spacing w:before="80" w:after="160"/>
        <w:ind w:left="360" w:right="216"/>
      </w:pPr>
      <w:r>
        <w:rPr>
          <w:rFonts w:ascii="Consolas" w:hAnsi="Consolas" w:cs="Consolas"/>
          <w:color w:val="331A55"/>
          <w:sz w:val="19"/>
        </w:rPr>
        <w:t>let score = 10;</w:t>
      </w:r>
      <w:r>
        <w:rPr>
          <w:rFonts w:ascii="Consolas" w:hAnsi="Consolas" w:cs="Consolas"/>
          <w:color w:val="331A55"/>
          <w:sz w:val="19"/>
        </w:rPr>
        <w:br/>
        <w:t>score += 5;   // score = 15</w:t>
      </w:r>
      <w:r>
        <w:rPr>
          <w:rFonts w:ascii="Consolas" w:hAnsi="Consolas" w:cs="Consolas"/>
          <w:color w:val="331A55"/>
          <w:sz w:val="19"/>
        </w:rPr>
        <w:br/>
        <w:t>console.log(score);</w:t>
      </w:r>
      <w:r>
        <w:rPr>
          <w:rFonts w:ascii="Consolas" w:hAnsi="Consolas" w:cs="Consolas"/>
          <w:color w:val="331A55"/>
          <w:sz w:val="19"/>
        </w:rPr>
        <w:br/>
      </w:r>
      <w:r>
        <w:rPr>
          <w:rFonts w:ascii="Consolas" w:hAnsi="Consolas" w:cs="Consolas"/>
          <w:color w:val="331A55"/>
          <w:sz w:val="19"/>
        </w:rPr>
        <w:br/>
        <w:t>score -= 3;   // score = 12</w:t>
      </w:r>
      <w:r>
        <w:rPr>
          <w:rFonts w:ascii="Consolas" w:hAnsi="Consolas" w:cs="Consolas"/>
          <w:color w:val="331A55"/>
          <w:sz w:val="19"/>
        </w:rPr>
        <w:br/>
        <w:t>console.log(score);</w:t>
      </w:r>
      <w:r>
        <w:rPr>
          <w:rFonts w:ascii="Consolas" w:hAnsi="Consolas" w:cs="Consolas"/>
          <w:color w:val="331A55"/>
          <w:sz w:val="19"/>
        </w:rPr>
        <w:br/>
      </w:r>
      <w:r>
        <w:rPr>
          <w:rFonts w:ascii="Consolas" w:hAnsi="Consolas" w:cs="Consolas"/>
          <w:color w:val="331A55"/>
          <w:sz w:val="19"/>
        </w:rPr>
        <w:br/>
        <w:t>score *= 2;   // score = 24</w:t>
      </w:r>
      <w:r>
        <w:rPr>
          <w:rFonts w:ascii="Consolas" w:hAnsi="Consolas" w:cs="Consolas"/>
          <w:color w:val="331A55"/>
          <w:sz w:val="19"/>
        </w:rPr>
        <w:br/>
        <w:t>console.log(score);</w:t>
      </w:r>
    </w:p>
    <w:p w14:paraId="5AFCE244"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3120"/>
        <w:gridCol w:w="3120"/>
        <w:gridCol w:w="3120"/>
      </w:tblGrid>
      <w:tr w:rsidR="003272D9" w14:paraId="187A7E2C" w14:textId="77777777">
        <w:trPr>
          <w:jc w:val="center"/>
        </w:trPr>
        <w:tc>
          <w:tcPr>
            <w:tcW w:w="3120" w:type="dxa"/>
            <w:shd w:val="clear" w:color="auto" w:fill="4D1D82"/>
            <w:tcMar>
              <w:top w:w="60" w:type="dxa"/>
              <w:left w:w="80" w:type="dxa"/>
              <w:bottom w:w="60" w:type="dxa"/>
              <w:right w:w="80" w:type="dxa"/>
            </w:tcMar>
            <w:vAlign w:val="center"/>
          </w:tcPr>
          <w:p w14:paraId="328125F8" w14:textId="77777777" w:rsidR="003272D9" w:rsidRDefault="00B47D92">
            <w:pPr>
              <w:keepNext/>
              <w:keepLines/>
              <w:spacing w:after="20" w:line="252" w:lineRule="auto"/>
            </w:pPr>
            <w:r>
              <w:rPr>
                <w:b/>
                <w:color w:val="FFFFFF"/>
              </w:rPr>
              <w:t>Operator</w:t>
            </w:r>
          </w:p>
        </w:tc>
        <w:tc>
          <w:tcPr>
            <w:tcW w:w="3120" w:type="dxa"/>
            <w:shd w:val="clear" w:color="auto" w:fill="4D1D82"/>
            <w:tcMar>
              <w:top w:w="60" w:type="dxa"/>
              <w:left w:w="80" w:type="dxa"/>
              <w:bottom w:w="60" w:type="dxa"/>
              <w:right w:w="80" w:type="dxa"/>
            </w:tcMar>
            <w:vAlign w:val="center"/>
          </w:tcPr>
          <w:p w14:paraId="1F9A57B7" w14:textId="77777777" w:rsidR="003272D9" w:rsidRDefault="00B47D92">
            <w:pPr>
              <w:keepNext/>
              <w:keepLines/>
              <w:spacing w:after="20" w:line="252" w:lineRule="auto"/>
            </w:pPr>
            <w:r>
              <w:rPr>
                <w:b/>
                <w:color w:val="FFFFFF"/>
              </w:rPr>
              <w:t>Means</w:t>
            </w:r>
          </w:p>
        </w:tc>
        <w:tc>
          <w:tcPr>
            <w:tcW w:w="3120" w:type="dxa"/>
            <w:shd w:val="clear" w:color="auto" w:fill="4D1D82"/>
            <w:tcMar>
              <w:top w:w="60" w:type="dxa"/>
              <w:left w:w="80" w:type="dxa"/>
              <w:bottom w:w="60" w:type="dxa"/>
              <w:right w:w="80" w:type="dxa"/>
            </w:tcMar>
            <w:vAlign w:val="center"/>
          </w:tcPr>
          <w:p w14:paraId="7F23B8EE" w14:textId="77777777" w:rsidR="003272D9" w:rsidRDefault="00B47D92">
            <w:pPr>
              <w:keepNext/>
              <w:keepLines/>
              <w:spacing w:after="20" w:line="252" w:lineRule="auto"/>
            </w:pPr>
            <w:r>
              <w:rPr>
                <w:b/>
                <w:color w:val="FFFFFF"/>
              </w:rPr>
              <w:t>Example</w:t>
            </w:r>
          </w:p>
        </w:tc>
      </w:tr>
      <w:tr w:rsidR="003272D9" w14:paraId="76C5379F" w14:textId="77777777">
        <w:trPr>
          <w:jc w:val="center"/>
        </w:trPr>
        <w:tc>
          <w:tcPr>
            <w:tcW w:w="3120" w:type="dxa"/>
            <w:tcMar>
              <w:top w:w="60" w:type="dxa"/>
              <w:left w:w="80" w:type="dxa"/>
              <w:bottom w:w="60" w:type="dxa"/>
              <w:right w:w="80" w:type="dxa"/>
            </w:tcMar>
            <w:vAlign w:val="center"/>
          </w:tcPr>
          <w:p w14:paraId="2E470D44" w14:textId="77777777" w:rsidR="003272D9" w:rsidRDefault="00B47D92">
            <w:pPr>
              <w:keepLines/>
              <w:spacing w:after="20" w:line="252" w:lineRule="auto"/>
            </w:pPr>
            <w:r>
              <w:rPr>
                <w:rFonts w:ascii="Consolas" w:hAnsi="Consolas" w:cs="Consolas"/>
                <w:sz w:val="20"/>
              </w:rPr>
              <w:t>+=</w:t>
            </w:r>
          </w:p>
        </w:tc>
        <w:tc>
          <w:tcPr>
            <w:tcW w:w="3120" w:type="dxa"/>
            <w:tcMar>
              <w:top w:w="60" w:type="dxa"/>
              <w:left w:w="80" w:type="dxa"/>
              <w:bottom w:w="60" w:type="dxa"/>
              <w:right w:w="80" w:type="dxa"/>
            </w:tcMar>
            <w:vAlign w:val="center"/>
          </w:tcPr>
          <w:p w14:paraId="76D4B4C7" w14:textId="77777777" w:rsidR="003272D9" w:rsidRDefault="00B47D92">
            <w:pPr>
              <w:keepLines/>
              <w:spacing w:after="20" w:line="252" w:lineRule="auto"/>
            </w:pPr>
            <w:r>
              <w:rPr>
                <w:rFonts w:ascii="Consolas" w:hAnsi="Consolas" w:cs="Consolas"/>
                <w:sz w:val="20"/>
              </w:rPr>
              <w:t>x = x + value</w:t>
            </w:r>
          </w:p>
        </w:tc>
        <w:tc>
          <w:tcPr>
            <w:tcW w:w="3120" w:type="dxa"/>
            <w:tcMar>
              <w:top w:w="60" w:type="dxa"/>
              <w:left w:w="80" w:type="dxa"/>
              <w:bottom w:w="60" w:type="dxa"/>
              <w:right w:w="80" w:type="dxa"/>
            </w:tcMar>
            <w:vAlign w:val="center"/>
          </w:tcPr>
          <w:p w14:paraId="592836A5" w14:textId="77777777" w:rsidR="003272D9" w:rsidRDefault="00B47D92">
            <w:pPr>
              <w:keepLines/>
              <w:spacing w:after="20" w:line="252" w:lineRule="auto"/>
            </w:pPr>
            <w:r>
              <w:rPr>
                <w:rFonts w:ascii="Consolas" w:hAnsi="Consolas" w:cs="Consolas"/>
                <w:sz w:val="20"/>
              </w:rPr>
              <w:t>x += 5</w:t>
            </w:r>
          </w:p>
        </w:tc>
      </w:tr>
      <w:tr w:rsidR="003272D9" w14:paraId="505B09C3" w14:textId="77777777">
        <w:trPr>
          <w:jc w:val="center"/>
        </w:trPr>
        <w:tc>
          <w:tcPr>
            <w:tcW w:w="3120" w:type="dxa"/>
            <w:shd w:val="clear" w:color="auto" w:fill="F7F4FB"/>
            <w:tcMar>
              <w:top w:w="60" w:type="dxa"/>
              <w:left w:w="80" w:type="dxa"/>
              <w:bottom w:w="60" w:type="dxa"/>
              <w:right w:w="80" w:type="dxa"/>
            </w:tcMar>
            <w:vAlign w:val="center"/>
          </w:tcPr>
          <w:p w14:paraId="06F3CD3F" w14:textId="77777777" w:rsidR="003272D9" w:rsidRDefault="00B47D92">
            <w:pPr>
              <w:keepLines/>
              <w:spacing w:after="20" w:line="252" w:lineRule="auto"/>
            </w:pPr>
            <w:r>
              <w:rPr>
                <w:rFonts w:ascii="Consolas" w:hAnsi="Consolas" w:cs="Consolas"/>
                <w:sz w:val="20"/>
              </w:rPr>
              <w:t>-=</w:t>
            </w:r>
          </w:p>
        </w:tc>
        <w:tc>
          <w:tcPr>
            <w:tcW w:w="3120" w:type="dxa"/>
            <w:shd w:val="clear" w:color="auto" w:fill="F7F4FB"/>
            <w:tcMar>
              <w:top w:w="60" w:type="dxa"/>
              <w:left w:w="80" w:type="dxa"/>
              <w:bottom w:w="60" w:type="dxa"/>
              <w:right w:w="80" w:type="dxa"/>
            </w:tcMar>
            <w:vAlign w:val="center"/>
          </w:tcPr>
          <w:p w14:paraId="52158E60" w14:textId="77777777" w:rsidR="003272D9" w:rsidRDefault="00B47D92">
            <w:pPr>
              <w:keepLines/>
              <w:spacing w:after="20" w:line="252" w:lineRule="auto"/>
            </w:pPr>
            <w:r>
              <w:rPr>
                <w:rFonts w:ascii="Consolas" w:hAnsi="Consolas" w:cs="Consolas"/>
                <w:sz w:val="20"/>
              </w:rPr>
              <w:t>x = x - value</w:t>
            </w:r>
          </w:p>
        </w:tc>
        <w:tc>
          <w:tcPr>
            <w:tcW w:w="3120" w:type="dxa"/>
            <w:shd w:val="clear" w:color="auto" w:fill="F7F4FB"/>
            <w:tcMar>
              <w:top w:w="60" w:type="dxa"/>
              <w:left w:w="80" w:type="dxa"/>
              <w:bottom w:w="60" w:type="dxa"/>
              <w:right w:w="80" w:type="dxa"/>
            </w:tcMar>
            <w:vAlign w:val="center"/>
          </w:tcPr>
          <w:p w14:paraId="2003E453" w14:textId="77777777" w:rsidR="003272D9" w:rsidRDefault="00B47D92">
            <w:pPr>
              <w:keepLines/>
              <w:spacing w:after="20" w:line="252" w:lineRule="auto"/>
            </w:pPr>
            <w:r>
              <w:rPr>
                <w:rFonts w:ascii="Consolas" w:hAnsi="Consolas" w:cs="Consolas"/>
                <w:sz w:val="20"/>
              </w:rPr>
              <w:t>x -= 3</w:t>
            </w:r>
          </w:p>
        </w:tc>
      </w:tr>
      <w:tr w:rsidR="003272D9" w14:paraId="74E5D76F" w14:textId="77777777">
        <w:trPr>
          <w:jc w:val="center"/>
        </w:trPr>
        <w:tc>
          <w:tcPr>
            <w:tcW w:w="3120" w:type="dxa"/>
            <w:tcMar>
              <w:top w:w="60" w:type="dxa"/>
              <w:left w:w="80" w:type="dxa"/>
              <w:bottom w:w="60" w:type="dxa"/>
              <w:right w:w="80" w:type="dxa"/>
            </w:tcMar>
            <w:vAlign w:val="center"/>
          </w:tcPr>
          <w:p w14:paraId="4F924DDD" w14:textId="77777777" w:rsidR="003272D9" w:rsidRDefault="00B47D92">
            <w:pPr>
              <w:keepLines/>
              <w:spacing w:after="20" w:line="252" w:lineRule="auto"/>
            </w:pPr>
            <w:r>
              <w:rPr>
                <w:rFonts w:ascii="Consolas" w:hAnsi="Consolas" w:cs="Consolas"/>
                <w:sz w:val="20"/>
              </w:rPr>
              <w:t>*=</w:t>
            </w:r>
          </w:p>
        </w:tc>
        <w:tc>
          <w:tcPr>
            <w:tcW w:w="3120" w:type="dxa"/>
            <w:tcMar>
              <w:top w:w="60" w:type="dxa"/>
              <w:left w:w="80" w:type="dxa"/>
              <w:bottom w:w="60" w:type="dxa"/>
              <w:right w:w="80" w:type="dxa"/>
            </w:tcMar>
            <w:vAlign w:val="center"/>
          </w:tcPr>
          <w:p w14:paraId="3AC1F0D3" w14:textId="77777777" w:rsidR="003272D9" w:rsidRDefault="00B47D92">
            <w:pPr>
              <w:keepLines/>
              <w:spacing w:after="20" w:line="252" w:lineRule="auto"/>
            </w:pPr>
            <w:r>
              <w:rPr>
                <w:rFonts w:ascii="Consolas" w:hAnsi="Consolas" w:cs="Consolas"/>
                <w:sz w:val="20"/>
              </w:rPr>
              <w:t>x = x * value</w:t>
            </w:r>
          </w:p>
        </w:tc>
        <w:tc>
          <w:tcPr>
            <w:tcW w:w="3120" w:type="dxa"/>
            <w:tcMar>
              <w:top w:w="60" w:type="dxa"/>
              <w:left w:w="80" w:type="dxa"/>
              <w:bottom w:w="60" w:type="dxa"/>
              <w:right w:w="80" w:type="dxa"/>
            </w:tcMar>
            <w:vAlign w:val="center"/>
          </w:tcPr>
          <w:p w14:paraId="3D40AAD1" w14:textId="77777777" w:rsidR="003272D9" w:rsidRDefault="00B47D92">
            <w:pPr>
              <w:keepLines/>
              <w:spacing w:after="20" w:line="252" w:lineRule="auto"/>
            </w:pPr>
            <w:r>
              <w:rPr>
                <w:rFonts w:ascii="Consolas" w:hAnsi="Consolas" w:cs="Consolas"/>
                <w:sz w:val="20"/>
              </w:rPr>
              <w:t>x *= 2</w:t>
            </w:r>
          </w:p>
        </w:tc>
      </w:tr>
      <w:tr w:rsidR="003272D9" w14:paraId="55FA93C0" w14:textId="77777777">
        <w:trPr>
          <w:jc w:val="center"/>
        </w:trPr>
        <w:tc>
          <w:tcPr>
            <w:tcW w:w="3120" w:type="dxa"/>
            <w:shd w:val="clear" w:color="auto" w:fill="F7F4FB"/>
            <w:tcMar>
              <w:top w:w="60" w:type="dxa"/>
              <w:left w:w="80" w:type="dxa"/>
              <w:bottom w:w="60" w:type="dxa"/>
              <w:right w:w="80" w:type="dxa"/>
            </w:tcMar>
            <w:vAlign w:val="center"/>
          </w:tcPr>
          <w:p w14:paraId="3086B06A" w14:textId="77777777" w:rsidR="003272D9" w:rsidRDefault="00B47D92">
            <w:pPr>
              <w:keepLines/>
              <w:spacing w:after="20" w:line="252" w:lineRule="auto"/>
            </w:pPr>
            <w:r>
              <w:rPr>
                <w:rFonts w:ascii="Consolas" w:hAnsi="Consolas" w:cs="Consolas"/>
                <w:sz w:val="20"/>
              </w:rPr>
              <w:t>/=</w:t>
            </w:r>
          </w:p>
        </w:tc>
        <w:tc>
          <w:tcPr>
            <w:tcW w:w="3120" w:type="dxa"/>
            <w:shd w:val="clear" w:color="auto" w:fill="F7F4FB"/>
            <w:tcMar>
              <w:top w:w="60" w:type="dxa"/>
              <w:left w:w="80" w:type="dxa"/>
              <w:bottom w:w="60" w:type="dxa"/>
              <w:right w:w="80" w:type="dxa"/>
            </w:tcMar>
            <w:vAlign w:val="center"/>
          </w:tcPr>
          <w:p w14:paraId="3A2AAC59" w14:textId="77777777" w:rsidR="003272D9" w:rsidRDefault="00B47D92">
            <w:pPr>
              <w:keepLines/>
              <w:spacing w:after="20" w:line="252" w:lineRule="auto"/>
            </w:pPr>
            <w:r>
              <w:rPr>
                <w:rFonts w:ascii="Consolas" w:hAnsi="Consolas" w:cs="Consolas"/>
                <w:sz w:val="20"/>
              </w:rPr>
              <w:t>x = x / value</w:t>
            </w:r>
          </w:p>
        </w:tc>
        <w:tc>
          <w:tcPr>
            <w:tcW w:w="3120" w:type="dxa"/>
            <w:shd w:val="clear" w:color="auto" w:fill="F7F4FB"/>
            <w:tcMar>
              <w:top w:w="60" w:type="dxa"/>
              <w:left w:w="80" w:type="dxa"/>
              <w:bottom w:w="60" w:type="dxa"/>
              <w:right w:w="80" w:type="dxa"/>
            </w:tcMar>
            <w:vAlign w:val="center"/>
          </w:tcPr>
          <w:p w14:paraId="1222A402" w14:textId="77777777" w:rsidR="003272D9" w:rsidRDefault="00B47D92">
            <w:pPr>
              <w:keepLines/>
              <w:spacing w:after="20" w:line="252" w:lineRule="auto"/>
            </w:pPr>
            <w:r>
              <w:rPr>
                <w:rFonts w:ascii="Consolas" w:hAnsi="Consolas" w:cs="Consolas"/>
                <w:sz w:val="20"/>
              </w:rPr>
              <w:t>x /= 4</w:t>
            </w:r>
          </w:p>
        </w:tc>
      </w:tr>
      <w:tr w:rsidR="003272D9" w14:paraId="7C432CEF" w14:textId="77777777">
        <w:trPr>
          <w:jc w:val="center"/>
        </w:trPr>
        <w:tc>
          <w:tcPr>
            <w:tcW w:w="3120" w:type="dxa"/>
            <w:tcMar>
              <w:top w:w="60" w:type="dxa"/>
              <w:left w:w="80" w:type="dxa"/>
              <w:bottom w:w="60" w:type="dxa"/>
              <w:right w:w="80" w:type="dxa"/>
            </w:tcMar>
            <w:vAlign w:val="center"/>
          </w:tcPr>
          <w:p w14:paraId="09032158" w14:textId="77777777" w:rsidR="003272D9" w:rsidRDefault="00B47D92">
            <w:pPr>
              <w:keepLines/>
              <w:spacing w:after="20" w:line="252" w:lineRule="auto"/>
            </w:pPr>
            <w:r>
              <w:rPr>
                <w:rFonts w:ascii="Consolas" w:hAnsi="Consolas" w:cs="Consolas"/>
                <w:sz w:val="20"/>
              </w:rPr>
              <w:t>%=</w:t>
            </w:r>
          </w:p>
        </w:tc>
        <w:tc>
          <w:tcPr>
            <w:tcW w:w="3120" w:type="dxa"/>
            <w:tcMar>
              <w:top w:w="60" w:type="dxa"/>
              <w:left w:w="80" w:type="dxa"/>
              <w:bottom w:w="60" w:type="dxa"/>
              <w:right w:w="80" w:type="dxa"/>
            </w:tcMar>
            <w:vAlign w:val="center"/>
          </w:tcPr>
          <w:p w14:paraId="5822D25B" w14:textId="77777777" w:rsidR="003272D9" w:rsidRDefault="00B47D92">
            <w:pPr>
              <w:keepLines/>
              <w:spacing w:after="20" w:line="252" w:lineRule="auto"/>
            </w:pPr>
            <w:r>
              <w:rPr>
                <w:rFonts w:ascii="Consolas" w:hAnsi="Consolas" w:cs="Consolas"/>
                <w:sz w:val="20"/>
              </w:rPr>
              <w:t>x = x % value</w:t>
            </w:r>
          </w:p>
        </w:tc>
        <w:tc>
          <w:tcPr>
            <w:tcW w:w="3120" w:type="dxa"/>
            <w:tcMar>
              <w:top w:w="60" w:type="dxa"/>
              <w:left w:w="80" w:type="dxa"/>
              <w:bottom w:w="60" w:type="dxa"/>
              <w:right w:w="80" w:type="dxa"/>
            </w:tcMar>
            <w:vAlign w:val="center"/>
          </w:tcPr>
          <w:p w14:paraId="4AECDF66" w14:textId="77777777" w:rsidR="003272D9" w:rsidRDefault="00B47D92">
            <w:pPr>
              <w:keepLines/>
              <w:spacing w:after="20" w:line="252" w:lineRule="auto"/>
            </w:pPr>
            <w:r>
              <w:rPr>
                <w:rFonts w:ascii="Consolas" w:hAnsi="Consolas" w:cs="Consolas"/>
                <w:sz w:val="20"/>
              </w:rPr>
              <w:t>x %= 2</w:t>
            </w:r>
          </w:p>
        </w:tc>
      </w:tr>
    </w:tbl>
    <w:p w14:paraId="381FC7B5" w14:textId="77777777" w:rsidR="003272D9" w:rsidRDefault="003272D9">
      <w:pPr>
        <w:spacing w:after="40"/>
      </w:pPr>
    </w:p>
    <w:p w14:paraId="363D4066" w14:textId="77777777" w:rsidR="003272D9" w:rsidRDefault="00B47D92">
      <w:pPr>
        <w:pStyle w:val="Heading4"/>
      </w:pPr>
      <w:r>
        <w:rPr>
          <w:b w:val="0"/>
          <w:i w:val="0"/>
        </w:rPr>
        <w:t>Automation Testing Example</w:t>
      </w:r>
    </w:p>
    <w:p w14:paraId="66DC5421" w14:textId="77777777" w:rsidR="003272D9" w:rsidRDefault="00B47D92">
      <w:pPr>
        <w:keepLines/>
        <w:shd w:val="clear" w:color="auto" w:fill="F5F2FA"/>
        <w:spacing w:before="80" w:after="160"/>
        <w:ind w:left="360" w:right="216"/>
      </w:pPr>
      <w:r>
        <w:rPr>
          <w:rFonts w:ascii="Consolas" w:hAnsi="Consolas" w:cs="Consolas"/>
          <w:color w:val="331A55"/>
          <w:sz w:val="19"/>
        </w:rPr>
        <w:t>let passedCount = 0;</w:t>
      </w:r>
      <w:r>
        <w:rPr>
          <w:rFonts w:ascii="Consolas" w:hAnsi="Consolas" w:cs="Consolas"/>
          <w:color w:val="331A55"/>
          <w:sz w:val="19"/>
        </w:rPr>
        <w:br/>
        <w:t>let failedCount = 0;</w:t>
      </w:r>
      <w:r>
        <w:rPr>
          <w:rFonts w:ascii="Consolas" w:hAnsi="Consolas" w:cs="Consolas"/>
          <w:color w:val="331A55"/>
          <w:sz w:val="19"/>
        </w:rPr>
        <w:br/>
      </w:r>
      <w:r>
        <w:rPr>
          <w:rFonts w:ascii="Consolas" w:hAnsi="Consolas" w:cs="Consolas"/>
          <w:color w:val="331A55"/>
          <w:sz w:val="19"/>
        </w:rPr>
        <w:br/>
        <w:t>passedCount += 1;   // a test passed</w:t>
      </w:r>
      <w:r>
        <w:rPr>
          <w:rFonts w:ascii="Consolas" w:hAnsi="Consolas" w:cs="Consolas"/>
          <w:color w:val="331A55"/>
          <w:sz w:val="19"/>
        </w:rPr>
        <w:br/>
        <w:t>passedCount += 1;   // another passed</w:t>
      </w:r>
      <w:r>
        <w:rPr>
          <w:rFonts w:ascii="Consolas" w:hAnsi="Consolas" w:cs="Consolas"/>
          <w:color w:val="331A55"/>
          <w:sz w:val="19"/>
        </w:rPr>
        <w:br/>
      </w:r>
      <w:r>
        <w:rPr>
          <w:rFonts w:ascii="Consolas" w:hAnsi="Consolas" w:cs="Consolas"/>
          <w:color w:val="331A55"/>
          <w:sz w:val="19"/>
        </w:rPr>
        <w:t>failedCount += 1;   // one failed</w:t>
      </w:r>
      <w:r>
        <w:rPr>
          <w:rFonts w:ascii="Consolas" w:hAnsi="Consolas" w:cs="Consolas"/>
          <w:color w:val="331A55"/>
          <w:sz w:val="19"/>
        </w:rPr>
        <w:br/>
      </w:r>
      <w:r>
        <w:rPr>
          <w:rFonts w:ascii="Consolas" w:hAnsi="Consolas" w:cs="Consolas"/>
          <w:color w:val="331A55"/>
          <w:sz w:val="19"/>
        </w:rPr>
        <w:br/>
        <w:t>console.log(`Passed: ${passedCount}, Failed: ${failedCount}`);</w:t>
      </w:r>
    </w:p>
    <w:p w14:paraId="2D947658"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15F83271" w14:textId="77777777">
        <w:trPr>
          <w:jc w:val="center"/>
        </w:trPr>
        <w:tc>
          <w:tcPr>
            <w:tcW w:w="3120" w:type="dxa"/>
            <w:shd w:val="clear" w:color="auto" w:fill="4D1D82"/>
            <w:tcMar>
              <w:top w:w="60" w:type="dxa"/>
              <w:left w:w="80" w:type="dxa"/>
              <w:bottom w:w="60" w:type="dxa"/>
              <w:right w:w="80" w:type="dxa"/>
            </w:tcMar>
            <w:vAlign w:val="center"/>
          </w:tcPr>
          <w:p w14:paraId="338CC737"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3AC35A21"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736572F6" w14:textId="77777777" w:rsidR="003272D9" w:rsidRDefault="00B47D92">
            <w:pPr>
              <w:keepNext/>
              <w:keepLines/>
              <w:spacing w:after="20" w:line="252" w:lineRule="auto"/>
            </w:pPr>
            <w:r>
              <w:rPr>
                <w:b/>
                <w:color w:val="FFFFFF"/>
              </w:rPr>
              <w:t>How to avoid it</w:t>
            </w:r>
          </w:p>
        </w:tc>
      </w:tr>
      <w:tr w:rsidR="003272D9" w14:paraId="16318D0B" w14:textId="77777777">
        <w:trPr>
          <w:jc w:val="center"/>
        </w:trPr>
        <w:tc>
          <w:tcPr>
            <w:tcW w:w="3120" w:type="dxa"/>
            <w:tcMar>
              <w:top w:w="60" w:type="dxa"/>
              <w:left w:w="80" w:type="dxa"/>
              <w:bottom w:w="60" w:type="dxa"/>
              <w:right w:w="80" w:type="dxa"/>
            </w:tcMar>
            <w:vAlign w:val="center"/>
          </w:tcPr>
          <w:p w14:paraId="6DB3E241" w14:textId="77777777" w:rsidR="003272D9" w:rsidRDefault="00B47D92">
            <w:pPr>
              <w:keepLines/>
              <w:spacing w:after="20" w:line="252" w:lineRule="auto"/>
            </w:pPr>
            <w:r>
              <w:t xml:space="preserve">Writing </w:t>
            </w:r>
            <w:r>
              <w:rPr>
                <w:rFonts w:ascii="Consolas" w:hAnsi="Consolas" w:cs="Consolas"/>
                <w:sz w:val="20"/>
              </w:rPr>
              <w:t>x = x + 1</w:t>
            </w:r>
            <w:r>
              <w:t xml:space="preserve"> everywhere</w:t>
            </w:r>
          </w:p>
        </w:tc>
        <w:tc>
          <w:tcPr>
            <w:tcW w:w="3120" w:type="dxa"/>
            <w:tcMar>
              <w:top w:w="60" w:type="dxa"/>
              <w:left w:w="80" w:type="dxa"/>
              <w:bottom w:w="60" w:type="dxa"/>
              <w:right w:w="80" w:type="dxa"/>
            </w:tcMar>
            <w:vAlign w:val="center"/>
          </w:tcPr>
          <w:p w14:paraId="28FBC336" w14:textId="77777777" w:rsidR="003272D9" w:rsidRDefault="00B47D92">
            <w:pPr>
              <w:keepLines/>
              <w:spacing w:after="20" w:line="252" w:lineRule="auto"/>
            </w:pPr>
            <w:r>
              <w:t>Not knowing shorthand</w:t>
            </w:r>
          </w:p>
        </w:tc>
        <w:tc>
          <w:tcPr>
            <w:tcW w:w="3120" w:type="dxa"/>
            <w:tcMar>
              <w:top w:w="60" w:type="dxa"/>
              <w:left w:w="80" w:type="dxa"/>
              <w:bottom w:w="60" w:type="dxa"/>
              <w:right w:w="80" w:type="dxa"/>
            </w:tcMar>
            <w:vAlign w:val="center"/>
          </w:tcPr>
          <w:p w14:paraId="5D7CC229" w14:textId="77777777" w:rsidR="003272D9" w:rsidRDefault="00B47D92">
            <w:pPr>
              <w:keepLines/>
              <w:spacing w:after="20" w:line="252" w:lineRule="auto"/>
            </w:pPr>
            <w:r>
              <w:t xml:space="preserve">Use </w:t>
            </w:r>
            <w:r>
              <w:rPr>
                <w:rFonts w:ascii="Consolas" w:hAnsi="Consolas" w:cs="Consolas"/>
                <w:sz w:val="20"/>
              </w:rPr>
              <w:t>+= 1</w:t>
            </w:r>
          </w:p>
        </w:tc>
      </w:tr>
      <w:tr w:rsidR="003272D9" w14:paraId="400F812E" w14:textId="77777777">
        <w:trPr>
          <w:jc w:val="center"/>
        </w:trPr>
        <w:tc>
          <w:tcPr>
            <w:tcW w:w="3120" w:type="dxa"/>
            <w:shd w:val="clear" w:color="auto" w:fill="F7F4FB"/>
            <w:tcMar>
              <w:top w:w="60" w:type="dxa"/>
              <w:left w:w="80" w:type="dxa"/>
              <w:bottom w:w="60" w:type="dxa"/>
              <w:right w:w="80" w:type="dxa"/>
            </w:tcMar>
            <w:vAlign w:val="center"/>
          </w:tcPr>
          <w:p w14:paraId="05FC92ED" w14:textId="77777777" w:rsidR="003272D9" w:rsidRDefault="00B47D92">
            <w:pPr>
              <w:keepLines/>
              <w:spacing w:after="20" w:line="252" w:lineRule="auto"/>
            </w:pPr>
            <w:r>
              <w:t xml:space="preserve">Typing </w:t>
            </w:r>
            <w:r>
              <w:rPr>
                <w:rFonts w:ascii="Consolas" w:hAnsi="Consolas" w:cs="Consolas"/>
                <w:sz w:val="20"/>
              </w:rPr>
              <w:t>x + = 1</w:t>
            </w:r>
            <w:r>
              <w:t xml:space="preserve"> with a space</w:t>
            </w:r>
          </w:p>
        </w:tc>
        <w:tc>
          <w:tcPr>
            <w:tcW w:w="3120" w:type="dxa"/>
            <w:shd w:val="clear" w:color="auto" w:fill="F7F4FB"/>
            <w:tcMar>
              <w:top w:w="60" w:type="dxa"/>
              <w:left w:w="80" w:type="dxa"/>
              <w:bottom w:w="60" w:type="dxa"/>
              <w:right w:w="80" w:type="dxa"/>
            </w:tcMar>
            <w:vAlign w:val="center"/>
          </w:tcPr>
          <w:p w14:paraId="459D3CDA" w14:textId="77777777" w:rsidR="003272D9" w:rsidRDefault="00B47D92">
            <w:pPr>
              <w:keepLines/>
              <w:spacing w:after="20" w:line="252" w:lineRule="auto"/>
            </w:pPr>
            <w:r>
              <w:t>Typo</w:t>
            </w:r>
          </w:p>
        </w:tc>
        <w:tc>
          <w:tcPr>
            <w:tcW w:w="3120" w:type="dxa"/>
            <w:shd w:val="clear" w:color="auto" w:fill="F7F4FB"/>
            <w:tcMar>
              <w:top w:w="60" w:type="dxa"/>
              <w:left w:w="80" w:type="dxa"/>
              <w:bottom w:w="60" w:type="dxa"/>
              <w:right w:w="80" w:type="dxa"/>
            </w:tcMar>
            <w:vAlign w:val="center"/>
          </w:tcPr>
          <w:p w14:paraId="3C345E39" w14:textId="77777777" w:rsidR="003272D9" w:rsidRDefault="00B47D92">
            <w:pPr>
              <w:keepLines/>
              <w:spacing w:after="20" w:line="252" w:lineRule="auto"/>
            </w:pPr>
            <w:r>
              <w:t xml:space="preserve">No space: </w:t>
            </w:r>
            <w:r>
              <w:rPr>
                <w:rFonts w:ascii="Consolas" w:hAnsi="Consolas" w:cs="Consolas"/>
                <w:sz w:val="20"/>
              </w:rPr>
              <w:t>+=</w:t>
            </w:r>
          </w:p>
        </w:tc>
      </w:tr>
      <w:tr w:rsidR="003272D9" w14:paraId="28B995DF" w14:textId="77777777">
        <w:trPr>
          <w:jc w:val="center"/>
        </w:trPr>
        <w:tc>
          <w:tcPr>
            <w:tcW w:w="3120" w:type="dxa"/>
            <w:tcMar>
              <w:top w:w="60" w:type="dxa"/>
              <w:left w:w="80" w:type="dxa"/>
              <w:bottom w:w="60" w:type="dxa"/>
              <w:right w:w="80" w:type="dxa"/>
            </w:tcMar>
            <w:vAlign w:val="center"/>
          </w:tcPr>
          <w:p w14:paraId="2DDB9EB3" w14:textId="77777777" w:rsidR="003272D9" w:rsidRDefault="00B47D92">
            <w:pPr>
              <w:keepLines/>
              <w:spacing w:after="20" w:line="252" w:lineRule="auto"/>
            </w:pPr>
            <w:r>
              <w:t xml:space="preserve">Using </w:t>
            </w:r>
            <w:r>
              <w:rPr>
                <w:rFonts w:ascii="Consolas" w:hAnsi="Consolas" w:cs="Consolas"/>
                <w:sz w:val="20"/>
              </w:rPr>
              <w:t>=</w:t>
            </w:r>
            <w:r>
              <w:t xml:space="preserve"> when you mean </w:t>
            </w:r>
            <w:r>
              <w:rPr>
                <w:rFonts w:ascii="Consolas" w:hAnsi="Consolas" w:cs="Consolas"/>
                <w:sz w:val="20"/>
              </w:rPr>
              <w:t>==</w:t>
            </w:r>
          </w:p>
        </w:tc>
        <w:tc>
          <w:tcPr>
            <w:tcW w:w="3120" w:type="dxa"/>
            <w:tcMar>
              <w:top w:w="60" w:type="dxa"/>
              <w:left w:w="80" w:type="dxa"/>
              <w:bottom w:w="60" w:type="dxa"/>
              <w:right w:w="80" w:type="dxa"/>
            </w:tcMar>
            <w:vAlign w:val="center"/>
          </w:tcPr>
          <w:p w14:paraId="5D63FC76" w14:textId="77777777" w:rsidR="003272D9" w:rsidRDefault="00B47D92">
            <w:pPr>
              <w:keepLines/>
              <w:spacing w:after="20" w:line="252" w:lineRule="auto"/>
            </w:pPr>
            <w:r>
              <w:t>Assignment vs comparison</w:t>
            </w:r>
          </w:p>
        </w:tc>
        <w:tc>
          <w:tcPr>
            <w:tcW w:w="3120" w:type="dxa"/>
            <w:tcMar>
              <w:top w:w="60" w:type="dxa"/>
              <w:left w:w="80" w:type="dxa"/>
              <w:bottom w:w="60" w:type="dxa"/>
              <w:right w:w="80" w:type="dxa"/>
            </w:tcMar>
            <w:vAlign w:val="center"/>
          </w:tcPr>
          <w:p w14:paraId="5FD926FD" w14:textId="77777777" w:rsidR="003272D9" w:rsidRDefault="00B47D92">
            <w:pPr>
              <w:keepLines/>
              <w:spacing w:after="20" w:line="252" w:lineRule="auto"/>
            </w:pPr>
            <w:r>
              <w:rPr>
                <w:rFonts w:ascii="Consolas" w:hAnsi="Consolas" w:cs="Consolas"/>
                <w:sz w:val="20"/>
              </w:rPr>
              <w:t>=</w:t>
            </w:r>
            <w:r>
              <w:t xml:space="preserve"> sets; </w:t>
            </w:r>
            <w:r>
              <w:rPr>
                <w:rFonts w:ascii="Consolas" w:hAnsi="Consolas" w:cs="Consolas"/>
                <w:sz w:val="20"/>
              </w:rPr>
              <w:t>==</w:t>
            </w:r>
            <w:r>
              <w:t xml:space="preserve"> compares</w:t>
            </w:r>
          </w:p>
        </w:tc>
      </w:tr>
    </w:tbl>
    <w:p w14:paraId="72B75D4E" w14:textId="77777777" w:rsidR="003272D9" w:rsidRDefault="003272D9">
      <w:pPr>
        <w:spacing w:after="40"/>
      </w:pPr>
    </w:p>
    <w:p w14:paraId="7F837C9B"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0E06D1D2" w14:textId="77777777">
        <w:trPr>
          <w:jc w:val="center"/>
        </w:trPr>
        <w:tc>
          <w:tcPr>
            <w:tcW w:w="9360" w:type="dxa"/>
            <w:shd w:val="clear" w:color="auto" w:fill="FFF6E5"/>
            <w:tcMar>
              <w:top w:w="90" w:type="dxa"/>
              <w:left w:w="140" w:type="dxa"/>
              <w:bottom w:w="90" w:type="dxa"/>
              <w:right w:w="140" w:type="dxa"/>
            </w:tcMar>
          </w:tcPr>
          <w:p w14:paraId="72504F80" w14:textId="77777777" w:rsidR="003272D9" w:rsidRDefault="00B47D92">
            <w:pPr>
              <w:keepLines/>
              <w:spacing w:after="60" w:line="264" w:lineRule="auto"/>
            </w:pPr>
            <w:r>
              <w:rPr>
                <w:b/>
                <w:color w:val="FD8C00"/>
              </w:rPr>
              <w:t xml:space="preserve">KEY NOTE:  </w:t>
            </w:r>
            <w:r>
              <w:rPr>
                <w:b/>
              </w:rPr>
              <w:t>"`+=` says: add to myself. It always modifies the same variable."</w:t>
            </w:r>
          </w:p>
        </w:tc>
      </w:tr>
    </w:tbl>
    <w:p w14:paraId="36AC238E" w14:textId="77777777" w:rsidR="003272D9" w:rsidRDefault="00B47D92">
      <w:pPr>
        <w:pStyle w:val="Heading4"/>
      </w:pPr>
      <w:r>
        <w:rPr>
          <w:b w:val="0"/>
          <w:i w:val="0"/>
        </w:rPr>
        <w:lastRenderedPageBreak/>
        <w:t>Practice Exercises</w:t>
      </w:r>
    </w:p>
    <w:p w14:paraId="04DCD642" w14:textId="77777777" w:rsidR="003272D9" w:rsidRDefault="00B47D92">
      <w:pPr>
        <w:keepLines/>
      </w:pPr>
      <w:r>
        <w:rPr>
          <w:b/>
        </w:rPr>
        <w:t>Beginner:</w:t>
      </w:r>
    </w:p>
    <w:p w14:paraId="27144306" w14:textId="77777777" w:rsidR="003272D9" w:rsidRDefault="00B47D92">
      <w:pPr>
        <w:pStyle w:val="ListNumber"/>
        <w:keepLines/>
        <w:spacing w:after="40" w:line="269" w:lineRule="auto"/>
        <w:ind w:left="432"/>
      </w:pPr>
      <w:r>
        <w:t xml:space="preserve">Create </w:t>
      </w:r>
      <w:r>
        <w:rPr>
          <w:rFonts w:ascii="Consolas" w:hAnsi="Consolas" w:cs="Consolas"/>
          <w:sz w:val="20"/>
        </w:rPr>
        <w:t>x = 5</w:t>
      </w:r>
      <w:r>
        <w:t xml:space="preserve">, apply </w:t>
      </w:r>
      <w:r>
        <w:rPr>
          <w:rFonts w:ascii="Consolas" w:hAnsi="Consolas" w:cs="Consolas"/>
          <w:sz w:val="20"/>
        </w:rPr>
        <w:t>+= 3</w:t>
      </w:r>
      <w:r>
        <w:t>, print.</w:t>
      </w:r>
    </w:p>
    <w:p w14:paraId="4F5BF4A0" w14:textId="77777777" w:rsidR="003272D9" w:rsidRDefault="00B47D92">
      <w:pPr>
        <w:pStyle w:val="ListNumber"/>
        <w:keepLines/>
        <w:spacing w:after="40" w:line="269" w:lineRule="auto"/>
        <w:ind w:left="432"/>
      </w:pPr>
      <w:r>
        <w:t xml:space="preserve">Create </w:t>
      </w:r>
      <w:r>
        <w:rPr>
          <w:rFonts w:ascii="Consolas" w:hAnsi="Consolas" w:cs="Consolas"/>
          <w:sz w:val="20"/>
        </w:rPr>
        <w:t>total = 100</w:t>
      </w:r>
      <w:r>
        <w:t xml:space="preserve">, apply </w:t>
      </w:r>
      <w:r>
        <w:rPr>
          <w:rFonts w:ascii="Consolas" w:hAnsi="Consolas" w:cs="Consolas"/>
          <w:sz w:val="20"/>
        </w:rPr>
        <w:t>-= 25</w:t>
      </w:r>
      <w:r>
        <w:t>, print.</w:t>
      </w:r>
    </w:p>
    <w:p w14:paraId="15C487DA" w14:textId="77777777" w:rsidR="003272D9" w:rsidRDefault="00B47D92">
      <w:pPr>
        <w:pStyle w:val="ListNumber"/>
        <w:keepLines/>
        <w:spacing w:after="40" w:line="269" w:lineRule="auto"/>
        <w:ind w:left="432"/>
      </w:pPr>
      <w:r>
        <w:t xml:space="preserve">Create </w:t>
      </w:r>
      <w:r>
        <w:rPr>
          <w:rFonts w:ascii="Consolas" w:hAnsi="Consolas" w:cs="Consolas"/>
          <w:sz w:val="20"/>
        </w:rPr>
        <w:t>n = 4</w:t>
      </w:r>
      <w:r>
        <w:t xml:space="preserve">, apply </w:t>
      </w:r>
      <w:r>
        <w:rPr>
          <w:rFonts w:ascii="Consolas" w:hAnsi="Consolas" w:cs="Consolas"/>
          <w:sz w:val="20"/>
        </w:rPr>
        <w:t>*= 3</w:t>
      </w:r>
      <w:r>
        <w:t>, print.</w:t>
      </w:r>
    </w:p>
    <w:p w14:paraId="2F9C74FD" w14:textId="77777777" w:rsidR="003272D9" w:rsidRDefault="00B47D92">
      <w:pPr>
        <w:keepLines/>
      </w:pPr>
      <w:r>
        <w:rPr>
          <w:b/>
        </w:rPr>
        <w:t>Intermediate:</w:t>
      </w:r>
    </w:p>
    <w:p w14:paraId="2040C9A1" w14:textId="77777777" w:rsidR="003272D9" w:rsidRDefault="00B47D92">
      <w:pPr>
        <w:pStyle w:val="ListNumber"/>
        <w:keepLines/>
        <w:spacing w:after="40" w:line="269" w:lineRule="auto"/>
        <w:ind w:left="432"/>
      </w:pPr>
      <w:r>
        <w:t>Write a scorekeeper: start at 0, add 10 twice, subtract 5, print the final.</w:t>
      </w:r>
    </w:p>
    <w:p w14:paraId="7083F668" w14:textId="77777777" w:rsidR="003272D9" w:rsidRDefault="00B47D92">
      <w:pPr>
        <w:pStyle w:val="ListNumber"/>
        <w:keepLines/>
        <w:spacing w:after="40" w:line="269" w:lineRule="auto"/>
        <w:ind w:left="432"/>
      </w:pPr>
      <w:r>
        <w:t xml:space="preserve">Use </w:t>
      </w:r>
      <w:r>
        <w:rPr>
          <w:rFonts w:ascii="Consolas" w:hAnsi="Consolas" w:cs="Consolas"/>
          <w:sz w:val="20"/>
        </w:rPr>
        <w:t>+=</w:t>
      </w:r>
      <w:r>
        <w:t xml:space="preserve"> to build a string: start with </w:t>
      </w:r>
      <w:r>
        <w:rPr>
          <w:rFonts w:ascii="Consolas" w:hAnsi="Consolas" w:cs="Consolas"/>
          <w:sz w:val="20"/>
        </w:rPr>
        <w:t>"Test: "</w:t>
      </w:r>
      <w:r>
        <w:t xml:space="preserve"> and add results to it.</w:t>
      </w:r>
    </w:p>
    <w:p w14:paraId="1190FA95" w14:textId="77777777" w:rsidR="003272D9" w:rsidRDefault="00B47D92">
      <w:pPr>
        <w:keepLines/>
      </w:pPr>
      <w:r>
        <w:rPr>
          <w:b/>
        </w:rPr>
        <w:t>Challenge:</w:t>
      </w:r>
    </w:p>
    <w:p w14:paraId="01E9D0EB" w14:textId="77777777" w:rsidR="003272D9" w:rsidRDefault="00B47D92">
      <w:pPr>
        <w:pStyle w:val="ListNumber"/>
        <w:keepLines/>
        <w:spacing w:after="40" w:line="269" w:lineRule="auto"/>
        <w:ind w:left="432"/>
      </w:pPr>
      <w:r>
        <w:t xml:space="preserve">Write a program that counts passes and failures for five imaginary tests using </w:t>
      </w:r>
      <w:r>
        <w:rPr>
          <w:rFonts w:ascii="Consolas" w:hAnsi="Consolas" w:cs="Consolas"/>
          <w:sz w:val="20"/>
        </w:rPr>
        <w:t>+=</w:t>
      </w:r>
      <w:r>
        <w:t>, then prints a summary line.</w:t>
      </w:r>
    </w:p>
    <w:p w14:paraId="02006FFD" w14:textId="77777777" w:rsidR="003272D9" w:rsidRDefault="00B47D92">
      <w:pPr>
        <w:pStyle w:val="Heading4"/>
      </w:pPr>
      <w:r>
        <w:rPr>
          <w:b w:val="0"/>
          <w:i w:val="0"/>
        </w:rPr>
        <w:t>Interview Questions</w:t>
      </w:r>
    </w:p>
    <w:p w14:paraId="65D4DB42" w14:textId="77777777" w:rsidR="003272D9" w:rsidRDefault="00B47D92">
      <w:pPr>
        <w:keepLines/>
      </w:pPr>
      <w:r>
        <w:rPr>
          <w:b/>
        </w:rPr>
        <w:t>Beginner:</w:t>
      </w:r>
    </w:p>
    <w:p w14:paraId="31EC531B" w14:textId="77777777" w:rsidR="003272D9" w:rsidRDefault="00B47D92">
      <w:pPr>
        <w:pStyle w:val="ListNumber"/>
        <w:keepLines/>
        <w:spacing w:after="40" w:line="269" w:lineRule="auto"/>
        <w:ind w:left="432"/>
      </w:pPr>
      <w:r>
        <w:t xml:space="preserve">What does </w:t>
      </w:r>
      <w:r>
        <w:rPr>
          <w:rFonts w:ascii="Consolas" w:hAnsi="Consolas" w:cs="Consolas"/>
          <w:sz w:val="20"/>
        </w:rPr>
        <w:t>+=</w:t>
      </w:r>
      <w:r>
        <w:t xml:space="preserve"> do?</w:t>
      </w:r>
    </w:p>
    <w:p w14:paraId="523D06BA" w14:textId="77777777" w:rsidR="003272D9" w:rsidRDefault="00B47D92">
      <w:pPr>
        <w:pStyle w:val="ListNumber"/>
        <w:keepLines/>
        <w:spacing w:after="40" w:line="269" w:lineRule="auto"/>
        <w:ind w:left="432"/>
      </w:pPr>
      <w:r>
        <w:t xml:space="preserve">Give the long form of </w:t>
      </w:r>
      <w:r>
        <w:rPr>
          <w:rFonts w:ascii="Consolas" w:hAnsi="Consolas" w:cs="Consolas"/>
          <w:sz w:val="20"/>
        </w:rPr>
        <w:t>x *= 2</w:t>
      </w:r>
      <w:r>
        <w:t>.</w:t>
      </w:r>
    </w:p>
    <w:p w14:paraId="0A37F832" w14:textId="77777777" w:rsidR="003272D9" w:rsidRDefault="00B47D92">
      <w:pPr>
        <w:pStyle w:val="ListNumber"/>
        <w:keepLines/>
        <w:spacing w:after="40" w:line="269" w:lineRule="auto"/>
        <w:ind w:left="432"/>
      </w:pPr>
      <w:r>
        <w:t xml:space="preserve">What is </w:t>
      </w:r>
      <w:r>
        <w:rPr>
          <w:rFonts w:ascii="Consolas" w:hAnsi="Consolas" w:cs="Consolas"/>
          <w:sz w:val="20"/>
        </w:rPr>
        <w:t>count -= 1</w:t>
      </w:r>
      <w:r>
        <w:t xml:space="preserve"> equivalent to?</w:t>
      </w:r>
    </w:p>
    <w:p w14:paraId="20395BDA" w14:textId="77777777" w:rsidR="003272D9" w:rsidRDefault="00B47D92">
      <w:pPr>
        <w:pStyle w:val="ListNumber"/>
        <w:keepLines/>
        <w:spacing w:after="40" w:line="269" w:lineRule="auto"/>
        <w:ind w:left="432"/>
      </w:pPr>
      <w:r>
        <w:t>Can assignment operators work with strings?</w:t>
      </w:r>
    </w:p>
    <w:p w14:paraId="53856AD3" w14:textId="77777777" w:rsidR="003272D9" w:rsidRDefault="00B47D92">
      <w:pPr>
        <w:pStyle w:val="ListNumber"/>
        <w:keepLines/>
        <w:spacing w:after="40" w:line="269" w:lineRule="auto"/>
        <w:ind w:left="432"/>
      </w:pPr>
      <w:r>
        <w:t xml:space="preserve">What is the difference between </w:t>
      </w:r>
      <w:r>
        <w:rPr>
          <w:rFonts w:ascii="Consolas" w:hAnsi="Consolas" w:cs="Consolas"/>
          <w:sz w:val="20"/>
        </w:rPr>
        <w:t>=</w:t>
      </w:r>
      <w:r>
        <w:t xml:space="preserve"> and </w:t>
      </w:r>
      <w:r>
        <w:rPr>
          <w:rFonts w:ascii="Consolas" w:hAnsi="Consolas" w:cs="Consolas"/>
          <w:sz w:val="20"/>
        </w:rPr>
        <w:t>+=</w:t>
      </w:r>
      <w:r>
        <w:t>?</w:t>
      </w:r>
    </w:p>
    <w:p w14:paraId="405FF612" w14:textId="77777777" w:rsidR="003272D9" w:rsidRDefault="00B47D92">
      <w:pPr>
        <w:keepLines/>
      </w:pPr>
      <w:r>
        <w:rPr>
          <w:b/>
        </w:rPr>
        <w:t>Intermediate:</w:t>
      </w:r>
    </w:p>
    <w:p w14:paraId="3C6FED13" w14:textId="77777777" w:rsidR="003272D9" w:rsidRDefault="00B47D92">
      <w:pPr>
        <w:pStyle w:val="ListNumber"/>
        <w:keepLines/>
        <w:spacing w:after="40" w:line="269" w:lineRule="auto"/>
        <w:ind w:left="432"/>
      </w:pPr>
      <w:r>
        <w:t xml:space="preserve">Why is </w:t>
      </w:r>
      <w:r>
        <w:rPr>
          <w:rFonts w:ascii="Consolas" w:hAnsi="Consolas" w:cs="Consolas"/>
          <w:sz w:val="20"/>
        </w:rPr>
        <w:t>+=</w:t>
      </w:r>
      <w:r>
        <w:t xml:space="preserve"> preferred over </w:t>
      </w:r>
      <w:r>
        <w:rPr>
          <w:rFonts w:ascii="Consolas" w:hAnsi="Consolas" w:cs="Consolas"/>
          <w:sz w:val="20"/>
        </w:rPr>
        <w:t>x = x + ...</w:t>
      </w:r>
      <w:r>
        <w:t>?</w:t>
      </w:r>
    </w:p>
    <w:p w14:paraId="2CE6D842" w14:textId="77777777" w:rsidR="003272D9" w:rsidRDefault="00B47D92">
      <w:pPr>
        <w:pStyle w:val="ListNumber"/>
        <w:keepLines/>
        <w:spacing w:after="40" w:line="269" w:lineRule="auto"/>
        <w:ind w:left="432"/>
      </w:pPr>
      <w:r>
        <w:t>How would you count passing tests with assignment operators?</w:t>
      </w:r>
    </w:p>
    <w:p w14:paraId="2F031419" w14:textId="77777777" w:rsidR="003272D9" w:rsidRDefault="00B47D92">
      <w:pPr>
        <w:pStyle w:val="ListNumber"/>
        <w:keepLines/>
        <w:spacing w:after="40" w:line="269" w:lineRule="auto"/>
        <w:ind w:left="432"/>
      </w:pPr>
      <w:r>
        <w:t xml:space="preserve">What happens with </w:t>
      </w:r>
      <w:r>
        <w:rPr>
          <w:rFonts w:ascii="Consolas" w:hAnsi="Consolas" w:cs="Consolas"/>
          <w:sz w:val="20"/>
        </w:rPr>
        <w:t>x += 1</w:t>
      </w:r>
      <w:r>
        <w:t xml:space="preserve"> when </w:t>
      </w:r>
      <w:r>
        <w:rPr>
          <w:rFonts w:ascii="Consolas" w:hAnsi="Consolas" w:cs="Consolas"/>
          <w:sz w:val="20"/>
        </w:rPr>
        <w:t>x</w:t>
      </w:r>
      <w:r>
        <w:t xml:space="preserve"> is a string?</w:t>
      </w:r>
    </w:p>
    <w:p w14:paraId="2426DECC" w14:textId="77777777" w:rsidR="003272D9" w:rsidRDefault="00B47D92">
      <w:pPr>
        <w:keepLines/>
      </w:pPr>
      <w:r>
        <w:rPr>
          <w:b/>
        </w:rPr>
        <w:t>Scenario-Based:</w:t>
      </w:r>
    </w:p>
    <w:p w14:paraId="023DF82D" w14:textId="77777777" w:rsidR="003272D9" w:rsidRDefault="00B47D92">
      <w:pPr>
        <w:pStyle w:val="ListNumber"/>
        <w:keepLines/>
        <w:spacing w:after="40" w:line="269" w:lineRule="auto"/>
        <w:ind w:left="432"/>
      </w:pPr>
      <w:r>
        <w:t>Your test summary needs a running total of passed/failed tests. Show the code.</w:t>
      </w:r>
    </w:p>
    <w:p w14:paraId="1E669571" w14:textId="77777777" w:rsidR="003272D9" w:rsidRDefault="00B47D92">
      <w:pPr>
        <w:pStyle w:val="ListNumber"/>
        <w:keepLines/>
        <w:spacing w:after="40" w:line="269" w:lineRule="auto"/>
        <w:ind w:left="432"/>
      </w:pPr>
      <w:r>
        <w:t xml:space="preserve">A teammate writes </w:t>
      </w:r>
      <w:r>
        <w:rPr>
          <w:rFonts w:ascii="Consolas" w:hAnsi="Consolas" w:cs="Consolas"/>
          <w:sz w:val="20"/>
        </w:rPr>
        <w:t>total = total + value</w:t>
      </w:r>
      <w:r>
        <w:t xml:space="preserve"> everywhere. Why might you suggest </w:t>
      </w:r>
      <w:r>
        <w:rPr>
          <w:rFonts w:ascii="Consolas" w:hAnsi="Consolas" w:cs="Consolas"/>
          <w:sz w:val="20"/>
        </w:rPr>
        <w:t>+=</w:t>
      </w:r>
      <w:r>
        <w:t>?</w:t>
      </w:r>
    </w:p>
    <w:p w14:paraId="607FC148" w14:textId="77777777" w:rsidR="003272D9" w:rsidRDefault="00B47D92">
      <w:pPr>
        <w:pStyle w:val="Heading4"/>
      </w:pPr>
      <w:r>
        <w:rPr>
          <w:b w:val="0"/>
          <w:i w:val="0"/>
        </w:rPr>
        <w:t>Quick Recap</w:t>
      </w:r>
    </w:p>
    <w:p w14:paraId="2026BE9A" w14:textId="77777777" w:rsidR="003272D9" w:rsidRDefault="00B47D92">
      <w:pPr>
        <w:pStyle w:val="ListBullet"/>
        <w:keepLines/>
        <w:spacing w:after="40" w:line="269" w:lineRule="auto"/>
        <w:ind w:left="432"/>
      </w:pPr>
      <w:r>
        <w:rPr>
          <w:rFonts w:ascii="Consolas" w:hAnsi="Consolas" w:cs="Consolas"/>
          <w:sz w:val="20"/>
        </w:rPr>
        <w:t>+= -= *= /= %=</w:t>
      </w:r>
      <w:r>
        <w:t xml:space="preserve"> are shorthand assignments.</w:t>
      </w:r>
    </w:p>
    <w:p w14:paraId="096ACC73" w14:textId="77777777" w:rsidR="003272D9" w:rsidRDefault="00B47D92">
      <w:pPr>
        <w:pStyle w:val="ListBullet"/>
        <w:keepLines/>
        <w:spacing w:after="40" w:line="269" w:lineRule="auto"/>
        <w:ind w:left="432"/>
      </w:pPr>
      <w:r>
        <w:rPr>
          <w:rFonts w:ascii="Consolas" w:hAnsi="Consolas" w:cs="Consolas"/>
          <w:sz w:val="20"/>
        </w:rPr>
        <w:t>x += 5</w:t>
      </w:r>
      <w:r>
        <w:t xml:space="preserve"> means </w:t>
      </w:r>
      <w:r>
        <w:rPr>
          <w:rFonts w:ascii="Consolas" w:hAnsi="Consolas" w:cs="Consolas"/>
          <w:sz w:val="20"/>
        </w:rPr>
        <w:t>x = x + 5</w:t>
      </w:r>
      <w:r>
        <w:t>.</w:t>
      </w:r>
    </w:p>
    <w:p w14:paraId="61321B96" w14:textId="77777777" w:rsidR="003272D9" w:rsidRDefault="00B47D92">
      <w:pPr>
        <w:pStyle w:val="ListBullet"/>
        <w:keepLines/>
        <w:spacing w:after="40" w:line="269" w:lineRule="auto"/>
        <w:ind w:left="432"/>
      </w:pPr>
      <w:r>
        <w:t>Great for counters and running totals in tests.</w:t>
      </w:r>
    </w:p>
    <w:p w14:paraId="5A593217" w14:textId="77777777" w:rsidR="003272D9" w:rsidRDefault="00B47D92">
      <w:pPr>
        <w:pStyle w:val="Heading3"/>
      </w:pPr>
      <w:bookmarkStart w:id="63" w:name="_Toc237035006"/>
      <w:r>
        <w:rPr>
          <w:b w:val="0"/>
        </w:rPr>
        <w:t>Topic 4.5 – Increment and Decrement</w:t>
      </w:r>
      <w:bookmarkEnd w:id="63"/>
    </w:p>
    <w:p w14:paraId="2AE38C13" w14:textId="77777777" w:rsidR="003272D9" w:rsidRDefault="00B47D92">
      <w:pPr>
        <w:pStyle w:val="Heading4"/>
      </w:pPr>
      <w:r>
        <w:rPr>
          <w:b w:val="0"/>
          <w:i w:val="0"/>
        </w:rPr>
        <w:t>Definition</w:t>
      </w:r>
    </w:p>
    <w:p w14:paraId="76818812" w14:textId="77777777" w:rsidR="003272D9" w:rsidRDefault="00B47D92">
      <w:pPr>
        <w:keepLines/>
      </w:pPr>
      <w:r>
        <w:rPr>
          <w:rFonts w:ascii="Consolas" w:hAnsi="Consolas" w:cs="Consolas"/>
          <w:sz w:val="20"/>
        </w:rPr>
        <w:t>++</w:t>
      </w:r>
      <w:r>
        <w:t xml:space="preserve"> adds 1 to a number; </w:t>
      </w:r>
      <w:r>
        <w:rPr>
          <w:rFonts w:ascii="Consolas" w:hAnsi="Consolas" w:cs="Consolas"/>
          <w:sz w:val="20"/>
        </w:rPr>
        <w:t>--</w:t>
      </w:r>
      <w:r>
        <w:t xml:space="preserve"> subtracts 1. They are the most compact way to count.</w:t>
      </w:r>
    </w:p>
    <w:p w14:paraId="624E0C34" w14:textId="77777777" w:rsidR="003272D9" w:rsidRDefault="00B47D92">
      <w:pPr>
        <w:pStyle w:val="Heading4"/>
      </w:pPr>
      <w:r>
        <w:rPr>
          <w:b w:val="0"/>
          <w:i w:val="0"/>
        </w:rPr>
        <w:t>Why Do We Need It?</w:t>
      </w:r>
    </w:p>
    <w:p w14:paraId="673715DB" w14:textId="77777777" w:rsidR="003272D9" w:rsidRDefault="00B47D92">
      <w:pPr>
        <w:keepLines/>
      </w:pPr>
      <w:r>
        <w:t xml:space="preserve">Loops (Module 6) and counters are everywhere in automation: "repeat 3 times", "count elements", "track retry attempts". </w:t>
      </w:r>
      <w:r>
        <w:rPr>
          <w:rFonts w:ascii="Consolas" w:hAnsi="Consolas" w:cs="Consolas"/>
          <w:sz w:val="20"/>
        </w:rPr>
        <w:t>++</w:t>
      </w:r>
      <w:r>
        <w:t xml:space="preserve"> is the natural way to count.</w:t>
      </w:r>
    </w:p>
    <w:p w14:paraId="474E7323" w14:textId="77777777" w:rsidR="003272D9" w:rsidRDefault="00B47D92">
      <w:pPr>
        <w:pStyle w:val="Heading4"/>
      </w:pPr>
      <w:r>
        <w:rPr>
          <w:b w:val="0"/>
          <w:i w:val="0"/>
        </w:rPr>
        <w:lastRenderedPageBreak/>
        <w:t>Real-Life Analogy</w:t>
      </w:r>
    </w:p>
    <w:p w14:paraId="27A3D3DE" w14:textId="77777777" w:rsidR="003272D9" w:rsidRDefault="00B47D92">
      <w:pPr>
        <w:keepLines/>
      </w:pPr>
      <w:r>
        <w:rPr>
          <w:rFonts w:ascii="Consolas" w:hAnsi="Consolas" w:cs="Consolas"/>
          <w:sz w:val="20"/>
        </w:rPr>
        <w:t>++</w:t>
      </w:r>
      <w:r>
        <w:t xml:space="preserve"> is the </w:t>
      </w:r>
      <w:r>
        <w:rPr>
          <w:b/>
        </w:rPr>
        <w:t>click of a tally counter</w:t>
      </w:r>
      <w:r>
        <w:t xml:space="preserve">. Each click adds exactly one. </w:t>
      </w:r>
      <w:r>
        <w:rPr>
          <w:rFonts w:ascii="Consolas" w:hAnsi="Consolas" w:cs="Consolas"/>
          <w:sz w:val="20"/>
        </w:rPr>
        <w:t>--</w:t>
      </w:r>
      <w:r>
        <w:t xml:space="preserve"> is the undo click.</w:t>
      </w:r>
    </w:p>
    <w:p w14:paraId="5303B06F" w14:textId="77777777" w:rsidR="003272D9" w:rsidRDefault="00B47D92">
      <w:pPr>
        <w:pStyle w:val="Heading4"/>
      </w:pPr>
      <w:r>
        <w:rPr>
          <w:b w:val="0"/>
          <w:i w:val="0"/>
        </w:rPr>
        <w:t>Simple JavaScript Example</w:t>
      </w:r>
    </w:p>
    <w:p w14:paraId="4F94626C" w14:textId="77777777" w:rsidR="003272D9" w:rsidRDefault="00B47D92">
      <w:pPr>
        <w:keepLines/>
        <w:shd w:val="clear" w:color="auto" w:fill="F5F2FA"/>
        <w:spacing w:before="80" w:after="160"/>
        <w:ind w:left="360" w:right="216"/>
      </w:pPr>
      <w:r>
        <w:rPr>
          <w:rFonts w:ascii="Consolas" w:hAnsi="Consolas" w:cs="Consolas"/>
          <w:color w:val="331A55"/>
          <w:sz w:val="19"/>
        </w:rPr>
        <w:t>let count = 0;</w:t>
      </w:r>
      <w:r>
        <w:rPr>
          <w:rFonts w:ascii="Consolas" w:hAnsi="Consolas" w:cs="Consolas"/>
          <w:color w:val="331A55"/>
          <w:sz w:val="19"/>
        </w:rPr>
        <w:br/>
        <w:t>count++;        // count = 1</w:t>
      </w:r>
      <w:r>
        <w:rPr>
          <w:rFonts w:ascii="Consolas" w:hAnsi="Consolas" w:cs="Consolas"/>
          <w:color w:val="331A55"/>
          <w:sz w:val="19"/>
        </w:rPr>
        <w:br/>
        <w:t>console.log(count);</w:t>
      </w:r>
      <w:r>
        <w:rPr>
          <w:rFonts w:ascii="Consolas" w:hAnsi="Consolas" w:cs="Consolas"/>
          <w:color w:val="331A55"/>
          <w:sz w:val="19"/>
        </w:rPr>
        <w:br/>
      </w:r>
      <w:r>
        <w:rPr>
          <w:rFonts w:ascii="Consolas" w:hAnsi="Consolas" w:cs="Consolas"/>
          <w:color w:val="331A55"/>
          <w:sz w:val="19"/>
        </w:rPr>
        <w:t>count++;        // count = 2</w:t>
      </w:r>
      <w:r>
        <w:rPr>
          <w:rFonts w:ascii="Consolas" w:hAnsi="Consolas" w:cs="Consolas"/>
          <w:color w:val="331A55"/>
          <w:sz w:val="19"/>
        </w:rPr>
        <w:br/>
        <w:t>console.log(count);</w:t>
      </w:r>
      <w:r>
        <w:rPr>
          <w:rFonts w:ascii="Consolas" w:hAnsi="Consolas" w:cs="Consolas"/>
          <w:color w:val="331A55"/>
          <w:sz w:val="19"/>
        </w:rPr>
        <w:br/>
        <w:t>count--;        // count = 1</w:t>
      </w:r>
      <w:r>
        <w:rPr>
          <w:rFonts w:ascii="Consolas" w:hAnsi="Consolas" w:cs="Consolas"/>
          <w:color w:val="331A55"/>
          <w:sz w:val="19"/>
        </w:rPr>
        <w:br/>
        <w:t>console.log(count);</w:t>
      </w:r>
    </w:p>
    <w:p w14:paraId="0A90A9BF"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7C98252A" w14:textId="77777777">
        <w:trPr>
          <w:jc w:val="center"/>
        </w:trPr>
        <w:tc>
          <w:tcPr>
            <w:tcW w:w="4680" w:type="dxa"/>
            <w:shd w:val="clear" w:color="auto" w:fill="4D1D82"/>
            <w:tcMar>
              <w:top w:w="60" w:type="dxa"/>
              <w:left w:w="80" w:type="dxa"/>
              <w:bottom w:w="60" w:type="dxa"/>
              <w:right w:w="80" w:type="dxa"/>
            </w:tcMar>
            <w:vAlign w:val="center"/>
          </w:tcPr>
          <w:p w14:paraId="6ACCB610" w14:textId="77777777" w:rsidR="003272D9" w:rsidRDefault="00B47D92">
            <w:pPr>
              <w:keepNext/>
              <w:keepLines/>
              <w:spacing w:after="20" w:line="252" w:lineRule="auto"/>
            </w:pPr>
            <w:r>
              <w:rPr>
                <w:b/>
                <w:color w:val="FFFFFF"/>
              </w:rPr>
              <w:t>Code</w:t>
            </w:r>
          </w:p>
        </w:tc>
        <w:tc>
          <w:tcPr>
            <w:tcW w:w="4680" w:type="dxa"/>
            <w:shd w:val="clear" w:color="auto" w:fill="4D1D82"/>
            <w:tcMar>
              <w:top w:w="60" w:type="dxa"/>
              <w:left w:w="80" w:type="dxa"/>
              <w:bottom w:w="60" w:type="dxa"/>
              <w:right w:w="80" w:type="dxa"/>
            </w:tcMar>
            <w:vAlign w:val="center"/>
          </w:tcPr>
          <w:p w14:paraId="4A716E0F" w14:textId="77777777" w:rsidR="003272D9" w:rsidRDefault="00B47D92">
            <w:pPr>
              <w:keepNext/>
              <w:keepLines/>
              <w:spacing w:after="20" w:line="252" w:lineRule="auto"/>
            </w:pPr>
            <w:r>
              <w:rPr>
                <w:b/>
                <w:color w:val="FFFFFF"/>
              </w:rPr>
              <w:t>Meaning</w:t>
            </w:r>
          </w:p>
        </w:tc>
      </w:tr>
      <w:tr w:rsidR="003272D9" w14:paraId="66269311" w14:textId="77777777">
        <w:trPr>
          <w:jc w:val="center"/>
        </w:trPr>
        <w:tc>
          <w:tcPr>
            <w:tcW w:w="4680" w:type="dxa"/>
            <w:tcMar>
              <w:top w:w="60" w:type="dxa"/>
              <w:left w:w="80" w:type="dxa"/>
              <w:bottom w:w="60" w:type="dxa"/>
              <w:right w:w="80" w:type="dxa"/>
            </w:tcMar>
            <w:vAlign w:val="center"/>
          </w:tcPr>
          <w:p w14:paraId="73D6B5CA" w14:textId="77777777" w:rsidR="003272D9" w:rsidRDefault="00B47D92">
            <w:pPr>
              <w:keepLines/>
              <w:spacing w:after="20" w:line="252" w:lineRule="auto"/>
            </w:pPr>
            <w:r>
              <w:rPr>
                <w:rFonts w:ascii="Consolas" w:hAnsi="Consolas" w:cs="Consolas"/>
                <w:sz w:val="20"/>
              </w:rPr>
              <w:t>count++</w:t>
            </w:r>
          </w:p>
        </w:tc>
        <w:tc>
          <w:tcPr>
            <w:tcW w:w="4680" w:type="dxa"/>
            <w:tcMar>
              <w:top w:w="60" w:type="dxa"/>
              <w:left w:w="80" w:type="dxa"/>
              <w:bottom w:w="60" w:type="dxa"/>
              <w:right w:w="80" w:type="dxa"/>
            </w:tcMar>
            <w:vAlign w:val="center"/>
          </w:tcPr>
          <w:p w14:paraId="0F08F834" w14:textId="77777777" w:rsidR="003272D9" w:rsidRDefault="00B47D92">
            <w:pPr>
              <w:keepLines/>
              <w:spacing w:after="20" w:line="252" w:lineRule="auto"/>
            </w:pPr>
            <w:r>
              <w:t xml:space="preserve">Add 1 to </w:t>
            </w:r>
            <w:r>
              <w:rPr>
                <w:rFonts w:ascii="Consolas" w:hAnsi="Consolas" w:cs="Consolas"/>
                <w:sz w:val="20"/>
              </w:rPr>
              <w:t>count</w:t>
            </w:r>
          </w:p>
        </w:tc>
      </w:tr>
      <w:tr w:rsidR="003272D9" w14:paraId="40C3D297" w14:textId="77777777">
        <w:trPr>
          <w:jc w:val="center"/>
        </w:trPr>
        <w:tc>
          <w:tcPr>
            <w:tcW w:w="4680" w:type="dxa"/>
            <w:shd w:val="clear" w:color="auto" w:fill="F7F4FB"/>
            <w:tcMar>
              <w:top w:w="60" w:type="dxa"/>
              <w:left w:w="80" w:type="dxa"/>
              <w:bottom w:w="60" w:type="dxa"/>
              <w:right w:w="80" w:type="dxa"/>
            </w:tcMar>
            <w:vAlign w:val="center"/>
          </w:tcPr>
          <w:p w14:paraId="70E4EB82" w14:textId="77777777" w:rsidR="003272D9" w:rsidRDefault="00B47D92">
            <w:pPr>
              <w:keepLines/>
              <w:spacing w:after="20" w:line="252" w:lineRule="auto"/>
            </w:pPr>
            <w:r>
              <w:rPr>
                <w:rFonts w:ascii="Consolas" w:hAnsi="Consolas" w:cs="Consolas"/>
                <w:sz w:val="20"/>
              </w:rPr>
              <w:t>count--</w:t>
            </w:r>
          </w:p>
        </w:tc>
        <w:tc>
          <w:tcPr>
            <w:tcW w:w="4680" w:type="dxa"/>
            <w:shd w:val="clear" w:color="auto" w:fill="F7F4FB"/>
            <w:tcMar>
              <w:top w:w="60" w:type="dxa"/>
              <w:left w:w="80" w:type="dxa"/>
              <w:bottom w:w="60" w:type="dxa"/>
              <w:right w:w="80" w:type="dxa"/>
            </w:tcMar>
            <w:vAlign w:val="center"/>
          </w:tcPr>
          <w:p w14:paraId="192BCF7E" w14:textId="77777777" w:rsidR="003272D9" w:rsidRDefault="00B47D92">
            <w:pPr>
              <w:keepLines/>
              <w:spacing w:after="20" w:line="252" w:lineRule="auto"/>
            </w:pPr>
            <w:r>
              <w:t xml:space="preserve">Subtract 1 from </w:t>
            </w:r>
            <w:r>
              <w:rPr>
                <w:rFonts w:ascii="Consolas" w:hAnsi="Consolas" w:cs="Consolas"/>
                <w:sz w:val="20"/>
              </w:rPr>
              <w:t>count</w:t>
            </w:r>
          </w:p>
        </w:tc>
      </w:tr>
      <w:tr w:rsidR="003272D9" w14:paraId="625560D5" w14:textId="77777777">
        <w:trPr>
          <w:jc w:val="center"/>
        </w:trPr>
        <w:tc>
          <w:tcPr>
            <w:tcW w:w="4680" w:type="dxa"/>
            <w:tcMar>
              <w:top w:w="60" w:type="dxa"/>
              <w:left w:w="80" w:type="dxa"/>
              <w:bottom w:w="60" w:type="dxa"/>
              <w:right w:w="80" w:type="dxa"/>
            </w:tcMar>
            <w:vAlign w:val="center"/>
          </w:tcPr>
          <w:p w14:paraId="3372BF13" w14:textId="77777777" w:rsidR="003272D9" w:rsidRDefault="00B47D92">
            <w:pPr>
              <w:keepLines/>
              <w:spacing w:after="20" w:line="252" w:lineRule="auto"/>
            </w:pPr>
            <w:r>
              <w:rPr>
                <w:rFonts w:ascii="Consolas" w:hAnsi="Consolas" w:cs="Consolas"/>
                <w:sz w:val="20"/>
              </w:rPr>
              <w:t>++count</w:t>
            </w:r>
          </w:p>
        </w:tc>
        <w:tc>
          <w:tcPr>
            <w:tcW w:w="4680" w:type="dxa"/>
            <w:tcMar>
              <w:top w:w="60" w:type="dxa"/>
              <w:left w:w="80" w:type="dxa"/>
              <w:bottom w:w="60" w:type="dxa"/>
              <w:right w:w="80" w:type="dxa"/>
            </w:tcMar>
            <w:vAlign w:val="center"/>
          </w:tcPr>
          <w:p w14:paraId="54191C09" w14:textId="77777777" w:rsidR="003272D9" w:rsidRDefault="00B47D92">
            <w:pPr>
              <w:keepLines/>
              <w:spacing w:after="20" w:line="252" w:lineRule="auto"/>
            </w:pPr>
            <w:r>
              <w:t>Add 1 (returning new value)</w:t>
            </w:r>
          </w:p>
        </w:tc>
      </w:tr>
      <w:tr w:rsidR="003272D9" w14:paraId="74152BCF" w14:textId="77777777">
        <w:trPr>
          <w:jc w:val="center"/>
        </w:trPr>
        <w:tc>
          <w:tcPr>
            <w:tcW w:w="4680" w:type="dxa"/>
            <w:shd w:val="clear" w:color="auto" w:fill="F7F4FB"/>
            <w:tcMar>
              <w:top w:w="60" w:type="dxa"/>
              <w:left w:w="80" w:type="dxa"/>
              <w:bottom w:w="60" w:type="dxa"/>
              <w:right w:w="80" w:type="dxa"/>
            </w:tcMar>
            <w:vAlign w:val="center"/>
          </w:tcPr>
          <w:p w14:paraId="0070A3E0" w14:textId="77777777" w:rsidR="003272D9" w:rsidRDefault="00B47D92">
            <w:pPr>
              <w:keepLines/>
              <w:spacing w:after="20" w:line="252" w:lineRule="auto"/>
            </w:pPr>
            <w:r>
              <w:rPr>
                <w:rFonts w:ascii="Consolas" w:hAnsi="Consolas" w:cs="Consolas"/>
                <w:sz w:val="20"/>
              </w:rPr>
              <w:t>count++</w:t>
            </w:r>
          </w:p>
        </w:tc>
        <w:tc>
          <w:tcPr>
            <w:tcW w:w="4680" w:type="dxa"/>
            <w:shd w:val="clear" w:color="auto" w:fill="F7F4FB"/>
            <w:tcMar>
              <w:top w:w="60" w:type="dxa"/>
              <w:left w:w="80" w:type="dxa"/>
              <w:bottom w:w="60" w:type="dxa"/>
              <w:right w:w="80" w:type="dxa"/>
            </w:tcMar>
            <w:vAlign w:val="center"/>
          </w:tcPr>
          <w:p w14:paraId="7C4B6957" w14:textId="77777777" w:rsidR="003272D9" w:rsidRDefault="00B47D92">
            <w:pPr>
              <w:keepLines/>
              <w:spacing w:after="20" w:line="252" w:lineRule="auto"/>
            </w:pPr>
            <w:r>
              <w:t>Add 1 (returning old value)</w:t>
            </w:r>
          </w:p>
        </w:tc>
      </w:tr>
    </w:tbl>
    <w:p w14:paraId="6B3E9DA8" w14:textId="77777777" w:rsidR="003272D9" w:rsidRDefault="003272D9">
      <w:pPr>
        <w:spacing w:after="40"/>
      </w:pPr>
    </w:p>
    <w:p w14:paraId="5C3320CD" w14:textId="77777777" w:rsidR="003272D9" w:rsidRDefault="00B47D92">
      <w:pPr>
        <w:keepLines/>
      </w:pPr>
      <w:r>
        <w:rPr>
          <w:b/>
        </w:rPr>
        <w:t>The subtle difference (post vs pre):</w:t>
      </w:r>
    </w:p>
    <w:p w14:paraId="307E5288" w14:textId="77777777" w:rsidR="003272D9" w:rsidRDefault="00B47D92">
      <w:pPr>
        <w:keepLines/>
        <w:shd w:val="clear" w:color="auto" w:fill="F5F2FA"/>
        <w:spacing w:before="80" w:after="160"/>
        <w:ind w:left="360" w:right="216"/>
      </w:pPr>
      <w:r>
        <w:rPr>
          <w:rFonts w:ascii="Consolas" w:hAnsi="Consolas" w:cs="Consolas"/>
          <w:color w:val="331A55"/>
          <w:sz w:val="19"/>
        </w:rPr>
        <w:t>let a = 5;</w:t>
      </w:r>
      <w:r>
        <w:rPr>
          <w:rFonts w:ascii="Consolas" w:hAnsi="Consolas" w:cs="Consolas"/>
          <w:color w:val="331A55"/>
          <w:sz w:val="19"/>
        </w:rPr>
        <w:br/>
        <w:t>console.log(a++);   // prints 5, then a becomes 6</w:t>
      </w:r>
      <w:r>
        <w:rPr>
          <w:rFonts w:ascii="Consolas" w:hAnsi="Consolas" w:cs="Consolas"/>
          <w:color w:val="331A55"/>
          <w:sz w:val="19"/>
        </w:rPr>
        <w:br/>
        <w:t>let b = 5;</w:t>
      </w:r>
      <w:r>
        <w:rPr>
          <w:rFonts w:ascii="Consolas" w:hAnsi="Consolas" w:cs="Consolas"/>
          <w:color w:val="331A55"/>
          <w:sz w:val="19"/>
        </w:rPr>
        <w:br/>
        <w:t>console.log(++b);   // b becomes 6, prints 6</w:t>
      </w:r>
    </w:p>
    <w:p w14:paraId="7931011F" w14:textId="77777777" w:rsidR="003272D9" w:rsidRDefault="00B47D92">
      <w:pPr>
        <w:keepLines/>
      </w:pPr>
      <w:r>
        <w:t>For loops and counters, this rarely matters — but interviews love it.</w:t>
      </w:r>
    </w:p>
    <w:p w14:paraId="6804FAAB" w14:textId="77777777" w:rsidR="003272D9" w:rsidRDefault="00B47D92">
      <w:pPr>
        <w:pStyle w:val="Heading4"/>
      </w:pPr>
      <w:r>
        <w:rPr>
          <w:b w:val="0"/>
          <w:i w:val="0"/>
        </w:rPr>
        <w:t>Automation Testing Example</w:t>
      </w:r>
    </w:p>
    <w:p w14:paraId="22116E6E" w14:textId="77777777" w:rsidR="003272D9" w:rsidRDefault="00B47D92">
      <w:pPr>
        <w:keepLines/>
        <w:shd w:val="clear" w:color="auto" w:fill="F5F2FA"/>
        <w:spacing w:before="80" w:after="160"/>
        <w:ind w:left="360" w:right="216"/>
      </w:pPr>
      <w:r>
        <w:rPr>
          <w:rFonts w:ascii="Consolas" w:hAnsi="Consolas" w:cs="Consolas"/>
          <w:color w:val="331A55"/>
          <w:sz w:val="19"/>
        </w:rPr>
        <w:t>let retryCount = 0;</w:t>
      </w:r>
      <w:r>
        <w:rPr>
          <w:rFonts w:ascii="Consolas" w:hAnsi="Consolas" w:cs="Consolas"/>
          <w:color w:val="331A55"/>
          <w:sz w:val="19"/>
        </w:rPr>
        <w:br/>
        <w:t>retryCount++;      // first retry</w:t>
      </w:r>
      <w:r>
        <w:rPr>
          <w:rFonts w:ascii="Consolas" w:hAnsi="Consolas" w:cs="Consolas"/>
          <w:color w:val="331A55"/>
          <w:sz w:val="19"/>
        </w:rPr>
        <w:br/>
        <w:t>retryCount++;      // second retry</w:t>
      </w:r>
      <w:r>
        <w:rPr>
          <w:rFonts w:ascii="Consolas" w:hAnsi="Consolas" w:cs="Consolas"/>
          <w:color w:val="331A55"/>
          <w:sz w:val="19"/>
        </w:rPr>
        <w:br/>
        <w:t>console.log(`Retries used: ${retryCount}`);</w:t>
      </w:r>
    </w:p>
    <w:p w14:paraId="11C6328D"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4A1C28B6" w14:textId="77777777">
        <w:trPr>
          <w:jc w:val="center"/>
        </w:trPr>
        <w:tc>
          <w:tcPr>
            <w:tcW w:w="3120" w:type="dxa"/>
            <w:shd w:val="clear" w:color="auto" w:fill="4D1D82"/>
            <w:tcMar>
              <w:top w:w="60" w:type="dxa"/>
              <w:left w:w="80" w:type="dxa"/>
              <w:bottom w:w="60" w:type="dxa"/>
              <w:right w:w="80" w:type="dxa"/>
            </w:tcMar>
            <w:vAlign w:val="center"/>
          </w:tcPr>
          <w:p w14:paraId="7B8E14B9"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14BE04AE"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58C64A45" w14:textId="77777777" w:rsidR="003272D9" w:rsidRDefault="00B47D92">
            <w:pPr>
              <w:keepNext/>
              <w:keepLines/>
              <w:spacing w:after="20" w:line="252" w:lineRule="auto"/>
            </w:pPr>
            <w:r>
              <w:rPr>
                <w:b/>
                <w:color w:val="FFFFFF"/>
              </w:rPr>
              <w:t>How to avoid it</w:t>
            </w:r>
          </w:p>
        </w:tc>
      </w:tr>
      <w:tr w:rsidR="003272D9" w14:paraId="06AFE67C" w14:textId="77777777">
        <w:trPr>
          <w:jc w:val="center"/>
        </w:trPr>
        <w:tc>
          <w:tcPr>
            <w:tcW w:w="3120" w:type="dxa"/>
            <w:tcMar>
              <w:top w:w="60" w:type="dxa"/>
              <w:left w:w="80" w:type="dxa"/>
              <w:bottom w:w="60" w:type="dxa"/>
              <w:right w:w="80" w:type="dxa"/>
            </w:tcMar>
            <w:vAlign w:val="center"/>
          </w:tcPr>
          <w:p w14:paraId="35529A52" w14:textId="77777777" w:rsidR="003272D9" w:rsidRDefault="00B47D92">
            <w:pPr>
              <w:keepLines/>
              <w:spacing w:after="20" w:line="252" w:lineRule="auto"/>
            </w:pPr>
            <w:r>
              <w:t xml:space="preserve">Using </w:t>
            </w:r>
            <w:r>
              <w:rPr>
                <w:rFonts w:ascii="Consolas" w:hAnsi="Consolas" w:cs="Consolas"/>
                <w:sz w:val="20"/>
              </w:rPr>
              <w:t>++</w:t>
            </w:r>
            <w:r>
              <w:t xml:space="preserve"> on a </w:t>
            </w:r>
            <w:r>
              <w:rPr>
                <w:rFonts w:ascii="Consolas" w:hAnsi="Consolas" w:cs="Consolas"/>
                <w:sz w:val="20"/>
              </w:rPr>
              <w:t>const</w:t>
            </w:r>
          </w:p>
        </w:tc>
        <w:tc>
          <w:tcPr>
            <w:tcW w:w="3120" w:type="dxa"/>
            <w:tcMar>
              <w:top w:w="60" w:type="dxa"/>
              <w:left w:w="80" w:type="dxa"/>
              <w:bottom w:w="60" w:type="dxa"/>
              <w:right w:w="80" w:type="dxa"/>
            </w:tcMar>
            <w:vAlign w:val="center"/>
          </w:tcPr>
          <w:p w14:paraId="3CF70B37" w14:textId="77777777" w:rsidR="003272D9" w:rsidRDefault="00B47D92">
            <w:pPr>
              <w:keepLines/>
              <w:spacing w:after="20" w:line="252" w:lineRule="auto"/>
            </w:pPr>
            <w:r>
              <w:t>Forgetting const is fixed</w:t>
            </w:r>
          </w:p>
        </w:tc>
        <w:tc>
          <w:tcPr>
            <w:tcW w:w="3120" w:type="dxa"/>
            <w:tcMar>
              <w:top w:w="60" w:type="dxa"/>
              <w:left w:w="80" w:type="dxa"/>
              <w:bottom w:w="60" w:type="dxa"/>
              <w:right w:w="80" w:type="dxa"/>
            </w:tcMar>
            <w:vAlign w:val="center"/>
          </w:tcPr>
          <w:p w14:paraId="6C760522" w14:textId="77777777" w:rsidR="003272D9" w:rsidRDefault="00B47D92">
            <w:pPr>
              <w:keepLines/>
              <w:spacing w:after="20" w:line="252" w:lineRule="auto"/>
            </w:pPr>
            <w:r>
              <w:t xml:space="preserve">Counters must be </w:t>
            </w:r>
            <w:r>
              <w:rPr>
                <w:rFonts w:ascii="Consolas" w:hAnsi="Consolas" w:cs="Consolas"/>
                <w:sz w:val="20"/>
              </w:rPr>
              <w:t>let</w:t>
            </w:r>
          </w:p>
        </w:tc>
      </w:tr>
      <w:tr w:rsidR="003272D9" w14:paraId="1C803FE8" w14:textId="77777777">
        <w:trPr>
          <w:jc w:val="center"/>
        </w:trPr>
        <w:tc>
          <w:tcPr>
            <w:tcW w:w="3120" w:type="dxa"/>
            <w:shd w:val="clear" w:color="auto" w:fill="F7F4FB"/>
            <w:tcMar>
              <w:top w:w="60" w:type="dxa"/>
              <w:left w:w="80" w:type="dxa"/>
              <w:bottom w:w="60" w:type="dxa"/>
              <w:right w:w="80" w:type="dxa"/>
            </w:tcMar>
            <w:vAlign w:val="center"/>
          </w:tcPr>
          <w:p w14:paraId="2529E3B6" w14:textId="77777777" w:rsidR="003272D9" w:rsidRDefault="00B47D92">
            <w:pPr>
              <w:keepLines/>
              <w:spacing w:after="20" w:line="252" w:lineRule="auto"/>
            </w:pPr>
            <w:r>
              <w:t>Confusing pre/post results</w:t>
            </w:r>
          </w:p>
        </w:tc>
        <w:tc>
          <w:tcPr>
            <w:tcW w:w="3120" w:type="dxa"/>
            <w:shd w:val="clear" w:color="auto" w:fill="F7F4FB"/>
            <w:tcMar>
              <w:top w:w="60" w:type="dxa"/>
              <w:left w:w="80" w:type="dxa"/>
              <w:bottom w:w="60" w:type="dxa"/>
              <w:right w:w="80" w:type="dxa"/>
            </w:tcMar>
            <w:vAlign w:val="center"/>
          </w:tcPr>
          <w:p w14:paraId="53118D97" w14:textId="77777777" w:rsidR="003272D9" w:rsidRDefault="00B47D92">
            <w:pPr>
              <w:keepLines/>
              <w:spacing w:after="20" w:line="252" w:lineRule="auto"/>
            </w:pPr>
            <w:r>
              <w:t>Not testing it</w:t>
            </w:r>
          </w:p>
        </w:tc>
        <w:tc>
          <w:tcPr>
            <w:tcW w:w="3120" w:type="dxa"/>
            <w:shd w:val="clear" w:color="auto" w:fill="F7F4FB"/>
            <w:tcMar>
              <w:top w:w="60" w:type="dxa"/>
              <w:left w:w="80" w:type="dxa"/>
              <w:bottom w:w="60" w:type="dxa"/>
              <w:right w:w="80" w:type="dxa"/>
            </w:tcMar>
            <w:vAlign w:val="center"/>
          </w:tcPr>
          <w:p w14:paraId="6371B6D7" w14:textId="77777777" w:rsidR="003272D9" w:rsidRDefault="00B47D92">
            <w:pPr>
              <w:keepLines/>
              <w:spacing w:after="20" w:line="252" w:lineRule="auto"/>
            </w:pPr>
            <w:r>
              <w:t>Run the example above and memorize the output</w:t>
            </w:r>
          </w:p>
        </w:tc>
      </w:tr>
      <w:tr w:rsidR="003272D9" w14:paraId="235EC29C" w14:textId="77777777">
        <w:trPr>
          <w:jc w:val="center"/>
        </w:trPr>
        <w:tc>
          <w:tcPr>
            <w:tcW w:w="3120" w:type="dxa"/>
            <w:tcMar>
              <w:top w:w="60" w:type="dxa"/>
              <w:left w:w="80" w:type="dxa"/>
              <w:bottom w:w="60" w:type="dxa"/>
              <w:right w:w="80" w:type="dxa"/>
            </w:tcMar>
            <w:vAlign w:val="center"/>
          </w:tcPr>
          <w:p w14:paraId="7F206D09" w14:textId="77777777" w:rsidR="003272D9" w:rsidRDefault="00B47D92">
            <w:pPr>
              <w:keepLines/>
              <w:spacing w:after="20" w:line="252" w:lineRule="auto"/>
            </w:pPr>
            <w:r>
              <w:t xml:space="preserve">Writing </w:t>
            </w:r>
            <w:r>
              <w:rPr>
                <w:rFonts w:ascii="Consolas" w:hAnsi="Consolas" w:cs="Consolas"/>
                <w:sz w:val="20"/>
              </w:rPr>
              <w:t>+++</w:t>
            </w:r>
            <w:r>
              <w:t xml:space="preserve"> or </w:t>
            </w:r>
            <w:r>
              <w:rPr>
                <w:rFonts w:ascii="Consolas" w:hAnsi="Consolas" w:cs="Consolas"/>
                <w:sz w:val="20"/>
              </w:rPr>
              <w:t>--+</w:t>
            </w:r>
          </w:p>
        </w:tc>
        <w:tc>
          <w:tcPr>
            <w:tcW w:w="3120" w:type="dxa"/>
            <w:tcMar>
              <w:top w:w="60" w:type="dxa"/>
              <w:left w:w="80" w:type="dxa"/>
              <w:bottom w:w="60" w:type="dxa"/>
              <w:right w:w="80" w:type="dxa"/>
            </w:tcMar>
            <w:vAlign w:val="center"/>
          </w:tcPr>
          <w:p w14:paraId="1A03F698" w14:textId="77777777" w:rsidR="003272D9" w:rsidRDefault="00B47D92">
            <w:pPr>
              <w:keepLines/>
              <w:spacing w:after="20" w:line="252" w:lineRule="auto"/>
            </w:pPr>
            <w:r>
              <w:t>Typo</w:t>
            </w:r>
          </w:p>
        </w:tc>
        <w:tc>
          <w:tcPr>
            <w:tcW w:w="3120" w:type="dxa"/>
            <w:tcMar>
              <w:top w:w="60" w:type="dxa"/>
              <w:left w:w="80" w:type="dxa"/>
              <w:bottom w:w="60" w:type="dxa"/>
              <w:right w:w="80" w:type="dxa"/>
            </w:tcMar>
            <w:vAlign w:val="center"/>
          </w:tcPr>
          <w:p w14:paraId="2517F6AB" w14:textId="77777777" w:rsidR="003272D9" w:rsidRDefault="00B47D92">
            <w:pPr>
              <w:keepLines/>
              <w:spacing w:after="20" w:line="252" w:lineRule="auto"/>
            </w:pPr>
            <w:r>
              <w:t xml:space="preserve">It is always exactly </w:t>
            </w:r>
            <w:r>
              <w:rPr>
                <w:rFonts w:ascii="Consolas" w:hAnsi="Consolas" w:cs="Consolas"/>
                <w:sz w:val="20"/>
              </w:rPr>
              <w:t>++</w:t>
            </w:r>
            <w:r>
              <w:t xml:space="preserve"> or </w:t>
            </w:r>
            <w:r>
              <w:rPr>
                <w:rFonts w:ascii="Consolas" w:hAnsi="Consolas" w:cs="Consolas"/>
                <w:sz w:val="20"/>
              </w:rPr>
              <w:t>--</w:t>
            </w:r>
          </w:p>
        </w:tc>
      </w:tr>
    </w:tbl>
    <w:p w14:paraId="055C8EE7" w14:textId="77777777" w:rsidR="003272D9" w:rsidRDefault="003272D9">
      <w:pPr>
        <w:spacing w:after="40"/>
      </w:pPr>
    </w:p>
    <w:p w14:paraId="4AE2D82F" w14:textId="77777777" w:rsidR="003272D9" w:rsidRDefault="00B47D92">
      <w:pPr>
        <w:pStyle w:val="Heading4"/>
      </w:pPr>
      <w:r>
        <w:rPr>
          <w:b w:val="0"/>
          <w:i w:val="0"/>
        </w:rPr>
        <w:lastRenderedPageBreak/>
        <w:t>Memory Tip</w:t>
      </w:r>
    </w:p>
    <w:tbl>
      <w:tblPr>
        <w:tblW w:w="0" w:type="auto"/>
        <w:jc w:val="center"/>
        <w:tblLook w:val="04A0" w:firstRow="1" w:lastRow="0" w:firstColumn="1" w:lastColumn="0" w:noHBand="0" w:noVBand="1"/>
      </w:tblPr>
      <w:tblGrid>
        <w:gridCol w:w="9360"/>
      </w:tblGrid>
      <w:tr w:rsidR="003272D9" w14:paraId="5256D45F" w14:textId="77777777">
        <w:trPr>
          <w:jc w:val="center"/>
        </w:trPr>
        <w:tc>
          <w:tcPr>
            <w:tcW w:w="9360" w:type="dxa"/>
            <w:shd w:val="clear" w:color="auto" w:fill="FFF6E5"/>
            <w:tcMar>
              <w:top w:w="90" w:type="dxa"/>
              <w:left w:w="140" w:type="dxa"/>
              <w:bottom w:w="90" w:type="dxa"/>
              <w:right w:w="140" w:type="dxa"/>
            </w:tcMar>
          </w:tcPr>
          <w:p w14:paraId="7B8C599D" w14:textId="77777777" w:rsidR="003272D9" w:rsidRDefault="00B47D92">
            <w:pPr>
              <w:keepLines/>
              <w:spacing w:after="60" w:line="264" w:lineRule="auto"/>
            </w:pPr>
            <w:r>
              <w:rPr>
                <w:b/>
                <w:color w:val="FD8C00"/>
              </w:rPr>
              <w:t xml:space="preserve">KEY NOTE:  </w:t>
            </w:r>
            <w:r>
              <w:rPr>
                <w:b/>
              </w:rPr>
              <w:t>"`++` clicks up, `--` clicks down. Post returns old, pre returns new."</w:t>
            </w:r>
          </w:p>
        </w:tc>
      </w:tr>
    </w:tbl>
    <w:p w14:paraId="681E0F8F" w14:textId="77777777" w:rsidR="003272D9" w:rsidRDefault="00B47D92">
      <w:pPr>
        <w:pStyle w:val="Heading4"/>
      </w:pPr>
      <w:r>
        <w:rPr>
          <w:b w:val="0"/>
          <w:i w:val="0"/>
        </w:rPr>
        <w:t>Practice Exercises</w:t>
      </w:r>
    </w:p>
    <w:p w14:paraId="6447D2FD" w14:textId="77777777" w:rsidR="003272D9" w:rsidRDefault="00B47D92">
      <w:pPr>
        <w:keepLines/>
      </w:pPr>
      <w:r>
        <w:rPr>
          <w:b/>
        </w:rPr>
        <w:t>Beginner:</w:t>
      </w:r>
    </w:p>
    <w:p w14:paraId="32761F49" w14:textId="77777777" w:rsidR="003272D9" w:rsidRDefault="00B47D92">
      <w:pPr>
        <w:pStyle w:val="ListNumber"/>
        <w:keepLines/>
        <w:spacing w:after="40" w:line="269" w:lineRule="auto"/>
        <w:ind w:left="432"/>
      </w:pPr>
      <w:r>
        <w:t xml:space="preserve">Start </w:t>
      </w:r>
      <w:r>
        <w:rPr>
          <w:rFonts w:ascii="Consolas" w:hAnsi="Consolas" w:cs="Consolas"/>
          <w:sz w:val="20"/>
        </w:rPr>
        <w:t>n = 0</w:t>
      </w:r>
      <w:r>
        <w:t xml:space="preserve">, </w:t>
      </w:r>
      <w:r>
        <w:rPr>
          <w:rFonts w:ascii="Consolas" w:hAnsi="Consolas" w:cs="Consolas"/>
          <w:sz w:val="20"/>
        </w:rPr>
        <w:t>n++</w:t>
      </w:r>
      <w:r>
        <w:t xml:space="preserve"> twice, print.</w:t>
      </w:r>
    </w:p>
    <w:p w14:paraId="789AF228" w14:textId="77777777" w:rsidR="003272D9" w:rsidRDefault="00B47D92">
      <w:pPr>
        <w:pStyle w:val="ListNumber"/>
        <w:keepLines/>
        <w:spacing w:after="40" w:line="269" w:lineRule="auto"/>
        <w:ind w:left="432"/>
      </w:pPr>
      <w:r>
        <w:t xml:space="preserve">Start </w:t>
      </w:r>
      <w:r>
        <w:rPr>
          <w:rFonts w:ascii="Consolas" w:hAnsi="Consolas" w:cs="Consolas"/>
          <w:sz w:val="20"/>
        </w:rPr>
        <w:t>n = 10</w:t>
      </w:r>
      <w:r>
        <w:t xml:space="preserve">, </w:t>
      </w:r>
      <w:r>
        <w:rPr>
          <w:rFonts w:ascii="Consolas" w:hAnsi="Consolas" w:cs="Consolas"/>
          <w:sz w:val="20"/>
        </w:rPr>
        <w:t>n--</w:t>
      </w:r>
      <w:r>
        <w:t xml:space="preserve"> three times, print.</w:t>
      </w:r>
    </w:p>
    <w:p w14:paraId="6B48E309" w14:textId="77777777" w:rsidR="003272D9" w:rsidRDefault="00B47D92">
      <w:pPr>
        <w:pStyle w:val="ListNumber"/>
        <w:keepLines/>
        <w:spacing w:after="40" w:line="269" w:lineRule="auto"/>
        <w:ind w:left="432"/>
      </w:pPr>
      <w:r>
        <w:t xml:space="preserve">Print the difference between </w:t>
      </w:r>
      <w:r>
        <w:rPr>
          <w:rFonts w:ascii="Consolas" w:hAnsi="Consolas" w:cs="Consolas"/>
          <w:sz w:val="20"/>
        </w:rPr>
        <w:t>a++</w:t>
      </w:r>
      <w:r>
        <w:t xml:space="preserve"> and </w:t>
      </w:r>
      <w:r>
        <w:rPr>
          <w:rFonts w:ascii="Consolas" w:hAnsi="Consolas" w:cs="Consolas"/>
          <w:sz w:val="20"/>
        </w:rPr>
        <w:t>++a</w:t>
      </w:r>
      <w:r>
        <w:t xml:space="preserve"> with two variables.</w:t>
      </w:r>
    </w:p>
    <w:p w14:paraId="663ACFDF" w14:textId="77777777" w:rsidR="003272D9" w:rsidRDefault="00B47D92">
      <w:pPr>
        <w:keepLines/>
      </w:pPr>
      <w:r>
        <w:rPr>
          <w:b/>
        </w:rPr>
        <w:t>Intermediate:</w:t>
      </w:r>
    </w:p>
    <w:p w14:paraId="794584BC" w14:textId="77777777" w:rsidR="003272D9" w:rsidRDefault="00B47D92">
      <w:pPr>
        <w:pStyle w:val="ListNumber"/>
        <w:keepLines/>
        <w:spacing w:after="40" w:line="269" w:lineRule="auto"/>
        <w:ind w:left="432"/>
      </w:pPr>
      <w:r>
        <w:t>Write a retry counter that increments three times and prints "Attempt 1", "Attempt 2", "Attempt 3".</w:t>
      </w:r>
    </w:p>
    <w:p w14:paraId="7B02219F" w14:textId="77777777" w:rsidR="003272D9" w:rsidRDefault="00B47D92">
      <w:pPr>
        <w:pStyle w:val="ListNumber"/>
        <w:keepLines/>
        <w:spacing w:after="40" w:line="269" w:lineRule="auto"/>
        <w:ind w:left="432"/>
      </w:pPr>
      <w:r>
        <w:t xml:space="preserve">Use </w:t>
      </w:r>
      <w:r>
        <w:rPr>
          <w:rFonts w:ascii="Consolas" w:hAnsi="Consolas" w:cs="Consolas"/>
          <w:sz w:val="20"/>
        </w:rPr>
        <w:t>++</w:t>
      </w:r>
      <w:r>
        <w:t xml:space="preserve"> inside a template literal to log each attempt number.</w:t>
      </w:r>
    </w:p>
    <w:p w14:paraId="1BD0BE62" w14:textId="77777777" w:rsidR="003272D9" w:rsidRDefault="00B47D92">
      <w:pPr>
        <w:keepLines/>
      </w:pPr>
      <w:r>
        <w:rPr>
          <w:b/>
        </w:rPr>
        <w:t>Challenge:</w:t>
      </w:r>
    </w:p>
    <w:p w14:paraId="3224858D" w14:textId="77777777" w:rsidR="003272D9" w:rsidRDefault="00B47D92">
      <w:pPr>
        <w:pStyle w:val="ListNumber"/>
        <w:keepLines/>
        <w:spacing w:after="40" w:line="269" w:lineRule="auto"/>
        <w:ind w:left="432"/>
      </w:pPr>
      <w:r>
        <w:t>Write a program that demonstrates pre-increment vs post-increment with a clear explanation comment for each output.</w:t>
      </w:r>
    </w:p>
    <w:p w14:paraId="3E2444CB" w14:textId="77777777" w:rsidR="003272D9" w:rsidRDefault="00B47D92">
      <w:pPr>
        <w:pStyle w:val="Heading4"/>
      </w:pPr>
      <w:r>
        <w:rPr>
          <w:b w:val="0"/>
          <w:i w:val="0"/>
        </w:rPr>
        <w:t>Interview Questions</w:t>
      </w:r>
    </w:p>
    <w:p w14:paraId="10700008" w14:textId="77777777" w:rsidR="003272D9" w:rsidRDefault="00B47D92">
      <w:pPr>
        <w:keepLines/>
      </w:pPr>
      <w:r>
        <w:rPr>
          <w:b/>
        </w:rPr>
        <w:t>Beginner:</w:t>
      </w:r>
    </w:p>
    <w:p w14:paraId="33BDF60B" w14:textId="77777777" w:rsidR="003272D9" w:rsidRDefault="00B47D92">
      <w:pPr>
        <w:pStyle w:val="ListNumber"/>
        <w:keepLines/>
        <w:spacing w:after="40" w:line="269" w:lineRule="auto"/>
        <w:ind w:left="432"/>
      </w:pPr>
      <w:r>
        <w:t xml:space="preserve">What does </w:t>
      </w:r>
      <w:r>
        <w:rPr>
          <w:rFonts w:ascii="Consolas" w:hAnsi="Consolas" w:cs="Consolas"/>
          <w:sz w:val="20"/>
        </w:rPr>
        <w:t>++</w:t>
      </w:r>
      <w:r>
        <w:t xml:space="preserve"> do?</w:t>
      </w:r>
    </w:p>
    <w:p w14:paraId="1994D43F" w14:textId="77777777" w:rsidR="003272D9" w:rsidRDefault="00B47D92">
      <w:pPr>
        <w:pStyle w:val="ListNumber"/>
        <w:keepLines/>
        <w:spacing w:after="40" w:line="269" w:lineRule="auto"/>
        <w:ind w:left="432"/>
      </w:pPr>
      <w:r>
        <w:t xml:space="preserve">What does </w:t>
      </w:r>
      <w:r>
        <w:rPr>
          <w:rFonts w:ascii="Consolas" w:hAnsi="Consolas" w:cs="Consolas"/>
          <w:sz w:val="20"/>
        </w:rPr>
        <w:t>--</w:t>
      </w:r>
      <w:r>
        <w:t xml:space="preserve"> do?</w:t>
      </w:r>
    </w:p>
    <w:p w14:paraId="7D9F3CF7" w14:textId="77777777" w:rsidR="003272D9" w:rsidRDefault="00B47D92">
      <w:pPr>
        <w:pStyle w:val="ListNumber"/>
        <w:keepLines/>
        <w:spacing w:after="40" w:line="269" w:lineRule="auto"/>
        <w:ind w:left="432"/>
      </w:pPr>
      <w:r>
        <w:t xml:space="preserve">What is the difference between </w:t>
      </w:r>
      <w:r>
        <w:rPr>
          <w:rFonts w:ascii="Consolas" w:hAnsi="Consolas" w:cs="Consolas"/>
          <w:sz w:val="20"/>
        </w:rPr>
        <w:t>x++</w:t>
      </w:r>
      <w:r>
        <w:t xml:space="preserve"> and </w:t>
      </w:r>
      <w:r>
        <w:rPr>
          <w:rFonts w:ascii="Consolas" w:hAnsi="Consolas" w:cs="Consolas"/>
          <w:sz w:val="20"/>
        </w:rPr>
        <w:t>++x</w:t>
      </w:r>
      <w:r>
        <w:t>?</w:t>
      </w:r>
    </w:p>
    <w:p w14:paraId="60F2C5E4" w14:textId="77777777" w:rsidR="003272D9" w:rsidRDefault="00B47D92">
      <w:pPr>
        <w:pStyle w:val="ListNumber"/>
        <w:keepLines/>
        <w:spacing w:after="40" w:line="269" w:lineRule="auto"/>
        <w:ind w:left="432"/>
      </w:pPr>
      <w:r>
        <w:t xml:space="preserve">Can you increment a </w:t>
      </w:r>
      <w:r>
        <w:rPr>
          <w:rFonts w:ascii="Consolas" w:hAnsi="Consolas" w:cs="Consolas"/>
          <w:sz w:val="20"/>
        </w:rPr>
        <w:t>const</w:t>
      </w:r>
      <w:r>
        <w:t>?</w:t>
      </w:r>
    </w:p>
    <w:p w14:paraId="5C9EA6E6" w14:textId="77777777" w:rsidR="003272D9" w:rsidRDefault="00B47D92">
      <w:pPr>
        <w:pStyle w:val="ListNumber"/>
        <w:keepLines/>
        <w:spacing w:after="40" w:line="269" w:lineRule="auto"/>
        <w:ind w:left="432"/>
      </w:pPr>
      <w:r>
        <w:t xml:space="preserve">What type must a variable be to use </w:t>
      </w:r>
      <w:r>
        <w:rPr>
          <w:rFonts w:ascii="Consolas" w:hAnsi="Consolas" w:cs="Consolas"/>
          <w:sz w:val="20"/>
        </w:rPr>
        <w:t>++</w:t>
      </w:r>
      <w:r>
        <w:t>?</w:t>
      </w:r>
    </w:p>
    <w:p w14:paraId="4D75B50C" w14:textId="77777777" w:rsidR="003272D9" w:rsidRDefault="00B47D92">
      <w:pPr>
        <w:keepLines/>
      </w:pPr>
      <w:r>
        <w:rPr>
          <w:b/>
        </w:rPr>
        <w:t>Intermediate:</w:t>
      </w:r>
    </w:p>
    <w:p w14:paraId="37AF71FD" w14:textId="77777777" w:rsidR="003272D9" w:rsidRDefault="00B47D92">
      <w:pPr>
        <w:pStyle w:val="ListNumber"/>
        <w:keepLines/>
        <w:spacing w:after="40" w:line="269" w:lineRule="auto"/>
        <w:ind w:left="432"/>
      </w:pPr>
      <w:r>
        <w:t xml:space="preserve">Why do testers use </w:t>
      </w:r>
      <w:r>
        <w:rPr>
          <w:rFonts w:ascii="Consolas" w:hAnsi="Consolas" w:cs="Consolas"/>
          <w:sz w:val="20"/>
        </w:rPr>
        <w:t>++</w:t>
      </w:r>
      <w:r>
        <w:t>?</w:t>
      </w:r>
    </w:p>
    <w:p w14:paraId="60B4CE93" w14:textId="77777777" w:rsidR="003272D9" w:rsidRDefault="00B47D92">
      <w:pPr>
        <w:pStyle w:val="ListNumber"/>
        <w:keepLines/>
        <w:spacing w:after="40" w:line="269" w:lineRule="auto"/>
        <w:ind w:left="432"/>
      </w:pPr>
      <w:r>
        <w:t xml:space="preserve">What is the value of </w:t>
      </w:r>
      <w:r>
        <w:rPr>
          <w:rFonts w:ascii="Consolas" w:hAnsi="Consolas" w:cs="Consolas"/>
          <w:sz w:val="20"/>
        </w:rPr>
        <w:t>x</w:t>
      </w:r>
      <w:r>
        <w:t xml:space="preserve"> after </w:t>
      </w:r>
      <w:r>
        <w:rPr>
          <w:rFonts w:ascii="Consolas" w:hAnsi="Consolas" w:cs="Consolas"/>
          <w:sz w:val="20"/>
        </w:rPr>
        <w:t>let x = 3; x++; x--;</w:t>
      </w:r>
      <w:r>
        <w:t>?</w:t>
      </w:r>
    </w:p>
    <w:p w14:paraId="1365CB2D" w14:textId="77777777" w:rsidR="003272D9" w:rsidRDefault="00B47D92">
      <w:pPr>
        <w:pStyle w:val="ListNumber"/>
        <w:keepLines/>
        <w:spacing w:after="40" w:line="269" w:lineRule="auto"/>
        <w:ind w:left="432"/>
      </w:pPr>
      <w:r>
        <w:t>When might the pre/post difference actually matter?</w:t>
      </w:r>
    </w:p>
    <w:p w14:paraId="433034CB" w14:textId="77777777" w:rsidR="003272D9" w:rsidRDefault="00B47D92">
      <w:pPr>
        <w:keepLines/>
      </w:pPr>
      <w:r>
        <w:rPr>
          <w:b/>
        </w:rPr>
        <w:t>Scenario-Based:</w:t>
      </w:r>
    </w:p>
    <w:p w14:paraId="2B663979" w14:textId="77777777" w:rsidR="003272D9" w:rsidRDefault="00B47D92">
      <w:pPr>
        <w:pStyle w:val="ListNumber"/>
        <w:keepLines/>
        <w:spacing w:after="40" w:line="269" w:lineRule="auto"/>
        <w:ind w:left="432"/>
      </w:pPr>
      <w:r>
        <w:t>Show how you would count retries in a retry loop.</w:t>
      </w:r>
    </w:p>
    <w:p w14:paraId="0BB795C0" w14:textId="77777777" w:rsidR="003272D9" w:rsidRDefault="00B47D92">
      <w:pPr>
        <w:pStyle w:val="ListNumber"/>
        <w:keepLines/>
        <w:spacing w:after="40" w:line="269" w:lineRule="auto"/>
        <w:ind w:left="432"/>
      </w:pPr>
      <w:r>
        <w:t>A teammate's counter always prints 0 on the first attempt. What might they have used, and why?</w:t>
      </w:r>
    </w:p>
    <w:p w14:paraId="1CF8A278" w14:textId="77777777" w:rsidR="003272D9" w:rsidRDefault="00B47D92">
      <w:pPr>
        <w:pStyle w:val="Heading4"/>
      </w:pPr>
      <w:r>
        <w:rPr>
          <w:b w:val="0"/>
          <w:i w:val="0"/>
        </w:rPr>
        <w:t>Quick Recap</w:t>
      </w:r>
    </w:p>
    <w:p w14:paraId="097DA685" w14:textId="77777777" w:rsidR="003272D9" w:rsidRDefault="00B47D92">
      <w:pPr>
        <w:pStyle w:val="ListBullet"/>
        <w:keepLines/>
        <w:spacing w:after="40" w:line="269" w:lineRule="auto"/>
        <w:ind w:left="432"/>
      </w:pPr>
      <w:r>
        <w:rPr>
          <w:rFonts w:ascii="Consolas" w:hAnsi="Consolas" w:cs="Consolas"/>
          <w:sz w:val="20"/>
        </w:rPr>
        <w:t>++</w:t>
      </w:r>
      <w:r>
        <w:t xml:space="preserve"> adds 1, </w:t>
      </w:r>
      <w:r>
        <w:rPr>
          <w:rFonts w:ascii="Consolas" w:hAnsi="Consolas" w:cs="Consolas"/>
          <w:sz w:val="20"/>
        </w:rPr>
        <w:t>--</w:t>
      </w:r>
      <w:r>
        <w:t xml:space="preserve"> subtracts 1.</w:t>
      </w:r>
    </w:p>
    <w:p w14:paraId="3469F663" w14:textId="77777777" w:rsidR="003272D9" w:rsidRDefault="00B47D92">
      <w:pPr>
        <w:pStyle w:val="ListBullet"/>
        <w:keepLines/>
        <w:spacing w:after="40" w:line="269" w:lineRule="auto"/>
        <w:ind w:left="432"/>
      </w:pPr>
      <w:r>
        <w:t>Pre (</w:t>
      </w:r>
      <w:r>
        <w:rPr>
          <w:rFonts w:ascii="Consolas" w:hAnsi="Consolas" w:cs="Consolas"/>
          <w:sz w:val="20"/>
        </w:rPr>
        <w:t>++x</w:t>
      </w:r>
      <w:r>
        <w:t>) returns new; post (</w:t>
      </w:r>
      <w:r>
        <w:rPr>
          <w:rFonts w:ascii="Consolas" w:hAnsi="Consolas" w:cs="Consolas"/>
          <w:sz w:val="20"/>
        </w:rPr>
        <w:t>x++</w:t>
      </w:r>
      <w:r>
        <w:t>) returns old.</w:t>
      </w:r>
    </w:p>
    <w:p w14:paraId="601E0509" w14:textId="77777777" w:rsidR="003272D9" w:rsidRDefault="00B47D92">
      <w:pPr>
        <w:pStyle w:val="ListBullet"/>
        <w:keepLines/>
        <w:spacing w:after="40" w:line="269" w:lineRule="auto"/>
        <w:ind w:left="432"/>
      </w:pPr>
      <w:r>
        <w:t>Ideal for counters, loops, and retries.</w:t>
      </w:r>
    </w:p>
    <w:p w14:paraId="7AB418A3" w14:textId="77777777" w:rsidR="003272D9" w:rsidRDefault="00B47D92">
      <w:pPr>
        <w:pStyle w:val="Heading3"/>
      </w:pPr>
      <w:bookmarkStart w:id="64" w:name="_Toc237035007"/>
      <w:r>
        <w:rPr>
          <w:b w:val="0"/>
        </w:rPr>
        <w:t>Topic 4.6 – String Concatenation and Comparison</w:t>
      </w:r>
      <w:bookmarkEnd w:id="64"/>
    </w:p>
    <w:p w14:paraId="6A221468" w14:textId="77777777" w:rsidR="003272D9" w:rsidRDefault="00B47D92">
      <w:pPr>
        <w:pStyle w:val="Heading4"/>
      </w:pPr>
      <w:r>
        <w:rPr>
          <w:b w:val="0"/>
          <w:i w:val="0"/>
        </w:rPr>
        <w:t>Definition</w:t>
      </w:r>
    </w:p>
    <w:p w14:paraId="3875C8E7" w14:textId="77777777" w:rsidR="003272D9" w:rsidRDefault="00B47D92">
      <w:pPr>
        <w:keepLines/>
      </w:pPr>
      <w:r>
        <w:rPr>
          <w:b/>
        </w:rPr>
        <w:t>Concatenation</w:t>
      </w:r>
      <w:r>
        <w:t xml:space="preserve"> is joining strings together with </w:t>
      </w:r>
      <w:r>
        <w:rPr>
          <w:rFonts w:ascii="Consolas" w:hAnsi="Consolas" w:cs="Consolas"/>
          <w:sz w:val="20"/>
        </w:rPr>
        <w:t>+</w:t>
      </w:r>
      <w:r>
        <w:t xml:space="preserve">. Strings can also be compared with </w:t>
      </w:r>
      <w:r>
        <w:rPr>
          <w:rFonts w:ascii="Consolas" w:hAnsi="Consolas" w:cs="Consolas"/>
          <w:sz w:val="20"/>
        </w:rPr>
        <w:t>===</w:t>
      </w:r>
      <w:r>
        <w:t xml:space="preserve"> and friends.</w:t>
      </w:r>
    </w:p>
    <w:p w14:paraId="19A907B5" w14:textId="77777777" w:rsidR="003272D9" w:rsidRDefault="00B47D92">
      <w:pPr>
        <w:pStyle w:val="Heading4"/>
      </w:pPr>
      <w:r>
        <w:rPr>
          <w:b w:val="0"/>
          <w:i w:val="0"/>
        </w:rPr>
        <w:lastRenderedPageBreak/>
        <w:t>Why Do We Need It?</w:t>
      </w:r>
    </w:p>
    <w:p w14:paraId="049970AA" w14:textId="77777777" w:rsidR="003272D9" w:rsidRDefault="00B47D92">
      <w:pPr>
        <w:pStyle w:val="ListBullet"/>
        <w:keepLines/>
        <w:spacing w:after="40" w:line="269" w:lineRule="auto"/>
        <w:ind w:left="432"/>
      </w:pPr>
      <w:r>
        <w:t>Building messages and locators (though template literals are preferred).</w:t>
      </w:r>
    </w:p>
    <w:p w14:paraId="0D83EF4B" w14:textId="77777777" w:rsidR="003272D9" w:rsidRDefault="00B47D92">
      <w:pPr>
        <w:pStyle w:val="ListBullet"/>
        <w:keepLines/>
        <w:spacing w:after="40" w:line="269" w:lineRule="auto"/>
        <w:ind w:left="432"/>
      </w:pPr>
      <w:r>
        <w:t>Comparing page text, error messages, and URLs.</w:t>
      </w:r>
    </w:p>
    <w:p w14:paraId="197FD94E" w14:textId="77777777" w:rsidR="003272D9" w:rsidRDefault="00B47D92">
      <w:pPr>
        <w:pStyle w:val="ListBullet"/>
        <w:keepLines/>
        <w:spacing w:after="40" w:line="269" w:lineRule="auto"/>
        <w:ind w:left="432"/>
      </w:pPr>
      <w:r>
        <w:t xml:space="preserve">Understanding why </w:t>
      </w:r>
      <w:r>
        <w:rPr>
          <w:rFonts w:ascii="Consolas" w:hAnsi="Consolas" w:cs="Consolas"/>
          <w:sz w:val="20"/>
        </w:rPr>
        <w:t>"10" + 5</w:t>
      </w:r>
      <w:r>
        <w:t xml:space="preserve"> behaves differently from </w:t>
      </w:r>
      <w:r>
        <w:rPr>
          <w:rFonts w:ascii="Consolas" w:hAnsi="Consolas" w:cs="Consolas"/>
          <w:sz w:val="20"/>
        </w:rPr>
        <w:t>10 + 5</w:t>
      </w:r>
      <w:r>
        <w:t>.</w:t>
      </w:r>
    </w:p>
    <w:p w14:paraId="58C03CA2" w14:textId="77777777" w:rsidR="003272D9" w:rsidRDefault="00B47D92">
      <w:pPr>
        <w:pStyle w:val="Heading4"/>
      </w:pPr>
      <w:r>
        <w:rPr>
          <w:b w:val="0"/>
          <w:i w:val="0"/>
        </w:rPr>
        <w:t>Real-Life Analogy</w:t>
      </w:r>
    </w:p>
    <w:p w14:paraId="61E2EEA3" w14:textId="77777777" w:rsidR="003272D9" w:rsidRDefault="00B47D92">
      <w:pPr>
        <w:keepLines/>
      </w:pPr>
      <w:r>
        <w:t xml:space="preserve">Concatenation is like </w:t>
      </w:r>
      <w:r>
        <w:rPr>
          <w:b/>
        </w:rPr>
        <w:t>linking paperclips</w:t>
      </w:r>
      <w:r>
        <w:t xml:space="preserve">: each new piece of text clips onto the chain. Comparisons are like </w:t>
      </w:r>
      <w:r>
        <w:rPr>
          <w:b/>
        </w:rPr>
        <w:t>weighing two boxes</w:t>
      </w:r>
      <w:r>
        <w:t>: are they the same or different?</w:t>
      </w:r>
    </w:p>
    <w:p w14:paraId="59E9D09C" w14:textId="77777777" w:rsidR="003272D9" w:rsidRDefault="00B47D92">
      <w:pPr>
        <w:pStyle w:val="Heading4"/>
      </w:pPr>
      <w:r>
        <w:rPr>
          <w:b w:val="0"/>
          <w:i w:val="0"/>
        </w:rPr>
        <w:t>Simple JavaScript Example</w:t>
      </w:r>
    </w:p>
    <w:p w14:paraId="79F4D200" w14:textId="77777777" w:rsidR="003272D9" w:rsidRDefault="00B47D92">
      <w:pPr>
        <w:keepLines/>
        <w:shd w:val="clear" w:color="auto" w:fill="F5F2FA"/>
        <w:spacing w:before="80" w:after="160"/>
        <w:ind w:left="360" w:right="216"/>
      </w:pPr>
      <w:r>
        <w:rPr>
          <w:rFonts w:ascii="Consolas" w:hAnsi="Consolas" w:cs="Consolas"/>
          <w:color w:val="331A55"/>
          <w:sz w:val="19"/>
        </w:rPr>
        <w:t>let part1 = "Login ";</w:t>
      </w:r>
      <w:r>
        <w:rPr>
          <w:rFonts w:ascii="Consolas" w:hAnsi="Consolas" w:cs="Consolas"/>
          <w:color w:val="331A55"/>
          <w:sz w:val="19"/>
        </w:rPr>
        <w:br/>
        <w:t>let part2 = "Test";</w:t>
      </w:r>
      <w:r>
        <w:rPr>
          <w:rFonts w:ascii="Consolas" w:hAnsi="Consolas" w:cs="Consolas"/>
          <w:color w:val="331A55"/>
          <w:sz w:val="19"/>
        </w:rPr>
        <w:br/>
        <w:t>let full = part1 + part2;   // "Login Test"</w:t>
      </w:r>
      <w:r>
        <w:rPr>
          <w:rFonts w:ascii="Consolas" w:hAnsi="Consolas" w:cs="Consolas"/>
          <w:color w:val="331A55"/>
          <w:sz w:val="19"/>
        </w:rPr>
        <w:br/>
      </w:r>
      <w:r>
        <w:rPr>
          <w:rFonts w:ascii="Consolas" w:hAnsi="Consolas" w:cs="Consolas"/>
          <w:color w:val="331A55"/>
          <w:sz w:val="19"/>
        </w:rPr>
        <w:br/>
        <w:t>console.log(full);</w:t>
      </w:r>
      <w:r>
        <w:rPr>
          <w:rFonts w:ascii="Consolas" w:hAnsi="Consolas" w:cs="Consolas"/>
          <w:color w:val="331A55"/>
          <w:sz w:val="19"/>
        </w:rPr>
        <w:br/>
        <w:t>console.log("Login" === "Login");    // true</w:t>
      </w:r>
      <w:r>
        <w:rPr>
          <w:rFonts w:ascii="Consolas" w:hAnsi="Consolas" w:cs="Consolas"/>
          <w:color w:val="331A55"/>
          <w:sz w:val="19"/>
        </w:rPr>
        <w:br/>
      </w:r>
      <w:r>
        <w:rPr>
          <w:rFonts w:ascii="Consolas" w:hAnsi="Consolas" w:cs="Consolas"/>
          <w:color w:val="331A55"/>
          <w:sz w:val="19"/>
        </w:rPr>
        <w:t>console.log("Login" === "login");    // false — case matters!</w:t>
      </w:r>
    </w:p>
    <w:p w14:paraId="40294854"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7BE94D53" w14:textId="77777777">
        <w:trPr>
          <w:jc w:val="center"/>
        </w:trPr>
        <w:tc>
          <w:tcPr>
            <w:tcW w:w="4680" w:type="dxa"/>
            <w:shd w:val="clear" w:color="auto" w:fill="4D1D82"/>
            <w:tcMar>
              <w:top w:w="60" w:type="dxa"/>
              <w:left w:w="80" w:type="dxa"/>
              <w:bottom w:w="60" w:type="dxa"/>
              <w:right w:w="80" w:type="dxa"/>
            </w:tcMar>
            <w:vAlign w:val="center"/>
          </w:tcPr>
          <w:p w14:paraId="0AC8A1F3" w14:textId="77777777" w:rsidR="003272D9" w:rsidRDefault="00B47D92">
            <w:pPr>
              <w:keepNext/>
              <w:keepLines/>
              <w:spacing w:after="20" w:line="252" w:lineRule="auto"/>
            </w:pPr>
            <w:r>
              <w:rPr>
                <w:b/>
                <w:color w:val="FFFFFF"/>
              </w:rPr>
              <w:t>Line</w:t>
            </w:r>
          </w:p>
        </w:tc>
        <w:tc>
          <w:tcPr>
            <w:tcW w:w="4680" w:type="dxa"/>
            <w:shd w:val="clear" w:color="auto" w:fill="4D1D82"/>
            <w:tcMar>
              <w:top w:w="60" w:type="dxa"/>
              <w:left w:w="80" w:type="dxa"/>
              <w:bottom w:w="60" w:type="dxa"/>
              <w:right w:w="80" w:type="dxa"/>
            </w:tcMar>
            <w:vAlign w:val="center"/>
          </w:tcPr>
          <w:p w14:paraId="4DF99C2D" w14:textId="77777777" w:rsidR="003272D9" w:rsidRDefault="00B47D92">
            <w:pPr>
              <w:keepNext/>
              <w:keepLines/>
              <w:spacing w:after="20" w:line="252" w:lineRule="auto"/>
            </w:pPr>
            <w:r>
              <w:rPr>
                <w:b/>
                <w:color w:val="FFFFFF"/>
              </w:rPr>
              <w:t>What it does</w:t>
            </w:r>
          </w:p>
        </w:tc>
      </w:tr>
      <w:tr w:rsidR="003272D9" w14:paraId="04EF4947" w14:textId="77777777">
        <w:trPr>
          <w:jc w:val="center"/>
        </w:trPr>
        <w:tc>
          <w:tcPr>
            <w:tcW w:w="4680" w:type="dxa"/>
            <w:tcMar>
              <w:top w:w="60" w:type="dxa"/>
              <w:left w:w="80" w:type="dxa"/>
              <w:bottom w:w="60" w:type="dxa"/>
              <w:right w:w="80" w:type="dxa"/>
            </w:tcMar>
            <w:vAlign w:val="center"/>
          </w:tcPr>
          <w:p w14:paraId="40486755" w14:textId="77777777" w:rsidR="003272D9" w:rsidRDefault="00B47D92">
            <w:pPr>
              <w:keepLines/>
              <w:spacing w:after="20" w:line="252" w:lineRule="auto"/>
            </w:pPr>
            <w:r>
              <w:rPr>
                <w:rFonts w:ascii="Consolas" w:hAnsi="Consolas" w:cs="Consolas"/>
                <w:sz w:val="20"/>
              </w:rPr>
              <w:t>part1 + part2</w:t>
            </w:r>
          </w:p>
        </w:tc>
        <w:tc>
          <w:tcPr>
            <w:tcW w:w="4680" w:type="dxa"/>
            <w:tcMar>
              <w:top w:w="60" w:type="dxa"/>
              <w:left w:w="80" w:type="dxa"/>
              <w:bottom w:w="60" w:type="dxa"/>
              <w:right w:w="80" w:type="dxa"/>
            </w:tcMar>
            <w:vAlign w:val="center"/>
          </w:tcPr>
          <w:p w14:paraId="34B0FD39" w14:textId="77777777" w:rsidR="003272D9" w:rsidRDefault="00B47D92">
            <w:pPr>
              <w:keepLines/>
              <w:spacing w:after="20" w:line="252" w:lineRule="auto"/>
            </w:pPr>
            <w:r>
              <w:t xml:space="preserve">Joins the strings → </w:t>
            </w:r>
            <w:r>
              <w:rPr>
                <w:rFonts w:ascii="Consolas" w:hAnsi="Consolas" w:cs="Consolas"/>
                <w:sz w:val="20"/>
              </w:rPr>
              <w:t>"Login Test"</w:t>
            </w:r>
          </w:p>
        </w:tc>
      </w:tr>
      <w:tr w:rsidR="003272D9" w14:paraId="21D543C7" w14:textId="77777777">
        <w:trPr>
          <w:jc w:val="center"/>
        </w:trPr>
        <w:tc>
          <w:tcPr>
            <w:tcW w:w="4680" w:type="dxa"/>
            <w:shd w:val="clear" w:color="auto" w:fill="F7F4FB"/>
            <w:tcMar>
              <w:top w:w="60" w:type="dxa"/>
              <w:left w:w="80" w:type="dxa"/>
              <w:bottom w:w="60" w:type="dxa"/>
              <w:right w:w="80" w:type="dxa"/>
            </w:tcMar>
            <w:vAlign w:val="center"/>
          </w:tcPr>
          <w:p w14:paraId="6ADAECE7" w14:textId="77777777" w:rsidR="003272D9" w:rsidRDefault="00B47D92">
            <w:pPr>
              <w:keepLines/>
              <w:spacing w:after="20" w:line="252" w:lineRule="auto"/>
            </w:pPr>
            <w:r>
              <w:rPr>
                <w:rFonts w:ascii="Consolas" w:hAnsi="Consolas" w:cs="Consolas"/>
                <w:sz w:val="20"/>
              </w:rPr>
              <w:t>"Login" === "Login"</w:t>
            </w:r>
          </w:p>
        </w:tc>
        <w:tc>
          <w:tcPr>
            <w:tcW w:w="4680" w:type="dxa"/>
            <w:shd w:val="clear" w:color="auto" w:fill="F7F4FB"/>
            <w:tcMar>
              <w:top w:w="60" w:type="dxa"/>
              <w:left w:w="80" w:type="dxa"/>
              <w:bottom w:w="60" w:type="dxa"/>
              <w:right w:w="80" w:type="dxa"/>
            </w:tcMar>
            <w:vAlign w:val="center"/>
          </w:tcPr>
          <w:p w14:paraId="6BBF3807" w14:textId="77777777" w:rsidR="003272D9" w:rsidRDefault="00B47D92">
            <w:pPr>
              <w:keepLines/>
              <w:spacing w:after="20" w:line="252" w:lineRule="auto"/>
            </w:pPr>
            <w:r>
              <w:t>true — identical text</w:t>
            </w:r>
          </w:p>
        </w:tc>
      </w:tr>
      <w:tr w:rsidR="003272D9" w14:paraId="7696FC00" w14:textId="77777777">
        <w:trPr>
          <w:jc w:val="center"/>
        </w:trPr>
        <w:tc>
          <w:tcPr>
            <w:tcW w:w="4680" w:type="dxa"/>
            <w:tcMar>
              <w:top w:w="60" w:type="dxa"/>
              <w:left w:w="80" w:type="dxa"/>
              <w:bottom w:w="60" w:type="dxa"/>
              <w:right w:w="80" w:type="dxa"/>
            </w:tcMar>
            <w:vAlign w:val="center"/>
          </w:tcPr>
          <w:p w14:paraId="0D95FE0A" w14:textId="77777777" w:rsidR="003272D9" w:rsidRDefault="00B47D92">
            <w:pPr>
              <w:keepLines/>
              <w:spacing w:after="20" w:line="252" w:lineRule="auto"/>
            </w:pPr>
            <w:r>
              <w:rPr>
                <w:rFonts w:ascii="Consolas" w:hAnsi="Consolas" w:cs="Consolas"/>
                <w:sz w:val="20"/>
              </w:rPr>
              <w:t>"Login" === "login"</w:t>
            </w:r>
          </w:p>
        </w:tc>
        <w:tc>
          <w:tcPr>
            <w:tcW w:w="4680" w:type="dxa"/>
            <w:tcMar>
              <w:top w:w="60" w:type="dxa"/>
              <w:left w:w="80" w:type="dxa"/>
              <w:bottom w:w="60" w:type="dxa"/>
              <w:right w:w="80" w:type="dxa"/>
            </w:tcMar>
            <w:vAlign w:val="center"/>
          </w:tcPr>
          <w:p w14:paraId="4E3F89D1" w14:textId="77777777" w:rsidR="003272D9" w:rsidRDefault="00B47D92">
            <w:pPr>
              <w:keepLines/>
              <w:spacing w:after="20" w:line="252" w:lineRule="auto"/>
            </w:pPr>
            <w:r>
              <w:t>false — case is different</w:t>
            </w:r>
          </w:p>
        </w:tc>
      </w:tr>
    </w:tbl>
    <w:p w14:paraId="194E8D7B" w14:textId="77777777" w:rsidR="003272D9" w:rsidRDefault="003272D9">
      <w:pPr>
        <w:spacing w:after="40"/>
      </w:pPr>
    </w:p>
    <w:p w14:paraId="7596565C" w14:textId="77777777" w:rsidR="003272D9" w:rsidRDefault="00B47D92">
      <w:pPr>
        <w:pStyle w:val="Heading4"/>
      </w:pPr>
      <w:r>
        <w:rPr>
          <w:b w:val="0"/>
          <w:i w:val="0"/>
        </w:rPr>
        <w:t>Automation Testing Example</w:t>
      </w:r>
    </w:p>
    <w:p w14:paraId="237C0DD8" w14:textId="77777777" w:rsidR="003272D9" w:rsidRDefault="00B47D92">
      <w:pPr>
        <w:keepLines/>
        <w:shd w:val="clear" w:color="auto" w:fill="F5F2FA"/>
        <w:spacing w:before="80" w:after="160"/>
        <w:ind w:left="360" w:right="216"/>
      </w:pPr>
      <w:r>
        <w:rPr>
          <w:rFonts w:ascii="Consolas" w:hAnsi="Consolas" w:cs="Consolas"/>
          <w:color w:val="331A55"/>
          <w:sz w:val="19"/>
        </w:rPr>
        <w:t>const expectedError = "Invalid credentials";</w:t>
      </w:r>
      <w:r>
        <w:rPr>
          <w:rFonts w:ascii="Consolas" w:hAnsi="Consolas" w:cs="Consolas"/>
          <w:color w:val="331A55"/>
          <w:sz w:val="19"/>
        </w:rPr>
        <w:br/>
        <w:t>const actualError = await page.textContent(".error-msg");</w:t>
      </w:r>
      <w:r>
        <w:rPr>
          <w:rFonts w:ascii="Consolas" w:hAnsi="Consolas" w:cs="Consolas"/>
          <w:color w:val="331A55"/>
          <w:sz w:val="19"/>
        </w:rPr>
        <w:br/>
      </w:r>
      <w:r>
        <w:rPr>
          <w:rFonts w:ascii="Consolas" w:hAnsi="Consolas" w:cs="Consolas"/>
          <w:color w:val="331A55"/>
          <w:sz w:val="19"/>
        </w:rPr>
        <w:br/>
        <w:t>if (actualError.trim() === expectedError) {</w:t>
      </w:r>
      <w:r>
        <w:rPr>
          <w:rFonts w:ascii="Consolas" w:hAnsi="Consolas" w:cs="Consolas"/>
          <w:color w:val="331A55"/>
          <w:sz w:val="19"/>
        </w:rPr>
        <w:br/>
        <w:t xml:space="preserve">  console.log("Error message verified");</w:t>
      </w:r>
      <w:r>
        <w:rPr>
          <w:rFonts w:ascii="Consolas" w:hAnsi="Consolas" w:cs="Consolas"/>
          <w:color w:val="331A55"/>
          <w:sz w:val="19"/>
        </w:rPr>
        <w:br/>
        <w:t>}</w:t>
      </w:r>
    </w:p>
    <w:p w14:paraId="692BEC36" w14:textId="77777777" w:rsidR="003272D9" w:rsidRDefault="00B47D92">
      <w:pPr>
        <w:keepLines/>
      </w:pPr>
      <w:r>
        <w:t xml:space="preserve">(We cover </w:t>
      </w:r>
      <w:r>
        <w:rPr>
          <w:rFonts w:ascii="Consolas" w:hAnsi="Consolas" w:cs="Consolas"/>
          <w:sz w:val="20"/>
        </w:rPr>
        <w:t>.trim()</w:t>
      </w:r>
      <w:r>
        <w:t xml:space="preserve"> and string methods in Module 10.)</w:t>
      </w:r>
    </w:p>
    <w:p w14:paraId="5511BE2A"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57C89994" w14:textId="77777777">
        <w:trPr>
          <w:jc w:val="center"/>
        </w:trPr>
        <w:tc>
          <w:tcPr>
            <w:tcW w:w="3120" w:type="dxa"/>
            <w:shd w:val="clear" w:color="auto" w:fill="4D1D82"/>
            <w:tcMar>
              <w:top w:w="60" w:type="dxa"/>
              <w:left w:w="80" w:type="dxa"/>
              <w:bottom w:w="60" w:type="dxa"/>
              <w:right w:w="80" w:type="dxa"/>
            </w:tcMar>
            <w:vAlign w:val="center"/>
          </w:tcPr>
          <w:p w14:paraId="24B93657"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70665C5A"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21F1E41B" w14:textId="77777777" w:rsidR="003272D9" w:rsidRDefault="00B47D92">
            <w:pPr>
              <w:keepNext/>
              <w:keepLines/>
              <w:spacing w:after="20" w:line="252" w:lineRule="auto"/>
            </w:pPr>
            <w:r>
              <w:rPr>
                <w:b/>
                <w:color w:val="FFFFFF"/>
              </w:rPr>
              <w:t>How to avoid it</w:t>
            </w:r>
          </w:p>
        </w:tc>
      </w:tr>
      <w:tr w:rsidR="003272D9" w14:paraId="10BD974B" w14:textId="77777777">
        <w:trPr>
          <w:jc w:val="center"/>
        </w:trPr>
        <w:tc>
          <w:tcPr>
            <w:tcW w:w="3120" w:type="dxa"/>
            <w:tcMar>
              <w:top w:w="60" w:type="dxa"/>
              <w:left w:w="80" w:type="dxa"/>
              <w:bottom w:w="60" w:type="dxa"/>
              <w:right w:w="80" w:type="dxa"/>
            </w:tcMar>
            <w:vAlign w:val="center"/>
          </w:tcPr>
          <w:p w14:paraId="45B89E54" w14:textId="77777777" w:rsidR="003272D9" w:rsidRDefault="00B47D92">
            <w:pPr>
              <w:keepLines/>
              <w:spacing w:after="20" w:line="252" w:lineRule="auto"/>
            </w:pPr>
            <w:r>
              <w:t>Comparing with case differences</w:t>
            </w:r>
          </w:p>
        </w:tc>
        <w:tc>
          <w:tcPr>
            <w:tcW w:w="3120" w:type="dxa"/>
            <w:tcMar>
              <w:top w:w="60" w:type="dxa"/>
              <w:left w:w="80" w:type="dxa"/>
              <w:bottom w:w="60" w:type="dxa"/>
              <w:right w:w="80" w:type="dxa"/>
            </w:tcMar>
            <w:vAlign w:val="center"/>
          </w:tcPr>
          <w:p w14:paraId="569ED501" w14:textId="77777777" w:rsidR="003272D9" w:rsidRDefault="00B47D92">
            <w:pPr>
              <w:keepLines/>
              <w:spacing w:after="20" w:line="252" w:lineRule="auto"/>
            </w:pPr>
            <w:r>
              <w:t>Page shows "LOGIN", test says "login"</w:t>
            </w:r>
          </w:p>
        </w:tc>
        <w:tc>
          <w:tcPr>
            <w:tcW w:w="3120" w:type="dxa"/>
            <w:tcMar>
              <w:top w:w="60" w:type="dxa"/>
              <w:left w:w="80" w:type="dxa"/>
              <w:bottom w:w="60" w:type="dxa"/>
              <w:right w:w="80" w:type="dxa"/>
            </w:tcMar>
            <w:vAlign w:val="center"/>
          </w:tcPr>
          <w:p w14:paraId="265E750F" w14:textId="77777777" w:rsidR="003272D9" w:rsidRDefault="00B47D92">
            <w:pPr>
              <w:keepLines/>
              <w:spacing w:after="20" w:line="252" w:lineRule="auto"/>
            </w:pPr>
            <w:r>
              <w:t xml:space="preserve">Normalize case with </w:t>
            </w:r>
            <w:r>
              <w:rPr>
                <w:rFonts w:ascii="Consolas" w:hAnsi="Consolas" w:cs="Consolas"/>
                <w:sz w:val="20"/>
              </w:rPr>
              <w:t>.toLowerCase()</w:t>
            </w:r>
            <w:r>
              <w:t xml:space="preserve"> (Module 10)</w:t>
            </w:r>
          </w:p>
        </w:tc>
      </w:tr>
      <w:tr w:rsidR="003272D9" w14:paraId="6951645A" w14:textId="77777777">
        <w:trPr>
          <w:jc w:val="center"/>
        </w:trPr>
        <w:tc>
          <w:tcPr>
            <w:tcW w:w="3120" w:type="dxa"/>
            <w:shd w:val="clear" w:color="auto" w:fill="F7F4FB"/>
            <w:tcMar>
              <w:top w:w="60" w:type="dxa"/>
              <w:left w:w="80" w:type="dxa"/>
              <w:bottom w:w="60" w:type="dxa"/>
              <w:right w:w="80" w:type="dxa"/>
            </w:tcMar>
            <w:vAlign w:val="center"/>
          </w:tcPr>
          <w:p w14:paraId="5461DFBA" w14:textId="77777777" w:rsidR="003272D9" w:rsidRDefault="00B47D92">
            <w:pPr>
              <w:keepLines/>
              <w:spacing w:after="20" w:line="252" w:lineRule="auto"/>
            </w:pPr>
            <w:r>
              <w:t>Forgetting trailing spaces</w:t>
            </w:r>
          </w:p>
        </w:tc>
        <w:tc>
          <w:tcPr>
            <w:tcW w:w="3120" w:type="dxa"/>
            <w:shd w:val="clear" w:color="auto" w:fill="F7F4FB"/>
            <w:tcMar>
              <w:top w:w="60" w:type="dxa"/>
              <w:left w:w="80" w:type="dxa"/>
              <w:bottom w:w="60" w:type="dxa"/>
              <w:right w:w="80" w:type="dxa"/>
            </w:tcMar>
            <w:vAlign w:val="center"/>
          </w:tcPr>
          <w:p w14:paraId="49D0C759" w14:textId="77777777" w:rsidR="003272D9" w:rsidRDefault="00B47D92">
            <w:pPr>
              <w:keepLines/>
              <w:spacing w:after="20" w:line="252" w:lineRule="auto"/>
            </w:pPr>
            <w:r>
              <w:rPr>
                <w:rFonts w:ascii="Consolas" w:hAnsi="Consolas" w:cs="Consolas"/>
                <w:sz w:val="20"/>
              </w:rPr>
              <w:t>"Login" + "Test"</w:t>
            </w:r>
            <w:r>
              <w:t xml:space="preserve"> → </w:t>
            </w:r>
            <w:r>
              <w:rPr>
                <w:rFonts w:ascii="Consolas" w:hAnsi="Consolas" w:cs="Consolas"/>
                <w:sz w:val="20"/>
              </w:rPr>
              <w:t>"LoginTest"</w:t>
            </w:r>
          </w:p>
        </w:tc>
        <w:tc>
          <w:tcPr>
            <w:tcW w:w="3120" w:type="dxa"/>
            <w:shd w:val="clear" w:color="auto" w:fill="F7F4FB"/>
            <w:tcMar>
              <w:top w:w="60" w:type="dxa"/>
              <w:left w:w="80" w:type="dxa"/>
              <w:bottom w:w="60" w:type="dxa"/>
              <w:right w:w="80" w:type="dxa"/>
            </w:tcMar>
            <w:vAlign w:val="center"/>
          </w:tcPr>
          <w:p w14:paraId="697C86EF" w14:textId="77777777" w:rsidR="003272D9" w:rsidRDefault="00B47D92">
            <w:pPr>
              <w:keepLines/>
              <w:spacing w:after="20" w:line="252" w:lineRule="auto"/>
            </w:pPr>
            <w:r>
              <w:t>Add spaces inside quotes</w:t>
            </w:r>
          </w:p>
        </w:tc>
      </w:tr>
      <w:tr w:rsidR="003272D9" w14:paraId="3AB034EC" w14:textId="77777777">
        <w:trPr>
          <w:jc w:val="center"/>
        </w:trPr>
        <w:tc>
          <w:tcPr>
            <w:tcW w:w="3120" w:type="dxa"/>
            <w:tcMar>
              <w:top w:w="60" w:type="dxa"/>
              <w:left w:w="80" w:type="dxa"/>
              <w:bottom w:w="60" w:type="dxa"/>
              <w:right w:w="80" w:type="dxa"/>
            </w:tcMar>
            <w:vAlign w:val="center"/>
          </w:tcPr>
          <w:p w14:paraId="7283AF41" w14:textId="77777777" w:rsidR="003272D9" w:rsidRDefault="00B47D92">
            <w:pPr>
              <w:keepLines/>
              <w:spacing w:after="20" w:line="252" w:lineRule="auto"/>
            </w:pPr>
            <w:r>
              <w:t xml:space="preserve">Using </w:t>
            </w:r>
            <w:r>
              <w:rPr>
                <w:rFonts w:ascii="Consolas" w:hAnsi="Consolas" w:cs="Consolas"/>
                <w:sz w:val="20"/>
              </w:rPr>
              <w:t>+</w:t>
            </w:r>
            <w:r>
              <w:t xml:space="preserve"> where template literals are cleaner</w:t>
            </w:r>
          </w:p>
        </w:tc>
        <w:tc>
          <w:tcPr>
            <w:tcW w:w="3120" w:type="dxa"/>
            <w:tcMar>
              <w:top w:w="60" w:type="dxa"/>
              <w:left w:w="80" w:type="dxa"/>
              <w:bottom w:w="60" w:type="dxa"/>
              <w:right w:w="80" w:type="dxa"/>
            </w:tcMar>
            <w:vAlign w:val="center"/>
          </w:tcPr>
          <w:p w14:paraId="40E7334B" w14:textId="77777777" w:rsidR="003272D9" w:rsidRDefault="00B47D92">
            <w:pPr>
              <w:keepLines/>
              <w:spacing w:after="20" w:line="252" w:lineRule="auto"/>
            </w:pPr>
            <w:r>
              <w:t>Old habit</w:t>
            </w:r>
          </w:p>
        </w:tc>
        <w:tc>
          <w:tcPr>
            <w:tcW w:w="3120" w:type="dxa"/>
            <w:tcMar>
              <w:top w:w="60" w:type="dxa"/>
              <w:left w:w="80" w:type="dxa"/>
              <w:bottom w:w="60" w:type="dxa"/>
              <w:right w:w="80" w:type="dxa"/>
            </w:tcMar>
            <w:vAlign w:val="center"/>
          </w:tcPr>
          <w:p w14:paraId="00A7A6A2" w14:textId="77777777" w:rsidR="003272D9" w:rsidRDefault="00B47D92">
            <w:pPr>
              <w:keepLines/>
              <w:spacing w:after="20" w:line="252" w:lineRule="auto"/>
            </w:pPr>
            <w:r>
              <w:t xml:space="preserve">Prefer backticks:  </w:t>
            </w:r>
            <w:r>
              <w:rPr>
                <w:rFonts w:ascii="Consolas" w:hAnsi="Consolas" w:cs="Consolas"/>
                <w:sz w:val="20"/>
              </w:rPr>
              <w:t>${a}-${b}</w:t>
            </w:r>
            <w:r>
              <w:t xml:space="preserve"> </w:t>
            </w:r>
          </w:p>
        </w:tc>
      </w:tr>
    </w:tbl>
    <w:p w14:paraId="14EB11B0" w14:textId="77777777" w:rsidR="003272D9" w:rsidRDefault="003272D9">
      <w:pPr>
        <w:spacing w:after="40"/>
      </w:pPr>
    </w:p>
    <w:p w14:paraId="1912449D"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3F348BFA" w14:textId="77777777">
        <w:trPr>
          <w:jc w:val="center"/>
        </w:trPr>
        <w:tc>
          <w:tcPr>
            <w:tcW w:w="9360" w:type="dxa"/>
            <w:shd w:val="clear" w:color="auto" w:fill="FFF6E5"/>
            <w:tcMar>
              <w:top w:w="90" w:type="dxa"/>
              <w:left w:w="140" w:type="dxa"/>
              <w:bottom w:w="90" w:type="dxa"/>
              <w:right w:w="140" w:type="dxa"/>
            </w:tcMar>
          </w:tcPr>
          <w:p w14:paraId="6CDEECEF" w14:textId="77777777" w:rsidR="003272D9" w:rsidRDefault="00B47D92">
            <w:pPr>
              <w:keepLines/>
              <w:spacing w:after="60" w:line="264" w:lineRule="auto"/>
            </w:pPr>
            <w:r>
              <w:rPr>
                <w:b/>
                <w:color w:val="FD8C00"/>
              </w:rPr>
              <w:t xml:space="preserve">KEY NOTE:  </w:t>
            </w:r>
            <w:r>
              <w:rPr>
                <w:b/>
              </w:rPr>
              <w:t>"`+` links text. `===` compares text exactly — including case and spaces."</w:t>
            </w:r>
          </w:p>
        </w:tc>
      </w:tr>
    </w:tbl>
    <w:p w14:paraId="5DEAD919" w14:textId="77777777" w:rsidR="003272D9" w:rsidRDefault="00B47D92">
      <w:pPr>
        <w:pStyle w:val="Heading4"/>
      </w:pPr>
      <w:r>
        <w:rPr>
          <w:b w:val="0"/>
          <w:i w:val="0"/>
        </w:rPr>
        <w:t>Practice Exercises</w:t>
      </w:r>
    </w:p>
    <w:p w14:paraId="159787C6" w14:textId="77777777" w:rsidR="003272D9" w:rsidRDefault="00B47D92">
      <w:pPr>
        <w:keepLines/>
      </w:pPr>
      <w:r>
        <w:rPr>
          <w:b/>
        </w:rPr>
        <w:t>Beginner:</w:t>
      </w:r>
    </w:p>
    <w:p w14:paraId="71407BC9" w14:textId="77777777" w:rsidR="003272D9" w:rsidRDefault="00B47D92">
      <w:pPr>
        <w:pStyle w:val="ListNumber"/>
        <w:keepLines/>
        <w:spacing w:after="40" w:line="269" w:lineRule="auto"/>
        <w:ind w:left="432"/>
      </w:pPr>
      <w:r>
        <w:t xml:space="preserve">Join three strings with </w:t>
      </w:r>
      <w:r>
        <w:rPr>
          <w:rFonts w:ascii="Consolas" w:hAnsi="Consolas" w:cs="Consolas"/>
          <w:sz w:val="20"/>
        </w:rPr>
        <w:t>+</w:t>
      </w:r>
      <w:r>
        <w:t xml:space="preserve"> and print.</w:t>
      </w:r>
    </w:p>
    <w:p w14:paraId="51D9CB73" w14:textId="77777777" w:rsidR="003272D9" w:rsidRDefault="00B47D92">
      <w:pPr>
        <w:pStyle w:val="ListNumber"/>
        <w:keepLines/>
        <w:spacing w:after="40" w:line="269" w:lineRule="auto"/>
        <w:ind w:left="432"/>
      </w:pPr>
      <w:r>
        <w:t xml:space="preserve">Compare </w:t>
      </w:r>
      <w:r>
        <w:rPr>
          <w:rFonts w:ascii="Consolas" w:hAnsi="Consolas" w:cs="Consolas"/>
          <w:sz w:val="20"/>
        </w:rPr>
        <w:t>"Test"</w:t>
      </w:r>
      <w:r>
        <w:t xml:space="preserve"> with </w:t>
      </w:r>
      <w:r>
        <w:rPr>
          <w:rFonts w:ascii="Consolas" w:hAnsi="Consolas" w:cs="Consolas"/>
          <w:sz w:val="20"/>
        </w:rPr>
        <w:t>"Test"</w:t>
      </w:r>
      <w:r>
        <w:t xml:space="preserve"> and </w:t>
      </w:r>
      <w:r>
        <w:rPr>
          <w:rFonts w:ascii="Consolas" w:hAnsi="Consolas" w:cs="Consolas"/>
          <w:sz w:val="20"/>
        </w:rPr>
        <w:t>"Test"</w:t>
      </w:r>
      <w:r>
        <w:t xml:space="preserve"> with </w:t>
      </w:r>
      <w:r>
        <w:rPr>
          <w:rFonts w:ascii="Consolas" w:hAnsi="Consolas" w:cs="Consolas"/>
          <w:sz w:val="20"/>
        </w:rPr>
        <w:t>"test"</w:t>
      </w:r>
      <w:r>
        <w:t>, print both.</w:t>
      </w:r>
    </w:p>
    <w:p w14:paraId="2B5ED751" w14:textId="77777777" w:rsidR="003272D9" w:rsidRDefault="00B47D92">
      <w:pPr>
        <w:pStyle w:val="ListNumber"/>
        <w:keepLines/>
        <w:spacing w:after="40" w:line="269" w:lineRule="auto"/>
        <w:ind w:left="432"/>
      </w:pPr>
      <w:r>
        <w:t>Join a string and a number — what type is the result?</w:t>
      </w:r>
    </w:p>
    <w:p w14:paraId="7076FE69" w14:textId="77777777" w:rsidR="003272D9" w:rsidRDefault="00B47D92">
      <w:pPr>
        <w:keepLines/>
      </w:pPr>
      <w:r>
        <w:rPr>
          <w:b/>
        </w:rPr>
        <w:t>Intermediate:</w:t>
      </w:r>
    </w:p>
    <w:p w14:paraId="200B06FF" w14:textId="77777777" w:rsidR="003272D9" w:rsidRDefault="00B47D92">
      <w:pPr>
        <w:pStyle w:val="ListNumber"/>
        <w:keepLines/>
        <w:spacing w:after="40" w:line="269" w:lineRule="auto"/>
        <w:ind w:left="432"/>
      </w:pPr>
      <w:r>
        <w:t xml:space="preserve">Build a URL from parts: </w:t>
      </w:r>
      <w:r>
        <w:rPr>
          <w:rFonts w:ascii="Consolas" w:hAnsi="Consolas" w:cs="Consolas"/>
          <w:sz w:val="20"/>
        </w:rPr>
        <w:t>"https://" + domain + "/login"</w:t>
      </w:r>
      <w:r>
        <w:t>.</w:t>
      </w:r>
    </w:p>
    <w:p w14:paraId="62181A0F" w14:textId="77777777" w:rsidR="003272D9" w:rsidRDefault="00B47D92">
      <w:pPr>
        <w:pStyle w:val="ListNumber"/>
        <w:keepLines/>
        <w:spacing w:after="40" w:line="269" w:lineRule="auto"/>
        <w:ind w:left="432"/>
      </w:pPr>
      <w:r>
        <w:t>Write a program that checks if an actual error message equals the expected one, printing PASS/FAIL.</w:t>
      </w:r>
    </w:p>
    <w:p w14:paraId="51AC9ED8" w14:textId="77777777" w:rsidR="003272D9" w:rsidRDefault="00B47D92">
      <w:pPr>
        <w:keepLines/>
      </w:pPr>
      <w:r>
        <w:rPr>
          <w:b/>
        </w:rPr>
        <w:t>Challenge:</w:t>
      </w:r>
    </w:p>
    <w:p w14:paraId="6656A5CC" w14:textId="77777777" w:rsidR="003272D9" w:rsidRDefault="00B47D92">
      <w:pPr>
        <w:pStyle w:val="ListNumber"/>
        <w:keepLines/>
        <w:spacing w:after="40" w:line="269" w:lineRule="auto"/>
        <w:ind w:left="432"/>
      </w:pPr>
      <w:r>
        <w:t xml:space="preserve">Write a program that builds a dynamic greeting using </w:t>
      </w:r>
      <w:r>
        <w:rPr>
          <w:rFonts w:ascii="Consolas" w:hAnsi="Consolas" w:cs="Consolas"/>
          <w:sz w:val="20"/>
        </w:rPr>
        <w:t>+</w:t>
      </w:r>
      <w:r>
        <w:t>, then rewrite it with a template literal, and print both results side by side.</w:t>
      </w:r>
    </w:p>
    <w:p w14:paraId="25238171" w14:textId="77777777" w:rsidR="003272D9" w:rsidRDefault="00B47D92">
      <w:pPr>
        <w:pStyle w:val="Heading4"/>
      </w:pPr>
      <w:r>
        <w:rPr>
          <w:b w:val="0"/>
          <w:i w:val="0"/>
        </w:rPr>
        <w:t>Interview Questions</w:t>
      </w:r>
    </w:p>
    <w:p w14:paraId="5E2988F7" w14:textId="77777777" w:rsidR="003272D9" w:rsidRDefault="00B47D92">
      <w:pPr>
        <w:keepLines/>
      </w:pPr>
      <w:r>
        <w:rPr>
          <w:b/>
        </w:rPr>
        <w:t>Beginner:</w:t>
      </w:r>
    </w:p>
    <w:p w14:paraId="7A785F6B" w14:textId="77777777" w:rsidR="003272D9" w:rsidRDefault="00B47D92">
      <w:pPr>
        <w:pStyle w:val="ListNumber"/>
        <w:keepLines/>
        <w:spacing w:after="40" w:line="269" w:lineRule="auto"/>
        <w:ind w:left="432"/>
      </w:pPr>
      <w:r>
        <w:t>What is concatenation?</w:t>
      </w:r>
    </w:p>
    <w:p w14:paraId="76F17717" w14:textId="77777777" w:rsidR="003272D9" w:rsidRDefault="00B47D92">
      <w:pPr>
        <w:pStyle w:val="ListNumber"/>
        <w:keepLines/>
        <w:spacing w:after="40" w:line="269" w:lineRule="auto"/>
        <w:ind w:left="432"/>
      </w:pPr>
      <w:r>
        <w:t>What operator joins strings?</w:t>
      </w:r>
    </w:p>
    <w:p w14:paraId="2872AADD" w14:textId="77777777" w:rsidR="003272D9" w:rsidRDefault="00B47D92">
      <w:pPr>
        <w:pStyle w:val="ListNumber"/>
        <w:keepLines/>
        <w:spacing w:after="40" w:line="269" w:lineRule="auto"/>
        <w:ind w:left="432"/>
      </w:pPr>
      <w:r>
        <w:t xml:space="preserve">Is </w:t>
      </w:r>
      <w:r>
        <w:rPr>
          <w:rFonts w:ascii="Consolas" w:hAnsi="Consolas" w:cs="Consolas"/>
          <w:sz w:val="20"/>
        </w:rPr>
        <w:t>"A" === "a"</w:t>
      </w:r>
      <w:r>
        <w:t xml:space="preserve"> true or false?</w:t>
      </w:r>
    </w:p>
    <w:p w14:paraId="52119D5A" w14:textId="77777777" w:rsidR="003272D9" w:rsidRDefault="00B47D92">
      <w:pPr>
        <w:pStyle w:val="ListNumber"/>
        <w:keepLines/>
        <w:spacing w:after="40" w:line="269" w:lineRule="auto"/>
        <w:ind w:left="432"/>
      </w:pPr>
      <w:r>
        <w:t xml:space="preserve">What is </w:t>
      </w:r>
      <w:r>
        <w:rPr>
          <w:rFonts w:ascii="Consolas" w:hAnsi="Consolas" w:cs="Consolas"/>
          <w:sz w:val="20"/>
        </w:rPr>
        <w:t>"1" + 2</w:t>
      </w:r>
      <w:r>
        <w:t>?</w:t>
      </w:r>
    </w:p>
    <w:p w14:paraId="08CE60F6" w14:textId="77777777" w:rsidR="003272D9" w:rsidRDefault="00B47D92">
      <w:pPr>
        <w:pStyle w:val="ListNumber"/>
        <w:keepLines/>
        <w:spacing w:after="40" w:line="269" w:lineRule="auto"/>
        <w:ind w:left="432"/>
      </w:pPr>
      <w:r>
        <w:t>How do you add a space when joining?</w:t>
      </w:r>
    </w:p>
    <w:p w14:paraId="706A79FB" w14:textId="77777777" w:rsidR="003272D9" w:rsidRDefault="00B47D92">
      <w:pPr>
        <w:keepLines/>
      </w:pPr>
      <w:r>
        <w:rPr>
          <w:b/>
        </w:rPr>
        <w:t>Intermediate:</w:t>
      </w:r>
    </w:p>
    <w:p w14:paraId="3FD6905D" w14:textId="77777777" w:rsidR="003272D9" w:rsidRDefault="00B47D92">
      <w:pPr>
        <w:pStyle w:val="ListNumber"/>
        <w:keepLines/>
        <w:spacing w:after="40" w:line="269" w:lineRule="auto"/>
        <w:ind w:left="432"/>
      </w:pPr>
      <w:r>
        <w:t xml:space="preserve">Why is </w:t>
      </w:r>
      <w:r>
        <w:rPr>
          <w:rFonts w:ascii="Consolas" w:hAnsi="Consolas" w:cs="Consolas"/>
          <w:sz w:val="20"/>
        </w:rPr>
        <w:t>===</w:t>
      </w:r>
      <w:r>
        <w:t xml:space="preserve"> preferred for comparing page text?</w:t>
      </w:r>
    </w:p>
    <w:p w14:paraId="256D1521" w14:textId="77777777" w:rsidR="003272D9" w:rsidRDefault="00B47D92">
      <w:pPr>
        <w:pStyle w:val="ListNumber"/>
        <w:keepLines/>
        <w:spacing w:after="40" w:line="269" w:lineRule="auto"/>
        <w:ind w:left="432"/>
      </w:pPr>
      <w:r>
        <w:t xml:space="preserve">What is the result of </w:t>
      </w:r>
      <w:r>
        <w:rPr>
          <w:rFonts w:ascii="Consolas" w:hAnsi="Consolas" w:cs="Consolas"/>
          <w:sz w:val="20"/>
        </w:rPr>
        <w:t>"Hello " + "World"</w:t>
      </w:r>
      <w:r>
        <w:t xml:space="preserve"> (note the space)?</w:t>
      </w:r>
    </w:p>
    <w:p w14:paraId="64D0688E" w14:textId="77777777" w:rsidR="003272D9" w:rsidRDefault="00B47D92">
      <w:pPr>
        <w:pStyle w:val="ListNumber"/>
        <w:keepLines/>
        <w:spacing w:after="40" w:line="269" w:lineRule="auto"/>
        <w:ind w:left="432"/>
      </w:pPr>
      <w:r>
        <w:t xml:space="preserve">When do you use template literals over </w:t>
      </w:r>
      <w:r>
        <w:rPr>
          <w:rFonts w:ascii="Consolas" w:hAnsi="Consolas" w:cs="Consolas"/>
          <w:sz w:val="20"/>
        </w:rPr>
        <w:t>+</w:t>
      </w:r>
      <w:r>
        <w:t>?</w:t>
      </w:r>
    </w:p>
    <w:p w14:paraId="2A47FA10" w14:textId="77777777" w:rsidR="003272D9" w:rsidRDefault="00B47D92">
      <w:pPr>
        <w:keepLines/>
      </w:pPr>
      <w:r>
        <w:rPr>
          <w:b/>
        </w:rPr>
        <w:t>Scenario-Based:</w:t>
      </w:r>
    </w:p>
    <w:p w14:paraId="2650EF90" w14:textId="77777777" w:rsidR="003272D9" w:rsidRDefault="00B47D92">
      <w:pPr>
        <w:pStyle w:val="ListNumber"/>
        <w:keepLines/>
        <w:spacing w:after="40" w:line="269" w:lineRule="auto"/>
        <w:ind w:left="432"/>
      </w:pPr>
      <w:r>
        <w:t>Page text shows "Login" but your assertion expects "login" — it fails. What are your options?</w:t>
      </w:r>
    </w:p>
    <w:p w14:paraId="0A032030" w14:textId="77777777" w:rsidR="003272D9" w:rsidRDefault="00B47D92">
      <w:pPr>
        <w:pStyle w:val="ListNumber"/>
        <w:keepLines/>
        <w:spacing w:after="40" w:line="269" w:lineRule="auto"/>
        <w:ind w:left="432"/>
      </w:pPr>
      <w:r>
        <w:t xml:space="preserve">A dynamic locator </w:t>
      </w:r>
      <w:r>
        <w:rPr>
          <w:rFonts w:ascii="Consolas" w:hAnsi="Consolas" w:cs="Consolas"/>
          <w:sz w:val="20"/>
        </w:rPr>
        <w:t>#user_</w:t>
      </w:r>
      <w:r>
        <w:t xml:space="preserve"> + id needs to become </w:t>
      </w:r>
      <w:r>
        <w:rPr>
          <w:rFonts w:ascii="Consolas" w:hAnsi="Consolas" w:cs="Consolas"/>
          <w:sz w:val="20"/>
        </w:rPr>
        <w:t>#user_1042</w:t>
      </w:r>
      <w:r>
        <w:t>. Show two ways to build it.</w:t>
      </w:r>
    </w:p>
    <w:p w14:paraId="34F67FBF" w14:textId="77777777" w:rsidR="003272D9" w:rsidRDefault="00B47D92">
      <w:pPr>
        <w:pStyle w:val="Heading4"/>
      </w:pPr>
      <w:r>
        <w:rPr>
          <w:b w:val="0"/>
          <w:i w:val="0"/>
        </w:rPr>
        <w:t>Quick Recap</w:t>
      </w:r>
    </w:p>
    <w:p w14:paraId="6F8F7F9A" w14:textId="77777777" w:rsidR="003272D9" w:rsidRDefault="00B47D92">
      <w:pPr>
        <w:pStyle w:val="ListBullet"/>
        <w:keepLines/>
        <w:spacing w:after="40" w:line="269" w:lineRule="auto"/>
        <w:ind w:left="432"/>
      </w:pPr>
      <w:r>
        <w:rPr>
          <w:rFonts w:ascii="Consolas" w:hAnsi="Consolas" w:cs="Consolas"/>
          <w:sz w:val="20"/>
        </w:rPr>
        <w:t>+</w:t>
      </w:r>
      <w:r>
        <w:t xml:space="preserve"> joins strings (concatenation).</w:t>
      </w:r>
    </w:p>
    <w:p w14:paraId="6F1F2024" w14:textId="77777777" w:rsidR="003272D9" w:rsidRDefault="00B47D92">
      <w:pPr>
        <w:pStyle w:val="ListBullet"/>
        <w:keepLines/>
        <w:spacing w:after="40" w:line="269" w:lineRule="auto"/>
        <w:ind w:left="432"/>
      </w:pPr>
      <w:r>
        <w:rPr>
          <w:rFonts w:ascii="Consolas" w:hAnsi="Consolas" w:cs="Consolas"/>
          <w:sz w:val="20"/>
        </w:rPr>
        <w:t>===</w:t>
      </w:r>
      <w:r>
        <w:t xml:space="preserve"> compares strings exactly (case and spaces matter).</w:t>
      </w:r>
    </w:p>
    <w:p w14:paraId="1821062F" w14:textId="77777777" w:rsidR="003272D9" w:rsidRDefault="00B47D92">
      <w:pPr>
        <w:pStyle w:val="ListBullet"/>
        <w:keepLines/>
        <w:spacing w:after="40" w:line="269" w:lineRule="auto"/>
        <w:ind w:left="432"/>
      </w:pPr>
      <w:r>
        <w:t>Template literals are the modern way to build strings.</w:t>
      </w:r>
    </w:p>
    <w:p w14:paraId="45F6EB5A" w14:textId="77777777" w:rsidR="003272D9" w:rsidRDefault="00B47D92">
      <w:pPr>
        <w:pStyle w:val="Heading3"/>
      </w:pPr>
      <w:bookmarkStart w:id="65" w:name="_Toc237035008"/>
      <w:r>
        <w:rPr>
          <w:b w:val="0"/>
        </w:rPr>
        <w:t>Topic 4.7 – Nullish Coalescing Operator (</w:t>
      </w:r>
      <w:r>
        <w:rPr>
          <w:rFonts w:ascii="Consolas" w:hAnsi="Consolas" w:cs="Consolas"/>
          <w:b w:val="0"/>
          <w:sz w:val="20"/>
        </w:rPr>
        <w:t>??</w:t>
      </w:r>
      <w:r>
        <w:rPr>
          <w:b w:val="0"/>
        </w:rPr>
        <w:t>)</w:t>
      </w:r>
      <w:bookmarkEnd w:id="65"/>
    </w:p>
    <w:p w14:paraId="2CAFB0F7" w14:textId="77777777" w:rsidR="003272D9" w:rsidRDefault="00B47D92">
      <w:pPr>
        <w:pStyle w:val="Heading4"/>
      </w:pPr>
      <w:r>
        <w:rPr>
          <w:b w:val="0"/>
          <w:i w:val="0"/>
        </w:rPr>
        <w:t>Definition</w:t>
      </w:r>
    </w:p>
    <w:p w14:paraId="6B24C254" w14:textId="77777777" w:rsidR="003272D9" w:rsidRDefault="00B47D92">
      <w:pPr>
        <w:keepLines/>
      </w:pPr>
      <w:r>
        <w:rPr>
          <w:rFonts w:ascii="Consolas" w:hAnsi="Consolas" w:cs="Consolas"/>
          <w:sz w:val="20"/>
        </w:rPr>
        <w:t>??</w:t>
      </w:r>
      <w:r>
        <w:t xml:space="preserve"> returns the </w:t>
      </w:r>
      <w:r>
        <w:rPr>
          <w:b/>
        </w:rPr>
        <w:t>right-side value only if the left side is `null` or `undefined`</w:t>
      </w:r>
      <w:r>
        <w:t>. Otherwise it returns the left side.</w:t>
      </w:r>
    </w:p>
    <w:p w14:paraId="7C3FFF1B" w14:textId="77777777" w:rsidR="003272D9" w:rsidRDefault="00B47D92">
      <w:pPr>
        <w:pStyle w:val="Heading4"/>
      </w:pPr>
      <w:r>
        <w:rPr>
          <w:b w:val="0"/>
          <w:i w:val="0"/>
        </w:rPr>
        <w:lastRenderedPageBreak/>
        <w:t>Why Do We Need It?</w:t>
      </w:r>
    </w:p>
    <w:p w14:paraId="3E2AB2E8" w14:textId="77777777" w:rsidR="003272D9" w:rsidRDefault="00B47D92">
      <w:pPr>
        <w:keepLines/>
      </w:pPr>
      <w:r>
        <w:t xml:space="preserve">When test configs or API responses have missing values, you want a safe fallback: "if no screenshot folder is set, use 'screenshots'". </w:t>
      </w:r>
      <w:r>
        <w:rPr>
          <w:rFonts w:ascii="Consolas" w:hAnsi="Consolas" w:cs="Consolas"/>
          <w:sz w:val="20"/>
        </w:rPr>
        <w:t>??</w:t>
      </w:r>
      <w:r>
        <w:t xml:space="preserve"> gives a default without the traps of </w:t>
      </w:r>
      <w:r>
        <w:rPr>
          <w:rFonts w:ascii="Consolas" w:hAnsi="Consolas" w:cs="Consolas"/>
          <w:sz w:val="20"/>
        </w:rPr>
        <w:t>||</w:t>
      </w:r>
      <w:r>
        <w:t>.</w:t>
      </w:r>
    </w:p>
    <w:p w14:paraId="071E511E" w14:textId="77777777" w:rsidR="003272D9" w:rsidRDefault="00B47D92">
      <w:pPr>
        <w:pStyle w:val="Heading4"/>
      </w:pPr>
      <w:r>
        <w:rPr>
          <w:b w:val="0"/>
          <w:i w:val="0"/>
        </w:rPr>
        <w:t>Real-Life Analogy</w:t>
      </w:r>
    </w:p>
    <w:p w14:paraId="311A8F6A" w14:textId="77777777" w:rsidR="003272D9" w:rsidRDefault="00B47D92">
      <w:pPr>
        <w:keepLines/>
      </w:pPr>
      <w:r>
        <w:rPr>
          <w:rFonts w:ascii="Consolas" w:hAnsi="Consolas" w:cs="Consolas"/>
          <w:sz w:val="20"/>
        </w:rPr>
        <w:t>??</w:t>
      </w:r>
      <w:r>
        <w:t xml:space="preserve"> is like </w:t>
      </w:r>
      <w:r>
        <w:rPr>
          <w:b/>
        </w:rPr>
        <w:t>a spare key holder</w:t>
      </w:r>
      <w:r>
        <w:t>.</w:t>
      </w:r>
    </w:p>
    <w:p w14:paraId="62FCB317" w14:textId="77777777" w:rsidR="003272D9" w:rsidRDefault="00B47D92">
      <w:pPr>
        <w:keepLines/>
      </w:pPr>
      <w:r>
        <w:t>You check the drawer (left side). If the drawer is empty (</w:t>
      </w:r>
      <w:r>
        <w:rPr>
          <w:rFonts w:ascii="Consolas" w:hAnsi="Consolas" w:cs="Consolas"/>
          <w:sz w:val="20"/>
        </w:rPr>
        <w:t>null</w:t>
      </w:r>
      <w:r>
        <w:t>/</w:t>
      </w:r>
      <w:r>
        <w:rPr>
          <w:rFonts w:ascii="Consolas" w:hAnsi="Consolas" w:cs="Consolas"/>
          <w:sz w:val="20"/>
        </w:rPr>
        <w:t>undefined</w:t>
      </w:r>
      <w:r>
        <w:t xml:space="preserve">), you grab the spare key (right side). But if the drawer has </w:t>
      </w:r>
      <w:r>
        <w:rPr>
          <w:i/>
        </w:rPr>
        <w:t>anything</w:t>
      </w:r>
      <w:r>
        <w:t xml:space="preserve"> — even a zero or an empty string — you use what is there.</w:t>
      </w:r>
    </w:p>
    <w:p w14:paraId="136F748A" w14:textId="77777777" w:rsidR="003272D9" w:rsidRDefault="00B47D92">
      <w:pPr>
        <w:pStyle w:val="Heading4"/>
      </w:pPr>
      <w:r>
        <w:rPr>
          <w:b w:val="0"/>
          <w:i w:val="0"/>
        </w:rPr>
        <w:t>Simple JavaScript Example</w:t>
      </w:r>
    </w:p>
    <w:p w14:paraId="35D69D49" w14:textId="77777777" w:rsidR="003272D9" w:rsidRDefault="00B47D92">
      <w:pPr>
        <w:keepLines/>
        <w:shd w:val="clear" w:color="auto" w:fill="F5F2FA"/>
        <w:spacing w:before="80" w:after="160"/>
        <w:ind w:left="360" w:right="216"/>
      </w:pPr>
      <w:r>
        <w:rPr>
          <w:rFonts w:ascii="Consolas" w:hAnsi="Consolas" w:cs="Consolas"/>
          <w:color w:val="331A55"/>
          <w:sz w:val="19"/>
        </w:rPr>
        <w:t>let timeout = null;</w:t>
      </w:r>
      <w:r>
        <w:rPr>
          <w:rFonts w:ascii="Consolas" w:hAnsi="Consolas" w:cs="Consolas"/>
          <w:color w:val="331A55"/>
          <w:sz w:val="19"/>
        </w:rPr>
        <w:br/>
        <w:t>let defaultTimeout = timeout ?? 30;   // 30 — because left was null</w:t>
      </w:r>
      <w:r>
        <w:rPr>
          <w:rFonts w:ascii="Consolas" w:hAnsi="Consolas" w:cs="Consolas"/>
          <w:color w:val="331A55"/>
          <w:sz w:val="19"/>
        </w:rPr>
        <w:br/>
        <w:t>console.log(defaultTimeout);</w:t>
      </w:r>
      <w:r>
        <w:rPr>
          <w:rFonts w:ascii="Consolas" w:hAnsi="Consolas" w:cs="Consolas"/>
          <w:color w:val="331A55"/>
          <w:sz w:val="19"/>
        </w:rPr>
        <w:br/>
      </w:r>
      <w:r>
        <w:rPr>
          <w:rFonts w:ascii="Consolas" w:hAnsi="Consolas" w:cs="Consolas"/>
          <w:color w:val="331A55"/>
          <w:sz w:val="19"/>
        </w:rPr>
        <w:br/>
        <w:t>let timeout2 = 0;</w:t>
      </w:r>
      <w:r>
        <w:rPr>
          <w:rFonts w:ascii="Consolas" w:hAnsi="Consolas" w:cs="Consolas"/>
          <w:color w:val="331A55"/>
          <w:sz w:val="19"/>
        </w:rPr>
        <w:br/>
        <w:t>let defaultTimeout2 = timeout2 ?? 30; // 0 — because left was 0, NOT null</w:t>
      </w:r>
      <w:r>
        <w:rPr>
          <w:rFonts w:ascii="Consolas" w:hAnsi="Consolas" w:cs="Consolas"/>
          <w:color w:val="331A55"/>
          <w:sz w:val="19"/>
        </w:rPr>
        <w:br/>
      </w:r>
      <w:r>
        <w:rPr>
          <w:rFonts w:ascii="Consolas" w:hAnsi="Consolas" w:cs="Consolas"/>
          <w:color w:val="331A55"/>
          <w:sz w:val="19"/>
        </w:rPr>
        <w:t>console.log(defaultTimeout2);</w:t>
      </w:r>
    </w:p>
    <w:p w14:paraId="055CDA7B"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3120"/>
        <w:gridCol w:w="3120"/>
        <w:gridCol w:w="3120"/>
      </w:tblGrid>
      <w:tr w:rsidR="003272D9" w14:paraId="0956CCF1" w14:textId="77777777">
        <w:trPr>
          <w:jc w:val="center"/>
        </w:trPr>
        <w:tc>
          <w:tcPr>
            <w:tcW w:w="3120" w:type="dxa"/>
            <w:shd w:val="clear" w:color="auto" w:fill="4D1D82"/>
            <w:tcMar>
              <w:top w:w="60" w:type="dxa"/>
              <w:left w:w="80" w:type="dxa"/>
              <w:bottom w:w="60" w:type="dxa"/>
              <w:right w:w="80" w:type="dxa"/>
            </w:tcMar>
            <w:vAlign w:val="center"/>
          </w:tcPr>
          <w:p w14:paraId="563655CF" w14:textId="77777777" w:rsidR="003272D9" w:rsidRDefault="00B47D92">
            <w:pPr>
              <w:keepNext/>
              <w:keepLines/>
              <w:spacing w:after="20" w:line="252" w:lineRule="auto"/>
            </w:pPr>
            <w:r>
              <w:rPr>
                <w:b/>
                <w:color w:val="FFFFFF"/>
              </w:rPr>
              <w:t>Expression</w:t>
            </w:r>
          </w:p>
        </w:tc>
        <w:tc>
          <w:tcPr>
            <w:tcW w:w="3120" w:type="dxa"/>
            <w:shd w:val="clear" w:color="auto" w:fill="4D1D82"/>
            <w:tcMar>
              <w:top w:w="60" w:type="dxa"/>
              <w:left w:w="80" w:type="dxa"/>
              <w:bottom w:w="60" w:type="dxa"/>
              <w:right w:w="80" w:type="dxa"/>
            </w:tcMar>
            <w:vAlign w:val="center"/>
          </w:tcPr>
          <w:p w14:paraId="7D86B7B8" w14:textId="77777777" w:rsidR="003272D9" w:rsidRDefault="00B47D92">
            <w:pPr>
              <w:keepNext/>
              <w:keepLines/>
              <w:spacing w:after="20" w:line="252" w:lineRule="auto"/>
            </w:pPr>
            <w:r>
              <w:rPr>
                <w:b/>
                <w:color w:val="FFFFFF"/>
              </w:rPr>
              <w:t>Result</w:t>
            </w:r>
          </w:p>
        </w:tc>
        <w:tc>
          <w:tcPr>
            <w:tcW w:w="3120" w:type="dxa"/>
            <w:shd w:val="clear" w:color="auto" w:fill="4D1D82"/>
            <w:tcMar>
              <w:top w:w="60" w:type="dxa"/>
              <w:left w:w="80" w:type="dxa"/>
              <w:bottom w:w="60" w:type="dxa"/>
              <w:right w:w="80" w:type="dxa"/>
            </w:tcMar>
            <w:vAlign w:val="center"/>
          </w:tcPr>
          <w:p w14:paraId="3442FFA9" w14:textId="77777777" w:rsidR="003272D9" w:rsidRDefault="00B47D92">
            <w:pPr>
              <w:keepNext/>
              <w:keepLines/>
              <w:spacing w:after="20" w:line="252" w:lineRule="auto"/>
            </w:pPr>
            <w:r>
              <w:rPr>
                <w:b/>
                <w:color w:val="FFFFFF"/>
              </w:rPr>
              <w:t>Why</w:t>
            </w:r>
          </w:p>
        </w:tc>
      </w:tr>
      <w:tr w:rsidR="003272D9" w14:paraId="4FD76F72" w14:textId="77777777">
        <w:trPr>
          <w:jc w:val="center"/>
        </w:trPr>
        <w:tc>
          <w:tcPr>
            <w:tcW w:w="3120" w:type="dxa"/>
            <w:tcMar>
              <w:top w:w="60" w:type="dxa"/>
              <w:left w:w="80" w:type="dxa"/>
              <w:bottom w:w="60" w:type="dxa"/>
              <w:right w:w="80" w:type="dxa"/>
            </w:tcMar>
            <w:vAlign w:val="center"/>
          </w:tcPr>
          <w:p w14:paraId="6200E528" w14:textId="77777777" w:rsidR="003272D9" w:rsidRDefault="00B47D92">
            <w:pPr>
              <w:keepLines/>
              <w:spacing w:after="20" w:line="252" w:lineRule="auto"/>
            </w:pPr>
            <w:r>
              <w:rPr>
                <w:rFonts w:ascii="Consolas" w:hAnsi="Consolas" w:cs="Consolas"/>
                <w:sz w:val="20"/>
              </w:rPr>
              <w:t>null ?? 30</w:t>
            </w:r>
          </w:p>
        </w:tc>
        <w:tc>
          <w:tcPr>
            <w:tcW w:w="3120" w:type="dxa"/>
            <w:tcMar>
              <w:top w:w="60" w:type="dxa"/>
              <w:left w:w="80" w:type="dxa"/>
              <w:bottom w:w="60" w:type="dxa"/>
              <w:right w:w="80" w:type="dxa"/>
            </w:tcMar>
            <w:vAlign w:val="center"/>
          </w:tcPr>
          <w:p w14:paraId="576424CB" w14:textId="77777777" w:rsidR="003272D9" w:rsidRDefault="00B47D92">
            <w:pPr>
              <w:keepLines/>
              <w:spacing w:after="20" w:line="252" w:lineRule="auto"/>
            </w:pPr>
            <w:r>
              <w:t>30</w:t>
            </w:r>
          </w:p>
        </w:tc>
        <w:tc>
          <w:tcPr>
            <w:tcW w:w="3120" w:type="dxa"/>
            <w:tcMar>
              <w:top w:w="60" w:type="dxa"/>
              <w:left w:w="80" w:type="dxa"/>
              <w:bottom w:w="60" w:type="dxa"/>
              <w:right w:w="80" w:type="dxa"/>
            </w:tcMar>
            <w:vAlign w:val="center"/>
          </w:tcPr>
          <w:p w14:paraId="37E463DA" w14:textId="77777777" w:rsidR="003272D9" w:rsidRDefault="00B47D92">
            <w:pPr>
              <w:keepLines/>
              <w:spacing w:after="20" w:line="252" w:lineRule="auto"/>
            </w:pPr>
            <w:r>
              <w:t>Left is null → use fallback</w:t>
            </w:r>
          </w:p>
        </w:tc>
      </w:tr>
      <w:tr w:rsidR="003272D9" w14:paraId="063ADB0F" w14:textId="77777777">
        <w:trPr>
          <w:jc w:val="center"/>
        </w:trPr>
        <w:tc>
          <w:tcPr>
            <w:tcW w:w="3120" w:type="dxa"/>
            <w:shd w:val="clear" w:color="auto" w:fill="F7F4FB"/>
            <w:tcMar>
              <w:top w:w="60" w:type="dxa"/>
              <w:left w:w="80" w:type="dxa"/>
              <w:bottom w:w="60" w:type="dxa"/>
              <w:right w:w="80" w:type="dxa"/>
            </w:tcMar>
            <w:vAlign w:val="center"/>
          </w:tcPr>
          <w:p w14:paraId="16DB4CAC" w14:textId="77777777" w:rsidR="003272D9" w:rsidRDefault="00B47D92">
            <w:pPr>
              <w:keepLines/>
              <w:spacing w:after="20" w:line="252" w:lineRule="auto"/>
            </w:pPr>
            <w:r>
              <w:rPr>
                <w:rFonts w:ascii="Consolas" w:hAnsi="Consolas" w:cs="Consolas"/>
                <w:sz w:val="20"/>
              </w:rPr>
              <w:t>undefined ?? 30</w:t>
            </w:r>
          </w:p>
        </w:tc>
        <w:tc>
          <w:tcPr>
            <w:tcW w:w="3120" w:type="dxa"/>
            <w:shd w:val="clear" w:color="auto" w:fill="F7F4FB"/>
            <w:tcMar>
              <w:top w:w="60" w:type="dxa"/>
              <w:left w:w="80" w:type="dxa"/>
              <w:bottom w:w="60" w:type="dxa"/>
              <w:right w:w="80" w:type="dxa"/>
            </w:tcMar>
            <w:vAlign w:val="center"/>
          </w:tcPr>
          <w:p w14:paraId="7619174E" w14:textId="77777777" w:rsidR="003272D9" w:rsidRDefault="00B47D92">
            <w:pPr>
              <w:keepLines/>
              <w:spacing w:after="20" w:line="252" w:lineRule="auto"/>
            </w:pPr>
            <w:r>
              <w:t>30</w:t>
            </w:r>
          </w:p>
        </w:tc>
        <w:tc>
          <w:tcPr>
            <w:tcW w:w="3120" w:type="dxa"/>
            <w:shd w:val="clear" w:color="auto" w:fill="F7F4FB"/>
            <w:tcMar>
              <w:top w:w="60" w:type="dxa"/>
              <w:left w:w="80" w:type="dxa"/>
              <w:bottom w:w="60" w:type="dxa"/>
              <w:right w:w="80" w:type="dxa"/>
            </w:tcMar>
            <w:vAlign w:val="center"/>
          </w:tcPr>
          <w:p w14:paraId="3BA00DB6" w14:textId="77777777" w:rsidR="003272D9" w:rsidRDefault="00B47D92">
            <w:pPr>
              <w:keepLines/>
              <w:spacing w:after="20" w:line="252" w:lineRule="auto"/>
            </w:pPr>
            <w:r>
              <w:t>Left is undefined → use fallback</w:t>
            </w:r>
          </w:p>
        </w:tc>
      </w:tr>
      <w:tr w:rsidR="003272D9" w14:paraId="2E61900D" w14:textId="77777777">
        <w:trPr>
          <w:jc w:val="center"/>
        </w:trPr>
        <w:tc>
          <w:tcPr>
            <w:tcW w:w="3120" w:type="dxa"/>
            <w:tcMar>
              <w:top w:w="60" w:type="dxa"/>
              <w:left w:w="80" w:type="dxa"/>
              <w:bottom w:w="60" w:type="dxa"/>
              <w:right w:w="80" w:type="dxa"/>
            </w:tcMar>
            <w:vAlign w:val="center"/>
          </w:tcPr>
          <w:p w14:paraId="1AF27D0F" w14:textId="77777777" w:rsidR="003272D9" w:rsidRDefault="00B47D92">
            <w:pPr>
              <w:keepLines/>
              <w:spacing w:after="20" w:line="252" w:lineRule="auto"/>
            </w:pPr>
            <w:r>
              <w:rPr>
                <w:rFonts w:ascii="Consolas" w:hAnsi="Consolas" w:cs="Consolas"/>
                <w:sz w:val="20"/>
              </w:rPr>
              <w:t>0 ?? 30</w:t>
            </w:r>
          </w:p>
        </w:tc>
        <w:tc>
          <w:tcPr>
            <w:tcW w:w="3120" w:type="dxa"/>
            <w:tcMar>
              <w:top w:w="60" w:type="dxa"/>
              <w:left w:w="80" w:type="dxa"/>
              <w:bottom w:w="60" w:type="dxa"/>
              <w:right w:w="80" w:type="dxa"/>
            </w:tcMar>
            <w:vAlign w:val="center"/>
          </w:tcPr>
          <w:p w14:paraId="63B45B2C" w14:textId="77777777" w:rsidR="003272D9" w:rsidRDefault="00B47D92">
            <w:pPr>
              <w:keepLines/>
              <w:spacing w:after="20" w:line="252" w:lineRule="auto"/>
            </w:pPr>
            <w:r>
              <w:t>0</w:t>
            </w:r>
          </w:p>
        </w:tc>
        <w:tc>
          <w:tcPr>
            <w:tcW w:w="3120" w:type="dxa"/>
            <w:tcMar>
              <w:top w:w="60" w:type="dxa"/>
              <w:left w:w="80" w:type="dxa"/>
              <w:bottom w:w="60" w:type="dxa"/>
              <w:right w:w="80" w:type="dxa"/>
            </w:tcMar>
            <w:vAlign w:val="center"/>
          </w:tcPr>
          <w:p w14:paraId="191AA611" w14:textId="77777777" w:rsidR="003272D9" w:rsidRDefault="00B47D92">
            <w:pPr>
              <w:keepLines/>
              <w:spacing w:after="20" w:line="252" w:lineRule="auto"/>
            </w:pPr>
            <w:r>
              <w:t>Left is a real value (0) → keep it</w:t>
            </w:r>
          </w:p>
        </w:tc>
      </w:tr>
      <w:tr w:rsidR="003272D9" w14:paraId="4274F0B8" w14:textId="77777777">
        <w:trPr>
          <w:jc w:val="center"/>
        </w:trPr>
        <w:tc>
          <w:tcPr>
            <w:tcW w:w="3120" w:type="dxa"/>
            <w:shd w:val="clear" w:color="auto" w:fill="F7F4FB"/>
            <w:tcMar>
              <w:top w:w="60" w:type="dxa"/>
              <w:left w:w="80" w:type="dxa"/>
              <w:bottom w:w="60" w:type="dxa"/>
              <w:right w:w="80" w:type="dxa"/>
            </w:tcMar>
            <w:vAlign w:val="center"/>
          </w:tcPr>
          <w:p w14:paraId="6FE00D33" w14:textId="77777777" w:rsidR="003272D9" w:rsidRDefault="00B47D92">
            <w:pPr>
              <w:keepLines/>
              <w:spacing w:after="20" w:line="252" w:lineRule="auto"/>
            </w:pPr>
            <w:r>
              <w:rPr>
                <w:rFonts w:ascii="Consolas" w:hAnsi="Consolas" w:cs="Consolas"/>
                <w:sz w:val="20"/>
              </w:rPr>
              <w:t>"" ?? 30</w:t>
            </w:r>
          </w:p>
        </w:tc>
        <w:tc>
          <w:tcPr>
            <w:tcW w:w="3120" w:type="dxa"/>
            <w:shd w:val="clear" w:color="auto" w:fill="F7F4FB"/>
            <w:tcMar>
              <w:top w:w="60" w:type="dxa"/>
              <w:left w:w="80" w:type="dxa"/>
              <w:bottom w:w="60" w:type="dxa"/>
              <w:right w:w="80" w:type="dxa"/>
            </w:tcMar>
            <w:vAlign w:val="center"/>
          </w:tcPr>
          <w:p w14:paraId="01674C80" w14:textId="77777777" w:rsidR="003272D9" w:rsidRDefault="00B47D92">
            <w:pPr>
              <w:keepLines/>
              <w:spacing w:after="20" w:line="252" w:lineRule="auto"/>
            </w:pPr>
            <w:r>
              <w:rPr>
                <w:rFonts w:ascii="Consolas" w:hAnsi="Consolas" w:cs="Consolas"/>
                <w:sz w:val="20"/>
              </w:rPr>
              <w:t>""</w:t>
            </w:r>
          </w:p>
        </w:tc>
        <w:tc>
          <w:tcPr>
            <w:tcW w:w="3120" w:type="dxa"/>
            <w:shd w:val="clear" w:color="auto" w:fill="F7F4FB"/>
            <w:tcMar>
              <w:top w:w="60" w:type="dxa"/>
              <w:left w:w="80" w:type="dxa"/>
              <w:bottom w:w="60" w:type="dxa"/>
              <w:right w:w="80" w:type="dxa"/>
            </w:tcMar>
            <w:vAlign w:val="center"/>
          </w:tcPr>
          <w:p w14:paraId="72EE7E6C" w14:textId="77777777" w:rsidR="003272D9" w:rsidRDefault="00B47D92">
            <w:pPr>
              <w:keepLines/>
              <w:spacing w:after="20" w:line="252" w:lineRule="auto"/>
            </w:pPr>
            <w:r>
              <w:t>Left is empty string → keep it</w:t>
            </w:r>
          </w:p>
        </w:tc>
      </w:tr>
    </w:tbl>
    <w:p w14:paraId="1B438F0C" w14:textId="77777777" w:rsidR="003272D9" w:rsidRDefault="003272D9">
      <w:pPr>
        <w:spacing w:after="40"/>
      </w:pPr>
    </w:p>
    <w:p w14:paraId="09D38EC9" w14:textId="77777777" w:rsidR="003272D9" w:rsidRDefault="00B47D92">
      <w:pPr>
        <w:keepLines/>
      </w:pPr>
      <w:r>
        <w:rPr>
          <w:b/>
        </w:rPr>
        <w:t>Key difference from `||`:</w:t>
      </w:r>
    </w:p>
    <w:p w14:paraId="14197D2E" w14:textId="77777777" w:rsidR="003272D9" w:rsidRDefault="00B47D92">
      <w:pPr>
        <w:keepLines/>
        <w:shd w:val="clear" w:color="auto" w:fill="F5F2FA"/>
        <w:spacing w:before="80" w:after="160"/>
        <w:ind w:left="360" w:right="216"/>
      </w:pPr>
      <w:r>
        <w:rPr>
          <w:rFonts w:ascii="Consolas" w:hAnsi="Consolas" w:cs="Consolas"/>
          <w:color w:val="331A55"/>
          <w:sz w:val="19"/>
        </w:rPr>
        <w:t>let a = 0;</w:t>
      </w:r>
      <w:r>
        <w:rPr>
          <w:rFonts w:ascii="Consolas" w:hAnsi="Consolas" w:cs="Consolas"/>
          <w:color w:val="331A55"/>
          <w:sz w:val="19"/>
        </w:rPr>
        <w:br/>
        <w:t>console.log(a || 10);   // 10  — 0 is "falsy", so || jumps to 10</w:t>
      </w:r>
      <w:r>
        <w:rPr>
          <w:rFonts w:ascii="Consolas" w:hAnsi="Consolas" w:cs="Consolas"/>
          <w:color w:val="331A55"/>
          <w:sz w:val="19"/>
        </w:rPr>
        <w:br/>
        <w:t>console.log(a ?? 10);   // 0   — 0 is NOT null/undefined, so ?? keeps it</w:t>
      </w:r>
    </w:p>
    <w:p w14:paraId="30E3FE1E" w14:textId="77777777" w:rsidR="003272D9" w:rsidRDefault="00B47D92">
      <w:pPr>
        <w:pStyle w:val="Heading4"/>
      </w:pPr>
      <w:r>
        <w:rPr>
          <w:b w:val="0"/>
          <w:i w:val="0"/>
        </w:rPr>
        <w:t>Automation Testing Example</w:t>
      </w:r>
    </w:p>
    <w:p w14:paraId="3598856A" w14:textId="77777777" w:rsidR="003272D9" w:rsidRDefault="00B47D92">
      <w:pPr>
        <w:keepLines/>
        <w:shd w:val="clear" w:color="auto" w:fill="F5F2FA"/>
        <w:spacing w:before="80" w:after="160"/>
        <w:ind w:left="360" w:right="216"/>
      </w:pPr>
      <w:r>
        <w:rPr>
          <w:rFonts w:ascii="Consolas" w:hAnsi="Consolas" w:cs="Consolas"/>
          <w:color w:val="331A55"/>
          <w:sz w:val="19"/>
        </w:rPr>
        <w:t>let envTimeout = process.env.TEST_TIMEOUT;   // may be undefined</w:t>
      </w:r>
      <w:r>
        <w:rPr>
          <w:rFonts w:ascii="Consolas" w:hAnsi="Consolas" w:cs="Consolas"/>
          <w:color w:val="331A55"/>
          <w:sz w:val="19"/>
        </w:rPr>
        <w:br/>
        <w:t>const timeout = Number(envTimeout ?? 5000);  // safe default 5000</w:t>
      </w:r>
      <w:r>
        <w:rPr>
          <w:rFonts w:ascii="Consolas" w:hAnsi="Consolas" w:cs="Consolas"/>
          <w:color w:val="331A55"/>
          <w:sz w:val="19"/>
        </w:rPr>
        <w:br/>
        <w:t>console.log(`Timeout set to ${timeout}`);</w:t>
      </w:r>
    </w:p>
    <w:p w14:paraId="3742F60C"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1337"/>
        <w:gridCol w:w="1337"/>
        <w:gridCol w:w="1337"/>
        <w:gridCol w:w="1337"/>
        <w:gridCol w:w="1337"/>
        <w:gridCol w:w="1337"/>
        <w:gridCol w:w="1432"/>
      </w:tblGrid>
      <w:tr w:rsidR="003272D9" w14:paraId="1E7C3DD9" w14:textId="77777777">
        <w:trPr>
          <w:jc w:val="center"/>
        </w:trPr>
        <w:tc>
          <w:tcPr>
            <w:tcW w:w="1337" w:type="dxa"/>
            <w:shd w:val="clear" w:color="auto" w:fill="4D1D82"/>
            <w:tcMar>
              <w:top w:w="60" w:type="dxa"/>
              <w:left w:w="80" w:type="dxa"/>
              <w:bottom w:w="60" w:type="dxa"/>
              <w:right w:w="80" w:type="dxa"/>
            </w:tcMar>
            <w:vAlign w:val="center"/>
          </w:tcPr>
          <w:p w14:paraId="1EE5E93A" w14:textId="77777777" w:rsidR="003272D9" w:rsidRDefault="00B47D92">
            <w:pPr>
              <w:keepNext/>
              <w:keepLines/>
              <w:spacing w:after="20" w:line="252" w:lineRule="auto"/>
            </w:pPr>
            <w:r>
              <w:rPr>
                <w:b/>
                <w:color w:val="FFFFFF"/>
              </w:rPr>
              <w:t>Mistake</w:t>
            </w:r>
          </w:p>
        </w:tc>
        <w:tc>
          <w:tcPr>
            <w:tcW w:w="1337" w:type="dxa"/>
            <w:shd w:val="clear" w:color="auto" w:fill="4D1D82"/>
            <w:tcMar>
              <w:top w:w="60" w:type="dxa"/>
              <w:left w:w="80" w:type="dxa"/>
              <w:bottom w:w="60" w:type="dxa"/>
              <w:right w:w="80" w:type="dxa"/>
            </w:tcMar>
            <w:vAlign w:val="center"/>
          </w:tcPr>
          <w:p w14:paraId="753118C1" w14:textId="77777777" w:rsidR="003272D9" w:rsidRDefault="00B47D92">
            <w:pPr>
              <w:keepNext/>
              <w:keepLines/>
              <w:spacing w:after="20" w:line="252" w:lineRule="auto"/>
            </w:pPr>
            <w:r>
              <w:rPr>
                <w:b/>
                <w:color w:val="FFFFFF"/>
              </w:rPr>
              <w:t>Why it happens</w:t>
            </w:r>
          </w:p>
        </w:tc>
        <w:tc>
          <w:tcPr>
            <w:tcW w:w="1337" w:type="dxa"/>
            <w:shd w:val="clear" w:color="auto" w:fill="4D1D82"/>
            <w:tcMar>
              <w:top w:w="60" w:type="dxa"/>
              <w:left w:w="80" w:type="dxa"/>
              <w:bottom w:w="60" w:type="dxa"/>
              <w:right w:w="80" w:type="dxa"/>
            </w:tcMar>
            <w:vAlign w:val="center"/>
          </w:tcPr>
          <w:p w14:paraId="778F9746" w14:textId="77777777" w:rsidR="003272D9" w:rsidRDefault="00B47D92">
            <w:pPr>
              <w:keepNext/>
              <w:keepLines/>
              <w:spacing w:after="20" w:line="252" w:lineRule="auto"/>
            </w:pPr>
            <w:r>
              <w:rPr>
                <w:b/>
                <w:color w:val="FFFFFF"/>
              </w:rPr>
              <w:t>How to avoid it</w:t>
            </w:r>
          </w:p>
        </w:tc>
        <w:tc>
          <w:tcPr>
            <w:tcW w:w="1337" w:type="dxa"/>
            <w:shd w:val="clear" w:color="auto" w:fill="4D1D82"/>
            <w:tcMar>
              <w:top w:w="60" w:type="dxa"/>
              <w:left w:w="80" w:type="dxa"/>
              <w:bottom w:w="60" w:type="dxa"/>
              <w:right w:w="80" w:type="dxa"/>
            </w:tcMar>
            <w:vAlign w:val="center"/>
          </w:tcPr>
          <w:p w14:paraId="5AAB5FAD" w14:textId="77777777" w:rsidR="003272D9" w:rsidRDefault="003272D9">
            <w:pPr>
              <w:keepNext/>
              <w:keepLines/>
              <w:spacing w:after="20" w:line="252" w:lineRule="auto"/>
            </w:pPr>
          </w:p>
        </w:tc>
        <w:tc>
          <w:tcPr>
            <w:tcW w:w="1337" w:type="dxa"/>
            <w:shd w:val="clear" w:color="auto" w:fill="4D1D82"/>
            <w:tcMar>
              <w:top w:w="60" w:type="dxa"/>
              <w:left w:w="80" w:type="dxa"/>
              <w:bottom w:w="60" w:type="dxa"/>
              <w:right w:w="80" w:type="dxa"/>
            </w:tcMar>
            <w:vAlign w:val="center"/>
          </w:tcPr>
          <w:p w14:paraId="7B824470" w14:textId="77777777" w:rsidR="003272D9" w:rsidRDefault="003272D9">
            <w:pPr>
              <w:keepNext/>
              <w:keepLines/>
              <w:spacing w:after="20" w:line="252" w:lineRule="auto"/>
            </w:pPr>
          </w:p>
        </w:tc>
        <w:tc>
          <w:tcPr>
            <w:tcW w:w="1337" w:type="dxa"/>
            <w:shd w:val="clear" w:color="auto" w:fill="4D1D82"/>
            <w:tcMar>
              <w:top w:w="60" w:type="dxa"/>
              <w:left w:w="80" w:type="dxa"/>
              <w:bottom w:w="60" w:type="dxa"/>
              <w:right w:w="80" w:type="dxa"/>
            </w:tcMar>
            <w:vAlign w:val="center"/>
          </w:tcPr>
          <w:p w14:paraId="4F887FA9" w14:textId="77777777" w:rsidR="003272D9" w:rsidRDefault="003272D9">
            <w:pPr>
              <w:keepNext/>
              <w:keepLines/>
              <w:spacing w:after="20" w:line="252" w:lineRule="auto"/>
            </w:pPr>
          </w:p>
        </w:tc>
        <w:tc>
          <w:tcPr>
            <w:tcW w:w="1337" w:type="dxa"/>
            <w:shd w:val="clear" w:color="auto" w:fill="4D1D82"/>
            <w:tcMar>
              <w:top w:w="60" w:type="dxa"/>
              <w:left w:w="80" w:type="dxa"/>
              <w:bottom w:w="60" w:type="dxa"/>
              <w:right w:w="80" w:type="dxa"/>
            </w:tcMar>
            <w:vAlign w:val="center"/>
          </w:tcPr>
          <w:p w14:paraId="429663B7" w14:textId="77777777" w:rsidR="003272D9" w:rsidRDefault="003272D9">
            <w:pPr>
              <w:keepNext/>
              <w:keepLines/>
              <w:spacing w:after="20" w:line="252" w:lineRule="auto"/>
            </w:pPr>
          </w:p>
        </w:tc>
      </w:tr>
      <w:tr w:rsidR="003272D9" w14:paraId="5E8F6DFC" w14:textId="77777777">
        <w:trPr>
          <w:jc w:val="center"/>
        </w:trPr>
        <w:tc>
          <w:tcPr>
            <w:tcW w:w="1337" w:type="dxa"/>
            <w:tcMar>
              <w:top w:w="60" w:type="dxa"/>
              <w:left w:w="80" w:type="dxa"/>
              <w:bottom w:w="60" w:type="dxa"/>
              <w:right w:w="80" w:type="dxa"/>
            </w:tcMar>
            <w:vAlign w:val="center"/>
          </w:tcPr>
          <w:p w14:paraId="1F5D638F" w14:textId="77777777" w:rsidR="003272D9" w:rsidRDefault="00B47D92">
            <w:pPr>
              <w:keepLines/>
              <w:spacing w:after="20" w:line="252" w:lineRule="auto"/>
            </w:pPr>
            <w:r>
              <w:t>Using `</w:t>
            </w:r>
          </w:p>
        </w:tc>
        <w:tc>
          <w:tcPr>
            <w:tcW w:w="1337" w:type="dxa"/>
            <w:tcMar>
              <w:top w:w="60" w:type="dxa"/>
              <w:left w:w="80" w:type="dxa"/>
              <w:bottom w:w="60" w:type="dxa"/>
              <w:right w:w="80" w:type="dxa"/>
            </w:tcMar>
            <w:vAlign w:val="center"/>
          </w:tcPr>
          <w:p w14:paraId="5CC1217D" w14:textId="77777777" w:rsidR="003272D9" w:rsidRDefault="003272D9">
            <w:pPr>
              <w:keepLines/>
              <w:spacing w:after="20" w:line="252" w:lineRule="auto"/>
            </w:pPr>
          </w:p>
        </w:tc>
        <w:tc>
          <w:tcPr>
            <w:tcW w:w="1337" w:type="dxa"/>
            <w:tcMar>
              <w:top w:w="60" w:type="dxa"/>
              <w:left w:w="80" w:type="dxa"/>
              <w:bottom w:w="60" w:type="dxa"/>
              <w:right w:w="80" w:type="dxa"/>
            </w:tcMar>
            <w:vAlign w:val="center"/>
          </w:tcPr>
          <w:p w14:paraId="782EAF9E" w14:textId="77777777" w:rsidR="003272D9" w:rsidRDefault="00B47D92">
            <w:pPr>
              <w:keepLines/>
              <w:spacing w:after="20" w:line="252" w:lineRule="auto"/>
            </w:pPr>
            <w:r>
              <w:rPr>
                <w:rFonts w:ascii="Consolas" w:hAnsi="Consolas" w:cs="Consolas"/>
                <w:sz w:val="20"/>
              </w:rPr>
              <w:t xml:space="preserve"> when </w:t>
            </w:r>
            <w:r>
              <w:t>0` is a valid value</w:t>
            </w:r>
          </w:p>
        </w:tc>
        <w:tc>
          <w:tcPr>
            <w:tcW w:w="1337" w:type="dxa"/>
            <w:tcMar>
              <w:top w:w="60" w:type="dxa"/>
              <w:left w:w="80" w:type="dxa"/>
              <w:bottom w:w="60" w:type="dxa"/>
              <w:right w:w="80" w:type="dxa"/>
            </w:tcMar>
            <w:vAlign w:val="center"/>
          </w:tcPr>
          <w:p w14:paraId="3214403A" w14:textId="77777777" w:rsidR="003272D9" w:rsidRDefault="00B47D92">
            <w:pPr>
              <w:keepLines/>
              <w:spacing w:after="20" w:line="252" w:lineRule="auto"/>
            </w:pPr>
            <w:r>
              <w:t>`</w:t>
            </w:r>
          </w:p>
        </w:tc>
        <w:tc>
          <w:tcPr>
            <w:tcW w:w="1337" w:type="dxa"/>
            <w:tcMar>
              <w:top w:w="60" w:type="dxa"/>
              <w:left w:w="80" w:type="dxa"/>
              <w:bottom w:w="60" w:type="dxa"/>
              <w:right w:w="80" w:type="dxa"/>
            </w:tcMar>
            <w:vAlign w:val="center"/>
          </w:tcPr>
          <w:p w14:paraId="4DF0C66A" w14:textId="77777777" w:rsidR="003272D9" w:rsidRDefault="003272D9">
            <w:pPr>
              <w:keepLines/>
              <w:spacing w:after="20" w:line="252" w:lineRule="auto"/>
            </w:pPr>
          </w:p>
        </w:tc>
        <w:tc>
          <w:tcPr>
            <w:tcW w:w="1337" w:type="dxa"/>
            <w:tcMar>
              <w:top w:w="60" w:type="dxa"/>
              <w:left w:w="80" w:type="dxa"/>
              <w:bottom w:w="60" w:type="dxa"/>
              <w:right w:w="80" w:type="dxa"/>
            </w:tcMar>
            <w:vAlign w:val="center"/>
          </w:tcPr>
          <w:p w14:paraId="28F8A614" w14:textId="77777777" w:rsidR="003272D9" w:rsidRDefault="00B47D92">
            <w:pPr>
              <w:keepLines/>
              <w:spacing w:after="20" w:line="252" w:lineRule="auto"/>
            </w:pPr>
            <w:r>
              <w:t>` skips all falsy</w:t>
            </w:r>
          </w:p>
        </w:tc>
        <w:tc>
          <w:tcPr>
            <w:tcW w:w="1337" w:type="dxa"/>
            <w:tcMar>
              <w:top w:w="60" w:type="dxa"/>
              <w:left w:w="80" w:type="dxa"/>
              <w:bottom w:w="60" w:type="dxa"/>
              <w:right w:w="80" w:type="dxa"/>
            </w:tcMar>
            <w:vAlign w:val="center"/>
          </w:tcPr>
          <w:p w14:paraId="66081160" w14:textId="77777777" w:rsidR="003272D9" w:rsidRDefault="00B47D92">
            <w:pPr>
              <w:keepLines/>
              <w:spacing w:after="20" w:line="252" w:lineRule="auto"/>
            </w:pPr>
            <w:r>
              <w:t xml:space="preserve">Use </w:t>
            </w:r>
            <w:r>
              <w:rPr>
                <w:rFonts w:ascii="Consolas" w:hAnsi="Consolas" w:cs="Consolas"/>
                <w:sz w:val="20"/>
              </w:rPr>
              <w:t>??</w:t>
            </w:r>
            <w:r>
              <w:t xml:space="preserve"> when only null/undefined should trigger </w:t>
            </w:r>
            <w:r>
              <w:lastRenderedPageBreak/>
              <w:t>the fallback</w:t>
            </w:r>
          </w:p>
        </w:tc>
      </w:tr>
      <w:tr w:rsidR="003272D9" w14:paraId="445DAA5C" w14:textId="77777777">
        <w:trPr>
          <w:jc w:val="center"/>
        </w:trPr>
        <w:tc>
          <w:tcPr>
            <w:tcW w:w="1337" w:type="dxa"/>
            <w:shd w:val="clear" w:color="auto" w:fill="F7F4FB"/>
            <w:tcMar>
              <w:top w:w="60" w:type="dxa"/>
              <w:left w:w="80" w:type="dxa"/>
              <w:bottom w:w="60" w:type="dxa"/>
              <w:right w:w="80" w:type="dxa"/>
            </w:tcMar>
            <w:vAlign w:val="center"/>
          </w:tcPr>
          <w:p w14:paraId="3F7B3BC8" w14:textId="77777777" w:rsidR="003272D9" w:rsidRDefault="00B47D92">
            <w:pPr>
              <w:keepLines/>
              <w:spacing w:after="20" w:line="252" w:lineRule="auto"/>
            </w:pPr>
            <w:r>
              <w:lastRenderedPageBreak/>
              <w:t xml:space="preserve">Mixing </w:t>
            </w:r>
            <w:r>
              <w:rPr>
                <w:rFonts w:ascii="Consolas" w:hAnsi="Consolas" w:cs="Consolas"/>
                <w:sz w:val="20"/>
              </w:rPr>
              <w:t>??</w:t>
            </w:r>
            <w:r>
              <w:t xml:space="preserve"> with </w:t>
            </w:r>
            <w:r>
              <w:rPr>
                <w:rFonts w:ascii="Consolas" w:hAnsi="Consolas" w:cs="Consolas"/>
                <w:sz w:val="20"/>
              </w:rPr>
              <w:t>&amp;&amp;</w:t>
            </w:r>
            <w:r>
              <w:t>/`\</w:t>
            </w:r>
          </w:p>
        </w:tc>
        <w:tc>
          <w:tcPr>
            <w:tcW w:w="1337" w:type="dxa"/>
            <w:shd w:val="clear" w:color="auto" w:fill="F7F4FB"/>
            <w:tcMar>
              <w:top w:w="60" w:type="dxa"/>
              <w:left w:w="80" w:type="dxa"/>
              <w:bottom w:w="60" w:type="dxa"/>
              <w:right w:w="80" w:type="dxa"/>
            </w:tcMar>
            <w:vAlign w:val="center"/>
          </w:tcPr>
          <w:p w14:paraId="75B13C53" w14:textId="77777777" w:rsidR="003272D9" w:rsidRDefault="00B47D92">
            <w:pPr>
              <w:keepLines/>
              <w:spacing w:after="20" w:line="252" w:lineRule="auto"/>
            </w:pPr>
            <w:r>
              <w:t>\</w:t>
            </w:r>
          </w:p>
        </w:tc>
        <w:tc>
          <w:tcPr>
            <w:tcW w:w="1337" w:type="dxa"/>
            <w:shd w:val="clear" w:color="auto" w:fill="F7F4FB"/>
            <w:tcMar>
              <w:top w:w="60" w:type="dxa"/>
              <w:left w:w="80" w:type="dxa"/>
              <w:bottom w:w="60" w:type="dxa"/>
              <w:right w:w="80" w:type="dxa"/>
            </w:tcMar>
            <w:vAlign w:val="center"/>
          </w:tcPr>
          <w:p w14:paraId="2B641FBC" w14:textId="77777777" w:rsidR="003272D9" w:rsidRDefault="00B47D92">
            <w:pPr>
              <w:keepLines/>
              <w:spacing w:after="20" w:line="252" w:lineRule="auto"/>
            </w:pPr>
            <w:r>
              <w:t>` without parentheses</w:t>
            </w:r>
          </w:p>
        </w:tc>
        <w:tc>
          <w:tcPr>
            <w:tcW w:w="1337" w:type="dxa"/>
            <w:shd w:val="clear" w:color="auto" w:fill="F7F4FB"/>
            <w:tcMar>
              <w:top w:w="60" w:type="dxa"/>
              <w:left w:w="80" w:type="dxa"/>
              <w:bottom w:w="60" w:type="dxa"/>
              <w:right w:w="80" w:type="dxa"/>
            </w:tcMar>
            <w:vAlign w:val="center"/>
          </w:tcPr>
          <w:p w14:paraId="3B223235" w14:textId="77777777" w:rsidR="003272D9" w:rsidRDefault="00B47D92">
            <w:pPr>
              <w:keepLines/>
              <w:spacing w:after="20" w:line="252" w:lineRule="auto"/>
            </w:pPr>
            <w:r>
              <w:t>Syntax error</w:t>
            </w:r>
          </w:p>
        </w:tc>
        <w:tc>
          <w:tcPr>
            <w:tcW w:w="1337" w:type="dxa"/>
            <w:shd w:val="clear" w:color="auto" w:fill="F7F4FB"/>
            <w:tcMar>
              <w:top w:w="60" w:type="dxa"/>
              <w:left w:w="80" w:type="dxa"/>
              <w:bottom w:w="60" w:type="dxa"/>
              <w:right w:w="80" w:type="dxa"/>
            </w:tcMar>
            <w:vAlign w:val="center"/>
          </w:tcPr>
          <w:p w14:paraId="29ECFCF6" w14:textId="77777777" w:rsidR="003272D9" w:rsidRDefault="00B47D92">
            <w:pPr>
              <w:keepLines/>
              <w:spacing w:after="20" w:line="252" w:lineRule="auto"/>
            </w:pPr>
            <w:r>
              <w:t xml:space="preserve">Wrap: </w:t>
            </w:r>
            <w:r>
              <w:rPr>
                <w:rFonts w:ascii="Consolas" w:hAnsi="Consolas" w:cs="Consolas"/>
                <w:sz w:val="20"/>
              </w:rPr>
              <w:t>(a ?? b) &amp;&amp; c</w:t>
            </w:r>
          </w:p>
        </w:tc>
        <w:tc>
          <w:tcPr>
            <w:tcW w:w="1337" w:type="dxa"/>
            <w:shd w:val="clear" w:color="auto" w:fill="F7F4FB"/>
            <w:tcMar>
              <w:top w:w="60" w:type="dxa"/>
              <w:left w:w="80" w:type="dxa"/>
              <w:bottom w:w="60" w:type="dxa"/>
              <w:right w:w="80" w:type="dxa"/>
            </w:tcMar>
            <w:vAlign w:val="center"/>
          </w:tcPr>
          <w:p w14:paraId="03B13DD1" w14:textId="77777777" w:rsidR="003272D9" w:rsidRDefault="003272D9">
            <w:pPr>
              <w:keepLines/>
              <w:spacing w:after="20" w:line="252" w:lineRule="auto"/>
            </w:pPr>
          </w:p>
        </w:tc>
        <w:tc>
          <w:tcPr>
            <w:tcW w:w="1337" w:type="dxa"/>
            <w:shd w:val="clear" w:color="auto" w:fill="F7F4FB"/>
            <w:tcMar>
              <w:top w:w="60" w:type="dxa"/>
              <w:left w:w="80" w:type="dxa"/>
              <w:bottom w:w="60" w:type="dxa"/>
              <w:right w:w="80" w:type="dxa"/>
            </w:tcMar>
            <w:vAlign w:val="center"/>
          </w:tcPr>
          <w:p w14:paraId="419D233D" w14:textId="77777777" w:rsidR="003272D9" w:rsidRDefault="003272D9">
            <w:pPr>
              <w:keepLines/>
              <w:spacing w:after="20" w:line="252" w:lineRule="auto"/>
            </w:pPr>
          </w:p>
        </w:tc>
      </w:tr>
    </w:tbl>
    <w:p w14:paraId="585D6509" w14:textId="77777777" w:rsidR="003272D9" w:rsidRDefault="003272D9">
      <w:pPr>
        <w:spacing w:after="40"/>
      </w:pPr>
    </w:p>
    <w:p w14:paraId="11F9ED67"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17709D4E" w14:textId="77777777">
        <w:trPr>
          <w:jc w:val="center"/>
        </w:trPr>
        <w:tc>
          <w:tcPr>
            <w:tcW w:w="9360" w:type="dxa"/>
            <w:shd w:val="clear" w:color="auto" w:fill="FFF6E5"/>
            <w:tcMar>
              <w:top w:w="90" w:type="dxa"/>
              <w:left w:w="140" w:type="dxa"/>
              <w:bottom w:w="90" w:type="dxa"/>
              <w:right w:w="140" w:type="dxa"/>
            </w:tcMar>
          </w:tcPr>
          <w:p w14:paraId="3C1547CF" w14:textId="77777777" w:rsidR="003272D9" w:rsidRDefault="00B47D92">
            <w:pPr>
              <w:keepLines/>
              <w:spacing w:after="60" w:line="264" w:lineRule="auto"/>
            </w:pPr>
            <w:r>
              <w:rPr>
                <w:b/>
                <w:color w:val="FD8C00"/>
              </w:rPr>
              <w:t xml:space="preserve">KEY NOTE:  </w:t>
            </w:r>
            <w:r>
              <w:rPr>
                <w:b/>
              </w:rPr>
              <w:t>"`??` cares only about null/undefined. Everything else is a real value."</w:t>
            </w:r>
          </w:p>
        </w:tc>
      </w:tr>
    </w:tbl>
    <w:p w14:paraId="564F694A" w14:textId="77777777" w:rsidR="003272D9" w:rsidRDefault="00B47D92">
      <w:pPr>
        <w:pStyle w:val="Heading4"/>
      </w:pPr>
      <w:r>
        <w:rPr>
          <w:b w:val="0"/>
          <w:i w:val="0"/>
        </w:rPr>
        <w:t>Practice Exercises</w:t>
      </w:r>
    </w:p>
    <w:p w14:paraId="3F871F50" w14:textId="77777777" w:rsidR="003272D9" w:rsidRDefault="00B47D92">
      <w:pPr>
        <w:keepLines/>
      </w:pPr>
      <w:r>
        <w:rPr>
          <w:b/>
        </w:rPr>
        <w:t>Beginner:</w:t>
      </w:r>
    </w:p>
    <w:p w14:paraId="3DC91B53" w14:textId="77777777" w:rsidR="003272D9" w:rsidRDefault="00B47D92">
      <w:pPr>
        <w:pStyle w:val="ListNumber"/>
        <w:keepLines/>
        <w:spacing w:after="40" w:line="269" w:lineRule="auto"/>
        <w:ind w:left="432"/>
      </w:pPr>
      <w:r>
        <w:t xml:space="preserve">Print </w:t>
      </w:r>
      <w:r>
        <w:rPr>
          <w:rFonts w:ascii="Consolas" w:hAnsi="Consolas" w:cs="Consolas"/>
          <w:sz w:val="20"/>
        </w:rPr>
        <w:t>null ?? "fallback"</w:t>
      </w:r>
      <w:r>
        <w:t>.</w:t>
      </w:r>
    </w:p>
    <w:p w14:paraId="672A2221" w14:textId="77777777" w:rsidR="003272D9" w:rsidRDefault="00B47D92">
      <w:pPr>
        <w:pStyle w:val="ListNumber"/>
        <w:keepLines/>
        <w:spacing w:after="40" w:line="269" w:lineRule="auto"/>
        <w:ind w:left="432"/>
      </w:pPr>
      <w:r>
        <w:t xml:space="preserve">Print </w:t>
      </w:r>
      <w:r>
        <w:rPr>
          <w:rFonts w:ascii="Consolas" w:hAnsi="Consolas" w:cs="Consolas"/>
          <w:sz w:val="20"/>
        </w:rPr>
        <w:t>0 ?? "fallback"</w:t>
      </w:r>
      <w:r>
        <w:t>.</w:t>
      </w:r>
    </w:p>
    <w:p w14:paraId="566C4A2B" w14:textId="77777777" w:rsidR="003272D9" w:rsidRDefault="00B47D92">
      <w:pPr>
        <w:pStyle w:val="ListNumber"/>
        <w:keepLines/>
        <w:spacing w:after="40" w:line="269" w:lineRule="auto"/>
        <w:ind w:left="432"/>
      </w:pPr>
      <w:r>
        <w:t xml:space="preserve">Print </w:t>
      </w:r>
      <w:r>
        <w:rPr>
          <w:rFonts w:ascii="Consolas" w:hAnsi="Consolas" w:cs="Consolas"/>
          <w:sz w:val="20"/>
        </w:rPr>
        <w:t>"" ?? "fallback"</w:t>
      </w:r>
      <w:r>
        <w:t>.</w:t>
      </w:r>
    </w:p>
    <w:p w14:paraId="136628F8" w14:textId="77777777" w:rsidR="003272D9" w:rsidRDefault="00B47D92">
      <w:pPr>
        <w:keepLines/>
      </w:pPr>
      <w:r>
        <w:rPr>
          <w:b/>
        </w:rPr>
        <w:t>Intermediate:</w:t>
      </w:r>
    </w:p>
    <w:p w14:paraId="513E614C" w14:textId="77777777" w:rsidR="003272D9" w:rsidRDefault="00B47D92">
      <w:pPr>
        <w:pStyle w:val="ListNumber"/>
        <w:keepLines/>
        <w:spacing w:after="40" w:line="269" w:lineRule="auto"/>
        <w:ind w:left="432"/>
      </w:pPr>
      <w:r>
        <w:t xml:space="preserve">Compare </w:t>
      </w:r>
      <w:r>
        <w:rPr>
          <w:rFonts w:ascii="Consolas" w:hAnsi="Consolas" w:cs="Consolas"/>
          <w:sz w:val="20"/>
        </w:rPr>
        <w:t>0 || 10</w:t>
      </w:r>
      <w:r>
        <w:t xml:space="preserve"> vs </w:t>
      </w:r>
      <w:r>
        <w:rPr>
          <w:rFonts w:ascii="Consolas" w:hAnsi="Consolas" w:cs="Consolas"/>
          <w:sz w:val="20"/>
        </w:rPr>
        <w:t>0 ?? 10</w:t>
      </w:r>
      <w:r>
        <w:t xml:space="preserve"> and print both with a comment.</w:t>
      </w:r>
    </w:p>
    <w:p w14:paraId="61278B15" w14:textId="77777777" w:rsidR="003272D9" w:rsidRDefault="00B47D92">
      <w:pPr>
        <w:pStyle w:val="ListNumber"/>
        <w:keepLines/>
        <w:spacing w:after="40" w:line="269" w:lineRule="auto"/>
        <w:ind w:left="432"/>
      </w:pPr>
      <w:r>
        <w:t xml:space="preserve">Write a config reader: if a value is missing, use a default — with </w:t>
      </w:r>
      <w:r>
        <w:rPr>
          <w:rFonts w:ascii="Consolas" w:hAnsi="Consolas" w:cs="Consolas"/>
          <w:sz w:val="20"/>
        </w:rPr>
        <w:t>??</w:t>
      </w:r>
      <w:r>
        <w:t>.</w:t>
      </w:r>
    </w:p>
    <w:p w14:paraId="450F82BD" w14:textId="77777777" w:rsidR="003272D9" w:rsidRDefault="00B47D92">
      <w:pPr>
        <w:keepLines/>
      </w:pPr>
      <w:r>
        <w:rPr>
          <w:b/>
        </w:rPr>
        <w:t>Challenge:</w:t>
      </w:r>
    </w:p>
    <w:p w14:paraId="7F176BE4" w14:textId="77777777" w:rsidR="003272D9" w:rsidRDefault="00B47D92">
      <w:pPr>
        <w:pStyle w:val="ListNumber"/>
        <w:keepLines/>
        <w:spacing w:after="40" w:line="269" w:lineRule="auto"/>
        <w:ind w:left="432"/>
      </w:pPr>
      <w:r>
        <w:t xml:space="preserve">Write a program that demonstrates </w:t>
      </w:r>
      <w:r>
        <w:rPr>
          <w:rFonts w:ascii="Consolas" w:hAnsi="Consolas" w:cs="Consolas"/>
          <w:sz w:val="20"/>
        </w:rPr>
        <w:t>??</w:t>
      </w:r>
      <w:r>
        <w:t xml:space="preserve"> with five left-side values (null, undefined, 0, "", false) and prints the result for each.</w:t>
      </w:r>
    </w:p>
    <w:p w14:paraId="409304DC" w14:textId="77777777" w:rsidR="003272D9" w:rsidRDefault="00B47D92">
      <w:pPr>
        <w:pStyle w:val="Heading4"/>
      </w:pPr>
      <w:r>
        <w:rPr>
          <w:b w:val="0"/>
          <w:i w:val="0"/>
        </w:rPr>
        <w:t>Interview Questions</w:t>
      </w:r>
    </w:p>
    <w:p w14:paraId="632E4FA6" w14:textId="77777777" w:rsidR="003272D9" w:rsidRDefault="00B47D92">
      <w:pPr>
        <w:keepLines/>
      </w:pPr>
      <w:r>
        <w:rPr>
          <w:b/>
        </w:rPr>
        <w:t>Beginner:</w:t>
      </w:r>
    </w:p>
    <w:p w14:paraId="02B28A72" w14:textId="77777777" w:rsidR="003272D9" w:rsidRDefault="00B47D92">
      <w:pPr>
        <w:pStyle w:val="ListNumber"/>
        <w:keepLines/>
        <w:spacing w:after="40" w:line="269" w:lineRule="auto"/>
        <w:ind w:left="432"/>
      </w:pPr>
      <w:r>
        <w:t xml:space="preserve">What does </w:t>
      </w:r>
      <w:r>
        <w:rPr>
          <w:rFonts w:ascii="Consolas" w:hAnsi="Consolas" w:cs="Consolas"/>
          <w:sz w:val="20"/>
        </w:rPr>
        <w:t>??</w:t>
      </w:r>
      <w:r>
        <w:t xml:space="preserve"> do?</w:t>
      </w:r>
    </w:p>
    <w:p w14:paraId="1675E38D" w14:textId="77777777" w:rsidR="003272D9" w:rsidRDefault="00B47D92">
      <w:pPr>
        <w:pStyle w:val="ListNumber"/>
        <w:keepLines/>
        <w:spacing w:after="40" w:line="269" w:lineRule="auto"/>
        <w:ind w:left="432"/>
      </w:pPr>
      <w:r>
        <w:t xml:space="preserve">When does </w:t>
      </w:r>
      <w:r>
        <w:rPr>
          <w:rFonts w:ascii="Consolas" w:hAnsi="Consolas" w:cs="Consolas"/>
          <w:sz w:val="20"/>
        </w:rPr>
        <w:t>??</w:t>
      </w:r>
      <w:r>
        <w:t xml:space="preserve"> use the right side?</w:t>
      </w:r>
    </w:p>
    <w:p w14:paraId="43A74B2D" w14:textId="77777777" w:rsidR="003272D9" w:rsidRDefault="00B47D92">
      <w:pPr>
        <w:pStyle w:val="ListNumber"/>
        <w:keepLines/>
        <w:spacing w:after="40" w:line="269" w:lineRule="auto"/>
        <w:ind w:left="432"/>
      </w:pPr>
      <w:r>
        <w:t xml:space="preserve">What does </w:t>
      </w:r>
      <w:r>
        <w:rPr>
          <w:rFonts w:ascii="Consolas" w:hAnsi="Consolas" w:cs="Consolas"/>
          <w:sz w:val="20"/>
        </w:rPr>
        <w:t>0 ?? 5</w:t>
      </w:r>
      <w:r>
        <w:t xml:space="preserve"> return?</w:t>
      </w:r>
    </w:p>
    <w:p w14:paraId="03FBDB9D" w14:textId="77777777" w:rsidR="003272D9" w:rsidRDefault="00B47D92">
      <w:pPr>
        <w:pStyle w:val="ListNumber"/>
        <w:keepLines/>
        <w:spacing w:after="40" w:line="269" w:lineRule="auto"/>
        <w:ind w:left="432"/>
      </w:pPr>
      <w:r>
        <w:t xml:space="preserve">What does </w:t>
      </w:r>
      <w:r>
        <w:rPr>
          <w:rFonts w:ascii="Consolas" w:hAnsi="Consolas" w:cs="Consolas"/>
          <w:sz w:val="20"/>
        </w:rPr>
        <w:t>null ?? 5</w:t>
      </w:r>
      <w:r>
        <w:t xml:space="preserve"> return?</w:t>
      </w:r>
    </w:p>
    <w:p w14:paraId="7024B67A" w14:textId="77777777" w:rsidR="003272D9" w:rsidRDefault="00B47D92">
      <w:pPr>
        <w:pStyle w:val="ListNumber"/>
        <w:keepLines/>
        <w:spacing w:after="40" w:line="269" w:lineRule="auto"/>
        <w:ind w:left="432"/>
      </w:pPr>
      <w:r>
        <w:t xml:space="preserve">How is </w:t>
      </w:r>
      <w:r>
        <w:rPr>
          <w:rFonts w:ascii="Consolas" w:hAnsi="Consolas" w:cs="Consolas"/>
          <w:sz w:val="20"/>
        </w:rPr>
        <w:t>??</w:t>
      </w:r>
      <w:r>
        <w:t xml:space="preserve"> different from </w:t>
      </w:r>
      <w:r>
        <w:rPr>
          <w:rFonts w:ascii="Consolas" w:hAnsi="Consolas" w:cs="Consolas"/>
          <w:sz w:val="20"/>
        </w:rPr>
        <w:t>||</w:t>
      </w:r>
      <w:r>
        <w:t>?</w:t>
      </w:r>
    </w:p>
    <w:p w14:paraId="4B79591C" w14:textId="77777777" w:rsidR="003272D9" w:rsidRDefault="00B47D92">
      <w:pPr>
        <w:keepLines/>
      </w:pPr>
      <w:r>
        <w:rPr>
          <w:b/>
        </w:rPr>
        <w:t>Intermediate:</w:t>
      </w:r>
    </w:p>
    <w:p w14:paraId="095C6B81" w14:textId="77777777" w:rsidR="003272D9" w:rsidRDefault="00B47D92">
      <w:pPr>
        <w:pStyle w:val="ListNumber"/>
        <w:keepLines/>
        <w:spacing w:after="40" w:line="269" w:lineRule="auto"/>
        <w:ind w:left="432"/>
      </w:pPr>
      <w:r>
        <w:t xml:space="preserve">Why would you use </w:t>
      </w:r>
      <w:r>
        <w:rPr>
          <w:rFonts w:ascii="Consolas" w:hAnsi="Consolas" w:cs="Consolas"/>
          <w:sz w:val="20"/>
        </w:rPr>
        <w:t>??</w:t>
      </w:r>
      <w:r>
        <w:t xml:space="preserve"> for config defaults?</w:t>
      </w:r>
    </w:p>
    <w:p w14:paraId="3994EFA8" w14:textId="77777777" w:rsidR="003272D9" w:rsidRDefault="00B47D92">
      <w:pPr>
        <w:pStyle w:val="ListNumber"/>
        <w:keepLines/>
        <w:spacing w:after="40" w:line="269" w:lineRule="auto"/>
        <w:ind w:left="432"/>
      </w:pPr>
      <w:r>
        <w:t xml:space="preserve">When is </w:t>
      </w:r>
      <w:r>
        <w:rPr>
          <w:rFonts w:ascii="Consolas" w:hAnsi="Consolas" w:cs="Consolas"/>
          <w:sz w:val="20"/>
        </w:rPr>
        <w:t>||</w:t>
      </w:r>
      <w:r>
        <w:t xml:space="preserve"> the wrong tool?</w:t>
      </w:r>
    </w:p>
    <w:p w14:paraId="21BAD7ED" w14:textId="77777777" w:rsidR="003272D9" w:rsidRDefault="00B47D92">
      <w:pPr>
        <w:pStyle w:val="ListNumber"/>
        <w:keepLines/>
        <w:spacing w:after="40" w:line="269" w:lineRule="auto"/>
        <w:ind w:left="432"/>
      </w:pPr>
      <w:r>
        <w:t xml:space="preserve">What happens if you mix </w:t>
      </w:r>
      <w:r>
        <w:rPr>
          <w:rFonts w:ascii="Consolas" w:hAnsi="Consolas" w:cs="Consolas"/>
          <w:sz w:val="20"/>
        </w:rPr>
        <w:t>??</w:t>
      </w:r>
      <w:r>
        <w:t xml:space="preserve"> and </w:t>
      </w:r>
      <w:r>
        <w:rPr>
          <w:rFonts w:ascii="Consolas" w:hAnsi="Consolas" w:cs="Consolas"/>
          <w:sz w:val="20"/>
        </w:rPr>
        <w:t>||</w:t>
      </w:r>
      <w:r>
        <w:t xml:space="preserve"> without parentheses?</w:t>
      </w:r>
    </w:p>
    <w:p w14:paraId="17FA550C" w14:textId="77777777" w:rsidR="003272D9" w:rsidRDefault="00B47D92">
      <w:pPr>
        <w:keepLines/>
      </w:pPr>
      <w:r>
        <w:rPr>
          <w:b/>
        </w:rPr>
        <w:t>Scenario-Based:</w:t>
      </w:r>
    </w:p>
    <w:p w14:paraId="799D7ECE" w14:textId="77777777" w:rsidR="003272D9" w:rsidRDefault="00B47D92">
      <w:pPr>
        <w:pStyle w:val="ListNumber"/>
        <w:keepLines/>
        <w:spacing w:after="40" w:line="269" w:lineRule="auto"/>
        <w:ind w:left="432"/>
      </w:pPr>
      <w:r>
        <w:t xml:space="preserve">A config value can legitimately be </w:t>
      </w:r>
      <w:r>
        <w:rPr>
          <w:rFonts w:ascii="Consolas" w:hAnsi="Consolas" w:cs="Consolas"/>
          <w:sz w:val="20"/>
        </w:rPr>
        <w:t>0</w:t>
      </w:r>
      <w:r>
        <w:t xml:space="preserve"> (a timeout of 0 means "no wait"). Which operator keeps </w:t>
      </w:r>
      <w:r>
        <w:rPr>
          <w:rFonts w:ascii="Consolas" w:hAnsi="Consolas" w:cs="Consolas"/>
          <w:sz w:val="20"/>
        </w:rPr>
        <w:t>0</w:t>
      </w:r>
      <w:r>
        <w:t>? Why does that matter?</w:t>
      </w:r>
    </w:p>
    <w:p w14:paraId="2A168FAF" w14:textId="77777777" w:rsidR="003272D9" w:rsidRDefault="00B47D92">
      <w:pPr>
        <w:pStyle w:val="ListNumber"/>
        <w:keepLines/>
        <w:spacing w:after="40" w:line="269" w:lineRule="auto"/>
        <w:ind w:left="432"/>
      </w:pPr>
      <w:r>
        <w:t>An API may not return a "retry" field. Show how you would default it to 3 safely.</w:t>
      </w:r>
    </w:p>
    <w:p w14:paraId="3E930750" w14:textId="77777777" w:rsidR="003272D9" w:rsidRDefault="00B47D92">
      <w:pPr>
        <w:pStyle w:val="Heading4"/>
      </w:pPr>
      <w:r>
        <w:rPr>
          <w:b w:val="0"/>
          <w:i w:val="0"/>
        </w:rPr>
        <w:t>Quick Recap</w:t>
      </w:r>
    </w:p>
    <w:p w14:paraId="298C60A1" w14:textId="77777777" w:rsidR="003272D9" w:rsidRDefault="00B47D92">
      <w:pPr>
        <w:pStyle w:val="ListBullet"/>
        <w:keepLines/>
        <w:spacing w:after="40" w:line="269" w:lineRule="auto"/>
        <w:ind w:left="432"/>
      </w:pPr>
      <w:r>
        <w:rPr>
          <w:rFonts w:ascii="Consolas" w:hAnsi="Consolas" w:cs="Consolas"/>
          <w:sz w:val="20"/>
        </w:rPr>
        <w:t>??</w:t>
      </w:r>
      <w:r>
        <w:t xml:space="preserve"> gives a fallback only for </w:t>
      </w:r>
      <w:r>
        <w:rPr>
          <w:rFonts w:ascii="Consolas" w:hAnsi="Consolas" w:cs="Consolas"/>
          <w:sz w:val="20"/>
        </w:rPr>
        <w:t>null</w:t>
      </w:r>
      <w:r>
        <w:t>/</w:t>
      </w:r>
      <w:r>
        <w:rPr>
          <w:rFonts w:ascii="Consolas" w:hAnsi="Consolas" w:cs="Consolas"/>
          <w:sz w:val="20"/>
        </w:rPr>
        <w:t>undefined</w:t>
      </w:r>
      <w:r>
        <w:t>.</w:t>
      </w:r>
    </w:p>
    <w:p w14:paraId="0963CECB" w14:textId="77777777" w:rsidR="003272D9" w:rsidRDefault="00B47D92">
      <w:pPr>
        <w:pStyle w:val="ListBullet"/>
        <w:keepLines/>
        <w:spacing w:after="40" w:line="269" w:lineRule="auto"/>
        <w:ind w:left="432"/>
      </w:pPr>
      <w:r>
        <w:t xml:space="preserve">Unlike </w:t>
      </w:r>
      <w:r>
        <w:rPr>
          <w:rFonts w:ascii="Consolas" w:hAnsi="Consolas" w:cs="Consolas"/>
          <w:sz w:val="20"/>
        </w:rPr>
        <w:t>||</w:t>
      </w:r>
      <w:r>
        <w:t xml:space="preserve">, it keeps </w:t>
      </w:r>
      <w:r>
        <w:rPr>
          <w:rFonts w:ascii="Consolas" w:hAnsi="Consolas" w:cs="Consolas"/>
          <w:sz w:val="20"/>
        </w:rPr>
        <w:t>0</w:t>
      </w:r>
      <w:r>
        <w:t xml:space="preserve">, </w:t>
      </w:r>
      <w:r>
        <w:rPr>
          <w:rFonts w:ascii="Consolas" w:hAnsi="Consolas" w:cs="Consolas"/>
          <w:sz w:val="20"/>
        </w:rPr>
        <w:t>""</w:t>
      </w:r>
      <w:r>
        <w:t xml:space="preserve">, and </w:t>
      </w:r>
      <w:r>
        <w:rPr>
          <w:rFonts w:ascii="Consolas" w:hAnsi="Consolas" w:cs="Consolas"/>
          <w:sz w:val="20"/>
        </w:rPr>
        <w:t>false</w:t>
      </w:r>
      <w:r>
        <w:t>.</w:t>
      </w:r>
    </w:p>
    <w:p w14:paraId="5500EE1A" w14:textId="77777777" w:rsidR="003272D9" w:rsidRDefault="00B47D92">
      <w:pPr>
        <w:pStyle w:val="ListBullet"/>
        <w:keepLines/>
        <w:spacing w:after="40" w:line="269" w:lineRule="auto"/>
        <w:ind w:left="432"/>
      </w:pPr>
      <w:r>
        <w:t>Perfect for config defaults.</w:t>
      </w:r>
    </w:p>
    <w:p w14:paraId="1FBB49AB" w14:textId="77777777" w:rsidR="003272D9" w:rsidRDefault="00B47D92">
      <w:pPr>
        <w:pStyle w:val="Heading3"/>
      </w:pPr>
      <w:bookmarkStart w:id="66" w:name="_Toc237035009"/>
      <w:r>
        <w:rPr>
          <w:b w:val="0"/>
        </w:rPr>
        <w:lastRenderedPageBreak/>
        <w:t>Topic 4.8 – Optional Chaining (</w:t>
      </w:r>
      <w:r>
        <w:rPr>
          <w:rFonts w:ascii="Consolas" w:hAnsi="Consolas" w:cs="Consolas"/>
          <w:b w:val="0"/>
          <w:sz w:val="20"/>
        </w:rPr>
        <w:t>?.</w:t>
      </w:r>
      <w:r>
        <w:rPr>
          <w:b w:val="0"/>
        </w:rPr>
        <w:t>)</w:t>
      </w:r>
      <w:bookmarkEnd w:id="66"/>
    </w:p>
    <w:p w14:paraId="6F05E003" w14:textId="77777777" w:rsidR="003272D9" w:rsidRDefault="00B47D92">
      <w:pPr>
        <w:pStyle w:val="Heading4"/>
      </w:pPr>
      <w:r>
        <w:rPr>
          <w:b w:val="0"/>
          <w:i w:val="0"/>
        </w:rPr>
        <w:t>Definition</w:t>
      </w:r>
    </w:p>
    <w:p w14:paraId="4F6FCA73" w14:textId="77777777" w:rsidR="003272D9" w:rsidRDefault="00B47D92">
      <w:pPr>
        <w:keepLines/>
      </w:pPr>
      <w:r>
        <w:rPr>
          <w:b/>
        </w:rPr>
        <w:t>Optional chaining</w:t>
      </w:r>
      <w:r>
        <w:t xml:space="preserve"> (</w:t>
      </w:r>
      <w:r>
        <w:rPr>
          <w:rFonts w:ascii="Consolas" w:hAnsi="Consolas" w:cs="Consolas"/>
          <w:sz w:val="20"/>
        </w:rPr>
        <w:t>?.</w:t>
      </w:r>
      <w:r>
        <w:t xml:space="preserve">) lets you safely access nested properties </w:t>
      </w:r>
      <w:r>
        <w:rPr>
          <w:b/>
        </w:rPr>
        <w:t>without crashing</w:t>
      </w:r>
      <w:r>
        <w:t xml:space="preserve"> if an intermediate value is </w:t>
      </w:r>
      <w:r>
        <w:rPr>
          <w:rFonts w:ascii="Consolas" w:hAnsi="Consolas" w:cs="Consolas"/>
          <w:sz w:val="20"/>
        </w:rPr>
        <w:t>null</w:t>
      </w:r>
      <w:r>
        <w:t xml:space="preserve"> or </w:t>
      </w:r>
      <w:r>
        <w:rPr>
          <w:rFonts w:ascii="Consolas" w:hAnsi="Consolas" w:cs="Consolas"/>
          <w:sz w:val="20"/>
        </w:rPr>
        <w:t>undefined</w:t>
      </w:r>
      <w:r>
        <w:t xml:space="preserve">. If anything in the chain is missing, the whole expression returns </w:t>
      </w:r>
      <w:r>
        <w:rPr>
          <w:rFonts w:ascii="Consolas" w:hAnsi="Consolas" w:cs="Consolas"/>
          <w:sz w:val="20"/>
        </w:rPr>
        <w:t>undefined</w:t>
      </w:r>
      <w:r>
        <w:t>.</w:t>
      </w:r>
    </w:p>
    <w:p w14:paraId="0EB68542" w14:textId="77777777" w:rsidR="003272D9" w:rsidRDefault="00B47D92">
      <w:pPr>
        <w:pStyle w:val="Heading4"/>
      </w:pPr>
      <w:r>
        <w:rPr>
          <w:b w:val="0"/>
          <w:i w:val="0"/>
        </w:rPr>
        <w:t>Why Do We Need It?</w:t>
      </w:r>
    </w:p>
    <w:p w14:paraId="0B22E289" w14:textId="77777777" w:rsidR="003272D9" w:rsidRDefault="00B47D92">
      <w:pPr>
        <w:keepLines/>
      </w:pPr>
      <w:r>
        <w:t xml:space="preserve">APIs and configs often have optional fields. Without </w:t>
      </w:r>
      <w:r>
        <w:rPr>
          <w:rFonts w:ascii="Consolas" w:hAnsi="Consolas" w:cs="Consolas"/>
          <w:sz w:val="20"/>
        </w:rPr>
        <w:t>?.</w:t>
      </w:r>
      <w:r>
        <w:t xml:space="preserve">, </w:t>
      </w:r>
      <w:r>
        <w:rPr>
          <w:rFonts w:ascii="Consolas" w:hAnsi="Consolas" w:cs="Consolas"/>
          <w:sz w:val="20"/>
        </w:rPr>
        <w:t>user.address.city</w:t>
      </w:r>
      <w:r>
        <w:t xml:space="preserve"> crashes if </w:t>
      </w:r>
      <w:r>
        <w:rPr>
          <w:rFonts w:ascii="Consolas" w:hAnsi="Consolas" w:cs="Consolas"/>
          <w:sz w:val="20"/>
        </w:rPr>
        <w:t>address</w:t>
      </w:r>
      <w:r>
        <w:t xml:space="preserve"> is missing. Optional chaining returns </w:t>
      </w:r>
      <w:r>
        <w:rPr>
          <w:rFonts w:ascii="Consolas" w:hAnsi="Consolas" w:cs="Consolas"/>
          <w:sz w:val="20"/>
        </w:rPr>
        <w:t>undefined</w:t>
      </w:r>
      <w:r>
        <w:t xml:space="preserve"> gracefully — a huge win for test data handling.</w:t>
      </w:r>
    </w:p>
    <w:p w14:paraId="54596607" w14:textId="77777777" w:rsidR="003272D9" w:rsidRDefault="00B47D92">
      <w:pPr>
        <w:pStyle w:val="Heading4"/>
      </w:pPr>
      <w:r>
        <w:rPr>
          <w:b w:val="0"/>
          <w:i w:val="0"/>
        </w:rPr>
        <w:t>Real-Life Analogy</w:t>
      </w:r>
    </w:p>
    <w:p w14:paraId="04AC0698" w14:textId="77777777" w:rsidR="003272D9" w:rsidRDefault="00B47D92">
      <w:pPr>
        <w:keepLines/>
      </w:pPr>
      <w:r>
        <w:t xml:space="preserve">Optional chaining is like </w:t>
      </w:r>
      <w:r>
        <w:rPr>
          <w:b/>
        </w:rPr>
        <w:t>checking each step of a ladder before you step</w:t>
      </w:r>
      <w:r>
        <w:t>.</w:t>
      </w:r>
    </w:p>
    <w:p w14:paraId="5685A5D9" w14:textId="77777777" w:rsidR="003272D9" w:rsidRDefault="00B47D92">
      <w:pPr>
        <w:keepLines/>
      </w:pPr>
      <w:r>
        <w:t>You check: does step 1 exist? If yes, step 2? If any step is missing, you stop safely instead of falling (crashing).</w:t>
      </w:r>
    </w:p>
    <w:p w14:paraId="60384B40" w14:textId="77777777" w:rsidR="003272D9" w:rsidRDefault="00B47D92">
      <w:pPr>
        <w:pStyle w:val="Heading4"/>
      </w:pPr>
      <w:r>
        <w:rPr>
          <w:b w:val="0"/>
          <w:i w:val="0"/>
        </w:rPr>
        <w:t>Simple JavaScript Example</w:t>
      </w:r>
    </w:p>
    <w:p w14:paraId="6AABB2C9" w14:textId="77777777" w:rsidR="003272D9" w:rsidRDefault="00B47D92">
      <w:pPr>
        <w:keepLines/>
        <w:shd w:val="clear" w:color="auto" w:fill="F5F2FA"/>
        <w:spacing w:before="80" w:after="160"/>
        <w:ind w:left="360" w:right="216"/>
      </w:pPr>
      <w:r>
        <w:rPr>
          <w:rFonts w:ascii="Consolas" w:hAnsi="Consolas" w:cs="Consolas"/>
          <w:color w:val="331A55"/>
          <w:sz w:val="19"/>
        </w:rPr>
        <w:t>let user = {</w:t>
      </w:r>
      <w:r>
        <w:rPr>
          <w:rFonts w:ascii="Consolas" w:hAnsi="Consolas" w:cs="Consolas"/>
          <w:color w:val="331A55"/>
          <w:sz w:val="19"/>
        </w:rPr>
        <w:br/>
        <w:t xml:space="preserve">  name: "Ravi",</w:t>
      </w:r>
      <w:r>
        <w:rPr>
          <w:rFonts w:ascii="Consolas" w:hAnsi="Consolas" w:cs="Consolas"/>
          <w:color w:val="331A55"/>
          <w:sz w:val="19"/>
        </w:rPr>
        <w:br/>
        <w:t xml:space="preserve">  address: null</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t>console.log(user.name);              // "Ravi"</w:t>
      </w:r>
      <w:r>
        <w:rPr>
          <w:rFonts w:ascii="Consolas" w:hAnsi="Consolas" w:cs="Consolas"/>
          <w:color w:val="331A55"/>
          <w:sz w:val="19"/>
        </w:rPr>
        <w:br/>
        <w:t>console.log(user.address?.city);     // undefined — no crash!</w:t>
      </w:r>
      <w:r>
        <w:rPr>
          <w:rFonts w:ascii="Consolas" w:hAnsi="Consolas" w:cs="Consolas"/>
          <w:color w:val="331A55"/>
          <w:sz w:val="19"/>
        </w:rPr>
        <w:br/>
        <w:t>// console.log(user.address.city);   // would CRASH (address is null)</w:t>
      </w:r>
    </w:p>
    <w:p w14:paraId="57F6AF5F"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3120"/>
        <w:gridCol w:w="3120"/>
        <w:gridCol w:w="3120"/>
      </w:tblGrid>
      <w:tr w:rsidR="003272D9" w14:paraId="68A246ED" w14:textId="77777777">
        <w:trPr>
          <w:jc w:val="center"/>
        </w:trPr>
        <w:tc>
          <w:tcPr>
            <w:tcW w:w="3120" w:type="dxa"/>
            <w:shd w:val="clear" w:color="auto" w:fill="4D1D82"/>
            <w:tcMar>
              <w:top w:w="60" w:type="dxa"/>
              <w:left w:w="80" w:type="dxa"/>
              <w:bottom w:w="60" w:type="dxa"/>
              <w:right w:w="80" w:type="dxa"/>
            </w:tcMar>
            <w:vAlign w:val="center"/>
          </w:tcPr>
          <w:p w14:paraId="2DB2ADFF" w14:textId="77777777" w:rsidR="003272D9" w:rsidRDefault="00B47D92">
            <w:pPr>
              <w:keepNext/>
              <w:keepLines/>
              <w:spacing w:after="20" w:line="252" w:lineRule="auto"/>
            </w:pPr>
            <w:r>
              <w:rPr>
                <w:b/>
                <w:color w:val="FFFFFF"/>
              </w:rPr>
              <w:t>Expression</w:t>
            </w:r>
          </w:p>
        </w:tc>
        <w:tc>
          <w:tcPr>
            <w:tcW w:w="3120" w:type="dxa"/>
            <w:shd w:val="clear" w:color="auto" w:fill="4D1D82"/>
            <w:tcMar>
              <w:top w:w="60" w:type="dxa"/>
              <w:left w:w="80" w:type="dxa"/>
              <w:bottom w:w="60" w:type="dxa"/>
              <w:right w:w="80" w:type="dxa"/>
            </w:tcMar>
            <w:vAlign w:val="center"/>
          </w:tcPr>
          <w:p w14:paraId="3AC9EB59" w14:textId="77777777" w:rsidR="003272D9" w:rsidRDefault="00B47D92">
            <w:pPr>
              <w:keepNext/>
              <w:keepLines/>
              <w:spacing w:after="20" w:line="252" w:lineRule="auto"/>
            </w:pPr>
            <w:r>
              <w:rPr>
                <w:b/>
                <w:color w:val="FFFFFF"/>
              </w:rPr>
              <w:t>Result</w:t>
            </w:r>
          </w:p>
        </w:tc>
        <w:tc>
          <w:tcPr>
            <w:tcW w:w="3120" w:type="dxa"/>
            <w:shd w:val="clear" w:color="auto" w:fill="4D1D82"/>
            <w:tcMar>
              <w:top w:w="60" w:type="dxa"/>
              <w:left w:w="80" w:type="dxa"/>
              <w:bottom w:w="60" w:type="dxa"/>
              <w:right w:w="80" w:type="dxa"/>
            </w:tcMar>
            <w:vAlign w:val="center"/>
          </w:tcPr>
          <w:p w14:paraId="6F569BC2" w14:textId="77777777" w:rsidR="003272D9" w:rsidRDefault="00B47D92">
            <w:pPr>
              <w:keepNext/>
              <w:keepLines/>
              <w:spacing w:after="20" w:line="252" w:lineRule="auto"/>
            </w:pPr>
            <w:r>
              <w:rPr>
                <w:b/>
                <w:color w:val="FFFFFF"/>
              </w:rPr>
              <w:t>Why</w:t>
            </w:r>
          </w:p>
        </w:tc>
      </w:tr>
      <w:tr w:rsidR="003272D9" w14:paraId="073F596E" w14:textId="77777777">
        <w:trPr>
          <w:jc w:val="center"/>
        </w:trPr>
        <w:tc>
          <w:tcPr>
            <w:tcW w:w="3120" w:type="dxa"/>
            <w:tcMar>
              <w:top w:w="60" w:type="dxa"/>
              <w:left w:w="80" w:type="dxa"/>
              <w:bottom w:w="60" w:type="dxa"/>
              <w:right w:w="80" w:type="dxa"/>
            </w:tcMar>
            <w:vAlign w:val="center"/>
          </w:tcPr>
          <w:p w14:paraId="3487F034" w14:textId="77777777" w:rsidR="003272D9" w:rsidRDefault="00B47D92">
            <w:pPr>
              <w:keepLines/>
              <w:spacing w:after="20" w:line="252" w:lineRule="auto"/>
            </w:pPr>
            <w:r>
              <w:rPr>
                <w:rFonts w:ascii="Consolas" w:hAnsi="Consolas" w:cs="Consolas"/>
                <w:sz w:val="20"/>
              </w:rPr>
              <w:t>user.name</w:t>
            </w:r>
          </w:p>
        </w:tc>
        <w:tc>
          <w:tcPr>
            <w:tcW w:w="3120" w:type="dxa"/>
            <w:tcMar>
              <w:top w:w="60" w:type="dxa"/>
              <w:left w:w="80" w:type="dxa"/>
              <w:bottom w:w="60" w:type="dxa"/>
              <w:right w:w="80" w:type="dxa"/>
            </w:tcMar>
            <w:vAlign w:val="center"/>
          </w:tcPr>
          <w:p w14:paraId="5E16C944" w14:textId="77777777" w:rsidR="003272D9" w:rsidRDefault="00B47D92">
            <w:pPr>
              <w:keepLines/>
              <w:spacing w:after="20" w:line="252" w:lineRule="auto"/>
            </w:pPr>
            <w:r>
              <w:rPr>
                <w:rFonts w:ascii="Consolas" w:hAnsi="Consolas" w:cs="Consolas"/>
                <w:sz w:val="20"/>
              </w:rPr>
              <w:t>"Ravi"</w:t>
            </w:r>
          </w:p>
        </w:tc>
        <w:tc>
          <w:tcPr>
            <w:tcW w:w="3120" w:type="dxa"/>
            <w:tcMar>
              <w:top w:w="60" w:type="dxa"/>
              <w:left w:w="80" w:type="dxa"/>
              <w:bottom w:w="60" w:type="dxa"/>
              <w:right w:w="80" w:type="dxa"/>
            </w:tcMar>
            <w:vAlign w:val="center"/>
          </w:tcPr>
          <w:p w14:paraId="2B340F65" w14:textId="77777777" w:rsidR="003272D9" w:rsidRDefault="00B47D92">
            <w:pPr>
              <w:keepLines/>
              <w:spacing w:after="20" w:line="252" w:lineRule="auto"/>
            </w:pPr>
            <w:r>
              <w:t>Field exists</w:t>
            </w:r>
          </w:p>
        </w:tc>
      </w:tr>
      <w:tr w:rsidR="003272D9" w14:paraId="62A5E6E0" w14:textId="77777777">
        <w:trPr>
          <w:jc w:val="center"/>
        </w:trPr>
        <w:tc>
          <w:tcPr>
            <w:tcW w:w="3120" w:type="dxa"/>
            <w:shd w:val="clear" w:color="auto" w:fill="F7F4FB"/>
            <w:tcMar>
              <w:top w:w="60" w:type="dxa"/>
              <w:left w:w="80" w:type="dxa"/>
              <w:bottom w:w="60" w:type="dxa"/>
              <w:right w:w="80" w:type="dxa"/>
            </w:tcMar>
            <w:vAlign w:val="center"/>
          </w:tcPr>
          <w:p w14:paraId="24568C3B" w14:textId="77777777" w:rsidR="003272D9" w:rsidRDefault="00B47D92">
            <w:pPr>
              <w:keepLines/>
              <w:spacing w:after="20" w:line="252" w:lineRule="auto"/>
            </w:pPr>
            <w:r>
              <w:rPr>
                <w:rFonts w:ascii="Consolas" w:hAnsi="Consolas" w:cs="Consolas"/>
                <w:sz w:val="20"/>
              </w:rPr>
              <w:t>user.address?.city</w:t>
            </w:r>
          </w:p>
        </w:tc>
        <w:tc>
          <w:tcPr>
            <w:tcW w:w="3120" w:type="dxa"/>
            <w:shd w:val="clear" w:color="auto" w:fill="F7F4FB"/>
            <w:tcMar>
              <w:top w:w="60" w:type="dxa"/>
              <w:left w:w="80" w:type="dxa"/>
              <w:bottom w:w="60" w:type="dxa"/>
              <w:right w:w="80" w:type="dxa"/>
            </w:tcMar>
            <w:vAlign w:val="center"/>
          </w:tcPr>
          <w:p w14:paraId="274E80E9" w14:textId="77777777" w:rsidR="003272D9" w:rsidRDefault="00B47D92">
            <w:pPr>
              <w:keepLines/>
              <w:spacing w:after="20" w:line="252" w:lineRule="auto"/>
            </w:pPr>
            <w:r>
              <w:rPr>
                <w:rFonts w:ascii="Consolas" w:hAnsi="Consolas" w:cs="Consolas"/>
                <w:sz w:val="20"/>
              </w:rPr>
              <w:t>undefined</w:t>
            </w:r>
          </w:p>
        </w:tc>
        <w:tc>
          <w:tcPr>
            <w:tcW w:w="3120" w:type="dxa"/>
            <w:shd w:val="clear" w:color="auto" w:fill="F7F4FB"/>
            <w:tcMar>
              <w:top w:w="60" w:type="dxa"/>
              <w:left w:w="80" w:type="dxa"/>
              <w:bottom w:w="60" w:type="dxa"/>
              <w:right w:w="80" w:type="dxa"/>
            </w:tcMar>
            <w:vAlign w:val="center"/>
          </w:tcPr>
          <w:p w14:paraId="09B43D72" w14:textId="77777777" w:rsidR="003272D9" w:rsidRDefault="00B47D92">
            <w:pPr>
              <w:keepLines/>
              <w:spacing w:after="20" w:line="252" w:lineRule="auto"/>
            </w:pPr>
            <w:r>
              <w:rPr>
                <w:rFonts w:ascii="Consolas" w:hAnsi="Consolas" w:cs="Consolas"/>
                <w:sz w:val="20"/>
              </w:rPr>
              <w:t>address</w:t>
            </w:r>
            <w:r>
              <w:t xml:space="preserve"> is null → stop safely</w:t>
            </w:r>
          </w:p>
        </w:tc>
      </w:tr>
      <w:tr w:rsidR="003272D9" w14:paraId="2E45DA99" w14:textId="77777777">
        <w:trPr>
          <w:jc w:val="center"/>
        </w:trPr>
        <w:tc>
          <w:tcPr>
            <w:tcW w:w="3120" w:type="dxa"/>
            <w:tcMar>
              <w:top w:w="60" w:type="dxa"/>
              <w:left w:w="80" w:type="dxa"/>
              <w:bottom w:w="60" w:type="dxa"/>
              <w:right w:w="80" w:type="dxa"/>
            </w:tcMar>
            <w:vAlign w:val="center"/>
          </w:tcPr>
          <w:p w14:paraId="1196FC84" w14:textId="77777777" w:rsidR="003272D9" w:rsidRDefault="00B47D92">
            <w:pPr>
              <w:keepLines/>
              <w:spacing w:after="20" w:line="252" w:lineRule="auto"/>
            </w:pPr>
            <w:r>
              <w:rPr>
                <w:rFonts w:ascii="Consolas" w:hAnsi="Consolas" w:cs="Consolas"/>
                <w:sz w:val="20"/>
              </w:rPr>
              <w:t>user.address.city</w:t>
            </w:r>
          </w:p>
        </w:tc>
        <w:tc>
          <w:tcPr>
            <w:tcW w:w="3120" w:type="dxa"/>
            <w:tcMar>
              <w:top w:w="60" w:type="dxa"/>
              <w:left w:w="80" w:type="dxa"/>
              <w:bottom w:w="60" w:type="dxa"/>
              <w:right w:w="80" w:type="dxa"/>
            </w:tcMar>
            <w:vAlign w:val="center"/>
          </w:tcPr>
          <w:p w14:paraId="6861FEF6" w14:textId="77777777" w:rsidR="003272D9" w:rsidRDefault="00B47D92">
            <w:pPr>
              <w:keepLines/>
              <w:spacing w:after="20" w:line="252" w:lineRule="auto"/>
            </w:pPr>
            <w:r>
              <w:rPr>
                <w:b/>
              </w:rPr>
              <w:t>Crash</w:t>
            </w:r>
          </w:p>
        </w:tc>
        <w:tc>
          <w:tcPr>
            <w:tcW w:w="3120" w:type="dxa"/>
            <w:tcMar>
              <w:top w:w="60" w:type="dxa"/>
              <w:left w:w="80" w:type="dxa"/>
              <w:bottom w:w="60" w:type="dxa"/>
              <w:right w:w="80" w:type="dxa"/>
            </w:tcMar>
            <w:vAlign w:val="center"/>
          </w:tcPr>
          <w:p w14:paraId="127F0740" w14:textId="77777777" w:rsidR="003272D9" w:rsidRDefault="00B47D92">
            <w:pPr>
              <w:keepLines/>
              <w:spacing w:after="20" w:line="252" w:lineRule="auto"/>
            </w:pPr>
            <w:r>
              <w:t xml:space="preserve">No </w:t>
            </w:r>
            <w:r>
              <w:rPr>
                <w:rFonts w:ascii="Consolas" w:hAnsi="Consolas" w:cs="Consolas"/>
                <w:sz w:val="20"/>
              </w:rPr>
              <w:t>?.</w:t>
            </w:r>
            <w:r>
              <w:t xml:space="preserve"> → tries to access city of null</w:t>
            </w:r>
          </w:p>
        </w:tc>
      </w:tr>
    </w:tbl>
    <w:p w14:paraId="48DFE9D6" w14:textId="77777777" w:rsidR="003272D9" w:rsidRDefault="003272D9">
      <w:pPr>
        <w:spacing w:after="40"/>
      </w:pPr>
    </w:p>
    <w:p w14:paraId="511A90CE" w14:textId="77777777" w:rsidR="003272D9" w:rsidRDefault="00B47D92">
      <w:pPr>
        <w:keepLines/>
      </w:pPr>
      <w:r>
        <w:t xml:space="preserve">You can also use </w:t>
      </w:r>
      <w:r>
        <w:rPr>
          <w:rFonts w:ascii="Consolas" w:hAnsi="Consolas" w:cs="Consolas"/>
          <w:sz w:val="20"/>
        </w:rPr>
        <w:t>?.</w:t>
      </w:r>
      <w:r>
        <w:t xml:space="preserve"> for method calls and array items:</w:t>
      </w:r>
    </w:p>
    <w:p w14:paraId="0332156B" w14:textId="77777777" w:rsidR="003272D9" w:rsidRDefault="00B47D92">
      <w:pPr>
        <w:keepLines/>
        <w:shd w:val="clear" w:color="auto" w:fill="F5F2FA"/>
        <w:spacing w:before="80" w:after="160"/>
        <w:ind w:left="360" w:right="216"/>
      </w:pPr>
      <w:r>
        <w:rPr>
          <w:rFonts w:ascii="Consolas" w:hAnsi="Consolas" w:cs="Consolas"/>
          <w:color w:val="331A55"/>
          <w:sz w:val="19"/>
        </w:rPr>
        <w:t>user.getAddress?.();   // call only if it exists</w:t>
      </w:r>
      <w:r>
        <w:rPr>
          <w:rFonts w:ascii="Consolas" w:hAnsi="Consolas" w:cs="Consolas"/>
          <w:color w:val="331A55"/>
          <w:sz w:val="19"/>
        </w:rPr>
        <w:br/>
        <w:t>users?.[0]?.name;      // safe array access</w:t>
      </w:r>
    </w:p>
    <w:p w14:paraId="336C5089" w14:textId="77777777" w:rsidR="003272D9" w:rsidRDefault="00B47D92">
      <w:pPr>
        <w:pStyle w:val="Heading4"/>
      </w:pPr>
      <w:r>
        <w:rPr>
          <w:b w:val="0"/>
          <w:i w:val="0"/>
        </w:rPr>
        <w:t>Automation Testing Example</w:t>
      </w:r>
    </w:p>
    <w:p w14:paraId="5D5A671F" w14:textId="77777777" w:rsidR="003272D9" w:rsidRDefault="00B47D92">
      <w:pPr>
        <w:keepLines/>
        <w:shd w:val="clear" w:color="auto" w:fill="F5F2FA"/>
        <w:spacing w:before="80" w:after="160"/>
        <w:ind w:left="360" w:right="216"/>
      </w:pPr>
      <w:r>
        <w:rPr>
          <w:rFonts w:ascii="Consolas" w:hAnsi="Consolas" w:cs="Consolas"/>
          <w:color w:val="331A55"/>
          <w:sz w:val="19"/>
        </w:rPr>
        <w:t>const response = { data: { user: { profile: null } } };</w:t>
      </w:r>
      <w:r>
        <w:rPr>
          <w:rFonts w:ascii="Consolas" w:hAnsi="Consolas" w:cs="Consolas"/>
          <w:color w:val="331A55"/>
          <w:sz w:val="19"/>
        </w:rPr>
        <w:br/>
        <w:t>const city = response?.data?.user?.profile?.city ?? "Unknown";</w:t>
      </w:r>
      <w:r>
        <w:rPr>
          <w:rFonts w:ascii="Consolas" w:hAnsi="Consolas" w:cs="Consolas"/>
          <w:color w:val="331A55"/>
          <w:sz w:val="19"/>
        </w:rPr>
        <w:br/>
      </w:r>
      <w:r>
        <w:rPr>
          <w:rFonts w:ascii="Consolas" w:hAnsi="Consolas" w:cs="Consolas"/>
          <w:color w:val="331A55"/>
          <w:sz w:val="19"/>
        </w:rPr>
        <w:t>console.log(`City: ${city}`);   // "Unknown" — safe and clean</w:t>
      </w:r>
    </w:p>
    <w:p w14:paraId="7032E873"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648641AD" w14:textId="77777777">
        <w:trPr>
          <w:jc w:val="center"/>
        </w:trPr>
        <w:tc>
          <w:tcPr>
            <w:tcW w:w="3120" w:type="dxa"/>
            <w:shd w:val="clear" w:color="auto" w:fill="4D1D82"/>
            <w:tcMar>
              <w:top w:w="60" w:type="dxa"/>
              <w:left w:w="80" w:type="dxa"/>
              <w:bottom w:w="60" w:type="dxa"/>
              <w:right w:w="80" w:type="dxa"/>
            </w:tcMar>
            <w:vAlign w:val="center"/>
          </w:tcPr>
          <w:p w14:paraId="6C0C7BF6"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35FC73B2"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30EF39B9" w14:textId="77777777" w:rsidR="003272D9" w:rsidRDefault="00B47D92">
            <w:pPr>
              <w:keepNext/>
              <w:keepLines/>
              <w:spacing w:after="20" w:line="252" w:lineRule="auto"/>
            </w:pPr>
            <w:r>
              <w:rPr>
                <w:b/>
                <w:color w:val="FFFFFF"/>
              </w:rPr>
              <w:t>How to avoid it</w:t>
            </w:r>
          </w:p>
        </w:tc>
      </w:tr>
      <w:tr w:rsidR="003272D9" w14:paraId="2D0A7222" w14:textId="77777777">
        <w:trPr>
          <w:jc w:val="center"/>
        </w:trPr>
        <w:tc>
          <w:tcPr>
            <w:tcW w:w="3120" w:type="dxa"/>
            <w:tcMar>
              <w:top w:w="60" w:type="dxa"/>
              <w:left w:w="80" w:type="dxa"/>
              <w:bottom w:w="60" w:type="dxa"/>
              <w:right w:w="80" w:type="dxa"/>
            </w:tcMar>
            <w:vAlign w:val="center"/>
          </w:tcPr>
          <w:p w14:paraId="0D927107" w14:textId="77777777" w:rsidR="003272D9" w:rsidRDefault="00B47D92">
            <w:pPr>
              <w:keepLines/>
              <w:spacing w:after="20" w:line="252" w:lineRule="auto"/>
            </w:pPr>
            <w:r>
              <w:t xml:space="preserve">Using </w:t>
            </w:r>
            <w:r>
              <w:rPr>
                <w:rFonts w:ascii="Consolas" w:hAnsi="Consolas" w:cs="Consolas"/>
                <w:sz w:val="20"/>
              </w:rPr>
              <w:t>?.</w:t>
            </w:r>
            <w:r>
              <w:t xml:space="preserve"> everywhere</w:t>
            </w:r>
          </w:p>
        </w:tc>
        <w:tc>
          <w:tcPr>
            <w:tcW w:w="3120" w:type="dxa"/>
            <w:tcMar>
              <w:top w:w="60" w:type="dxa"/>
              <w:left w:w="80" w:type="dxa"/>
              <w:bottom w:w="60" w:type="dxa"/>
              <w:right w:w="80" w:type="dxa"/>
            </w:tcMar>
            <w:vAlign w:val="center"/>
          </w:tcPr>
          <w:p w14:paraId="4606D197" w14:textId="77777777" w:rsidR="003272D9" w:rsidRDefault="00B47D92">
            <w:pPr>
              <w:keepLines/>
              <w:spacing w:after="20" w:line="252" w:lineRule="auto"/>
            </w:pPr>
            <w:r>
              <w:t>Over-enthusiasm</w:t>
            </w:r>
          </w:p>
        </w:tc>
        <w:tc>
          <w:tcPr>
            <w:tcW w:w="3120" w:type="dxa"/>
            <w:tcMar>
              <w:top w:w="60" w:type="dxa"/>
              <w:left w:w="80" w:type="dxa"/>
              <w:bottom w:w="60" w:type="dxa"/>
              <w:right w:w="80" w:type="dxa"/>
            </w:tcMar>
            <w:vAlign w:val="center"/>
          </w:tcPr>
          <w:p w14:paraId="0EA3629A" w14:textId="77777777" w:rsidR="003272D9" w:rsidRDefault="00B47D92">
            <w:pPr>
              <w:keepLines/>
              <w:spacing w:after="20" w:line="252" w:lineRule="auto"/>
            </w:pPr>
            <w:r>
              <w:t xml:space="preserve">Use it only where values might be </w:t>
            </w:r>
            <w:r>
              <w:lastRenderedPageBreak/>
              <w:t>missing</w:t>
            </w:r>
          </w:p>
        </w:tc>
      </w:tr>
      <w:tr w:rsidR="003272D9" w14:paraId="5C9BE728" w14:textId="77777777">
        <w:trPr>
          <w:jc w:val="center"/>
        </w:trPr>
        <w:tc>
          <w:tcPr>
            <w:tcW w:w="3120" w:type="dxa"/>
            <w:shd w:val="clear" w:color="auto" w:fill="F7F4FB"/>
            <w:tcMar>
              <w:top w:w="60" w:type="dxa"/>
              <w:left w:w="80" w:type="dxa"/>
              <w:bottom w:w="60" w:type="dxa"/>
              <w:right w:w="80" w:type="dxa"/>
            </w:tcMar>
            <w:vAlign w:val="center"/>
          </w:tcPr>
          <w:p w14:paraId="04C94112" w14:textId="77777777" w:rsidR="003272D9" w:rsidRDefault="00B47D92">
            <w:pPr>
              <w:keepLines/>
              <w:spacing w:after="20" w:line="252" w:lineRule="auto"/>
            </w:pPr>
            <w:r>
              <w:lastRenderedPageBreak/>
              <w:t xml:space="preserve">Forgetting the </w:t>
            </w:r>
            <w:r>
              <w:rPr>
                <w:rFonts w:ascii="Consolas" w:hAnsi="Consolas" w:cs="Consolas"/>
                <w:sz w:val="20"/>
              </w:rPr>
              <w:t>?</w:t>
            </w:r>
          </w:p>
        </w:tc>
        <w:tc>
          <w:tcPr>
            <w:tcW w:w="3120" w:type="dxa"/>
            <w:shd w:val="clear" w:color="auto" w:fill="F7F4FB"/>
            <w:tcMar>
              <w:top w:w="60" w:type="dxa"/>
              <w:left w:w="80" w:type="dxa"/>
              <w:bottom w:w="60" w:type="dxa"/>
              <w:right w:w="80" w:type="dxa"/>
            </w:tcMar>
            <w:vAlign w:val="center"/>
          </w:tcPr>
          <w:p w14:paraId="37D2044A" w14:textId="77777777" w:rsidR="003272D9" w:rsidRDefault="00B47D92">
            <w:pPr>
              <w:keepLines/>
              <w:spacing w:after="20" w:line="252" w:lineRule="auto"/>
            </w:pPr>
            <w:r>
              <w:t>Typo</w:t>
            </w:r>
          </w:p>
        </w:tc>
        <w:tc>
          <w:tcPr>
            <w:tcW w:w="3120" w:type="dxa"/>
            <w:shd w:val="clear" w:color="auto" w:fill="F7F4FB"/>
            <w:tcMar>
              <w:top w:w="60" w:type="dxa"/>
              <w:left w:w="80" w:type="dxa"/>
              <w:bottom w:w="60" w:type="dxa"/>
              <w:right w:w="80" w:type="dxa"/>
            </w:tcMar>
            <w:vAlign w:val="center"/>
          </w:tcPr>
          <w:p w14:paraId="0EFB5FEE" w14:textId="77777777" w:rsidR="003272D9" w:rsidRDefault="00B47D92">
            <w:pPr>
              <w:keepLines/>
              <w:spacing w:after="20" w:line="252" w:lineRule="auto"/>
            </w:pPr>
            <w:r>
              <w:rPr>
                <w:rFonts w:ascii="Consolas" w:hAnsi="Consolas" w:cs="Consolas"/>
                <w:sz w:val="20"/>
              </w:rPr>
              <w:t>user.address.city</w:t>
            </w:r>
            <w:r>
              <w:t xml:space="preserve"> vs </w:t>
            </w:r>
            <w:r>
              <w:rPr>
                <w:rFonts w:ascii="Consolas" w:hAnsi="Consolas" w:cs="Consolas"/>
                <w:sz w:val="20"/>
              </w:rPr>
              <w:t>user.address?.city</w:t>
            </w:r>
            <w:r>
              <w:t xml:space="preserve"> — one </w:t>
            </w:r>
            <w:r>
              <w:rPr>
                <w:rFonts w:ascii="Consolas" w:hAnsi="Consolas" w:cs="Consolas"/>
                <w:sz w:val="20"/>
              </w:rPr>
              <w:t>?</w:t>
            </w:r>
            <w:r>
              <w:t xml:space="preserve"> changes everything</w:t>
            </w:r>
          </w:p>
        </w:tc>
      </w:tr>
      <w:tr w:rsidR="003272D9" w14:paraId="2F3D5643" w14:textId="77777777">
        <w:trPr>
          <w:jc w:val="center"/>
        </w:trPr>
        <w:tc>
          <w:tcPr>
            <w:tcW w:w="3120" w:type="dxa"/>
            <w:tcMar>
              <w:top w:w="60" w:type="dxa"/>
              <w:left w:w="80" w:type="dxa"/>
              <w:bottom w:w="60" w:type="dxa"/>
              <w:right w:w="80" w:type="dxa"/>
            </w:tcMar>
            <w:vAlign w:val="center"/>
          </w:tcPr>
          <w:p w14:paraId="63FFBE20" w14:textId="77777777" w:rsidR="003272D9" w:rsidRDefault="00B47D92">
            <w:pPr>
              <w:keepLines/>
              <w:spacing w:after="20" w:line="252" w:lineRule="auto"/>
            </w:pPr>
            <w:r>
              <w:t xml:space="preserve">Combining </w:t>
            </w:r>
            <w:r>
              <w:rPr>
                <w:rFonts w:ascii="Consolas" w:hAnsi="Consolas" w:cs="Consolas"/>
                <w:sz w:val="20"/>
              </w:rPr>
              <w:t>?.</w:t>
            </w:r>
            <w:r>
              <w:t xml:space="preserve"> and </w:t>
            </w:r>
            <w:r>
              <w:rPr>
                <w:rFonts w:ascii="Consolas" w:hAnsi="Consolas" w:cs="Consolas"/>
                <w:sz w:val="20"/>
              </w:rPr>
              <w:t>??</w:t>
            </w:r>
            <w:r>
              <w:t xml:space="preserve"> without thought</w:t>
            </w:r>
          </w:p>
        </w:tc>
        <w:tc>
          <w:tcPr>
            <w:tcW w:w="3120" w:type="dxa"/>
            <w:tcMar>
              <w:top w:w="60" w:type="dxa"/>
              <w:left w:w="80" w:type="dxa"/>
              <w:bottom w:w="60" w:type="dxa"/>
              <w:right w:w="80" w:type="dxa"/>
            </w:tcMar>
            <w:vAlign w:val="center"/>
          </w:tcPr>
          <w:p w14:paraId="652DAE3C" w14:textId="77777777" w:rsidR="003272D9" w:rsidRDefault="00B47D92">
            <w:pPr>
              <w:keepLines/>
              <w:spacing w:after="20" w:line="252" w:lineRule="auto"/>
            </w:pPr>
            <w:r>
              <w:t>Copy-paste</w:t>
            </w:r>
          </w:p>
        </w:tc>
        <w:tc>
          <w:tcPr>
            <w:tcW w:w="3120" w:type="dxa"/>
            <w:tcMar>
              <w:top w:w="60" w:type="dxa"/>
              <w:left w:w="80" w:type="dxa"/>
              <w:bottom w:w="60" w:type="dxa"/>
              <w:right w:w="80" w:type="dxa"/>
            </w:tcMar>
            <w:vAlign w:val="center"/>
          </w:tcPr>
          <w:p w14:paraId="2482211F" w14:textId="77777777" w:rsidR="003272D9" w:rsidRDefault="00B47D92">
            <w:pPr>
              <w:keepLines/>
              <w:spacing w:after="20" w:line="252" w:lineRule="auto"/>
            </w:pPr>
            <w:r>
              <w:t xml:space="preserve">They work great together: </w:t>
            </w:r>
            <w:r>
              <w:rPr>
                <w:rFonts w:ascii="Consolas" w:hAnsi="Consolas" w:cs="Consolas"/>
                <w:sz w:val="20"/>
              </w:rPr>
              <w:t>x?.y ?? "default"</w:t>
            </w:r>
          </w:p>
        </w:tc>
      </w:tr>
    </w:tbl>
    <w:p w14:paraId="5F23246D" w14:textId="77777777" w:rsidR="003272D9" w:rsidRDefault="003272D9">
      <w:pPr>
        <w:spacing w:after="40"/>
      </w:pPr>
    </w:p>
    <w:p w14:paraId="62394C80"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5B6C3C95" w14:textId="77777777">
        <w:trPr>
          <w:jc w:val="center"/>
        </w:trPr>
        <w:tc>
          <w:tcPr>
            <w:tcW w:w="9360" w:type="dxa"/>
            <w:shd w:val="clear" w:color="auto" w:fill="FFF6E5"/>
            <w:tcMar>
              <w:top w:w="90" w:type="dxa"/>
              <w:left w:w="140" w:type="dxa"/>
              <w:bottom w:w="90" w:type="dxa"/>
              <w:right w:w="140" w:type="dxa"/>
            </w:tcMar>
          </w:tcPr>
          <w:p w14:paraId="4B38C1B6" w14:textId="77777777" w:rsidR="003272D9" w:rsidRDefault="00B47D92">
            <w:pPr>
              <w:keepLines/>
              <w:spacing w:after="60" w:line="264" w:lineRule="auto"/>
            </w:pPr>
            <w:r>
              <w:rPr>
                <w:b/>
                <w:color w:val="FD8C00"/>
              </w:rPr>
              <w:t xml:space="preserve">KEY NOTE:  </w:t>
            </w:r>
            <w:r>
              <w:rPr>
                <w:b/>
              </w:rPr>
              <w:t>"`?.` = 'if it exists, continue'. Read it as: does this exist? → yes → go on → no → stop."</w:t>
            </w:r>
          </w:p>
        </w:tc>
      </w:tr>
    </w:tbl>
    <w:p w14:paraId="625CF552" w14:textId="77777777" w:rsidR="003272D9" w:rsidRDefault="00B47D92">
      <w:pPr>
        <w:pStyle w:val="Heading4"/>
      </w:pPr>
      <w:r>
        <w:rPr>
          <w:b w:val="0"/>
          <w:i w:val="0"/>
        </w:rPr>
        <w:t>Practice Exercises</w:t>
      </w:r>
    </w:p>
    <w:p w14:paraId="233C38C9" w14:textId="77777777" w:rsidR="003272D9" w:rsidRDefault="00B47D92">
      <w:pPr>
        <w:keepLines/>
      </w:pPr>
      <w:r>
        <w:rPr>
          <w:b/>
        </w:rPr>
        <w:t>Beginner:</w:t>
      </w:r>
    </w:p>
    <w:p w14:paraId="585B435F" w14:textId="77777777" w:rsidR="003272D9" w:rsidRDefault="00B47D92">
      <w:pPr>
        <w:pStyle w:val="ListNumber"/>
        <w:keepLines/>
        <w:spacing w:after="40" w:line="269" w:lineRule="auto"/>
        <w:ind w:left="432"/>
      </w:pPr>
      <w:r>
        <w:t xml:space="preserve">Create an object with a </w:t>
      </w:r>
      <w:r>
        <w:rPr>
          <w:rFonts w:ascii="Consolas" w:hAnsi="Consolas" w:cs="Consolas"/>
          <w:sz w:val="20"/>
        </w:rPr>
        <w:t>null</w:t>
      </w:r>
      <w:r>
        <w:t xml:space="preserve"> field and safely access a nested property.</w:t>
      </w:r>
    </w:p>
    <w:p w14:paraId="403470DF" w14:textId="77777777" w:rsidR="003272D9" w:rsidRDefault="00B47D92">
      <w:pPr>
        <w:pStyle w:val="ListNumber"/>
        <w:keepLines/>
        <w:spacing w:after="40" w:line="269" w:lineRule="auto"/>
        <w:ind w:left="432"/>
      </w:pPr>
      <w:r>
        <w:t xml:space="preserve">Print the result of </w:t>
      </w:r>
      <w:r>
        <w:rPr>
          <w:rFonts w:ascii="Consolas" w:hAnsi="Consolas" w:cs="Consolas"/>
          <w:sz w:val="20"/>
        </w:rPr>
        <w:t>{}.name?.first</w:t>
      </w:r>
      <w:r>
        <w:t xml:space="preserve"> (what is it?).</w:t>
      </w:r>
    </w:p>
    <w:p w14:paraId="36DB014A" w14:textId="77777777" w:rsidR="003272D9" w:rsidRDefault="00B47D92">
      <w:pPr>
        <w:pStyle w:val="ListNumber"/>
        <w:keepLines/>
        <w:spacing w:after="40" w:line="269" w:lineRule="auto"/>
        <w:ind w:left="432"/>
      </w:pPr>
      <w:r>
        <w:t>Compare a crash vs safe access with comments.</w:t>
      </w:r>
    </w:p>
    <w:p w14:paraId="0ACD4B67" w14:textId="77777777" w:rsidR="003272D9" w:rsidRDefault="00B47D92">
      <w:pPr>
        <w:keepLines/>
      </w:pPr>
      <w:r>
        <w:rPr>
          <w:b/>
        </w:rPr>
        <w:t>Intermediate:</w:t>
      </w:r>
    </w:p>
    <w:p w14:paraId="00D267E4" w14:textId="77777777" w:rsidR="003272D9" w:rsidRDefault="00B47D92">
      <w:pPr>
        <w:pStyle w:val="ListNumber"/>
        <w:keepLines/>
        <w:spacing w:after="40" w:line="269" w:lineRule="auto"/>
        <w:ind w:left="432"/>
      </w:pPr>
      <w:r>
        <w:t xml:space="preserve">Write </w:t>
      </w:r>
      <w:r>
        <w:rPr>
          <w:rFonts w:ascii="Consolas" w:hAnsi="Consolas" w:cs="Consolas"/>
          <w:sz w:val="20"/>
        </w:rPr>
        <w:t>response?.data?.user?.name ?? "Guest"</w:t>
      </w:r>
      <w:r>
        <w:t xml:space="preserve"> and test with three different response shapes.</w:t>
      </w:r>
    </w:p>
    <w:p w14:paraId="22E85585" w14:textId="77777777" w:rsidR="003272D9" w:rsidRDefault="00B47D92">
      <w:pPr>
        <w:pStyle w:val="ListNumber"/>
        <w:keepLines/>
        <w:spacing w:after="40" w:line="269" w:lineRule="auto"/>
        <w:ind w:left="432"/>
      </w:pPr>
      <w:r>
        <w:t xml:space="preserve">Use </w:t>
      </w:r>
      <w:r>
        <w:rPr>
          <w:rFonts w:ascii="Consolas" w:hAnsi="Consolas" w:cs="Consolas"/>
          <w:sz w:val="20"/>
        </w:rPr>
        <w:t>?.</w:t>
      </w:r>
      <w:r>
        <w:t xml:space="preserve"> to safely call a method that may not exist.</w:t>
      </w:r>
    </w:p>
    <w:p w14:paraId="462591EE" w14:textId="77777777" w:rsidR="003272D9" w:rsidRDefault="00B47D92">
      <w:pPr>
        <w:keepLines/>
      </w:pPr>
      <w:r>
        <w:rPr>
          <w:b/>
        </w:rPr>
        <w:t>Challenge:</w:t>
      </w:r>
    </w:p>
    <w:p w14:paraId="2A5C28CC" w14:textId="77777777" w:rsidR="003272D9" w:rsidRDefault="00B47D92">
      <w:pPr>
        <w:pStyle w:val="ListNumber"/>
        <w:keepLines/>
        <w:spacing w:after="40" w:line="269" w:lineRule="auto"/>
        <w:ind w:left="432"/>
      </w:pPr>
      <w:r>
        <w:t>Write a "safe data reader" that prints a user's city from three nested levels, falling back to "Unknown" without ever crashing.</w:t>
      </w:r>
    </w:p>
    <w:p w14:paraId="2C95E749" w14:textId="77777777" w:rsidR="003272D9" w:rsidRDefault="00B47D92">
      <w:pPr>
        <w:pStyle w:val="Heading4"/>
      </w:pPr>
      <w:r>
        <w:rPr>
          <w:b w:val="0"/>
          <w:i w:val="0"/>
        </w:rPr>
        <w:t>Interview Questions</w:t>
      </w:r>
    </w:p>
    <w:p w14:paraId="0DD6B8CF" w14:textId="77777777" w:rsidR="003272D9" w:rsidRDefault="00B47D92">
      <w:pPr>
        <w:keepLines/>
      </w:pPr>
      <w:r>
        <w:rPr>
          <w:b/>
        </w:rPr>
        <w:t>Beginner:</w:t>
      </w:r>
    </w:p>
    <w:p w14:paraId="017C9626" w14:textId="77777777" w:rsidR="003272D9" w:rsidRDefault="00B47D92">
      <w:pPr>
        <w:pStyle w:val="ListNumber"/>
        <w:keepLines/>
        <w:spacing w:after="40" w:line="269" w:lineRule="auto"/>
        <w:ind w:left="432"/>
      </w:pPr>
      <w:r>
        <w:t xml:space="preserve">What does </w:t>
      </w:r>
      <w:r>
        <w:rPr>
          <w:rFonts w:ascii="Consolas" w:hAnsi="Consolas" w:cs="Consolas"/>
          <w:sz w:val="20"/>
        </w:rPr>
        <w:t>?.</w:t>
      </w:r>
      <w:r>
        <w:t xml:space="preserve"> do?</w:t>
      </w:r>
    </w:p>
    <w:p w14:paraId="2398E515" w14:textId="77777777" w:rsidR="003272D9" w:rsidRDefault="00B47D92">
      <w:pPr>
        <w:pStyle w:val="ListNumber"/>
        <w:keepLines/>
        <w:spacing w:after="40" w:line="269" w:lineRule="auto"/>
        <w:ind w:left="432"/>
      </w:pPr>
      <w:r>
        <w:t xml:space="preserve">What happens if the chain hits null with </w:t>
      </w:r>
      <w:r>
        <w:rPr>
          <w:rFonts w:ascii="Consolas" w:hAnsi="Consolas" w:cs="Consolas"/>
          <w:sz w:val="20"/>
        </w:rPr>
        <w:t>?.</w:t>
      </w:r>
      <w:r>
        <w:t>?</w:t>
      </w:r>
    </w:p>
    <w:p w14:paraId="3B990FBA" w14:textId="77777777" w:rsidR="003272D9" w:rsidRDefault="00B47D92">
      <w:pPr>
        <w:pStyle w:val="ListNumber"/>
        <w:keepLines/>
        <w:spacing w:after="40" w:line="269" w:lineRule="auto"/>
        <w:ind w:left="432"/>
      </w:pPr>
      <w:r>
        <w:t xml:space="preserve">Does </w:t>
      </w:r>
      <w:r>
        <w:rPr>
          <w:rFonts w:ascii="Consolas" w:hAnsi="Consolas" w:cs="Consolas"/>
          <w:sz w:val="20"/>
        </w:rPr>
        <w:t>?.</w:t>
      </w:r>
      <w:r>
        <w:t xml:space="preserve"> work on methods?</w:t>
      </w:r>
    </w:p>
    <w:p w14:paraId="79FD2147" w14:textId="77777777" w:rsidR="003272D9" w:rsidRDefault="00B47D92">
      <w:pPr>
        <w:pStyle w:val="ListNumber"/>
        <w:keepLines/>
        <w:spacing w:after="40" w:line="269" w:lineRule="auto"/>
        <w:ind w:left="432"/>
      </w:pPr>
      <w:r>
        <w:t xml:space="preserve">What does </w:t>
      </w:r>
      <w:r>
        <w:rPr>
          <w:rFonts w:ascii="Consolas" w:hAnsi="Consolas" w:cs="Consolas"/>
          <w:sz w:val="20"/>
        </w:rPr>
        <w:t>a?.b ?? "x"</w:t>
      </w:r>
      <w:r>
        <w:t xml:space="preserve"> mean?</w:t>
      </w:r>
    </w:p>
    <w:p w14:paraId="7EF2AD0E" w14:textId="77777777" w:rsidR="003272D9" w:rsidRDefault="00B47D92">
      <w:pPr>
        <w:pStyle w:val="ListNumber"/>
        <w:keepLines/>
        <w:spacing w:after="40" w:line="269" w:lineRule="auto"/>
        <w:ind w:left="432"/>
      </w:pPr>
      <w:r>
        <w:t>Why is this better than crashing?</w:t>
      </w:r>
    </w:p>
    <w:p w14:paraId="3EE5F37D" w14:textId="77777777" w:rsidR="003272D9" w:rsidRDefault="00B47D92">
      <w:pPr>
        <w:keepLines/>
      </w:pPr>
      <w:r>
        <w:rPr>
          <w:b/>
        </w:rPr>
        <w:t>Intermediate:</w:t>
      </w:r>
    </w:p>
    <w:p w14:paraId="16BAD090" w14:textId="77777777" w:rsidR="003272D9" w:rsidRDefault="00B47D92">
      <w:pPr>
        <w:pStyle w:val="ListNumber"/>
        <w:keepLines/>
        <w:spacing w:after="40" w:line="269" w:lineRule="auto"/>
        <w:ind w:left="432"/>
      </w:pPr>
      <w:r>
        <w:t>Where do you see optional chaining in test code?</w:t>
      </w:r>
    </w:p>
    <w:p w14:paraId="17DFE919" w14:textId="77777777" w:rsidR="003272D9" w:rsidRDefault="00B47D92">
      <w:pPr>
        <w:pStyle w:val="ListNumber"/>
        <w:keepLines/>
        <w:spacing w:after="40" w:line="269" w:lineRule="auto"/>
        <w:ind w:left="432"/>
      </w:pPr>
      <w:r>
        <w:t xml:space="preserve">When should you NOT use </w:t>
      </w:r>
      <w:r>
        <w:rPr>
          <w:rFonts w:ascii="Consolas" w:hAnsi="Consolas" w:cs="Consolas"/>
          <w:sz w:val="20"/>
        </w:rPr>
        <w:t>?.</w:t>
      </w:r>
      <w:r>
        <w:t>?</w:t>
      </w:r>
    </w:p>
    <w:p w14:paraId="03FE342F" w14:textId="77777777" w:rsidR="003272D9" w:rsidRDefault="00B47D92">
      <w:pPr>
        <w:pStyle w:val="ListNumber"/>
        <w:keepLines/>
        <w:spacing w:after="40" w:line="269" w:lineRule="auto"/>
        <w:ind w:left="432"/>
      </w:pPr>
      <w:r>
        <w:t xml:space="preserve">How do </w:t>
      </w:r>
      <w:r>
        <w:rPr>
          <w:rFonts w:ascii="Consolas" w:hAnsi="Consolas" w:cs="Consolas"/>
          <w:sz w:val="20"/>
        </w:rPr>
        <w:t>?.</w:t>
      </w:r>
      <w:r>
        <w:t xml:space="preserve"> and </w:t>
      </w:r>
      <w:r>
        <w:rPr>
          <w:rFonts w:ascii="Consolas" w:hAnsi="Consolas" w:cs="Consolas"/>
          <w:sz w:val="20"/>
        </w:rPr>
        <w:t>??</w:t>
      </w:r>
      <w:r>
        <w:t xml:space="preserve"> work together?</w:t>
      </w:r>
    </w:p>
    <w:p w14:paraId="4A24A938" w14:textId="77777777" w:rsidR="003272D9" w:rsidRDefault="00B47D92">
      <w:pPr>
        <w:keepLines/>
      </w:pPr>
      <w:r>
        <w:rPr>
          <w:b/>
        </w:rPr>
        <w:t>Scenario-Based:</w:t>
      </w:r>
    </w:p>
    <w:p w14:paraId="7B7CA162" w14:textId="77777777" w:rsidR="003272D9" w:rsidRDefault="00B47D92">
      <w:pPr>
        <w:pStyle w:val="ListNumber"/>
        <w:keepLines/>
        <w:spacing w:after="40" w:line="269" w:lineRule="auto"/>
        <w:ind w:left="432"/>
      </w:pPr>
      <w:r>
        <w:t xml:space="preserve">An API response may omit </w:t>
      </w:r>
      <w:r>
        <w:rPr>
          <w:rFonts w:ascii="Consolas" w:hAnsi="Consolas" w:cs="Consolas"/>
          <w:sz w:val="20"/>
        </w:rPr>
        <w:t>data.user.profile</w:t>
      </w:r>
      <w:r>
        <w:t xml:space="preserve">. Show how to read </w:t>
      </w:r>
      <w:r>
        <w:rPr>
          <w:rFonts w:ascii="Consolas" w:hAnsi="Consolas" w:cs="Consolas"/>
          <w:sz w:val="20"/>
        </w:rPr>
        <w:t>profile.city</w:t>
      </w:r>
      <w:r>
        <w:t xml:space="preserve"> safely.</w:t>
      </w:r>
    </w:p>
    <w:p w14:paraId="774816D9" w14:textId="77777777" w:rsidR="003272D9" w:rsidRDefault="00B47D92">
      <w:pPr>
        <w:pStyle w:val="ListNumber"/>
        <w:keepLines/>
        <w:spacing w:after="40" w:line="269" w:lineRule="auto"/>
        <w:ind w:left="432"/>
      </w:pPr>
      <w:r>
        <w:t xml:space="preserve">A test crashes with "Cannot read properties of null". Which line would you suspect, and how would you fix it with </w:t>
      </w:r>
      <w:r>
        <w:rPr>
          <w:rFonts w:ascii="Consolas" w:hAnsi="Consolas" w:cs="Consolas"/>
          <w:sz w:val="20"/>
        </w:rPr>
        <w:t>?.</w:t>
      </w:r>
      <w:r>
        <w:t>?</w:t>
      </w:r>
    </w:p>
    <w:p w14:paraId="23A1728D" w14:textId="77777777" w:rsidR="003272D9" w:rsidRDefault="00B47D92">
      <w:pPr>
        <w:pStyle w:val="Heading4"/>
      </w:pPr>
      <w:r>
        <w:rPr>
          <w:b w:val="0"/>
          <w:i w:val="0"/>
        </w:rPr>
        <w:lastRenderedPageBreak/>
        <w:t>Quick Recap</w:t>
      </w:r>
    </w:p>
    <w:p w14:paraId="03B45E79" w14:textId="77777777" w:rsidR="003272D9" w:rsidRDefault="00B47D92">
      <w:pPr>
        <w:pStyle w:val="ListBullet"/>
        <w:keepLines/>
        <w:spacing w:after="40" w:line="269" w:lineRule="auto"/>
        <w:ind w:left="432"/>
      </w:pPr>
      <w:r>
        <w:rPr>
          <w:rFonts w:ascii="Consolas" w:hAnsi="Consolas" w:cs="Consolas"/>
          <w:sz w:val="20"/>
        </w:rPr>
        <w:t>?.</w:t>
      </w:r>
      <w:r>
        <w:t xml:space="preserve"> safely reads nested values.</w:t>
      </w:r>
    </w:p>
    <w:p w14:paraId="3998F3DE" w14:textId="77777777" w:rsidR="003272D9" w:rsidRDefault="00B47D92">
      <w:pPr>
        <w:pStyle w:val="ListBullet"/>
        <w:keepLines/>
        <w:spacing w:after="40" w:line="269" w:lineRule="auto"/>
        <w:ind w:left="432"/>
      </w:pPr>
      <w:r>
        <w:t xml:space="preserve">Missing value → </w:t>
      </w:r>
      <w:r>
        <w:rPr>
          <w:rFonts w:ascii="Consolas" w:hAnsi="Consolas" w:cs="Consolas"/>
          <w:sz w:val="20"/>
        </w:rPr>
        <w:t>undefined</w:t>
      </w:r>
      <w:r>
        <w:t>, not a crash.</w:t>
      </w:r>
    </w:p>
    <w:p w14:paraId="3BD0500F" w14:textId="77777777" w:rsidR="003272D9" w:rsidRDefault="00B47D92">
      <w:pPr>
        <w:pStyle w:val="ListBullet"/>
        <w:keepLines/>
        <w:spacing w:after="40" w:line="269" w:lineRule="auto"/>
        <w:ind w:left="432"/>
      </w:pPr>
      <w:r>
        <w:t xml:space="preserve">Combines beautifully with </w:t>
      </w:r>
      <w:r>
        <w:rPr>
          <w:rFonts w:ascii="Consolas" w:hAnsi="Consolas" w:cs="Consolas"/>
          <w:sz w:val="20"/>
        </w:rPr>
        <w:t>??</w:t>
      </w:r>
      <w:r>
        <w:t xml:space="preserve"> for defaults.</w:t>
      </w:r>
    </w:p>
    <w:p w14:paraId="419C2312" w14:textId="77777777" w:rsidR="003272D9" w:rsidRDefault="00B47D92">
      <w:pPr>
        <w:pStyle w:val="Heading2"/>
      </w:pPr>
      <w:bookmarkStart w:id="67" w:name="_Toc237035010"/>
      <w:r>
        <w:rPr>
          <w:b w:val="0"/>
        </w:rPr>
        <w:t>Module 4 – Module Summary</w:t>
      </w:r>
      <w:bookmarkEnd w:id="67"/>
    </w:p>
    <w:p w14:paraId="1DFA384B" w14:textId="77777777" w:rsidR="003272D9" w:rsidRDefault="00B47D92">
      <w:pPr>
        <w:keepLines/>
      </w:pPr>
      <w:r>
        <w:t>You learned arithmetic, comparison, logical, assignment, increment/decrement, string operations, nullish coalescing, and optional chaining — the full toolkit for making decisions and doing math in tests.</w:t>
      </w:r>
    </w:p>
    <w:p w14:paraId="234E450D" w14:textId="77777777" w:rsidR="003272D9" w:rsidRDefault="00B47D92">
      <w:pPr>
        <w:pStyle w:val="Heading2"/>
      </w:pPr>
      <w:bookmarkStart w:id="68" w:name="_Toc237035011"/>
      <w:r>
        <w:rPr>
          <w:b w:val="0"/>
        </w:rPr>
        <w:t>Key Takeaways</w:t>
      </w:r>
      <w:bookmarkEnd w:id="68"/>
    </w:p>
    <w:p w14:paraId="0CBBD938" w14:textId="77777777" w:rsidR="003272D9" w:rsidRDefault="00B47D92">
      <w:pPr>
        <w:pStyle w:val="ListBullet"/>
        <w:keepLines/>
        <w:spacing w:after="40" w:line="269" w:lineRule="auto"/>
        <w:ind w:left="432"/>
      </w:pPr>
      <w:r>
        <w:t xml:space="preserve">Arithmetic: </w:t>
      </w:r>
      <w:r>
        <w:rPr>
          <w:rFonts w:ascii="Consolas" w:hAnsi="Consolas" w:cs="Consolas"/>
          <w:sz w:val="20"/>
        </w:rPr>
        <w:t>+ - * / % **</w:t>
      </w:r>
      <w:r>
        <w:t>.</w:t>
      </w:r>
    </w:p>
    <w:p w14:paraId="1D88F67D" w14:textId="77777777" w:rsidR="003272D9" w:rsidRDefault="00B47D92">
      <w:pPr>
        <w:pStyle w:val="ListBullet"/>
        <w:keepLines/>
        <w:spacing w:after="40" w:line="269" w:lineRule="auto"/>
        <w:ind w:left="432"/>
      </w:pPr>
      <w:r>
        <w:t xml:space="preserve">Comparisons: always use </w:t>
      </w:r>
      <w:r>
        <w:rPr>
          <w:rFonts w:ascii="Consolas" w:hAnsi="Consolas" w:cs="Consolas"/>
          <w:sz w:val="20"/>
        </w:rPr>
        <w:t>===</w:t>
      </w:r>
      <w:r>
        <w:t>/</w:t>
      </w:r>
      <w:r>
        <w:rPr>
          <w:rFonts w:ascii="Consolas" w:hAnsi="Consolas" w:cs="Consolas"/>
          <w:sz w:val="20"/>
        </w:rPr>
        <w:t>!==</w:t>
      </w:r>
      <w:r>
        <w:t>.</w:t>
      </w:r>
    </w:p>
    <w:p w14:paraId="2A64D548" w14:textId="77777777" w:rsidR="003272D9" w:rsidRDefault="00B47D92">
      <w:pPr>
        <w:pStyle w:val="ListBullet"/>
        <w:keepLines/>
        <w:spacing w:after="40" w:line="269" w:lineRule="auto"/>
        <w:ind w:left="432"/>
      </w:pPr>
      <w:r>
        <w:t xml:space="preserve">Logic: </w:t>
      </w:r>
      <w:r>
        <w:rPr>
          <w:rFonts w:ascii="Consolas" w:hAnsi="Consolas" w:cs="Consolas"/>
          <w:sz w:val="20"/>
        </w:rPr>
        <w:t>&amp;&amp;</w:t>
      </w:r>
      <w:r>
        <w:t xml:space="preserve"> (both), </w:t>
      </w:r>
      <w:r>
        <w:rPr>
          <w:rFonts w:ascii="Consolas" w:hAnsi="Consolas" w:cs="Consolas"/>
          <w:sz w:val="20"/>
        </w:rPr>
        <w:t>||</w:t>
      </w:r>
      <w:r>
        <w:t xml:space="preserve"> (one), </w:t>
      </w:r>
      <w:r>
        <w:rPr>
          <w:rFonts w:ascii="Consolas" w:hAnsi="Consolas" w:cs="Consolas"/>
          <w:sz w:val="20"/>
        </w:rPr>
        <w:t>!</w:t>
      </w:r>
      <w:r>
        <w:t xml:space="preserve"> (flip).</w:t>
      </w:r>
    </w:p>
    <w:p w14:paraId="7956E3A6" w14:textId="77777777" w:rsidR="003272D9" w:rsidRDefault="00B47D92">
      <w:pPr>
        <w:pStyle w:val="ListBullet"/>
        <w:keepLines/>
        <w:spacing w:after="40" w:line="269" w:lineRule="auto"/>
        <w:ind w:left="432"/>
      </w:pPr>
      <w:r>
        <w:t xml:space="preserve">Assignment: </w:t>
      </w:r>
      <w:r>
        <w:rPr>
          <w:rFonts w:ascii="Consolas" w:hAnsi="Consolas" w:cs="Consolas"/>
          <w:sz w:val="20"/>
        </w:rPr>
        <w:t>+=</w:t>
      </w:r>
      <w:r>
        <w:t xml:space="preserve">, </w:t>
      </w:r>
      <w:r>
        <w:rPr>
          <w:rFonts w:ascii="Consolas" w:hAnsi="Consolas" w:cs="Consolas"/>
          <w:sz w:val="20"/>
        </w:rPr>
        <w:t>-=</w:t>
      </w:r>
      <w:r>
        <w:t>, etc. for counters.</w:t>
      </w:r>
    </w:p>
    <w:p w14:paraId="156855DD" w14:textId="77777777" w:rsidR="003272D9" w:rsidRDefault="00B47D92">
      <w:pPr>
        <w:pStyle w:val="ListBullet"/>
        <w:keepLines/>
        <w:spacing w:after="40" w:line="269" w:lineRule="auto"/>
        <w:ind w:left="432"/>
      </w:pPr>
      <w:r>
        <w:rPr>
          <w:rFonts w:ascii="Consolas" w:hAnsi="Consolas" w:cs="Consolas"/>
          <w:sz w:val="20"/>
        </w:rPr>
        <w:t>??</w:t>
      </w:r>
      <w:r>
        <w:t xml:space="preserve"> for null/undefined defaults; </w:t>
      </w:r>
      <w:r>
        <w:rPr>
          <w:rFonts w:ascii="Consolas" w:hAnsi="Consolas" w:cs="Consolas"/>
          <w:sz w:val="20"/>
        </w:rPr>
        <w:t>?.</w:t>
      </w:r>
      <w:r>
        <w:t xml:space="preserve"> for safe nested access.</w:t>
      </w:r>
    </w:p>
    <w:p w14:paraId="5EB2AAD1" w14:textId="77777777" w:rsidR="003272D9" w:rsidRDefault="00B47D92">
      <w:pPr>
        <w:pStyle w:val="ListBullet"/>
        <w:keepLines/>
        <w:spacing w:after="40" w:line="269" w:lineRule="auto"/>
        <w:ind w:left="432"/>
      </w:pPr>
      <w:r>
        <w:rPr>
          <w:rFonts w:ascii="Consolas" w:hAnsi="Consolas" w:cs="Consolas"/>
          <w:sz w:val="20"/>
        </w:rPr>
        <w:t>+</w:t>
      </w:r>
      <w:r>
        <w:t xml:space="preserve"> on strings concatenates — use template literals for clarity.</w:t>
      </w:r>
    </w:p>
    <w:p w14:paraId="07500239" w14:textId="77777777" w:rsidR="003272D9" w:rsidRDefault="00B47D92">
      <w:pPr>
        <w:pStyle w:val="Heading2"/>
      </w:pPr>
      <w:bookmarkStart w:id="69" w:name="_Toc237035012"/>
      <w:r>
        <w:rPr>
          <w:b w:val="0"/>
        </w:rPr>
        <w:t>Cheat Sheet</w:t>
      </w:r>
      <w:bookmarkEnd w:id="69"/>
    </w:p>
    <w:tbl>
      <w:tblPr>
        <w:tblStyle w:val="TableGrid"/>
        <w:tblW w:w="0" w:type="auto"/>
        <w:jc w:val="center"/>
        <w:tblLook w:val="04A0" w:firstRow="1" w:lastRow="0" w:firstColumn="1" w:lastColumn="0" w:noHBand="0" w:noVBand="1"/>
      </w:tblPr>
      <w:tblGrid>
        <w:gridCol w:w="2340"/>
        <w:gridCol w:w="2340"/>
        <w:gridCol w:w="2340"/>
        <w:gridCol w:w="2340"/>
      </w:tblGrid>
      <w:tr w:rsidR="003272D9" w14:paraId="693C5CEA" w14:textId="77777777">
        <w:trPr>
          <w:jc w:val="center"/>
        </w:trPr>
        <w:tc>
          <w:tcPr>
            <w:tcW w:w="2340" w:type="dxa"/>
            <w:shd w:val="clear" w:color="auto" w:fill="4D1D82"/>
            <w:tcMar>
              <w:top w:w="60" w:type="dxa"/>
              <w:left w:w="80" w:type="dxa"/>
              <w:bottom w:w="60" w:type="dxa"/>
              <w:right w:w="80" w:type="dxa"/>
            </w:tcMar>
            <w:vAlign w:val="center"/>
          </w:tcPr>
          <w:p w14:paraId="23720692" w14:textId="77777777" w:rsidR="003272D9" w:rsidRDefault="00B47D92">
            <w:pPr>
              <w:keepNext/>
              <w:keepLines/>
              <w:spacing w:after="20" w:line="252" w:lineRule="auto"/>
            </w:pPr>
            <w:r>
              <w:rPr>
                <w:b/>
                <w:color w:val="FFFFFF"/>
              </w:rPr>
              <w:t>Operator</w:t>
            </w:r>
          </w:p>
        </w:tc>
        <w:tc>
          <w:tcPr>
            <w:tcW w:w="2340" w:type="dxa"/>
            <w:shd w:val="clear" w:color="auto" w:fill="4D1D82"/>
            <w:tcMar>
              <w:top w:w="60" w:type="dxa"/>
              <w:left w:w="80" w:type="dxa"/>
              <w:bottom w:w="60" w:type="dxa"/>
              <w:right w:w="80" w:type="dxa"/>
            </w:tcMar>
            <w:vAlign w:val="center"/>
          </w:tcPr>
          <w:p w14:paraId="6872DBEA" w14:textId="77777777" w:rsidR="003272D9" w:rsidRDefault="00B47D92">
            <w:pPr>
              <w:keepNext/>
              <w:keepLines/>
              <w:spacing w:after="20" w:line="252" w:lineRule="auto"/>
            </w:pPr>
            <w:r>
              <w:rPr>
                <w:b/>
                <w:color w:val="FFFFFF"/>
              </w:rPr>
              <w:t>Meaning</w:t>
            </w:r>
          </w:p>
        </w:tc>
        <w:tc>
          <w:tcPr>
            <w:tcW w:w="2340" w:type="dxa"/>
            <w:shd w:val="clear" w:color="auto" w:fill="4D1D82"/>
            <w:tcMar>
              <w:top w:w="60" w:type="dxa"/>
              <w:left w:w="80" w:type="dxa"/>
              <w:bottom w:w="60" w:type="dxa"/>
              <w:right w:w="80" w:type="dxa"/>
            </w:tcMar>
            <w:vAlign w:val="center"/>
          </w:tcPr>
          <w:p w14:paraId="196B87C9" w14:textId="77777777" w:rsidR="003272D9" w:rsidRDefault="003272D9">
            <w:pPr>
              <w:keepNext/>
              <w:keepLines/>
              <w:spacing w:after="20" w:line="252" w:lineRule="auto"/>
            </w:pPr>
          </w:p>
        </w:tc>
        <w:tc>
          <w:tcPr>
            <w:tcW w:w="2340" w:type="dxa"/>
            <w:shd w:val="clear" w:color="auto" w:fill="4D1D82"/>
            <w:tcMar>
              <w:top w:w="60" w:type="dxa"/>
              <w:left w:w="80" w:type="dxa"/>
              <w:bottom w:w="60" w:type="dxa"/>
              <w:right w:w="80" w:type="dxa"/>
            </w:tcMar>
            <w:vAlign w:val="center"/>
          </w:tcPr>
          <w:p w14:paraId="4D44F373" w14:textId="77777777" w:rsidR="003272D9" w:rsidRDefault="003272D9">
            <w:pPr>
              <w:keepNext/>
              <w:keepLines/>
              <w:spacing w:after="20" w:line="252" w:lineRule="auto"/>
            </w:pPr>
          </w:p>
        </w:tc>
      </w:tr>
      <w:tr w:rsidR="003272D9" w14:paraId="513EC6E7" w14:textId="77777777">
        <w:trPr>
          <w:jc w:val="center"/>
        </w:trPr>
        <w:tc>
          <w:tcPr>
            <w:tcW w:w="2340" w:type="dxa"/>
            <w:tcMar>
              <w:top w:w="60" w:type="dxa"/>
              <w:left w:w="80" w:type="dxa"/>
              <w:bottom w:w="60" w:type="dxa"/>
              <w:right w:w="80" w:type="dxa"/>
            </w:tcMar>
            <w:vAlign w:val="center"/>
          </w:tcPr>
          <w:p w14:paraId="4BC56A8D" w14:textId="77777777" w:rsidR="003272D9" w:rsidRDefault="00B47D92">
            <w:pPr>
              <w:keepLines/>
              <w:spacing w:after="20" w:line="252" w:lineRule="auto"/>
            </w:pPr>
            <w:r>
              <w:rPr>
                <w:rFonts w:ascii="Consolas" w:hAnsi="Consolas" w:cs="Consolas"/>
                <w:sz w:val="20"/>
              </w:rPr>
              <w:t>+ - * /</w:t>
            </w:r>
          </w:p>
        </w:tc>
        <w:tc>
          <w:tcPr>
            <w:tcW w:w="2340" w:type="dxa"/>
            <w:tcMar>
              <w:top w:w="60" w:type="dxa"/>
              <w:left w:w="80" w:type="dxa"/>
              <w:bottom w:w="60" w:type="dxa"/>
              <w:right w:w="80" w:type="dxa"/>
            </w:tcMar>
            <w:vAlign w:val="center"/>
          </w:tcPr>
          <w:p w14:paraId="6F95927D" w14:textId="77777777" w:rsidR="003272D9" w:rsidRDefault="00B47D92">
            <w:pPr>
              <w:keepLines/>
              <w:spacing w:after="20" w:line="252" w:lineRule="auto"/>
            </w:pPr>
            <w:r>
              <w:t>Math</w:t>
            </w:r>
          </w:p>
        </w:tc>
        <w:tc>
          <w:tcPr>
            <w:tcW w:w="2340" w:type="dxa"/>
            <w:tcMar>
              <w:top w:w="60" w:type="dxa"/>
              <w:left w:w="80" w:type="dxa"/>
              <w:bottom w:w="60" w:type="dxa"/>
              <w:right w:w="80" w:type="dxa"/>
            </w:tcMar>
            <w:vAlign w:val="center"/>
          </w:tcPr>
          <w:p w14:paraId="5821BB7F" w14:textId="77777777" w:rsidR="003272D9" w:rsidRDefault="003272D9">
            <w:pPr>
              <w:keepLines/>
              <w:spacing w:after="20" w:line="252" w:lineRule="auto"/>
            </w:pPr>
          </w:p>
        </w:tc>
        <w:tc>
          <w:tcPr>
            <w:tcW w:w="2340" w:type="dxa"/>
            <w:tcMar>
              <w:top w:w="60" w:type="dxa"/>
              <w:left w:w="80" w:type="dxa"/>
              <w:bottom w:w="60" w:type="dxa"/>
              <w:right w:w="80" w:type="dxa"/>
            </w:tcMar>
            <w:vAlign w:val="center"/>
          </w:tcPr>
          <w:p w14:paraId="2122DB2B" w14:textId="77777777" w:rsidR="003272D9" w:rsidRDefault="003272D9">
            <w:pPr>
              <w:keepLines/>
              <w:spacing w:after="20" w:line="252" w:lineRule="auto"/>
            </w:pPr>
          </w:p>
        </w:tc>
      </w:tr>
      <w:tr w:rsidR="003272D9" w14:paraId="5EECA5AA" w14:textId="77777777">
        <w:trPr>
          <w:jc w:val="center"/>
        </w:trPr>
        <w:tc>
          <w:tcPr>
            <w:tcW w:w="2340" w:type="dxa"/>
            <w:shd w:val="clear" w:color="auto" w:fill="F7F4FB"/>
            <w:tcMar>
              <w:top w:w="60" w:type="dxa"/>
              <w:left w:w="80" w:type="dxa"/>
              <w:bottom w:w="60" w:type="dxa"/>
              <w:right w:w="80" w:type="dxa"/>
            </w:tcMar>
            <w:vAlign w:val="center"/>
          </w:tcPr>
          <w:p w14:paraId="7061744A" w14:textId="77777777" w:rsidR="003272D9" w:rsidRDefault="00B47D92">
            <w:pPr>
              <w:keepLines/>
              <w:spacing w:after="20" w:line="252" w:lineRule="auto"/>
            </w:pPr>
            <w:r>
              <w:rPr>
                <w:rFonts w:ascii="Consolas" w:hAnsi="Consolas" w:cs="Consolas"/>
                <w:sz w:val="20"/>
              </w:rPr>
              <w:t>%</w:t>
            </w:r>
          </w:p>
        </w:tc>
        <w:tc>
          <w:tcPr>
            <w:tcW w:w="2340" w:type="dxa"/>
            <w:shd w:val="clear" w:color="auto" w:fill="F7F4FB"/>
            <w:tcMar>
              <w:top w:w="60" w:type="dxa"/>
              <w:left w:w="80" w:type="dxa"/>
              <w:bottom w:w="60" w:type="dxa"/>
              <w:right w:w="80" w:type="dxa"/>
            </w:tcMar>
            <w:vAlign w:val="center"/>
          </w:tcPr>
          <w:p w14:paraId="65B73C0F" w14:textId="77777777" w:rsidR="003272D9" w:rsidRDefault="00B47D92">
            <w:pPr>
              <w:keepLines/>
              <w:spacing w:after="20" w:line="252" w:lineRule="auto"/>
            </w:pPr>
            <w:r>
              <w:t>Remainder</w:t>
            </w:r>
          </w:p>
        </w:tc>
        <w:tc>
          <w:tcPr>
            <w:tcW w:w="2340" w:type="dxa"/>
            <w:shd w:val="clear" w:color="auto" w:fill="F7F4FB"/>
            <w:tcMar>
              <w:top w:w="60" w:type="dxa"/>
              <w:left w:w="80" w:type="dxa"/>
              <w:bottom w:w="60" w:type="dxa"/>
              <w:right w:w="80" w:type="dxa"/>
            </w:tcMar>
            <w:vAlign w:val="center"/>
          </w:tcPr>
          <w:p w14:paraId="4187EAFC" w14:textId="77777777" w:rsidR="003272D9" w:rsidRDefault="003272D9">
            <w:pPr>
              <w:keepLines/>
              <w:spacing w:after="20" w:line="252" w:lineRule="auto"/>
            </w:pPr>
          </w:p>
        </w:tc>
        <w:tc>
          <w:tcPr>
            <w:tcW w:w="2340" w:type="dxa"/>
            <w:shd w:val="clear" w:color="auto" w:fill="F7F4FB"/>
            <w:tcMar>
              <w:top w:w="60" w:type="dxa"/>
              <w:left w:w="80" w:type="dxa"/>
              <w:bottom w:w="60" w:type="dxa"/>
              <w:right w:w="80" w:type="dxa"/>
            </w:tcMar>
            <w:vAlign w:val="center"/>
          </w:tcPr>
          <w:p w14:paraId="164E8FBB" w14:textId="77777777" w:rsidR="003272D9" w:rsidRDefault="003272D9">
            <w:pPr>
              <w:keepLines/>
              <w:spacing w:after="20" w:line="252" w:lineRule="auto"/>
            </w:pPr>
          </w:p>
        </w:tc>
      </w:tr>
      <w:tr w:rsidR="003272D9" w14:paraId="717F28B4" w14:textId="77777777">
        <w:trPr>
          <w:jc w:val="center"/>
        </w:trPr>
        <w:tc>
          <w:tcPr>
            <w:tcW w:w="2340" w:type="dxa"/>
            <w:tcMar>
              <w:top w:w="60" w:type="dxa"/>
              <w:left w:w="80" w:type="dxa"/>
              <w:bottom w:w="60" w:type="dxa"/>
              <w:right w:w="80" w:type="dxa"/>
            </w:tcMar>
            <w:vAlign w:val="center"/>
          </w:tcPr>
          <w:p w14:paraId="379C5575" w14:textId="77777777" w:rsidR="003272D9" w:rsidRDefault="00B47D92">
            <w:pPr>
              <w:keepLines/>
              <w:spacing w:after="20" w:line="252" w:lineRule="auto"/>
            </w:pPr>
            <w:r>
              <w:rPr>
                <w:rFonts w:ascii="Consolas" w:hAnsi="Consolas" w:cs="Consolas"/>
                <w:sz w:val="20"/>
              </w:rPr>
              <w:t>**</w:t>
            </w:r>
          </w:p>
        </w:tc>
        <w:tc>
          <w:tcPr>
            <w:tcW w:w="2340" w:type="dxa"/>
            <w:tcMar>
              <w:top w:w="60" w:type="dxa"/>
              <w:left w:w="80" w:type="dxa"/>
              <w:bottom w:w="60" w:type="dxa"/>
              <w:right w:w="80" w:type="dxa"/>
            </w:tcMar>
            <w:vAlign w:val="center"/>
          </w:tcPr>
          <w:p w14:paraId="03873629" w14:textId="77777777" w:rsidR="003272D9" w:rsidRDefault="00B47D92">
            <w:pPr>
              <w:keepLines/>
              <w:spacing w:after="20" w:line="252" w:lineRule="auto"/>
            </w:pPr>
            <w:r>
              <w:t>Power</w:t>
            </w:r>
          </w:p>
        </w:tc>
        <w:tc>
          <w:tcPr>
            <w:tcW w:w="2340" w:type="dxa"/>
            <w:tcMar>
              <w:top w:w="60" w:type="dxa"/>
              <w:left w:w="80" w:type="dxa"/>
              <w:bottom w:w="60" w:type="dxa"/>
              <w:right w:w="80" w:type="dxa"/>
            </w:tcMar>
            <w:vAlign w:val="center"/>
          </w:tcPr>
          <w:p w14:paraId="75356F66" w14:textId="77777777" w:rsidR="003272D9" w:rsidRDefault="003272D9">
            <w:pPr>
              <w:keepLines/>
              <w:spacing w:after="20" w:line="252" w:lineRule="auto"/>
            </w:pPr>
          </w:p>
        </w:tc>
        <w:tc>
          <w:tcPr>
            <w:tcW w:w="2340" w:type="dxa"/>
            <w:tcMar>
              <w:top w:w="60" w:type="dxa"/>
              <w:left w:w="80" w:type="dxa"/>
              <w:bottom w:w="60" w:type="dxa"/>
              <w:right w:w="80" w:type="dxa"/>
            </w:tcMar>
            <w:vAlign w:val="center"/>
          </w:tcPr>
          <w:p w14:paraId="1DFF9837" w14:textId="77777777" w:rsidR="003272D9" w:rsidRDefault="003272D9">
            <w:pPr>
              <w:keepLines/>
              <w:spacing w:after="20" w:line="252" w:lineRule="auto"/>
            </w:pPr>
          </w:p>
        </w:tc>
      </w:tr>
      <w:tr w:rsidR="003272D9" w14:paraId="610EA554" w14:textId="77777777">
        <w:trPr>
          <w:jc w:val="center"/>
        </w:trPr>
        <w:tc>
          <w:tcPr>
            <w:tcW w:w="2340" w:type="dxa"/>
            <w:shd w:val="clear" w:color="auto" w:fill="F7F4FB"/>
            <w:tcMar>
              <w:top w:w="60" w:type="dxa"/>
              <w:left w:w="80" w:type="dxa"/>
              <w:bottom w:w="60" w:type="dxa"/>
              <w:right w:w="80" w:type="dxa"/>
            </w:tcMar>
            <w:vAlign w:val="center"/>
          </w:tcPr>
          <w:p w14:paraId="36498078" w14:textId="77777777" w:rsidR="003272D9" w:rsidRDefault="00B47D92">
            <w:pPr>
              <w:keepLines/>
              <w:spacing w:after="20" w:line="252" w:lineRule="auto"/>
            </w:pPr>
            <w:r>
              <w:rPr>
                <w:rFonts w:ascii="Consolas" w:hAnsi="Consolas" w:cs="Consolas"/>
                <w:sz w:val="20"/>
              </w:rPr>
              <w:t>===</w:t>
            </w:r>
            <w:r>
              <w:t xml:space="preserve"> / </w:t>
            </w:r>
            <w:r>
              <w:rPr>
                <w:rFonts w:ascii="Consolas" w:hAnsi="Consolas" w:cs="Consolas"/>
                <w:sz w:val="20"/>
              </w:rPr>
              <w:t>!==</w:t>
            </w:r>
          </w:p>
        </w:tc>
        <w:tc>
          <w:tcPr>
            <w:tcW w:w="2340" w:type="dxa"/>
            <w:shd w:val="clear" w:color="auto" w:fill="F7F4FB"/>
            <w:tcMar>
              <w:top w:w="60" w:type="dxa"/>
              <w:left w:w="80" w:type="dxa"/>
              <w:bottom w:w="60" w:type="dxa"/>
              <w:right w:w="80" w:type="dxa"/>
            </w:tcMar>
            <w:vAlign w:val="center"/>
          </w:tcPr>
          <w:p w14:paraId="3CD257D5" w14:textId="77777777" w:rsidR="003272D9" w:rsidRDefault="00B47D92">
            <w:pPr>
              <w:keepLines/>
              <w:spacing w:after="20" w:line="252" w:lineRule="auto"/>
            </w:pPr>
            <w:r>
              <w:t>Strict equality (use these!)</w:t>
            </w:r>
          </w:p>
        </w:tc>
        <w:tc>
          <w:tcPr>
            <w:tcW w:w="2340" w:type="dxa"/>
            <w:shd w:val="clear" w:color="auto" w:fill="F7F4FB"/>
            <w:tcMar>
              <w:top w:w="60" w:type="dxa"/>
              <w:left w:w="80" w:type="dxa"/>
              <w:bottom w:w="60" w:type="dxa"/>
              <w:right w:w="80" w:type="dxa"/>
            </w:tcMar>
            <w:vAlign w:val="center"/>
          </w:tcPr>
          <w:p w14:paraId="6C8050DB" w14:textId="77777777" w:rsidR="003272D9" w:rsidRDefault="003272D9">
            <w:pPr>
              <w:keepLines/>
              <w:spacing w:after="20" w:line="252" w:lineRule="auto"/>
            </w:pPr>
          </w:p>
        </w:tc>
        <w:tc>
          <w:tcPr>
            <w:tcW w:w="2340" w:type="dxa"/>
            <w:shd w:val="clear" w:color="auto" w:fill="F7F4FB"/>
            <w:tcMar>
              <w:top w:w="60" w:type="dxa"/>
              <w:left w:w="80" w:type="dxa"/>
              <w:bottom w:w="60" w:type="dxa"/>
              <w:right w:w="80" w:type="dxa"/>
            </w:tcMar>
            <w:vAlign w:val="center"/>
          </w:tcPr>
          <w:p w14:paraId="11AAD088" w14:textId="77777777" w:rsidR="003272D9" w:rsidRDefault="003272D9">
            <w:pPr>
              <w:keepLines/>
              <w:spacing w:after="20" w:line="252" w:lineRule="auto"/>
            </w:pPr>
          </w:p>
        </w:tc>
      </w:tr>
      <w:tr w:rsidR="003272D9" w14:paraId="1F0223AC" w14:textId="77777777">
        <w:trPr>
          <w:jc w:val="center"/>
        </w:trPr>
        <w:tc>
          <w:tcPr>
            <w:tcW w:w="2340" w:type="dxa"/>
            <w:tcMar>
              <w:top w:w="60" w:type="dxa"/>
              <w:left w:w="80" w:type="dxa"/>
              <w:bottom w:w="60" w:type="dxa"/>
              <w:right w:w="80" w:type="dxa"/>
            </w:tcMar>
            <w:vAlign w:val="center"/>
          </w:tcPr>
          <w:p w14:paraId="09E98300" w14:textId="77777777" w:rsidR="003272D9" w:rsidRDefault="00B47D92">
            <w:pPr>
              <w:keepLines/>
              <w:spacing w:after="20" w:line="252" w:lineRule="auto"/>
            </w:pPr>
            <w:r>
              <w:rPr>
                <w:rFonts w:ascii="Consolas" w:hAnsi="Consolas" w:cs="Consolas"/>
                <w:sz w:val="20"/>
              </w:rPr>
              <w:t>&gt;</w:t>
            </w:r>
            <w:r>
              <w:t xml:space="preserve"> </w:t>
            </w:r>
            <w:r>
              <w:rPr>
                <w:rFonts w:ascii="Consolas" w:hAnsi="Consolas" w:cs="Consolas"/>
                <w:sz w:val="20"/>
              </w:rPr>
              <w:t>&lt;</w:t>
            </w:r>
            <w:r>
              <w:t xml:space="preserve"> </w:t>
            </w:r>
            <w:r>
              <w:rPr>
                <w:rFonts w:ascii="Consolas" w:hAnsi="Consolas" w:cs="Consolas"/>
                <w:sz w:val="20"/>
              </w:rPr>
              <w:t>&gt;=</w:t>
            </w:r>
            <w:r>
              <w:t xml:space="preserve"> </w:t>
            </w:r>
            <w:r>
              <w:rPr>
                <w:rFonts w:ascii="Consolas" w:hAnsi="Consolas" w:cs="Consolas"/>
                <w:sz w:val="20"/>
              </w:rPr>
              <w:t>&lt;=</w:t>
            </w:r>
          </w:p>
        </w:tc>
        <w:tc>
          <w:tcPr>
            <w:tcW w:w="2340" w:type="dxa"/>
            <w:tcMar>
              <w:top w:w="60" w:type="dxa"/>
              <w:left w:w="80" w:type="dxa"/>
              <w:bottom w:w="60" w:type="dxa"/>
              <w:right w:w="80" w:type="dxa"/>
            </w:tcMar>
            <w:vAlign w:val="center"/>
          </w:tcPr>
          <w:p w14:paraId="5E5357A9" w14:textId="77777777" w:rsidR="003272D9" w:rsidRDefault="00B47D92">
            <w:pPr>
              <w:keepLines/>
              <w:spacing w:after="20" w:line="252" w:lineRule="auto"/>
            </w:pPr>
            <w:r>
              <w:t>Order comparisons</w:t>
            </w:r>
          </w:p>
        </w:tc>
        <w:tc>
          <w:tcPr>
            <w:tcW w:w="2340" w:type="dxa"/>
            <w:tcMar>
              <w:top w:w="60" w:type="dxa"/>
              <w:left w:w="80" w:type="dxa"/>
              <w:bottom w:w="60" w:type="dxa"/>
              <w:right w:w="80" w:type="dxa"/>
            </w:tcMar>
            <w:vAlign w:val="center"/>
          </w:tcPr>
          <w:p w14:paraId="3E56E53B" w14:textId="77777777" w:rsidR="003272D9" w:rsidRDefault="003272D9">
            <w:pPr>
              <w:keepLines/>
              <w:spacing w:after="20" w:line="252" w:lineRule="auto"/>
            </w:pPr>
          </w:p>
        </w:tc>
        <w:tc>
          <w:tcPr>
            <w:tcW w:w="2340" w:type="dxa"/>
            <w:tcMar>
              <w:top w:w="60" w:type="dxa"/>
              <w:left w:w="80" w:type="dxa"/>
              <w:bottom w:w="60" w:type="dxa"/>
              <w:right w:w="80" w:type="dxa"/>
            </w:tcMar>
            <w:vAlign w:val="center"/>
          </w:tcPr>
          <w:p w14:paraId="26A4E56C" w14:textId="77777777" w:rsidR="003272D9" w:rsidRDefault="003272D9">
            <w:pPr>
              <w:keepLines/>
              <w:spacing w:after="20" w:line="252" w:lineRule="auto"/>
            </w:pPr>
          </w:p>
        </w:tc>
      </w:tr>
      <w:tr w:rsidR="003272D9" w14:paraId="718B8791" w14:textId="77777777">
        <w:trPr>
          <w:jc w:val="center"/>
        </w:trPr>
        <w:tc>
          <w:tcPr>
            <w:tcW w:w="2340" w:type="dxa"/>
            <w:shd w:val="clear" w:color="auto" w:fill="F7F4FB"/>
            <w:tcMar>
              <w:top w:w="60" w:type="dxa"/>
              <w:left w:w="80" w:type="dxa"/>
              <w:bottom w:w="60" w:type="dxa"/>
              <w:right w:w="80" w:type="dxa"/>
            </w:tcMar>
            <w:vAlign w:val="center"/>
          </w:tcPr>
          <w:p w14:paraId="301F433E" w14:textId="77777777" w:rsidR="003272D9" w:rsidRDefault="00B47D92">
            <w:pPr>
              <w:keepLines/>
              <w:spacing w:after="20" w:line="252" w:lineRule="auto"/>
            </w:pPr>
            <w:r>
              <w:rPr>
                <w:rFonts w:ascii="Consolas" w:hAnsi="Consolas" w:cs="Consolas"/>
                <w:sz w:val="20"/>
              </w:rPr>
              <w:t>&amp;&amp;</w:t>
            </w:r>
            <w:r>
              <w:t xml:space="preserve"> `\</w:t>
            </w:r>
          </w:p>
        </w:tc>
        <w:tc>
          <w:tcPr>
            <w:tcW w:w="2340" w:type="dxa"/>
            <w:shd w:val="clear" w:color="auto" w:fill="F7F4FB"/>
            <w:tcMar>
              <w:top w:w="60" w:type="dxa"/>
              <w:left w:w="80" w:type="dxa"/>
              <w:bottom w:w="60" w:type="dxa"/>
              <w:right w:w="80" w:type="dxa"/>
            </w:tcMar>
            <w:vAlign w:val="center"/>
          </w:tcPr>
          <w:p w14:paraId="3A637F7C" w14:textId="77777777" w:rsidR="003272D9" w:rsidRDefault="00B47D92">
            <w:pPr>
              <w:keepLines/>
              <w:spacing w:after="20" w:line="252" w:lineRule="auto"/>
            </w:pPr>
            <w:r>
              <w:t>\</w:t>
            </w:r>
          </w:p>
        </w:tc>
        <w:tc>
          <w:tcPr>
            <w:tcW w:w="2340" w:type="dxa"/>
            <w:shd w:val="clear" w:color="auto" w:fill="F7F4FB"/>
            <w:tcMar>
              <w:top w:w="60" w:type="dxa"/>
              <w:left w:w="80" w:type="dxa"/>
              <w:bottom w:w="60" w:type="dxa"/>
              <w:right w:w="80" w:type="dxa"/>
            </w:tcMar>
            <w:vAlign w:val="center"/>
          </w:tcPr>
          <w:p w14:paraId="161E8959" w14:textId="77777777" w:rsidR="003272D9" w:rsidRDefault="00B47D92">
            <w:pPr>
              <w:keepLines/>
              <w:spacing w:after="20" w:line="252" w:lineRule="auto"/>
            </w:pPr>
            <w:r>
              <w:rPr>
                <w:rFonts w:ascii="Consolas" w:hAnsi="Consolas" w:cs="Consolas"/>
                <w:sz w:val="20"/>
              </w:rPr>
              <w:t xml:space="preserve"> </w:t>
            </w:r>
            <w:r>
              <w:t>!`</w:t>
            </w:r>
          </w:p>
        </w:tc>
        <w:tc>
          <w:tcPr>
            <w:tcW w:w="2340" w:type="dxa"/>
            <w:shd w:val="clear" w:color="auto" w:fill="F7F4FB"/>
            <w:tcMar>
              <w:top w:w="60" w:type="dxa"/>
              <w:left w:w="80" w:type="dxa"/>
              <w:bottom w:w="60" w:type="dxa"/>
              <w:right w:w="80" w:type="dxa"/>
            </w:tcMar>
            <w:vAlign w:val="center"/>
          </w:tcPr>
          <w:p w14:paraId="2C87D1E2" w14:textId="77777777" w:rsidR="003272D9" w:rsidRDefault="00B47D92">
            <w:pPr>
              <w:keepLines/>
              <w:spacing w:after="20" w:line="252" w:lineRule="auto"/>
            </w:pPr>
            <w:r>
              <w:t>AND, OR, NOT</w:t>
            </w:r>
          </w:p>
        </w:tc>
      </w:tr>
      <w:tr w:rsidR="003272D9" w14:paraId="7F9A90F0" w14:textId="77777777">
        <w:trPr>
          <w:jc w:val="center"/>
        </w:trPr>
        <w:tc>
          <w:tcPr>
            <w:tcW w:w="2340" w:type="dxa"/>
            <w:tcMar>
              <w:top w:w="60" w:type="dxa"/>
              <w:left w:w="80" w:type="dxa"/>
              <w:bottom w:w="60" w:type="dxa"/>
              <w:right w:w="80" w:type="dxa"/>
            </w:tcMar>
            <w:vAlign w:val="center"/>
          </w:tcPr>
          <w:p w14:paraId="10DCB5EC" w14:textId="77777777" w:rsidR="003272D9" w:rsidRDefault="00B47D92">
            <w:pPr>
              <w:keepLines/>
              <w:spacing w:after="20" w:line="252" w:lineRule="auto"/>
            </w:pPr>
            <w:r>
              <w:rPr>
                <w:rFonts w:ascii="Consolas" w:hAnsi="Consolas" w:cs="Consolas"/>
                <w:sz w:val="20"/>
              </w:rPr>
              <w:t>+=</w:t>
            </w:r>
            <w:r>
              <w:t xml:space="preserve"> </w:t>
            </w:r>
            <w:r>
              <w:rPr>
                <w:rFonts w:ascii="Consolas" w:hAnsi="Consolas" w:cs="Consolas"/>
                <w:sz w:val="20"/>
              </w:rPr>
              <w:t>-=</w:t>
            </w:r>
            <w:r>
              <w:t xml:space="preserve"> </w:t>
            </w:r>
            <w:r>
              <w:rPr>
                <w:rFonts w:ascii="Consolas" w:hAnsi="Consolas" w:cs="Consolas"/>
                <w:sz w:val="20"/>
              </w:rPr>
              <w:t>*=</w:t>
            </w:r>
            <w:r>
              <w:t xml:space="preserve"> </w:t>
            </w:r>
            <w:r>
              <w:rPr>
                <w:rFonts w:ascii="Consolas" w:hAnsi="Consolas" w:cs="Consolas"/>
                <w:sz w:val="20"/>
              </w:rPr>
              <w:t>/=</w:t>
            </w:r>
          </w:p>
        </w:tc>
        <w:tc>
          <w:tcPr>
            <w:tcW w:w="2340" w:type="dxa"/>
            <w:tcMar>
              <w:top w:w="60" w:type="dxa"/>
              <w:left w:w="80" w:type="dxa"/>
              <w:bottom w:w="60" w:type="dxa"/>
              <w:right w:w="80" w:type="dxa"/>
            </w:tcMar>
            <w:vAlign w:val="center"/>
          </w:tcPr>
          <w:p w14:paraId="7E3BD61A" w14:textId="77777777" w:rsidR="003272D9" w:rsidRDefault="00B47D92">
            <w:pPr>
              <w:keepLines/>
              <w:spacing w:after="20" w:line="252" w:lineRule="auto"/>
            </w:pPr>
            <w:r>
              <w:t>Short assignment</w:t>
            </w:r>
          </w:p>
        </w:tc>
        <w:tc>
          <w:tcPr>
            <w:tcW w:w="2340" w:type="dxa"/>
            <w:tcMar>
              <w:top w:w="60" w:type="dxa"/>
              <w:left w:w="80" w:type="dxa"/>
              <w:bottom w:w="60" w:type="dxa"/>
              <w:right w:w="80" w:type="dxa"/>
            </w:tcMar>
            <w:vAlign w:val="center"/>
          </w:tcPr>
          <w:p w14:paraId="5891AC90" w14:textId="77777777" w:rsidR="003272D9" w:rsidRDefault="003272D9">
            <w:pPr>
              <w:keepLines/>
              <w:spacing w:after="20" w:line="252" w:lineRule="auto"/>
            </w:pPr>
          </w:p>
        </w:tc>
        <w:tc>
          <w:tcPr>
            <w:tcW w:w="2340" w:type="dxa"/>
            <w:tcMar>
              <w:top w:w="60" w:type="dxa"/>
              <w:left w:w="80" w:type="dxa"/>
              <w:bottom w:w="60" w:type="dxa"/>
              <w:right w:w="80" w:type="dxa"/>
            </w:tcMar>
            <w:vAlign w:val="center"/>
          </w:tcPr>
          <w:p w14:paraId="6795F9BC" w14:textId="77777777" w:rsidR="003272D9" w:rsidRDefault="003272D9">
            <w:pPr>
              <w:keepLines/>
              <w:spacing w:after="20" w:line="252" w:lineRule="auto"/>
            </w:pPr>
          </w:p>
        </w:tc>
      </w:tr>
      <w:tr w:rsidR="003272D9" w14:paraId="56220662" w14:textId="77777777">
        <w:trPr>
          <w:jc w:val="center"/>
        </w:trPr>
        <w:tc>
          <w:tcPr>
            <w:tcW w:w="2340" w:type="dxa"/>
            <w:shd w:val="clear" w:color="auto" w:fill="F7F4FB"/>
            <w:tcMar>
              <w:top w:w="60" w:type="dxa"/>
              <w:left w:w="80" w:type="dxa"/>
              <w:bottom w:w="60" w:type="dxa"/>
              <w:right w:w="80" w:type="dxa"/>
            </w:tcMar>
            <w:vAlign w:val="center"/>
          </w:tcPr>
          <w:p w14:paraId="67B739C0" w14:textId="77777777" w:rsidR="003272D9" w:rsidRDefault="00B47D92">
            <w:pPr>
              <w:keepLines/>
              <w:spacing w:after="20" w:line="252" w:lineRule="auto"/>
            </w:pPr>
            <w:r>
              <w:rPr>
                <w:rFonts w:ascii="Consolas" w:hAnsi="Consolas" w:cs="Consolas"/>
                <w:sz w:val="20"/>
              </w:rPr>
              <w:t>++</w:t>
            </w:r>
            <w:r>
              <w:t xml:space="preserve"> </w:t>
            </w:r>
            <w:r>
              <w:rPr>
                <w:rFonts w:ascii="Consolas" w:hAnsi="Consolas" w:cs="Consolas"/>
                <w:sz w:val="20"/>
              </w:rPr>
              <w:t>--</w:t>
            </w:r>
          </w:p>
        </w:tc>
        <w:tc>
          <w:tcPr>
            <w:tcW w:w="2340" w:type="dxa"/>
            <w:shd w:val="clear" w:color="auto" w:fill="F7F4FB"/>
            <w:tcMar>
              <w:top w:w="60" w:type="dxa"/>
              <w:left w:w="80" w:type="dxa"/>
              <w:bottom w:w="60" w:type="dxa"/>
              <w:right w:w="80" w:type="dxa"/>
            </w:tcMar>
            <w:vAlign w:val="center"/>
          </w:tcPr>
          <w:p w14:paraId="7B2F709C" w14:textId="77777777" w:rsidR="003272D9" w:rsidRDefault="00B47D92">
            <w:pPr>
              <w:keepLines/>
              <w:spacing w:after="20" w:line="252" w:lineRule="auto"/>
            </w:pPr>
            <w:r>
              <w:t>Add/subtract 1</w:t>
            </w:r>
          </w:p>
        </w:tc>
        <w:tc>
          <w:tcPr>
            <w:tcW w:w="2340" w:type="dxa"/>
            <w:shd w:val="clear" w:color="auto" w:fill="F7F4FB"/>
            <w:tcMar>
              <w:top w:w="60" w:type="dxa"/>
              <w:left w:w="80" w:type="dxa"/>
              <w:bottom w:w="60" w:type="dxa"/>
              <w:right w:w="80" w:type="dxa"/>
            </w:tcMar>
            <w:vAlign w:val="center"/>
          </w:tcPr>
          <w:p w14:paraId="66000628" w14:textId="77777777" w:rsidR="003272D9" w:rsidRDefault="003272D9">
            <w:pPr>
              <w:keepLines/>
              <w:spacing w:after="20" w:line="252" w:lineRule="auto"/>
            </w:pPr>
          </w:p>
        </w:tc>
        <w:tc>
          <w:tcPr>
            <w:tcW w:w="2340" w:type="dxa"/>
            <w:shd w:val="clear" w:color="auto" w:fill="F7F4FB"/>
            <w:tcMar>
              <w:top w:w="60" w:type="dxa"/>
              <w:left w:w="80" w:type="dxa"/>
              <w:bottom w:w="60" w:type="dxa"/>
              <w:right w:w="80" w:type="dxa"/>
            </w:tcMar>
            <w:vAlign w:val="center"/>
          </w:tcPr>
          <w:p w14:paraId="29F9258B" w14:textId="77777777" w:rsidR="003272D9" w:rsidRDefault="003272D9">
            <w:pPr>
              <w:keepLines/>
              <w:spacing w:after="20" w:line="252" w:lineRule="auto"/>
            </w:pPr>
          </w:p>
        </w:tc>
      </w:tr>
      <w:tr w:rsidR="003272D9" w14:paraId="1F6517C8" w14:textId="77777777">
        <w:trPr>
          <w:jc w:val="center"/>
        </w:trPr>
        <w:tc>
          <w:tcPr>
            <w:tcW w:w="2340" w:type="dxa"/>
            <w:tcMar>
              <w:top w:w="60" w:type="dxa"/>
              <w:left w:w="80" w:type="dxa"/>
              <w:bottom w:w="60" w:type="dxa"/>
              <w:right w:w="80" w:type="dxa"/>
            </w:tcMar>
            <w:vAlign w:val="center"/>
          </w:tcPr>
          <w:p w14:paraId="725BC2FA" w14:textId="77777777" w:rsidR="003272D9" w:rsidRDefault="00B47D92">
            <w:pPr>
              <w:keepLines/>
              <w:spacing w:after="20" w:line="252" w:lineRule="auto"/>
            </w:pPr>
            <w:r>
              <w:rPr>
                <w:rFonts w:ascii="Consolas" w:hAnsi="Consolas" w:cs="Consolas"/>
                <w:sz w:val="20"/>
              </w:rPr>
              <w:t>??</w:t>
            </w:r>
          </w:p>
        </w:tc>
        <w:tc>
          <w:tcPr>
            <w:tcW w:w="2340" w:type="dxa"/>
            <w:tcMar>
              <w:top w:w="60" w:type="dxa"/>
              <w:left w:w="80" w:type="dxa"/>
              <w:bottom w:w="60" w:type="dxa"/>
              <w:right w:w="80" w:type="dxa"/>
            </w:tcMar>
            <w:vAlign w:val="center"/>
          </w:tcPr>
          <w:p w14:paraId="4553E7CE" w14:textId="77777777" w:rsidR="003272D9" w:rsidRDefault="00B47D92">
            <w:pPr>
              <w:keepLines/>
              <w:spacing w:after="20" w:line="252" w:lineRule="auto"/>
            </w:pPr>
            <w:r>
              <w:t>Default for null/undefined</w:t>
            </w:r>
          </w:p>
        </w:tc>
        <w:tc>
          <w:tcPr>
            <w:tcW w:w="2340" w:type="dxa"/>
            <w:tcMar>
              <w:top w:w="60" w:type="dxa"/>
              <w:left w:w="80" w:type="dxa"/>
              <w:bottom w:w="60" w:type="dxa"/>
              <w:right w:w="80" w:type="dxa"/>
            </w:tcMar>
            <w:vAlign w:val="center"/>
          </w:tcPr>
          <w:p w14:paraId="3EF0B4C2" w14:textId="77777777" w:rsidR="003272D9" w:rsidRDefault="003272D9">
            <w:pPr>
              <w:keepLines/>
              <w:spacing w:after="20" w:line="252" w:lineRule="auto"/>
            </w:pPr>
          </w:p>
        </w:tc>
        <w:tc>
          <w:tcPr>
            <w:tcW w:w="2340" w:type="dxa"/>
            <w:tcMar>
              <w:top w:w="60" w:type="dxa"/>
              <w:left w:w="80" w:type="dxa"/>
              <w:bottom w:w="60" w:type="dxa"/>
              <w:right w:w="80" w:type="dxa"/>
            </w:tcMar>
            <w:vAlign w:val="center"/>
          </w:tcPr>
          <w:p w14:paraId="33535809" w14:textId="77777777" w:rsidR="003272D9" w:rsidRDefault="003272D9">
            <w:pPr>
              <w:keepLines/>
              <w:spacing w:after="20" w:line="252" w:lineRule="auto"/>
            </w:pPr>
          </w:p>
        </w:tc>
      </w:tr>
      <w:tr w:rsidR="003272D9" w14:paraId="2BA60012" w14:textId="77777777">
        <w:trPr>
          <w:jc w:val="center"/>
        </w:trPr>
        <w:tc>
          <w:tcPr>
            <w:tcW w:w="2340" w:type="dxa"/>
            <w:shd w:val="clear" w:color="auto" w:fill="F7F4FB"/>
            <w:tcMar>
              <w:top w:w="60" w:type="dxa"/>
              <w:left w:w="80" w:type="dxa"/>
              <w:bottom w:w="60" w:type="dxa"/>
              <w:right w:w="80" w:type="dxa"/>
            </w:tcMar>
            <w:vAlign w:val="center"/>
          </w:tcPr>
          <w:p w14:paraId="044E0437" w14:textId="77777777" w:rsidR="003272D9" w:rsidRDefault="00B47D92">
            <w:pPr>
              <w:keepLines/>
              <w:spacing w:after="20" w:line="252" w:lineRule="auto"/>
            </w:pPr>
            <w:r>
              <w:rPr>
                <w:rFonts w:ascii="Consolas" w:hAnsi="Consolas" w:cs="Consolas"/>
                <w:sz w:val="20"/>
              </w:rPr>
              <w:t>?.</w:t>
            </w:r>
          </w:p>
        </w:tc>
        <w:tc>
          <w:tcPr>
            <w:tcW w:w="2340" w:type="dxa"/>
            <w:shd w:val="clear" w:color="auto" w:fill="F7F4FB"/>
            <w:tcMar>
              <w:top w:w="60" w:type="dxa"/>
              <w:left w:w="80" w:type="dxa"/>
              <w:bottom w:w="60" w:type="dxa"/>
              <w:right w:w="80" w:type="dxa"/>
            </w:tcMar>
            <w:vAlign w:val="center"/>
          </w:tcPr>
          <w:p w14:paraId="40045A11" w14:textId="77777777" w:rsidR="003272D9" w:rsidRDefault="00B47D92">
            <w:pPr>
              <w:keepLines/>
              <w:spacing w:after="20" w:line="252" w:lineRule="auto"/>
            </w:pPr>
            <w:r>
              <w:t>Safe nested access</w:t>
            </w:r>
          </w:p>
        </w:tc>
        <w:tc>
          <w:tcPr>
            <w:tcW w:w="2340" w:type="dxa"/>
            <w:shd w:val="clear" w:color="auto" w:fill="F7F4FB"/>
            <w:tcMar>
              <w:top w:w="60" w:type="dxa"/>
              <w:left w:w="80" w:type="dxa"/>
              <w:bottom w:w="60" w:type="dxa"/>
              <w:right w:w="80" w:type="dxa"/>
            </w:tcMar>
            <w:vAlign w:val="center"/>
          </w:tcPr>
          <w:p w14:paraId="02001ED6" w14:textId="77777777" w:rsidR="003272D9" w:rsidRDefault="003272D9">
            <w:pPr>
              <w:keepLines/>
              <w:spacing w:after="20" w:line="252" w:lineRule="auto"/>
            </w:pPr>
          </w:p>
        </w:tc>
        <w:tc>
          <w:tcPr>
            <w:tcW w:w="2340" w:type="dxa"/>
            <w:shd w:val="clear" w:color="auto" w:fill="F7F4FB"/>
            <w:tcMar>
              <w:top w:w="60" w:type="dxa"/>
              <w:left w:w="80" w:type="dxa"/>
              <w:bottom w:w="60" w:type="dxa"/>
              <w:right w:w="80" w:type="dxa"/>
            </w:tcMar>
            <w:vAlign w:val="center"/>
          </w:tcPr>
          <w:p w14:paraId="59ABB75B" w14:textId="77777777" w:rsidR="003272D9" w:rsidRDefault="003272D9">
            <w:pPr>
              <w:keepLines/>
              <w:spacing w:after="20" w:line="252" w:lineRule="auto"/>
            </w:pPr>
          </w:p>
        </w:tc>
      </w:tr>
    </w:tbl>
    <w:p w14:paraId="1A5D6D23" w14:textId="77777777" w:rsidR="003272D9" w:rsidRDefault="003272D9">
      <w:pPr>
        <w:spacing w:after="40"/>
      </w:pPr>
    </w:p>
    <w:p w14:paraId="0D308CD8" w14:textId="77777777" w:rsidR="003272D9" w:rsidRDefault="00B47D92">
      <w:pPr>
        <w:pStyle w:val="Heading2"/>
      </w:pPr>
      <w:bookmarkStart w:id="70" w:name="_Toc237035013"/>
      <w:r>
        <w:rPr>
          <w:b w:val="0"/>
        </w:rPr>
        <w:t>Frequently Asked Questions (FAQs)</w:t>
      </w:r>
      <w:bookmarkEnd w:id="70"/>
    </w:p>
    <w:p w14:paraId="1A97E5A1" w14:textId="77777777" w:rsidR="003272D9" w:rsidRDefault="00B47D92">
      <w:pPr>
        <w:keepLines/>
      </w:pPr>
      <w:r>
        <w:rPr>
          <w:b/>
        </w:rPr>
        <w:t>Q1: Should I ever use `==`?</w:t>
      </w:r>
      <w:r>
        <w:t xml:space="preserve"> Almost never. </w:t>
      </w:r>
      <w:r>
        <w:rPr>
          <w:rFonts w:ascii="Consolas" w:hAnsi="Consolas" w:cs="Consolas"/>
          <w:sz w:val="20"/>
        </w:rPr>
        <w:t>===</w:t>
      </w:r>
      <w:r>
        <w:t xml:space="preserve"> is predictable. There are rare legacy cases; ignore them for now.</w:t>
      </w:r>
    </w:p>
    <w:p w14:paraId="50511CF1" w14:textId="77777777" w:rsidR="003272D9" w:rsidRDefault="00B47D92">
      <w:pPr>
        <w:keepLines/>
      </w:pPr>
      <w:r>
        <w:rPr>
          <w:b/>
        </w:rPr>
        <w:lastRenderedPageBreak/>
        <w:t>Q2: What is `NaN`?</w:t>
      </w:r>
      <w:r>
        <w:t xml:space="preserve"> "Not a Number" — </w:t>
      </w:r>
      <w:r>
        <w:rPr>
          <w:rFonts w:ascii="Consolas" w:hAnsi="Consolas" w:cs="Consolas"/>
          <w:sz w:val="20"/>
        </w:rPr>
        <w:t>Number("abc")</w:t>
      </w:r>
      <w:r>
        <w:t xml:space="preserve"> returns it. </w:t>
      </w:r>
      <w:r>
        <w:rPr>
          <w:rFonts w:ascii="Consolas" w:hAnsi="Consolas" w:cs="Consolas"/>
          <w:sz w:val="20"/>
        </w:rPr>
        <w:t>NaN === NaN</w:t>
      </w:r>
      <w:r>
        <w:t xml:space="preserve"> is false (weird but true!).</w:t>
      </w:r>
    </w:p>
    <w:p w14:paraId="52D02004" w14:textId="77777777" w:rsidR="003272D9" w:rsidRDefault="00B47D92">
      <w:pPr>
        <w:keepLines/>
      </w:pPr>
      <w:r>
        <w:rPr>
          <w:b/>
        </w:rPr>
        <w:t>Q3: What is the difference between `||` and `??`?</w:t>
      </w:r>
      <w:r>
        <w:t xml:space="preserve"> </w:t>
      </w:r>
      <w:r>
        <w:rPr>
          <w:rFonts w:ascii="Consolas" w:hAnsi="Consolas" w:cs="Consolas"/>
          <w:sz w:val="20"/>
        </w:rPr>
        <w:t>||</w:t>
      </w:r>
      <w:r>
        <w:t xml:space="preserve"> uses the first </w:t>
      </w:r>
      <w:r>
        <w:rPr>
          <w:i/>
        </w:rPr>
        <w:t>truthy</w:t>
      </w:r>
      <w:r>
        <w:t xml:space="preserve"> value; </w:t>
      </w:r>
      <w:r>
        <w:rPr>
          <w:rFonts w:ascii="Consolas" w:hAnsi="Consolas" w:cs="Consolas"/>
          <w:sz w:val="20"/>
        </w:rPr>
        <w:t>??</w:t>
      </w:r>
      <w:r>
        <w:t xml:space="preserve"> uses the first value that is not null/undefined.</w:t>
      </w:r>
    </w:p>
    <w:p w14:paraId="15692AD3" w14:textId="77777777" w:rsidR="003272D9" w:rsidRDefault="00B47D92">
      <w:pPr>
        <w:keepLines/>
      </w:pPr>
      <w:r>
        <w:rPr>
          <w:b/>
        </w:rPr>
        <w:t>Q4: Why does `"5" + 5` give "55"?</w:t>
      </w:r>
      <w:r>
        <w:t xml:space="preserve"> </w:t>
      </w:r>
      <w:r>
        <w:rPr>
          <w:rFonts w:ascii="Consolas" w:hAnsi="Consolas" w:cs="Consolas"/>
          <w:sz w:val="20"/>
        </w:rPr>
        <w:t>+</w:t>
      </w:r>
      <w:r>
        <w:t xml:space="preserve"> concatenates when either side is a string.</w:t>
      </w:r>
    </w:p>
    <w:p w14:paraId="7E9C8D4E" w14:textId="77777777" w:rsidR="003272D9" w:rsidRDefault="00B47D92">
      <w:pPr>
        <w:keepLines/>
      </w:pPr>
      <w:r>
        <w:rPr>
          <w:b/>
        </w:rPr>
        <w:t>Q5: What is short-circuiting?</w:t>
      </w:r>
      <w:r>
        <w:t xml:space="preserve"> </w:t>
      </w:r>
      <w:r>
        <w:rPr>
          <w:rFonts w:ascii="Consolas" w:hAnsi="Consolas" w:cs="Consolas"/>
          <w:sz w:val="20"/>
        </w:rPr>
        <w:t>false &amp;&amp; anything</w:t>
      </w:r>
      <w:r>
        <w:t xml:space="preserve"> → false immediately; </w:t>
      </w:r>
      <w:r>
        <w:rPr>
          <w:rFonts w:ascii="Consolas" w:hAnsi="Consolas" w:cs="Consolas"/>
          <w:sz w:val="20"/>
        </w:rPr>
        <w:t>true || anything</w:t>
      </w:r>
      <w:r>
        <w:t xml:space="preserve"> → true immediately. The rest is not evaluated.</w:t>
      </w:r>
    </w:p>
    <w:p w14:paraId="56E5F36D" w14:textId="77777777" w:rsidR="003272D9" w:rsidRDefault="00B47D92">
      <w:pPr>
        <w:keepLines/>
      </w:pPr>
      <w:r>
        <w:rPr>
          <w:b/>
        </w:rPr>
        <w:t>Q6: Can I chain `?.` and `??`?</w:t>
      </w:r>
      <w:r>
        <w:t xml:space="preserve"> Yes — </w:t>
      </w:r>
      <w:r>
        <w:rPr>
          <w:rFonts w:ascii="Consolas" w:hAnsi="Consolas" w:cs="Consolas"/>
          <w:sz w:val="20"/>
        </w:rPr>
        <w:t>a?.b ?? "default"</w:t>
      </w:r>
      <w:r>
        <w:t xml:space="preserve"> is a common, powerful pattern.</w:t>
      </w:r>
    </w:p>
    <w:p w14:paraId="4EB893CF" w14:textId="77777777" w:rsidR="003272D9" w:rsidRDefault="00B47D92">
      <w:pPr>
        <w:pStyle w:val="Heading2"/>
      </w:pPr>
      <w:bookmarkStart w:id="71" w:name="_Toc237035014"/>
      <w:r>
        <w:rPr>
          <w:b w:val="0"/>
        </w:rPr>
        <w:t>Real Automation Examples</w:t>
      </w:r>
      <w:bookmarkEnd w:id="71"/>
    </w:p>
    <w:p w14:paraId="1A0B45AB" w14:textId="77777777" w:rsidR="003272D9" w:rsidRDefault="00B47D92">
      <w:pPr>
        <w:keepLines/>
        <w:shd w:val="clear" w:color="auto" w:fill="F5F2FA"/>
        <w:spacing w:before="80" w:after="160"/>
        <w:ind w:left="360" w:right="216"/>
      </w:pPr>
      <w:r>
        <w:rPr>
          <w:rFonts w:ascii="Consolas" w:hAnsi="Consolas" w:cs="Consolas"/>
          <w:color w:val="331A55"/>
          <w:sz w:val="19"/>
        </w:rPr>
        <w:t>// Compare values strictly</w:t>
      </w:r>
      <w:r>
        <w:rPr>
          <w:rFonts w:ascii="Consolas" w:hAnsi="Consolas" w:cs="Consolas"/>
          <w:color w:val="331A55"/>
          <w:sz w:val="19"/>
        </w:rPr>
        <w:br/>
        <w:t>if (statusCode === 200) { /* pass */ }</w:t>
      </w:r>
      <w:r>
        <w:rPr>
          <w:rFonts w:ascii="Consolas" w:hAnsi="Consolas" w:cs="Consolas"/>
          <w:color w:val="331A55"/>
          <w:sz w:val="19"/>
        </w:rPr>
        <w:br/>
      </w:r>
      <w:r>
        <w:rPr>
          <w:rFonts w:ascii="Consolas" w:hAnsi="Consolas" w:cs="Consolas"/>
          <w:color w:val="331A55"/>
          <w:sz w:val="19"/>
        </w:rPr>
        <w:br/>
        <w:t>// Safe config reading with defaults</w:t>
      </w:r>
      <w:r>
        <w:rPr>
          <w:rFonts w:ascii="Consolas" w:hAnsi="Consolas" w:cs="Consolas"/>
          <w:color w:val="331A55"/>
          <w:sz w:val="19"/>
        </w:rPr>
        <w:br/>
        <w:t>const timeout = config?.timeout ?? 5000;</w:t>
      </w:r>
      <w:r>
        <w:rPr>
          <w:rFonts w:ascii="Consolas" w:hAnsi="Consolas" w:cs="Consolas"/>
          <w:color w:val="331A55"/>
          <w:sz w:val="19"/>
        </w:rPr>
        <w:br/>
      </w:r>
      <w:r>
        <w:rPr>
          <w:rFonts w:ascii="Consolas" w:hAnsi="Consolas" w:cs="Consolas"/>
          <w:color w:val="331A55"/>
          <w:sz w:val="19"/>
        </w:rPr>
        <w:br/>
        <w:t>// Counting with assignment + increment</w:t>
      </w:r>
      <w:r>
        <w:rPr>
          <w:rFonts w:ascii="Consolas" w:hAnsi="Consolas" w:cs="Consolas"/>
          <w:color w:val="331A55"/>
          <w:sz w:val="19"/>
        </w:rPr>
        <w:br/>
        <w:t>let retries = 0;</w:t>
      </w:r>
      <w:r>
        <w:rPr>
          <w:rFonts w:ascii="Consolas" w:hAnsi="Consolas" w:cs="Consolas"/>
          <w:color w:val="331A55"/>
          <w:sz w:val="19"/>
        </w:rPr>
        <w:br/>
        <w:t>retries += 1;</w:t>
      </w:r>
      <w:r>
        <w:rPr>
          <w:rFonts w:ascii="Consolas" w:hAnsi="Consolas" w:cs="Consolas"/>
          <w:color w:val="331A55"/>
          <w:sz w:val="19"/>
        </w:rPr>
        <w:br/>
      </w:r>
      <w:r>
        <w:rPr>
          <w:rFonts w:ascii="Consolas" w:hAnsi="Consolas" w:cs="Consolas"/>
          <w:color w:val="331A55"/>
          <w:sz w:val="19"/>
        </w:rPr>
        <w:br/>
      </w:r>
      <w:r>
        <w:rPr>
          <w:rFonts w:ascii="Consolas" w:hAnsi="Consolas" w:cs="Consolas"/>
          <w:color w:val="331A55"/>
          <w:sz w:val="19"/>
        </w:rPr>
        <w:t>// Multiple conditions</w:t>
      </w:r>
      <w:r>
        <w:rPr>
          <w:rFonts w:ascii="Consolas" w:hAnsi="Consolas" w:cs="Consolas"/>
          <w:color w:val="331A55"/>
          <w:sz w:val="19"/>
        </w:rPr>
        <w:br/>
        <w:t>if (isVisible &amp;&amp; isEnabled &amp;&amp; !isLocked) { /* click */ }</w:t>
      </w:r>
    </w:p>
    <w:p w14:paraId="3D7C5FF4" w14:textId="77777777" w:rsidR="003272D9" w:rsidRDefault="00B47D92">
      <w:pPr>
        <w:pStyle w:val="Heading2"/>
      </w:pPr>
      <w:bookmarkStart w:id="72" w:name="_Toc237035015"/>
      <w:r>
        <w:rPr>
          <w:b w:val="0"/>
        </w:rPr>
        <w:t>Mini Project</w:t>
      </w:r>
      <w:bookmarkEnd w:id="72"/>
    </w:p>
    <w:p w14:paraId="6779DB45" w14:textId="77777777" w:rsidR="003272D9" w:rsidRDefault="00B47D92">
      <w:pPr>
        <w:keepLines/>
      </w:pPr>
      <w:r>
        <w:rPr>
          <w:b/>
        </w:rPr>
        <w:t>Retry-Decision Calculator</w:t>
      </w:r>
    </w:p>
    <w:p w14:paraId="48DDD8C8" w14:textId="77777777" w:rsidR="003272D9" w:rsidRDefault="00B47D92">
      <w:pPr>
        <w:keepLines/>
      </w:pPr>
      <w:r>
        <w:t>Write a program that:</w:t>
      </w:r>
    </w:p>
    <w:p w14:paraId="01D24E05" w14:textId="77777777" w:rsidR="003272D9" w:rsidRDefault="00B47D92">
      <w:pPr>
        <w:pStyle w:val="ListNumber"/>
        <w:keepLines/>
        <w:spacing w:after="40" w:line="269" w:lineRule="auto"/>
        <w:ind w:left="432"/>
      </w:pPr>
      <w:r>
        <w:t xml:space="preserve">Has </w:t>
      </w:r>
      <w:r>
        <w:rPr>
          <w:rFonts w:ascii="Consolas" w:hAnsi="Consolas" w:cs="Consolas"/>
          <w:sz w:val="20"/>
        </w:rPr>
        <w:t>const</w:t>
      </w:r>
      <w:r>
        <w:t xml:space="preserve"> values: </w:t>
      </w:r>
      <w:r>
        <w:rPr>
          <w:rFonts w:ascii="Consolas" w:hAnsi="Consolas" w:cs="Consolas"/>
          <w:sz w:val="20"/>
        </w:rPr>
        <w:t>maxRetries = 3</w:t>
      </w:r>
      <w:r>
        <w:t xml:space="preserve">, </w:t>
      </w:r>
      <w:r>
        <w:rPr>
          <w:rFonts w:ascii="Consolas" w:hAnsi="Consolas" w:cs="Consolas"/>
          <w:sz w:val="20"/>
        </w:rPr>
        <w:t>defaultWait = 5</w:t>
      </w:r>
      <w:r>
        <w:t xml:space="preserve"> seconds.</w:t>
      </w:r>
    </w:p>
    <w:p w14:paraId="7C07D5BA" w14:textId="77777777" w:rsidR="003272D9" w:rsidRDefault="00B47D92">
      <w:pPr>
        <w:pStyle w:val="ListNumber"/>
        <w:keepLines/>
        <w:spacing w:after="40" w:line="269" w:lineRule="auto"/>
        <w:ind w:left="432"/>
      </w:pPr>
      <w:r>
        <w:t xml:space="preserve">Uses </w:t>
      </w:r>
      <w:r>
        <w:rPr>
          <w:rFonts w:ascii="Consolas" w:hAnsi="Consolas" w:cs="Consolas"/>
          <w:sz w:val="20"/>
        </w:rPr>
        <w:t>let</w:t>
      </w:r>
      <w:r>
        <w:t xml:space="preserve"> for </w:t>
      </w:r>
      <w:r>
        <w:rPr>
          <w:rFonts w:ascii="Consolas" w:hAnsi="Consolas" w:cs="Consolas"/>
          <w:sz w:val="20"/>
        </w:rPr>
        <w:t>retryCount</w:t>
      </w:r>
      <w:r>
        <w:t xml:space="preserve"> and a boolean </w:t>
      </w:r>
      <w:r>
        <w:rPr>
          <w:rFonts w:ascii="Consolas" w:hAnsi="Consolas" w:cs="Consolas"/>
          <w:sz w:val="20"/>
        </w:rPr>
        <w:t>isSuccess</w:t>
      </w:r>
      <w:r>
        <w:t>.</w:t>
      </w:r>
    </w:p>
    <w:p w14:paraId="539F3E74" w14:textId="77777777" w:rsidR="003272D9" w:rsidRDefault="00B47D92">
      <w:pPr>
        <w:pStyle w:val="ListNumber"/>
        <w:keepLines/>
        <w:spacing w:after="40" w:line="269" w:lineRule="auto"/>
        <w:ind w:left="432"/>
      </w:pPr>
      <w:r>
        <w:t>Simulates a retry: each retry increments the counter and prints "Retry N".</w:t>
      </w:r>
    </w:p>
    <w:p w14:paraId="1F2BB8B1" w14:textId="77777777" w:rsidR="003272D9" w:rsidRDefault="00B47D92">
      <w:pPr>
        <w:pStyle w:val="ListNumber"/>
        <w:keepLines/>
        <w:spacing w:after="40" w:line="269" w:lineRule="auto"/>
        <w:ind w:left="432"/>
      </w:pPr>
      <w:r>
        <w:t xml:space="preserve">Prints "Success" or "Need more retries" using </w:t>
      </w:r>
      <w:r>
        <w:rPr>
          <w:rFonts w:ascii="Consolas" w:hAnsi="Consolas" w:cs="Consolas"/>
          <w:sz w:val="20"/>
        </w:rPr>
        <w:t>===</w:t>
      </w:r>
      <w:r>
        <w:t xml:space="preserve">, </w:t>
      </w:r>
      <w:r>
        <w:rPr>
          <w:rFonts w:ascii="Consolas" w:hAnsi="Consolas" w:cs="Consolas"/>
          <w:sz w:val="20"/>
        </w:rPr>
        <w:t>&amp;&amp;</w:t>
      </w:r>
      <w:r>
        <w:t xml:space="preserve">, and </w:t>
      </w:r>
      <w:r>
        <w:rPr>
          <w:rFonts w:ascii="Consolas" w:hAnsi="Consolas" w:cs="Consolas"/>
          <w:sz w:val="20"/>
        </w:rPr>
        <w:t>??</w:t>
      </w:r>
      <w:r>
        <w:t xml:space="preserve"> (if a config wait value is null, default to 5).</w:t>
      </w:r>
    </w:p>
    <w:p w14:paraId="6B591BE4" w14:textId="77777777" w:rsidR="003272D9" w:rsidRDefault="00B47D92">
      <w:pPr>
        <w:pStyle w:val="Heading2"/>
      </w:pPr>
      <w:bookmarkStart w:id="73" w:name="_Toc237035016"/>
      <w:r>
        <w:rPr>
          <w:b w:val="0"/>
        </w:rPr>
        <w:t>Quiz (10 Questions)</w:t>
      </w:r>
      <w:bookmarkEnd w:id="73"/>
    </w:p>
    <w:p w14:paraId="548FDF81" w14:textId="77777777" w:rsidR="003272D9" w:rsidRDefault="00B47D92">
      <w:pPr>
        <w:keepLines/>
      </w:pPr>
      <w:r>
        <w:rPr>
          <w:b/>
        </w:rPr>
        <w:t>Q1.</w:t>
      </w:r>
      <w:r>
        <w:t xml:space="preserve"> What is </w:t>
      </w:r>
      <w:r>
        <w:rPr>
          <w:rFonts w:ascii="Consolas" w:hAnsi="Consolas" w:cs="Consolas"/>
          <w:sz w:val="20"/>
        </w:rPr>
        <w:t>10 % 3</w:t>
      </w:r>
      <w:r>
        <w:t>?</w:t>
      </w:r>
    </w:p>
    <w:p w14:paraId="2E7E4470" w14:textId="77777777" w:rsidR="003272D9" w:rsidRDefault="00B47D92">
      <w:pPr>
        <w:pStyle w:val="ListBullet"/>
        <w:keepLines/>
        <w:spacing w:after="40" w:line="269" w:lineRule="auto"/>
        <w:ind w:left="432"/>
      </w:pPr>
      <w:r>
        <w:t>A) 3</w:t>
      </w:r>
    </w:p>
    <w:p w14:paraId="3D1437BB" w14:textId="77777777" w:rsidR="003272D9" w:rsidRDefault="00B47D92">
      <w:pPr>
        <w:pStyle w:val="ListBullet"/>
        <w:keepLines/>
        <w:spacing w:after="40" w:line="269" w:lineRule="auto"/>
        <w:ind w:left="432"/>
      </w:pPr>
      <w:r>
        <w:t>B) 1</w:t>
      </w:r>
    </w:p>
    <w:p w14:paraId="4BAADFDE" w14:textId="77777777" w:rsidR="003272D9" w:rsidRDefault="00B47D92">
      <w:pPr>
        <w:pStyle w:val="ListBullet"/>
        <w:keepLines/>
        <w:spacing w:after="40" w:line="269" w:lineRule="auto"/>
        <w:ind w:left="432"/>
      </w:pPr>
      <w:r>
        <w:t>C) 3.33</w:t>
      </w:r>
    </w:p>
    <w:p w14:paraId="755B26CE" w14:textId="77777777" w:rsidR="003272D9" w:rsidRDefault="00B47D92">
      <w:pPr>
        <w:pStyle w:val="ListBullet"/>
        <w:keepLines/>
        <w:spacing w:after="40" w:line="269" w:lineRule="auto"/>
        <w:ind w:left="432"/>
      </w:pPr>
      <w:r>
        <w:t>D) 0</w:t>
      </w:r>
    </w:p>
    <w:p w14:paraId="44ECA0E6" w14:textId="77777777" w:rsidR="003272D9" w:rsidRDefault="00B47D92">
      <w:pPr>
        <w:keepLines/>
      </w:pPr>
      <w:r>
        <w:rPr>
          <w:b/>
        </w:rPr>
        <w:t>Q2.</w:t>
      </w:r>
      <w:r>
        <w:t xml:space="preserve"> What is </w:t>
      </w:r>
      <w:r>
        <w:rPr>
          <w:rFonts w:ascii="Consolas" w:hAnsi="Consolas" w:cs="Consolas"/>
          <w:sz w:val="20"/>
        </w:rPr>
        <w:t>2 ** 5</w:t>
      </w:r>
      <w:r>
        <w:t>?</w:t>
      </w:r>
    </w:p>
    <w:p w14:paraId="44E57F55" w14:textId="77777777" w:rsidR="003272D9" w:rsidRDefault="00B47D92">
      <w:pPr>
        <w:pStyle w:val="ListBullet"/>
        <w:keepLines/>
        <w:spacing w:after="40" w:line="269" w:lineRule="auto"/>
        <w:ind w:left="432"/>
      </w:pPr>
      <w:r>
        <w:t>A) 10</w:t>
      </w:r>
    </w:p>
    <w:p w14:paraId="3352A94F" w14:textId="77777777" w:rsidR="003272D9" w:rsidRDefault="00B47D92">
      <w:pPr>
        <w:pStyle w:val="ListBullet"/>
        <w:keepLines/>
        <w:spacing w:after="40" w:line="269" w:lineRule="auto"/>
        <w:ind w:left="432"/>
      </w:pPr>
      <w:r>
        <w:t>B) 25</w:t>
      </w:r>
    </w:p>
    <w:p w14:paraId="053615D8" w14:textId="77777777" w:rsidR="003272D9" w:rsidRDefault="00B47D92">
      <w:pPr>
        <w:pStyle w:val="ListBullet"/>
        <w:keepLines/>
        <w:spacing w:after="40" w:line="269" w:lineRule="auto"/>
        <w:ind w:left="432"/>
      </w:pPr>
      <w:r>
        <w:t>C) 32</w:t>
      </w:r>
    </w:p>
    <w:p w14:paraId="06F0A04B" w14:textId="77777777" w:rsidR="003272D9" w:rsidRDefault="00B47D92">
      <w:pPr>
        <w:pStyle w:val="ListBullet"/>
        <w:keepLines/>
        <w:spacing w:after="40" w:line="269" w:lineRule="auto"/>
        <w:ind w:left="432"/>
      </w:pPr>
      <w:r>
        <w:lastRenderedPageBreak/>
        <w:t>D) 7</w:t>
      </w:r>
    </w:p>
    <w:p w14:paraId="5841FFC9" w14:textId="77777777" w:rsidR="003272D9" w:rsidRDefault="00B47D92">
      <w:pPr>
        <w:keepLines/>
      </w:pPr>
      <w:r>
        <w:rPr>
          <w:b/>
        </w:rPr>
        <w:t>Q3.</w:t>
      </w:r>
      <w:r>
        <w:t xml:space="preserve"> </w:t>
      </w:r>
      <w:r>
        <w:rPr>
          <w:rFonts w:ascii="Consolas" w:hAnsi="Consolas" w:cs="Consolas"/>
          <w:sz w:val="20"/>
        </w:rPr>
        <w:t>10 === "10"</w:t>
      </w:r>
      <w:r>
        <w:t xml:space="preserve"> is:</w:t>
      </w:r>
    </w:p>
    <w:p w14:paraId="76FEB81A" w14:textId="77777777" w:rsidR="003272D9" w:rsidRDefault="00B47D92">
      <w:pPr>
        <w:pStyle w:val="ListBullet"/>
        <w:keepLines/>
        <w:spacing w:after="40" w:line="269" w:lineRule="auto"/>
        <w:ind w:left="432"/>
      </w:pPr>
      <w:r>
        <w:t>A) true</w:t>
      </w:r>
    </w:p>
    <w:p w14:paraId="24E9C7D7" w14:textId="77777777" w:rsidR="003272D9" w:rsidRDefault="00B47D92">
      <w:pPr>
        <w:pStyle w:val="ListBullet"/>
        <w:keepLines/>
        <w:spacing w:after="40" w:line="269" w:lineRule="auto"/>
        <w:ind w:left="432"/>
      </w:pPr>
      <w:r>
        <w:t>B) false</w:t>
      </w:r>
    </w:p>
    <w:p w14:paraId="37A44977" w14:textId="77777777" w:rsidR="003272D9" w:rsidRDefault="00B47D92">
      <w:pPr>
        <w:pStyle w:val="ListBullet"/>
        <w:keepLines/>
        <w:spacing w:after="40" w:line="269" w:lineRule="auto"/>
        <w:ind w:left="432"/>
      </w:pPr>
      <w:r>
        <w:t>C) error</w:t>
      </w:r>
    </w:p>
    <w:p w14:paraId="34A32336" w14:textId="77777777" w:rsidR="003272D9" w:rsidRDefault="00B47D92">
      <w:pPr>
        <w:pStyle w:val="ListBullet"/>
        <w:keepLines/>
        <w:spacing w:after="40" w:line="269" w:lineRule="auto"/>
        <w:ind w:left="432"/>
      </w:pPr>
      <w:r>
        <w:t>D) "10"</w:t>
      </w:r>
    </w:p>
    <w:p w14:paraId="718AA54E" w14:textId="77777777" w:rsidR="003272D9" w:rsidRDefault="00B47D92">
      <w:pPr>
        <w:keepLines/>
      </w:pPr>
      <w:r>
        <w:rPr>
          <w:b/>
        </w:rPr>
        <w:t>Q4.</w:t>
      </w:r>
      <w:r>
        <w:t xml:space="preserve"> Which operator means AND?</w:t>
      </w:r>
    </w:p>
    <w:p w14:paraId="6EF4A79B" w14:textId="77777777" w:rsidR="003272D9" w:rsidRDefault="00B47D92">
      <w:pPr>
        <w:pStyle w:val="ListBullet"/>
        <w:keepLines/>
        <w:spacing w:after="40" w:line="269" w:lineRule="auto"/>
        <w:ind w:left="432"/>
      </w:pPr>
      <w:r>
        <w:t xml:space="preserve">A) </w:t>
      </w:r>
      <w:r>
        <w:rPr>
          <w:rFonts w:ascii="Consolas" w:hAnsi="Consolas" w:cs="Consolas"/>
          <w:sz w:val="20"/>
        </w:rPr>
        <w:t>||</w:t>
      </w:r>
    </w:p>
    <w:p w14:paraId="3ACED254" w14:textId="77777777" w:rsidR="003272D9" w:rsidRDefault="00B47D92">
      <w:pPr>
        <w:pStyle w:val="ListBullet"/>
        <w:keepLines/>
        <w:spacing w:after="40" w:line="269" w:lineRule="auto"/>
        <w:ind w:left="432"/>
      </w:pPr>
      <w:r>
        <w:t xml:space="preserve">B) </w:t>
      </w:r>
      <w:r>
        <w:rPr>
          <w:rFonts w:ascii="Consolas" w:hAnsi="Consolas" w:cs="Consolas"/>
          <w:sz w:val="20"/>
        </w:rPr>
        <w:t>&amp;&amp;</w:t>
      </w:r>
    </w:p>
    <w:p w14:paraId="2B67C572" w14:textId="77777777" w:rsidR="003272D9" w:rsidRDefault="00B47D92">
      <w:pPr>
        <w:pStyle w:val="ListBullet"/>
        <w:keepLines/>
        <w:spacing w:after="40" w:line="269" w:lineRule="auto"/>
        <w:ind w:left="432"/>
      </w:pPr>
      <w:r>
        <w:t xml:space="preserve">C) </w:t>
      </w:r>
      <w:r>
        <w:rPr>
          <w:rFonts w:ascii="Consolas" w:hAnsi="Consolas" w:cs="Consolas"/>
          <w:sz w:val="20"/>
        </w:rPr>
        <w:t>!</w:t>
      </w:r>
    </w:p>
    <w:p w14:paraId="470E7397" w14:textId="77777777" w:rsidR="003272D9" w:rsidRDefault="00B47D92">
      <w:pPr>
        <w:pStyle w:val="ListBullet"/>
        <w:keepLines/>
        <w:spacing w:after="40" w:line="269" w:lineRule="auto"/>
        <w:ind w:left="432"/>
      </w:pPr>
      <w:r>
        <w:t xml:space="preserve">D) </w:t>
      </w:r>
      <w:r>
        <w:rPr>
          <w:rFonts w:ascii="Consolas" w:hAnsi="Consolas" w:cs="Consolas"/>
          <w:sz w:val="20"/>
        </w:rPr>
        <w:t>??</w:t>
      </w:r>
    </w:p>
    <w:p w14:paraId="10754525" w14:textId="77777777" w:rsidR="003272D9" w:rsidRDefault="00B47D92">
      <w:pPr>
        <w:keepLines/>
      </w:pPr>
      <w:r>
        <w:rPr>
          <w:b/>
        </w:rPr>
        <w:t>Q5.</w:t>
      </w:r>
      <w:r>
        <w:t xml:space="preserve"> What does </w:t>
      </w:r>
      <w:r>
        <w:rPr>
          <w:rFonts w:ascii="Consolas" w:hAnsi="Consolas" w:cs="Consolas"/>
          <w:sz w:val="20"/>
        </w:rPr>
        <w:t>count += 2</w:t>
      </w:r>
      <w:r>
        <w:t xml:space="preserve"> do?</w:t>
      </w:r>
    </w:p>
    <w:p w14:paraId="7DEA5562" w14:textId="77777777" w:rsidR="003272D9" w:rsidRDefault="00B47D92">
      <w:pPr>
        <w:pStyle w:val="ListBullet"/>
        <w:keepLines/>
        <w:spacing w:after="40" w:line="269" w:lineRule="auto"/>
        <w:ind w:left="432"/>
      </w:pPr>
      <w:r>
        <w:t>A) Sets count to 2</w:t>
      </w:r>
    </w:p>
    <w:p w14:paraId="21DA929B" w14:textId="77777777" w:rsidR="003272D9" w:rsidRDefault="00B47D92">
      <w:pPr>
        <w:pStyle w:val="ListBullet"/>
        <w:keepLines/>
        <w:spacing w:after="40" w:line="269" w:lineRule="auto"/>
        <w:ind w:left="432"/>
      </w:pPr>
      <w:r>
        <w:t>B) Adds 2 to count</w:t>
      </w:r>
    </w:p>
    <w:p w14:paraId="5936FD7A" w14:textId="77777777" w:rsidR="003272D9" w:rsidRDefault="00B47D92">
      <w:pPr>
        <w:pStyle w:val="ListBullet"/>
        <w:keepLines/>
        <w:spacing w:after="40" w:line="269" w:lineRule="auto"/>
        <w:ind w:left="432"/>
      </w:pPr>
      <w:r>
        <w:t>C) Doubles count</w:t>
      </w:r>
    </w:p>
    <w:p w14:paraId="2DA721DD" w14:textId="77777777" w:rsidR="003272D9" w:rsidRDefault="00B47D92">
      <w:pPr>
        <w:pStyle w:val="ListBullet"/>
        <w:keepLines/>
        <w:spacing w:after="40" w:line="269" w:lineRule="auto"/>
        <w:ind w:left="432"/>
      </w:pPr>
      <w:r>
        <w:t>D) Compares count to 2</w:t>
      </w:r>
    </w:p>
    <w:p w14:paraId="7FCAEE61" w14:textId="77777777" w:rsidR="003272D9" w:rsidRDefault="00B47D92">
      <w:pPr>
        <w:keepLines/>
      </w:pPr>
      <w:r>
        <w:rPr>
          <w:b/>
        </w:rPr>
        <w:t>Q6.</w:t>
      </w:r>
      <w:r>
        <w:t xml:space="preserve"> What is </w:t>
      </w:r>
      <w:r>
        <w:rPr>
          <w:rFonts w:ascii="Consolas" w:hAnsi="Consolas" w:cs="Consolas"/>
          <w:sz w:val="20"/>
        </w:rPr>
        <w:t>x</w:t>
      </w:r>
      <w:r>
        <w:t xml:space="preserve"> after </w:t>
      </w:r>
      <w:r>
        <w:rPr>
          <w:rFonts w:ascii="Consolas" w:hAnsi="Consolas" w:cs="Consolas"/>
          <w:sz w:val="20"/>
        </w:rPr>
        <w:t>let x = 3; x++;</w:t>
      </w:r>
      <w:r>
        <w:t>?</w:t>
      </w:r>
    </w:p>
    <w:p w14:paraId="2727E9F0" w14:textId="77777777" w:rsidR="003272D9" w:rsidRDefault="00B47D92">
      <w:pPr>
        <w:pStyle w:val="ListBullet"/>
        <w:keepLines/>
        <w:spacing w:after="40" w:line="269" w:lineRule="auto"/>
        <w:ind w:left="432"/>
      </w:pPr>
      <w:r>
        <w:t>A) 3</w:t>
      </w:r>
    </w:p>
    <w:p w14:paraId="414668D7" w14:textId="77777777" w:rsidR="003272D9" w:rsidRDefault="00B47D92">
      <w:pPr>
        <w:pStyle w:val="ListBullet"/>
        <w:keepLines/>
        <w:spacing w:after="40" w:line="269" w:lineRule="auto"/>
        <w:ind w:left="432"/>
      </w:pPr>
      <w:r>
        <w:t>B) 4</w:t>
      </w:r>
    </w:p>
    <w:p w14:paraId="4530D2FA" w14:textId="77777777" w:rsidR="003272D9" w:rsidRDefault="00B47D92">
      <w:pPr>
        <w:pStyle w:val="ListBullet"/>
        <w:keepLines/>
        <w:spacing w:after="40" w:line="269" w:lineRule="auto"/>
        <w:ind w:left="432"/>
      </w:pPr>
      <w:r>
        <w:t>C) 5</w:t>
      </w:r>
    </w:p>
    <w:p w14:paraId="7D1A969C" w14:textId="77777777" w:rsidR="003272D9" w:rsidRDefault="00B47D92">
      <w:pPr>
        <w:pStyle w:val="ListBullet"/>
        <w:keepLines/>
        <w:spacing w:after="40" w:line="269" w:lineRule="auto"/>
        <w:ind w:left="432"/>
      </w:pPr>
      <w:r>
        <w:t>D) error</w:t>
      </w:r>
    </w:p>
    <w:p w14:paraId="0010DE0E" w14:textId="77777777" w:rsidR="003272D9" w:rsidRDefault="00B47D92">
      <w:pPr>
        <w:keepLines/>
      </w:pPr>
      <w:r>
        <w:rPr>
          <w:b/>
        </w:rPr>
        <w:t>Q7.</w:t>
      </w:r>
      <w:r>
        <w:t xml:space="preserve"> </w:t>
      </w:r>
      <w:r>
        <w:rPr>
          <w:rFonts w:ascii="Consolas" w:hAnsi="Consolas" w:cs="Consolas"/>
          <w:sz w:val="20"/>
        </w:rPr>
        <w:t>null ?? "fallback"</w:t>
      </w:r>
      <w:r>
        <w:t xml:space="preserve"> returns:</w:t>
      </w:r>
    </w:p>
    <w:p w14:paraId="22236A79" w14:textId="77777777" w:rsidR="003272D9" w:rsidRDefault="00B47D92">
      <w:pPr>
        <w:pStyle w:val="ListBullet"/>
        <w:keepLines/>
        <w:spacing w:after="40" w:line="269" w:lineRule="auto"/>
        <w:ind w:left="432"/>
      </w:pPr>
      <w:r>
        <w:t>A) null</w:t>
      </w:r>
    </w:p>
    <w:p w14:paraId="43B85DF4" w14:textId="77777777" w:rsidR="003272D9" w:rsidRDefault="00B47D92">
      <w:pPr>
        <w:pStyle w:val="ListBullet"/>
        <w:keepLines/>
        <w:spacing w:after="40" w:line="269" w:lineRule="auto"/>
        <w:ind w:left="432"/>
      </w:pPr>
      <w:r>
        <w:t>B) "fallback"</w:t>
      </w:r>
    </w:p>
    <w:p w14:paraId="12F93162" w14:textId="77777777" w:rsidR="003272D9" w:rsidRDefault="00B47D92">
      <w:pPr>
        <w:pStyle w:val="ListBullet"/>
        <w:keepLines/>
        <w:spacing w:after="40" w:line="269" w:lineRule="auto"/>
        <w:ind w:left="432"/>
      </w:pPr>
      <w:r>
        <w:t>C) undefined</w:t>
      </w:r>
    </w:p>
    <w:p w14:paraId="7CE84AF9" w14:textId="77777777" w:rsidR="003272D9" w:rsidRDefault="00B47D92">
      <w:pPr>
        <w:pStyle w:val="ListBullet"/>
        <w:keepLines/>
        <w:spacing w:after="40" w:line="269" w:lineRule="auto"/>
        <w:ind w:left="432"/>
      </w:pPr>
      <w:r>
        <w:t>D) true</w:t>
      </w:r>
    </w:p>
    <w:p w14:paraId="76913282" w14:textId="77777777" w:rsidR="003272D9" w:rsidRDefault="00B47D92">
      <w:pPr>
        <w:keepLines/>
      </w:pPr>
      <w:r>
        <w:rPr>
          <w:b/>
        </w:rPr>
        <w:t>Q8.</w:t>
      </w:r>
      <w:r>
        <w:t xml:space="preserve"> </w:t>
      </w:r>
      <w:r>
        <w:rPr>
          <w:rFonts w:ascii="Consolas" w:hAnsi="Consolas" w:cs="Consolas"/>
          <w:sz w:val="20"/>
        </w:rPr>
        <w:t>0 ?? 10</w:t>
      </w:r>
      <w:r>
        <w:t xml:space="preserve"> returns:</w:t>
      </w:r>
    </w:p>
    <w:p w14:paraId="3B4B8F67" w14:textId="77777777" w:rsidR="003272D9" w:rsidRDefault="00B47D92">
      <w:pPr>
        <w:pStyle w:val="ListBullet"/>
        <w:keepLines/>
        <w:spacing w:after="40" w:line="269" w:lineRule="auto"/>
        <w:ind w:left="432"/>
      </w:pPr>
      <w:r>
        <w:t>A) 10</w:t>
      </w:r>
    </w:p>
    <w:p w14:paraId="5CC924BA" w14:textId="77777777" w:rsidR="003272D9" w:rsidRDefault="00B47D92">
      <w:pPr>
        <w:pStyle w:val="ListBullet"/>
        <w:keepLines/>
        <w:spacing w:after="40" w:line="269" w:lineRule="auto"/>
        <w:ind w:left="432"/>
      </w:pPr>
      <w:r>
        <w:t>B) 0</w:t>
      </w:r>
    </w:p>
    <w:p w14:paraId="2B92EA42" w14:textId="77777777" w:rsidR="003272D9" w:rsidRDefault="00B47D92">
      <w:pPr>
        <w:pStyle w:val="ListBullet"/>
        <w:keepLines/>
        <w:spacing w:after="40" w:line="269" w:lineRule="auto"/>
        <w:ind w:left="432"/>
      </w:pPr>
      <w:r>
        <w:t>C) undefined</w:t>
      </w:r>
    </w:p>
    <w:p w14:paraId="3E31B507" w14:textId="77777777" w:rsidR="003272D9" w:rsidRDefault="00B47D92">
      <w:pPr>
        <w:pStyle w:val="ListBullet"/>
        <w:keepLines/>
        <w:spacing w:after="40" w:line="269" w:lineRule="auto"/>
        <w:ind w:left="432"/>
      </w:pPr>
      <w:r>
        <w:t>D) error</w:t>
      </w:r>
    </w:p>
    <w:p w14:paraId="13FA9939" w14:textId="77777777" w:rsidR="003272D9" w:rsidRDefault="00B47D92">
      <w:pPr>
        <w:keepLines/>
      </w:pPr>
      <w:r>
        <w:rPr>
          <w:b/>
        </w:rPr>
        <w:t>Q9.</w:t>
      </w:r>
      <w:r>
        <w:t xml:space="preserve"> </w:t>
      </w:r>
      <w:r>
        <w:rPr>
          <w:rFonts w:ascii="Consolas" w:hAnsi="Consolas" w:cs="Consolas"/>
          <w:sz w:val="20"/>
        </w:rPr>
        <w:t>user.address?.city</w:t>
      </w:r>
      <w:r>
        <w:t xml:space="preserve"> when </w:t>
      </w:r>
      <w:r>
        <w:rPr>
          <w:rFonts w:ascii="Consolas" w:hAnsi="Consolas" w:cs="Consolas"/>
          <w:sz w:val="20"/>
        </w:rPr>
        <w:t>address</w:t>
      </w:r>
      <w:r>
        <w:t xml:space="preserve"> is null returns:</w:t>
      </w:r>
    </w:p>
    <w:p w14:paraId="0FD4E4B8" w14:textId="77777777" w:rsidR="003272D9" w:rsidRDefault="00B47D92">
      <w:pPr>
        <w:pStyle w:val="ListBullet"/>
        <w:keepLines/>
        <w:spacing w:after="40" w:line="269" w:lineRule="auto"/>
        <w:ind w:left="432"/>
      </w:pPr>
      <w:r>
        <w:t>A) crash</w:t>
      </w:r>
    </w:p>
    <w:p w14:paraId="7557257B" w14:textId="77777777" w:rsidR="003272D9" w:rsidRDefault="00B47D92">
      <w:pPr>
        <w:pStyle w:val="ListBullet"/>
        <w:keepLines/>
        <w:spacing w:after="40" w:line="269" w:lineRule="auto"/>
        <w:ind w:left="432"/>
      </w:pPr>
      <w:r>
        <w:t>B) undefined</w:t>
      </w:r>
    </w:p>
    <w:p w14:paraId="2B45DA31" w14:textId="77777777" w:rsidR="003272D9" w:rsidRDefault="00B47D92">
      <w:pPr>
        <w:pStyle w:val="ListBullet"/>
        <w:keepLines/>
        <w:spacing w:after="40" w:line="269" w:lineRule="auto"/>
        <w:ind w:left="432"/>
      </w:pPr>
      <w:r>
        <w:t>C) null</w:t>
      </w:r>
    </w:p>
    <w:p w14:paraId="31D0630B" w14:textId="77777777" w:rsidR="003272D9" w:rsidRDefault="00B47D92">
      <w:pPr>
        <w:pStyle w:val="ListBullet"/>
        <w:keepLines/>
        <w:spacing w:after="40" w:line="269" w:lineRule="auto"/>
        <w:ind w:left="432"/>
      </w:pPr>
      <w:r>
        <w:t>D) 0</w:t>
      </w:r>
    </w:p>
    <w:p w14:paraId="22745D49" w14:textId="77777777" w:rsidR="003272D9" w:rsidRDefault="00B47D92">
      <w:pPr>
        <w:keepLines/>
      </w:pPr>
      <w:r>
        <w:rPr>
          <w:b/>
        </w:rPr>
        <w:t>Q10.</w:t>
      </w:r>
      <w:r>
        <w:t xml:space="preserve"> Which is the strict equality operator?</w:t>
      </w:r>
    </w:p>
    <w:p w14:paraId="652B8D83" w14:textId="77777777" w:rsidR="003272D9" w:rsidRDefault="00B47D92">
      <w:pPr>
        <w:pStyle w:val="ListBullet"/>
        <w:keepLines/>
        <w:spacing w:after="40" w:line="269" w:lineRule="auto"/>
        <w:ind w:left="432"/>
      </w:pPr>
      <w:r>
        <w:t xml:space="preserve">A) </w:t>
      </w:r>
      <w:r>
        <w:rPr>
          <w:rFonts w:ascii="Consolas" w:hAnsi="Consolas" w:cs="Consolas"/>
          <w:sz w:val="20"/>
        </w:rPr>
        <w:t>=</w:t>
      </w:r>
    </w:p>
    <w:p w14:paraId="52E0CC2E" w14:textId="77777777" w:rsidR="003272D9" w:rsidRDefault="00B47D92">
      <w:pPr>
        <w:pStyle w:val="ListBullet"/>
        <w:keepLines/>
        <w:spacing w:after="40" w:line="269" w:lineRule="auto"/>
        <w:ind w:left="432"/>
      </w:pPr>
      <w:r>
        <w:t xml:space="preserve">B) </w:t>
      </w:r>
      <w:r>
        <w:rPr>
          <w:rFonts w:ascii="Consolas" w:hAnsi="Consolas" w:cs="Consolas"/>
          <w:sz w:val="20"/>
        </w:rPr>
        <w:t>==</w:t>
      </w:r>
    </w:p>
    <w:p w14:paraId="1505E8A4" w14:textId="77777777" w:rsidR="003272D9" w:rsidRDefault="00B47D92">
      <w:pPr>
        <w:pStyle w:val="ListBullet"/>
        <w:keepLines/>
        <w:spacing w:after="40" w:line="269" w:lineRule="auto"/>
        <w:ind w:left="432"/>
      </w:pPr>
      <w:r>
        <w:t xml:space="preserve">C) </w:t>
      </w:r>
      <w:r>
        <w:rPr>
          <w:rFonts w:ascii="Consolas" w:hAnsi="Consolas" w:cs="Consolas"/>
          <w:sz w:val="20"/>
        </w:rPr>
        <w:t>===</w:t>
      </w:r>
    </w:p>
    <w:p w14:paraId="1EBA8C95" w14:textId="77777777" w:rsidR="003272D9" w:rsidRDefault="00B47D92">
      <w:pPr>
        <w:pStyle w:val="ListBullet"/>
        <w:keepLines/>
        <w:spacing w:after="40" w:line="269" w:lineRule="auto"/>
        <w:ind w:left="432"/>
      </w:pPr>
      <w:r>
        <w:lastRenderedPageBreak/>
        <w:t xml:space="preserve">D) </w:t>
      </w:r>
      <w:r>
        <w:rPr>
          <w:rFonts w:ascii="Consolas" w:hAnsi="Consolas" w:cs="Consolas"/>
          <w:sz w:val="20"/>
        </w:rPr>
        <w:t>=&gt;</w:t>
      </w:r>
    </w:p>
    <w:p w14:paraId="75B00206" w14:textId="77777777" w:rsidR="003272D9" w:rsidRDefault="00B47D92">
      <w:pPr>
        <w:pStyle w:val="Heading3"/>
      </w:pPr>
      <w:bookmarkStart w:id="74" w:name="_Toc237035017"/>
      <w:r>
        <w:rPr>
          <w:b w:val="0"/>
        </w:rPr>
        <w:t>Answers</w:t>
      </w:r>
      <w:bookmarkEnd w:id="74"/>
    </w:p>
    <w:tbl>
      <w:tblPr>
        <w:tblStyle w:val="TableGrid"/>
        <w:tblW w:w="0" w:type="auto"/>
        <w:jc w:val="center"/>
        <w:tblLook w:val="04A0" w:firstRow="1" w:lastRow="0" w:firstColumn="1" w:lastColumn="0" w:noHBand="0" w:noVBand="1"/>
      </w:tblPr>
      <w:tblGrid>
        <w:gridCol w:w="3120"/>
        <w:gridCol w:w="3120"/>
        <w:gridCol w:w="3120"/>
      </w:tblGrid>
      <w:tr w:rsidR="003272D9" w14:paraId="4578ECEC" w14:textId="77777777">
        <w:trPr>
          <w:jc w:val="center"/>
        </w:trPr>
        <w:tc>
          <w:tcPr>
            <w:tcW w:w="3120" w:type="dxa"/>
            <w:shd w:val="clear" w:color="auto" w:fill="4D1D82"/>
            <w:tcMar>
              <w:top w:w="60" w:type="dxa"/>
              <w:left w:w="80" w:type="dxa"/>
              <w:bottom w:w="60" w:type="dxa"/>
              <w:right w:w="80" w:type="dxa"/>
            </w:tcMar>
            <w:vAlign w:val="center"/>
          </w:tcPr>
          <w:p w14:paraId="7C4A8E79" w14:textId="77777777" w:rsidR="003272D9" w:rsidRDefault="00B47D92">
            <w:pPr>
              <w:keepNext/>
              <w:keepLines/>
              <w:spacing w:after="20" w:line="252" w:lineRule="auto"/>
            </w:pPr>
            <w:r>
              <w:rPr>
                <w:b/>
                <w:color w:val="FFFFFF"/>
              </w:rPr>
              <w:t>Q</w:t>
            </w:r>
          </w:p>
        </w:tc>
        <w:tc>
          <w:tcPr>
            <w:tcW w:w="3120" w:type="dxa"/>
            <w:shd w:val="clear" w:color="auto" w:fill="4D1D82"/>
            <w:tcMar>
              <w:top w:w="60" w:type="dxa"/>
              <w:left w:w="80" w:type="dxa"/>
              <w:bottom w:w="60" w:type="dxa"/>
              <w:right w:w="80" w:type="dxa"/>
            </w:tcMar>
            <w:vAlign w:val="center"/>
          </w:tcPr>
          <w:p w14:paraId="5348A02E" w14:textId="77777777" w:rsidR="003272D9" w:rsidRDefault="00B47D92">
            <w:pPr>
              <w:keepNext/>
              <w:keepLines/>
              <w:spacing w:after="20" w:line="252" w:lineRule="auto"/>
            </w:pPr>
            <w:r>
              <w:rPr>
                <w:b/>
                <w:color w:val="FFFFFF"/>
              </w:rPr>
              <w:t>Answer</w:t>
            </w:r>
          </w:p>
        </w:tc>
        <w:tc>
          <w:tcPr>
            <w:tcW w:w="3120" w:type="dxa"/>
            <w:shd w:val="clear" w:color="auto" w:fill="4D1D82"/>
            <w:tcMar>
              <w:top w:w="60" w:type="dxa"/>
              <w:left w:w="80" w:type="dxa"/>
              <w:bottom w:w="60" w:type="dxa"/>
              <w:right w:w="80" w:type="dxa"/>
            </w:tcMar>
            <w:vAlign w:val="center"/>
          </w:tcPr>
          <w:p w14:paraId="2435F807" w14:textId="77777777" w:rsidR="003272D9" w:rsidRDefault="00B47D92">
            <w:pPr>
              <w:keepNext/>
              <w:keepLines/>
              <w:spacing w:after="20" w:line="252" w:lineRule="auto"/>
            </w:pPr>
            <w:r>
              <w:rPr>
                <w:b/>
                <w:color w:val="FFFFFF"/>
              </w:rPr>
              <w:t>Explanation</w:t>
            </w:r>
          </w:p>
        </w:tc>
      </w:tr>
      <w:tr w:rsidR="003272D9" w14:paraId="2B5165BB" w14:textId="77777777">
        <w:trPr>
          <w:jc w:val="center"/>
        </w:trPr>
        <w:tc>
          <w:tcPr>
            <w:tcW w:w="3120" w:type="dxa"/>
            <w:tcMar>
              <w:top w:w="60" w:type="dxa"/>
              <w:left w:w="80" w:type="dxa"/>
              <w:bottom w:w="60" w:type="dxa"/>
              <w:right w:w="80" w:type="dxa"/>
            </w:tcMar>
            <w:vAlign w:val="center"/>
          </w:tcPr>
          <w:p w14:paraId="4B260568" w14:textId="77777777" w:rsidR="003272D9" w:rsidRDefault="00B47D92">
            <w:pPr>
              <w:keepLines/>
              <w:spacing w:after="20" w:line="252" w:lineRule="auto"/>
            </w:pPr>
            <w:r>
              <w:t>1</w:t>
            </w:r>
          </w:p>
        </w:tc>
        <w:tc>
          <w:tcPr>
            <w:tcW w:w="3120" w:type="dxa"/>
            <w:tcMar>
              <w:top w:w="60" w:type="dxa"/>
              <w:left w:w="80" w:type="dxa"/>
              <w:bottom w:w="60" w:type="dxa"/>
              <w:right w:w="80" w:type="dxa"/>
            </w:tcMar>
            <w:vAlign w:val="center"/>
          </w:tcPr>
          <w:p w14:paraId="0CAA414C"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7A97C444" w14:textId="77777777" w:rsidR="003272D9" w:rsidRDefault="00B47D92">
            <w:pPr>
              <w:keepLines/>
              <w:spacing w:after="20" w:line="252" w:lineRule="auto"/>
            </w:pPr>
            <w:r>
              <w:t>10 ÷ 3 = 3 remainder 1</w:t>
            </w:r>
          </w:p>
        </w:tc>
      </w:tr>
      <w:tr w:rsidR="003272D9" w14:paraId="5DE8A962" w14:textId="77777777">
        <w:trPr>
          <w:jc w:val="center"/>
        </w:trPr>
        <w:tc>
          <w:tcPr>
            <w:tcW w:w="3120" w:type="dxa"/>
            <w:shd w:val="clear" w:color="auto" w:fill="F7F4FB"/>
            <w:tcMar>
              <w:top w:w="60" w:type="dxa"/>
              <w:left w:w="80" w:type="dxa"/>
              <w:bottom w:w="60" w:type="dxa"/>
              <w:right w:w="80" w:type="dxa"/>
            </w:tcMar>
            <w:vAlign w:val="center"/>
          </w:tcPr>
          <w:p w14:paraId="6CB888AE" w14:textId="77777777" w:rsidR="003272D9" w:rsidRDefault="00B47D92">
            <w:pPr>
              <w:keepLines/>
              <w:spacing w:after="20" w:line="252" w:lineRule="auto"/>
            </w:pPr>
            <w:r>
              <w:t>2</w:t>
            </w:r>
          </w:p>
        </w:tc>
        <w:tc>
          <w:tcPr>
            <w:tcW w:w="3120" w:type="dxa"/>
            <w:shd w:val="clear" w:color="auto" w:fill="F7F4FB"/>
            <w:tcMar>
              <w:top w:w="60" w:type="dxa"/>
              <w:left w:w="80" w:type="dxa"/>
              <w:bottom w:w="60" w:type="dxa"/>
              <w:right w:w="80" w:type="dxa"/>
            </w:tcMar>
            <w:vAlign w:val="center"/>
          </w:tcPr>
          <w:p w14:paraId="7E605B91" w14:textId="77777777" w:rsidR="003272D9" w:rsidRDefault="00B47D92">
            <w:pPr>
              <w:keepLines/>
              <w:spacing w:after="20" w:line="252" w:lineRule="auto"/>
            </w:pPr>
            <w:r>
              <w:t>C</w:t>
            </w:r>
          </w:p>
        </w:tc>
        <w:tc>
          <w:tcPr>
            <w:tcW w:w="3120" w:type="dxa"/>
            <w:shd w:val="clear" w:color="auto" w:fill="F7F4FB"/>
            <w:tcMar>
              <w:top w:w="60" w:type="dxa"/>
              <w:left w:w="80" w:type="dxa"/>
              <w:bottom w:w="60" w:type="dxa"/>
              <w:right w:w="80" w:type="dxa"/>
            </w:tcMar>
            <w:vAlign w:val="center"/>
          </w:tcPr>
          <w:p w14:paraId="51A5BA4B" w14:textId="77777777" w:rsidR="003272D9" w:rsidRDefault="00B47D92">
            <w:pPr>
              <w:keepLines/>
              <w:spacing w:after="20" w:line="252" w:lineRule="auto"/>
            </w:pPr>
            <w:r>
              <w:t>2 × 2 × 2 × 2 × 2 = 32</w:t>
            </w:r>
          </w:p>
        </w:tc>
      </w:tr>
      <w:tr w:rsidR="003272D9" w14:paraId="3F919123" w14:textId="77777777">
        <w:trPr>
          <w:jc w:val="center"/>
        </w:trPr>
        <w:tc>
          <w:tcPr>
            <w:tcW w:w="3120" w:type="dxa"/>
            <w:tcMar>
              <w:top w:w="60" w:type="dxa"/>
              <w:left w:w="80" w:type="dxa"/>
              <w:bottom w:w="60" w:type="dxa"/>
              <w:right w:w="80" w:type="dxa"/>
            </w:tcMar>
            <w:vAlign w:val="center"/>
          </w:tcPr>
          <w:p w14:paraId="41B70226" w14:textId="77777777" w:rsidR="003272D9" w:rsidRDefault="00B47D92">
            <w:pPr>
              <w:keepLines/>
              <w:spacing w:after="20" w:line="252" w:lineRule="auto"/>
            </w:pPr>
            <w:r>
              <w:t>3</w:t>
            </w:r>
          </w:p>
        </w:tc>
        <w:tc>
          <w:tcPr>
            <w:tcW w:w="3120" w:type="dxa"/>
            <w:tcMar>
              <w:top w:w="60" w:type="dxa"/>
              <w:left w:w="80" w:type="dxa"/>
              <w:bottom w:w="60" w:type="dxa"/>
              <w:right w:w="80" w:type="dxa"/>
            </w:tcMar>
            <w:vAlign w:val="center"/>
          </w:tcPr>
          <w:p w14:paraId="24DA34B6"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6224F9D7" w14:textId="77777777" w:rsidR="003272D9" w:rsidRDefault="00B47D92">
            <w:pPr>
              <w:keepLines/>
              <w:spacing w:after="20" w:line="252" w:lineRule="auto"/>
            </w:pPr>
            <w:r>
              <w:t>Different types → strict false</w:t>
            </w:r>
          </w:p>
        </w:tc>
      </w:tr>
      <w:tr w:rsidR="003272D9" w14:paraId="20214274" w14:textId="77777777">
        <w:trPr>
          <w:jc w:val="center"/>
        </w:trPr>
        <w:tc>
          <w:tcPr>
            <w:tcW w:w="3120" w:type="dxa"/>
            <w:shd w:val="clear" w:color="auto" w:fill="F7F4FB"/>
            <w:tcMar>
              <w:top w:w="60" w:type="dxa"/>
              <w:left w:w="80" w:type="dxa"/>
              <w:bottom w:w="60" w:type="dxa"/>
              <w:right w:w="80" w:type="dxa"/>
            </w:tcMar>
            <w:vAlign w:val="center"/>
          </w:tcPr>
          <w:p w14:paraId="4E79B1FF" w14:textId="77777777" w:rsidR="003272D9" w:rsidRDefault="00B47D92">
            <w:pPr>
              <w:keepLines/>
              <w:spacing w:after="20" w:line="252" w:lineRule="auto"/>
            </w:pPr>
            <w:r>
              <w:t>4</w:t>
            </w:r>
          </w:p>
        </w:tc>
        <w:tc>
          <w:tcPr>
            <w:tcW w:w="3120" w:type="dxa"/>
            <w:shd w:val="clear" w:color="auto" w:fill="F7F4FB"/>
            <w:tcMar>
              <w:top w:w="60" w:type="dxa"/>
              <w:left w:w="80" w:type="dxa"/>
              <w:bottom w:w="60" w:type="dxa"/>
              <w:right w:w="80" w:type="dxa"/>
            </w:tcMar>
            <w:vAlign w:val="center"/>
          </w:tcPr>
          <w:p w14:paraId="2DAE6C03"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177289E8" w14:textId="77777777" w:rsidR="003272D9" w:rsidRDefault="00B47D92">
            <w:pPr>
              <w:keepLines/>
              <w:spacing w:after="20" w:line="252" w:lineRule="auto"/>
            </w:pPr>
            <w:r>
              <w:rPr>
                <w:rFonts w:ascii="Consolas" w:hAnsi="Consolas" w:cs="Consolas"/>
                <w:sz w:val="20"/>
              </w:rPr>
              <w:t>&amp;&amp;</w:t>
            </w:r>
            <w:r>
              <w:t xml:space="preserve"> = AND</w:t>
            </w:r>
          </w:p>
        </w:tc>
      </w:tr>
      <w:tr w:rsidR="003272D9" w14:paraId="5BE8E71F" w14:textId="77777777">
        <w:trPr>
          <w:jc w:val="center"/>
        </w:trPr>
        <w:tc>
          <w:tcPr>
            <w:tcW w:w="3120" w:type="dxa"/>
            <w:tcMar>
              <w:top w:w="60" w:type="dxa"/>
              <w:left w:w="80" w:type="dxa"/>
              <w:bottom w:w="60" w:type="dxa"/>
              <w:right w:w="80" w:type="dxa"/>
            </w:tcMar>
            <w:vAlign w:val="center"/>
          </w:tcPr>
          <w:p w14:paraId="36FF2652" w14:textId="77777777" w:rsidR="003272D9" w:rsidRDefault="00B47D92">
            <w:pPr>
              <w:keepLines/>
              <w:spacing w:after="20" w:line="252" w:lineRule="auto"/>
            </w:pPr>
            <w:r>
              <w:t>5</w:t>
            </w:r>
          </w:p>
        </w:tc>
        <w:tc>
          <w:tcPr>
            <w:tcW w:w="3120" w:type="dxa"/>
            <w:tcMar>
              <w:top w:w="60" w:type="dxa"/>
              <w:left w:w="80" w:type="dxa"/>
              <w:bottom w:w="60" w:type="dxa"/>
              <w:right w:w="80" w:type="dxa"/>
            </w:tcMar>
            <w:vAlign w:val="center"/>
          </w:tcPr>
          <w:p w14:paraId="756DEAE2"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14D8CACD" w14:textId="77777777" w:rsidR="003272D9" w:rsidRDefault="00B47D92">
            <w:pPr>
              <w:keepLines/>
              <w:spacing w:after="20" w:line="252" w:lineRule="auto"/>
            </w:pPr>
            <w:r>
              <w:rPr>
                <w:rFonts w:ascii="Consolas" w:hAnsi="Consolas" w:cs="Consolas"/>
                <w:sz w:val="20"/>
              </w:rPr>
              <w:t>+=</w:t>
            </w:r>
            <w:r>
              <w:t xml:space="preserve"> adds to the variable</w:t>
            </w:r>
          </w:p>
        </w:tc>
      </w:tr>
      <w:tr w:rsidR="003272D9" w14:paraId="073BE312" w14:textId="77777777">
        <w:trPr>
          <w:jc w:val="center"/>
        </w:trPr>
        <w:tc>
          <w:tcPr>
            <w:tcW w:w="3120" w:type="dxa"/>
            <w:shd w:val="clear" w:color="auto" w:fill="F7F4FB"/>
            <w:tcMar>
              <w:top w:w="60" w:type="dxa"/>
              <w:left w:w="80" w:type="dxa"/>
              <w:bottom w:w="60" w:type="dxa"/>
              <w:right w:w="80" w:type="dxa"/>
            </w:tcMar>
            <w:vAlign w:val="center"/>
          </w:tcPr>
          <w:p w14:paraId="10F78980" w14:textId="77777777" w:rsidR="003272D9" w:rsidRDefault="00B47D92">
            <w:pPr>
              <w:keepLines/>
              <w:spacing w:after="20" w:line="252" w:lineRule="auto"/>
            </w:pPr>
            <w:r>
              <w:t>6</w:t>
            </w:r>
          </w:p>
        </w:tc>
        <w:tc>
          <w:tcPr>
            <w:tcW w:w="3120" w:type="dxa"/>
            <w:shd w:val="clear" w:color="auto" w:fill="F7F4FB"/>
            <w:tcMar>
              <w:top w:w="60" w:type="dxa"/>
              <w:left w:w="80" w:type="dxa"/>
              <w:bottom w:w="60" w:type="dxa"/>
              <w:right w:w="80" w:type="dxa"/>
            </w:tcMar>
            <w:vAlign w:val="center"/>
          </w:tcPr>
          <w:p w14:paraId="0362A2EF"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7A115D79" w14:textId="77777777" w:rsidR="003272D9" w:rsidRDefault="00B47D92">
            <w:pPr>
              <w:keepLines/>
              <w:spacing w:after="20" w:line="252" w:lineRule="auto"/>
            </w:pPr>
            <w:r>
              <w:t>3 + 1 = 4</w:t>
            </w:r>
          </w:p>
        </w:tc>
      </w:tr>
      <w:tr w:rsidR="003272D9" w14:paraId="2CEE3E99" w14:textId="77777777">
        <w:trPr>
          <w:jc w:val="center"/>
        </w:trPr>
        <w:tc>
          <w:tcPr>
            <w:tcW w:w="3120" w:type="dxa"/>
            <w:tcMar>
              <w:top w:w="60" w:type="dxa"/>
              <w:left w:w="80" w:type="dxa"/>
              <w:bottom w:w="60" w:type="dxa"/>
              <w:right w:w="80" w:type="dxa"/>
            </w:tcMar>
            <w:vAlign w:val="center"/>
          </w:tcPr>
          <w:p w14:paraId="1F82E39C" w14:textId="77777777" w:rsidR="003272D9" w:rsidRDefault="00B47D92">
            <w:pPr>
              <w:keepLines/>
              <w:spacing w:after="20" w:line="252" w:lineRule="auto"/>
            </w:pPr>
            <w:r>
              <w:t>7</w:t>
            </w:r>
          </w:p>
        </w:tc>
        <w:tc>
          <w:tcPr>
            <w:tcW w:w="3120" w:type="dxa"/>
            <w:tcMar>
              <w:top w:w="60" w:type="dxa"/>
              <w:left w:w="80" w:type="dxa"/>
              <w:bottom w:w="60" w:type="dxa"/>
              <w:right w:w="80" w:type="dxa"/>
            </w:tcMar>
            <w:vAlign w:val="center"/>
          </w:tcPr>
          <w:p w14:paraId="7B62A8BE"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12F06F65" w14:textId="77777777" w:rsidR="003272D9" w:rsidRDefault="00B47D92">
            <w:pPr>
              <w:keepLines/>
              <w:spacing w:after="20" w:line="252" w:lineRule="auto"/>
            </w:pPr>
            <w:r>
              <w:t>null triggers the fallback</w:t>
            </w:r>
          </w:p>
        </w:tc>
      </w:tr>
      <w:tr w:rsidR="003272D9" w14:paraId="4BE4D356" w14:textId="77777777">
        <w:trPr>
          <w:jc w:val="center"/>
        </w:trPr>
        <w:tc>
          <w:tcPr>
            <w:tcW w:w="3120" w:type="dxa"/>
            <w:shd w:val="clear" w:color="auto" w:fill="F7F4FB"/>
            <w:tcMar>
              <w:top w:w="60" w:type="dxa"/>
              <w:left w:w="80" w:type="dxa"/>
              <w:bottom w:w="60" w:type="dxa"/>
              <w:right w:w="80" w:type="dxa"/>
            </w:tcMar>
            <w:vAlign w:val="center"/>
          </w:tcPr>
          <w:p w14:paraId="4AE4434E" w14:textId="77777777" w:rsidR="003272D9" w:rsidRDefault="00B47D92">
            <w:pPr>
              <w:keepLines/>
              <w:spacing w:after="20" w:line="252" w:lineRule="auto"/>
            </w:pPr>
            <w:r>
              <w:t>8</w:t>
            </w:r>
          </w:p>
        </w:tc>
        <w:tc>
          <w:tcPr>
            <w:tcW w:w="3120" w:type="dxa"/>
            <w:shd w:val="clear" w:color="auto" w:fill="F7F4FB"/>
            <w:tcMar>
              <w:top w:w="60" w:type="dxa"/>
              <w:left w:w="80" w:type="dxa"/>
              <w:bottom w:w="60" w:type="dxa"/>
              <w:right w:w="80" w:type="dxa"/>
            </w:tcMar>
            <w:vAlign w:val="center"/>
          </w:tcPr>
          <w:p w14:paraId="31F6EB5E"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68B03B6E" w14:textId="77777777" w:rsidR="003272D9" w:rsidRDefault="00B47D92">
            <w:pPr>
              <w:keepLines/>
              <w:spacing w:after="20" w:line="252" w:lineRule="auto"/>
            </w:pPr>
            <w:r>
              <w:t>0 is not null/undefined, so kept</w:t>
            </w:r>
          </w:p>
        </w:tc>
      </w:tr>
      <w:tr w:rsidR="003272D9" w14:paraId="5F4AAAA5" w14:textId="77777777">
        <w:trPr>
          <w:jc w:val="center"/>
        </w:trPr>
        <w:tc>
          <w:tcPr>
            <w:tcW w:w="3120" w:type="dxa"/>
            <w:tcMar>
              <w:top w:w="60" w:type="dxa"/>
              <w:left w:w="80" w:type="dxa"/>
              <w:bottom w:w="60" w:type="dxa"/>
              <w:right w:w="80" w:type="dxa"/>
            </w:tcMar>
            <w:vAlign w:val="center"/>
          </w:tcPr>
          <w:p w14:paraId="248C650F" w14:textId="77777777" w:rsidR="003272D9" w:rsidRDefault="00B47D92">
            <w:pPr>
              <w:keepLines/>
              <w:spacing w:after="20" w:line="252" w:lineRule="auto"/>
            </w:pPr>
            <w:r>
              <w:t>9</w:t>
            </w:r>
          </w:p>
        </w:tc>
        <w:tc>
          <w:tcPr>
            <w:tcW w:w="3120" w:type="dxa"/>
            <w:tcMar>
              <w:top w:w="60" w:type="dxa"/>
              <w:left w:w="80" w:type="dxa"/>
              <w:bottom w:w="60" w:type="dxa"/>
              <w:right w:w="80" w:type="dxa"/>
            </w:tcMar>
            <w:vAlign w:val="center"/>
          </w:tcPr>
          <w:p w14:paraId="390DA99F"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5C3102F0" w14:textId="77777777" w:rsidR="003272D9" w:rsidRDefault="00B47D92">
            <w:pPr>
              <w:keepLines/>
              <w:spacing w:after="20" w:line="252" w:lineRule="auto"/>
            </w:pPr>
            <w:r>
              <w:rPr>
                <w:rFonts w:ascii="Consolas" w:hAnsi="Consolas" w:cs="Consolas"/>
                <w:sz w:val="20"/>
              </w:rPr>
              <w:t>?.</w:t>
            </w:r>
            <w:r>
              <w:t xml:space="preserve"> stops safely at null</w:t>
            </w:r>
          </w:p>
        </w:tc>
      </w:tr>
      <w:tr w:rsidR="003272D9" w14:paraId="63A2A621" w14:textId="77777777">
        <w:trPr>
          <w:jc w:val="center"/>
        </w:trPr>
        <w:tc>
          <w:tcPr>
            <w:tcW w:w="3120" w:type="dxa"/>
            <w:shd w:val="clear" w:color="auto" w:fill="F7F4FB"/>
            <w:tcMar>
              <w:top w:w="60" w:type="dxa"/>
              <w:left w:w="80" w:type="dxa"/>
              <w:bottom w:w="60" w:type="dxa"/>
              <w:right w:w="80" w:type="dxa"/>
            </w:tcMar>
            <w:vAlign w:val="center"/>
          </w:tcPr>
          <w:p w14:paraId="4E8166A4" w14:textId="77777777" w:rsidR="003272D9" w:rsidRDefault="00B47D92">
            <w:pPr>
              <w:keepLines/>
              <w:spacing w:after="20" w:line="252" w:lineRule="auto"/>
            </w:pPr>
            <w:r>
              <w:t>10</w:t>
            </w:r>
          </w:p>
        </w:tc>
        <w:tc>
          <w:tcPr>
            <w:tcW w:w="3120" w:type="dxa"/>
            <w:shd w:val="clear" w:color="auto" w:fill="F7F4FB"/>
            <w:tcMar>
              <w:top w:w="60" w:type="dxa"/>
              <w:left w:w="80" w:type="dxa"/>
              <w:bottom w:w="60" w:type="dxa"/>
              <w:right w:w="80" w:type="dxa"/>
            </w:tcMar>
            <w:vAlign w:val="center"/>
          </w:tcPr>
          <w:p w14:paraId="554B6E3B" w14:textId="77777777" w:rsidR="003272D9" w:rsidRDefault="00B47D92">
            <w:pPr>
              <w:keepLines/>
              <w:spacing w:after="20" w:line="252" w:lineRule="auto"/>
            </w:pPr>
            <w:r>
              <w:t>C</w:t>
            </w:r>
          </w:p>
        </w:tc>
        <w:tc>
          <w:tcPr>
            <w:tcW w:w="3120" w:type="dxa"/>
            <w:shd w:val="clear" w:color="auto" w:fill="F7F4FB"/>
            <w:tcMar>
              <w:top w:w="60" w:type="dxa"/>
              <w:left w:w="80" w:type="dxa"/>
              <w:bottom w:w="60" w:type="dxa"/>
              <w:right w:w="80" w:type="dxa"/>
            </w:tcMar>
            <w:vAlign w:val="center"/>
          </w:tcPr>
          <w:p w14:paraId="49D0A04E" w14:textId="77777777" w:rsidR="003272D9" w:rsidRDefault="00B47D92">
            <w:pPr>
              <w:keepLines/>
              <w:spacing w:after="20" w:line="252" w:lineRule="auto"/>
            </w:pPr>
            <w:r>
              <w:rPr>
                <w:rFonts w:ascii="Consolas" w:hAnsi="Consolas" w:cs="Consolas"/>
                <w:sz w:val="20"/>
              </w:rPr>
              <w:t>===</w:t>
            </w:r>
            <w:r>
              <w:t xml:space="preserve"> checks value and type</w:t>
            </w:r>
          </w:p>
        </w:tc>
      </w:tr>
    </w:tbl>
    <w:p w14:paraId="71CC1900" w14:textId="77777777" w:rsidR="003272D9" w:rsidRDefault="003272D9">
      <w:pPr>
        <w:spacing w:after="40"/>
      </w:pPr>
    </w:p>
    <w:tbl>
      <w:tblPr>
        <w:tblW w:w="0" w:type="auto"/>
        <w:jc w:val="center"/>
        <w:tblLook w:val="04A0" w:firstRow="1" w:lastRow="0" w:firstColumn="1" w:lastColumn="0" w:noHBand="0" w:noVBand="1"/>
      </w:tblPr>
      <w:tblGrid>
        <w:gridCol w:w="9360"/>
      </w:tblGrid>
      <w:tr w:rsidR="003272D9" w14:paraId="0A4BCB9C" w14:textId="77777777">
        <w:trPr>
          <w:jc w:val="center"/>
        </w:trPr>
        <w:tc>
          <w:tcPr>
            <w:tcW w:w="9360" w:type="dxa"/>
            <w:shd w:val="clear" w:color="auto" w:fill="FFF6E5"/>
            <w:tcMar>
              <w:top w:w="90" w:type="dxa"/>
              <w:left w:w="140" w:type="dxa"/>
              <w:bottom w:w="90" w:type="dxa"/>
              <w:right w:w="140" w:type="dxa"/>
            </w:tcMar>
          </w:tcPr>
          <w:p w14:paraId="3DE80D1C" w14:textId="77777777" w:rsidR="003272D9" w:rsidRDefault="00B47D92">
            <w:pPr>
              <w:keepLines/>
              <w:spacing w:after="60" w:line="264" w:lineRule="auto"/>
            </w:pPr>
            <w:r>
              <w:rPr>
                <w:b/>
                <w:color w:val="FD8C00"/>
              </w:rPr>
              <w:t xml:space="preserve">KEY NOTE:  </w:t>
            </w:r>
            <w:r>
              <w:rPr>
                <w:b/>
              </w:rPr>
              <w:t>Module 4 done! Now that you can compare and combine values, Module 5 teaches you to make decisions with conditional statements — the heart of test logic.</w:t>
            </w:r>
          </w:p>
        </w:tc>
      </w:tr>
    </w:tbl>
    <w:p w14:paraId="18CECA62" w14:textId="77777777" w:rsidR="003272D9" w:rsidRDefault="00B47D92">
      <w:r>
        <w:br w:type="page"/>
      </w:r>
    </w:p>
    <w:p w14:paraId="5036D99B" w14:textId="77777777" w:rsidR="003272D9" w:rsidRDefault="00B47D92">
      <w:pPr>
        <w:pStyle w:val="Heading1"/>
      </w:pPr>
      <w:bookmarkStart w:id="75" w:name="_Toc237035018"/>
      <w:r>
        <w:rPr>
          <w:b w:val="0"/>
        </w:rPr>
        <w:lastRenderedPageBreak/>
        <w:t>Module 5 – Conditional Statements</w:t>
      </w:r>
      <w:bookmarkEnd w:id="75"/>
    </w:p>
    <w:p w14:paraId="6346FE80" w14:textId="77777777" w:rsidR="003272D9" w:rsidRDefault="00B47D92">
      <w:pPr>
        <w:keepLines/>
        <w:jc w:val="center"/>
      </w:pPr>
      <w:r>
        <w:rPr>
          <w:noProof/>
        </w:rPr>
        <w:drawing>
          <wp:inline distT="0" distB="0" distL="0" distR="0" wp14:anchorId="48FB3A2E" wp14:editId="68F3DE7C">
            <wp:extent cx="4206240" cy="25237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ditional_flow.png"/>
                    <pic:cNvPicPr/>
                  </pic:nvPicPr>
                  <pic:blipFill>
                    <a:blip r:embed="rId12"/>
                    <a:stretch>
                      <a:fillRect/>
                    </a:stretch>
                  </pic:blipFill>
                  <pic:spPr>
                    <a:xfrm>
                      <a:off x="0" y="0"/>
                      <a:ext cx="4206240" cy="2523744"/>
                    </a:xfrm>
                    <a:prstGeom prst="rect">
                      <a:avLst/>
                    </a:prstGeom>
                  </pic:spPr>
                </pic:pic>
              </a:graphicData>
            </a:graphic>
          </wp:inline>
        </w:drawing>
      </w:r>
    </w:p>
    <w:p w14:paraId="359E639F" w14:textId="77777777" w:rsidR="003272D9" w:rsidRDefault="00B47D92">
      <w:pPr>
        <w:keepNext/>
        <w:spacing w:after="160"/>
        <w:jc w:val="center"/>
      </w:pPr>
      <w:r>
        <w:rPr>
          <w:i/>
          <w:color w:val="595959"/>
          <w:sz w:val="18"/>
        </w:rPr>
        <w:t>if/else decision flow</w:t>
      </w:r>
    </w:p>
    <w:p w14:paraId="18608C8D" w14:textId="77777777" w:rsidR="003272D9" w:rsidRDefault="00B47D92">
      <w:pPr>
        <w:keepLines/>
      </w:pPr>
      <w:r>
        <w:t>A program that only runs top-to-bottom is limited. Conditional statements let code make decisions: "if login fails, take a screenshot; otherwise continue." This module makes your programs smart.</w:t>
      </w:r>
    </w:p>
    <w:p w14:paraId="4AFCC321" w14:textId="77777777" w:rsidR="003272D9" w:rsidRDefault="00B47D92">
      <w:pPr>
        <w:pStyle w:val="Heading3"/>
      </w:pPr>
      <w:bookmarkStart w:id="76" w:name="_Toc237035019"/>
      <w:r>
        <w:rPr>
          <w:b w:val="0"/>
        </w:rPr>
        <w:t xml:space="preserve">Topic 5.1 – The </w:t>
      </w:r>
      <w:r>
        <w:rPr>
          <w:rFonts w:ascii="Consolas" w:hAnsi="Consolas" w:cs="Consolas"/>
          <w:b w:val="0"/>
          <w:sz w:val="20"/>
        </w:rPr>
        <w:t>if</w:t>
      </w:r>
      <w:r>
        <w:rPr>
          <w:b w:val="0"/>
        </w:rPr>
        <w:t xml:space="preserve"> Statement</w:t>
      </w:r>
      <w:bookmarkEnd w:id="76"/>
    </w:p>
    <w:p w14:paraId="5DD6B4E2" w14:textId="77777777" w:rsidR="003272D9" w:rsidRDefault="00B47D92">
      <w:pPr>
        <w:pStyle w:val="Heading4"/>
      </w:pPr>
      <w:r>
        <w:rPr>
          <w:b w:val="0"/>
          <w:i w:val="0"/>
        </w:rPr>
        <w:t>Definition</w:t>
      </w:r>
    </w:p>
    <w:p w14:paraId="10E63186" w14:textId="77777777" w:rsidR="003272D9" w:rsidRDefault="00B47D92">
      <w:pPr>
        <w:keepLines/>
      </w:pPr>
      <w:r>
        <w:rPr>
          <w:rFonts w:ascii="Consolas" w:hAnsi="Consolas" w:cs="Consolas"/>
          <w:sz w:val="20"/>
        </w:rPr>
        <w:t>if</w:t>
      </w:r>
      <w:r>
        <w:t xml:space="preserve"> runs a block of code </w:t>
      </w:r>
      <w:r>
        <w:rPr>
          <w:b/>
        </w:rPr>
        <w:t>only when a condition is true</w:t>
      </w:r>
      <w:r>
        <w:t xml:space="preserve">. The condition is written inside parentheses, and the code to run is inside </w:t>
      </w:r>
      <w:r>
        <w:rPr>
          <w:rFonts w:ascii="Consolas" w:hAnsi="Consolas" w:cs="Consolas"/>
          <w:sz w:val="20"/>
        </w:rPr>
        <w:t>{ }</w:t>
      </w:r>
      <w:r>
        <w:t>.</w:t>
      </w:r>
    </w:p>
    <w:p w14:paraId="6A0698F9" w14:textId="77777777" w:rsidR="003272D9" w:rsidRDefault="00B47D92">
      <w:pPr>
        <w:pStyle w:val="Heading4"/>
      </w:pPr>
      <w:r>
        <w:rPr>
          <w:b w:val="0"/>
          <w:i w:val="0"/>
        </w:rPr>
        <w:t>Why Do We Need It?</w:t>
      </w:r>
    </w:p>
    <w:p w14:paraId="1A278A9C" w14:textId="77777777" w:rsidR="003272D9" w:rsidRDefault="00B47D92">
      <w:pPr>
        <w:keepLines/>
      </w:pPr>
      <w:r>
        <w:t xml:space="preserve">Every test decision uses </w:t>
      </w:r>
      <w:r>
        <w:rPr>
          <w:rFonts w:ascii="Consolas" w:hAnsi="Consolas" w:cs="Consolas"/>
          <w:sz w:val="20"/>
        </w:rPr>
        <w:t>if</w:t>
      </w:r>
      <w:r>
        <w:t>: "if the element exists, continue; if login succeeded, assert; if a popup appears, close it."</w:t>
      </w:r>
    </w:p>
    <w:p w14:paraId="79FD49B3" w14:textId="77777777" w:rsidR="003272D9" w:rsidRDefault="00B47D92">
      <w:pPr>
        <w:pStyle w:val="Heading4"/>
      </w:pPr>
      <w:r>
        <w:rPr>
          <w:b w:val="0"/>
          <w:i w:val="0"/>
        </w:rPr>
        <w:t>Real-Life Analogy</w:t>
      </w:r>
    </w:p>
    <w:p w14:paraId="05015FBA" w14:textId="77777777" w:rsidR="003272D9" w:rsidRDefault="00B47D92">
      <w:pPr>
        <w:keepLines/>
      </w:pPr>
      <w:r>
        <w:rPr>
          <w:rFonts w:ascii="Consolas" w:hAnsi="Consolas" w:cs="Consolas"/>
          <w:sz w:val="20"/>
        </w:rPr>
        <w:t>if</w:t>
      </w:r>
      <w:r>
        <w:t xml:space="preserve"> is like </w:t>
      </w:r>
      <w:r>
        <w:rPr>
          <w:b/>
        </w:rPr>
        <w:t>a bouncer at a club</w:t>
      </w:r>
      <w:r>
        <w:t>: "If you have an ID, you enter." No ID → no entry. The rule is checked, and only the approved pass through.</w:t>
      </w:r>
    </w:p>
    <w:p w14:paraId="20C21440" w14:textId="77777777" w:rsidR="003272D9" w:rsidRDefault="00B47D92">
      <w:pPr>
        <w:pStyle w:val="Heading4"/>
      </w:pPr>
      <w:r>
        <w:rPr>
          <w:b w:val="0"/>
          <w:i w:val="0"/>
        </w:rPr>
        <w:t>Simple JavaScript Example</w:t>
      </w:r>
    </w:p>
    <w:p w14:paraId="508F9F22" w14:textId="77777777" w:rsidR="003272D9" w:rsidRDefault="00B47D92">
      <w:pPr>
        <w:keepLines/>
        <w:shd w:val="clear" w:color="auto" w:fill="F5F2FA"/>
        <w:spacing w:before="80" w:after="160"/>
        <w:ind w:left="360" w:right="216"/>
      </w:pPr>
      <w:r>
        <w:rPr>
          <w:rFonts w:ascii="Consolas" w:hAnsi="Consolas" w:cs="Consolas"/>
          <w:color w:val="331A55"/>
          <w:sz w:val="19"/>
        </w:rPr>
        <w:t>let isLoggedIn = true;</w:t>
      </w:r>
      <w:r>
        <w:rPr>
          <w:rFonts w:ascii="Consolas" w:hAnsi="Consolas" w:cs="Consolas"/>
          <w:color w:val="331A55"/>
          <w:sz w:val="19"/>
        </w:rPr>
        <w:br/>
      </w:r>
      <w:r>
        <w:rPr>
          <w:rFonts w:ascii="Consolas" w:hAnsi="Consolas" w:cs="Consolas"/>
          <w:color w:val="331A55"/>
          <w:sz w:val="19"/>
        </w:rPr>
        <w:br/>
        <w:t>if (isLoggedIn) {</w:t>
      </w:r>
      <w:r>
        <w:rPr>
          <w:rFonts w:ascii="Consolas" w:hAnsi="Consolas" w:cs="Consolas"/>
          <w:color w:val="331A55"/>
          <w:sz w:val="19"/>
        </w:rPr>
        <w:br/>
        <w:t xml:space="preserve">  console.log("Welcome back!");</w:t>
      </w:r>
      <w:r>
        <w:rPr>
          <w:rFonts w:ascii="Consolas" w:hAnsi="Consolas" w:cs="Consolas"/>
          <w:color w:val="331A55"/>
          <w:sz w:val="19"/>
        </w:rPr>
        <w:br/>
        <w:t>}</w:t>
      </w:r>
    </w:p>
    <w:p w14:paraId="30D8CAEC" w14:textId="77777777" w:rsidR="003272D9" w:rsidRDefault="00B47D92">
      <w:pPr>
        <w:pStyle w:val="Heading4"/>
      </w:pPr>
      <w:r>
        <w:rPr>
          <w:b w:val="0"/>
          <w:i w:val="0"/>
        </w:rPr>
        <w:lastRenderedPageBreak/>
        <w:t>Code Breakdown</w:t>
      </w:r>
    </w:p>
    <w:tbl>
      <w:tblPr>
        <w:tblStyle w:val="TableGrid"/>
        <w:tblW w:w="0" w:type="auto"/>
        <w:jc w:val="center"/>
        <w:tblLook w:val="04A0" w:firstRow="1" w:lastRow="0" w:firstColumn="1" w:lastColumn="0" w:noHBand="0" w:noVBand="1"/>
      </w:tblPr>
      <w:tblGrid>
        <w:gridCol w:w="4680"/>
        <w:gridCol w:w="4680"/>
      </w:tblGrid>
      <w:tr w:rsidR="003272D9" w14:paraId="77CCE85B" w14:textId="77777777">
        <w:trPr>
          <w:jc w:val="center"/>
        </w:trPr>
        <w:tc>
          <w:tcPr>
            <w:tcW w:w="4680" w:type="dxa"/>
            <w:shd w:val="clear" w:color="auto" w:fill="4D1D82"/>
            <w:tcMar>
              <w:top w:w="60" w:type="dxa"/>
              <w:left w:w="80" w:type="dxa"/>
              <w:bottom w:w="60" w:type="dxa"/>
              <w:right w:w="80" w:type="dxa"/>
            </w:tcMar>
            <w:vAlign w:val="center"/>
          </w:tcPr>
          <w:p w14:paraId="07ED84F9" w14:textId="77777777" w:rsidR="003272D9" w:rsidRDefault="00B47D92">
            <w:pPr>
              <w:keepNext/>
              <w:keepLines/>
              <w:spacing w:after="20" w:line="252" w:lineRule="auto"/>
            </w:pPr>
            <w:r>
              <w:rPr>
                <w:b/>
                <w:color w:val="FFFFFF"/>
              </w:rPr>
              <w:t>Part</w:t>
            </w:r>
          </w:p>
        </w:tc>
        <w:tc>
          <w:tcPr>
            <w:tcW w:w="4680" w:type="dxa"/>
            <w:shd w:val="clear" w:color="auto" w:fill="4D1D82"/>
            <w:tcMar>
              <w:top w:w="60" w:type="dxa"/>
              <w:left w:w="80" w:type="dxa"/>
              <w:bottom w:w="60" w:type="dxa"/>
              <w:right w:w="80" w:type="dxa"/>
            </w:tcMar>
            <w:vAlign w:val="center"/>
          </w:tcPr>
          <w:p w14:paraId="3E12F1A4" w14:textId="77777777" w:rsidR="003272D9" w:rsidRDefault="00B47D92">
            <w:pPr>
              <w:keepNext/>
              <w:keepLines/>
              <w:spacing w:after="20" w:line="252" w:lineRule="auto"/>
            </w:pPr>
            <w:r>
              <w:rPr>
                <w:b/>
                <w:color w:val="FFFFFF"/>
              </w:rPr>
              <w:t>What it does</w:t>
            </w:r>
          </w:p>
        </w:tc>
      </w:tr>
      <w:tr w:rsidR="003272D9" w14:paraId="202E16B2" w14:textId="77777777">
        <w:trPr>
          <w:jc w:val="center"/>
        </w:trPr>
        <w:tc>
          <w:tcPr>
            <w:tcW w:w="4680" w:type="dxa"/>
            <w:tcMar>
              <w:top w:w="60" w:type="dxa"/>
              <w:left w:w="80" w:type="dxa"/>
              <w:bottom w:w="60" w:type="dxa"/>
              <w:right w:w="80" w:type="dxa"/>
            </w:tcMar>
            <w:vAlign w:val="center"/>
          </w:tcPr>
          <w:p w14:paraId="0AFAEBB7" w14:textId="77777777" w:rsidR="003272D9" w:rsidRDefault="00B47D92">
            <w:pPr>
              <w:keepLines/>
              <w:spacing w:after="20" w:line="252" w:lineRule="auto"/>
            </w:pPr>
            <w:r>
              <w:rPr>
                <w:rFonts w:ascii="Consolas" w:hAnsi="Consolas" w:cs="Consolas"/>
                <w:sz w:val="20"/>
              </w:rPr>
              <w:t>if (isLoggedIn)</w:t>
            </w:r>
          </w:p>
        </w:tc>
        <w:tc>
          <w:tcPr>
            <w:tcW w:w="4680" w:type="dxa"/>
            <w:tcMar>
              <w:top w:w="60" w:type="dxa"/>
              <w:left w:w="80" w:type="dxa"/>
              <w:bottom w:w="60" w:type="dxa"/>
              <w:right w:w="80" w:type="dxa"/>
            </w:tcMar>
            <w:vAlign w:val="center"/>
          </w:tcPr>
          <w:p w14:paraId="57317A4F" w14:textId="77777777" w:rsidR="003272D9" w:rsidRDefault="00B47D92">
            <w:pPr>
              <w:keepLines/>
              <w:spacing w:after="20" w:line="252" w:lineRule="auto"/>
            </w:pPr>
            <w:r>
              <w:t>Checks the condition — is it true?</w:t>
            </w:r>
          </w:p>
        </w:tc>
      </w:tr>
      <w:tr w:rsidR="003272D9" w14:paraId="6FFD5ED6" w14:textId="77777777">
        <w:trPr>
          <w:jc w:val="center"/>
        </w:trPr>
        <w:tc>
          <w:tcPr>
            <w:tcW w:w="4680" w:type="dxa"/>
            <w:shd w:val="clear" w:color="auto" w:fill="F7F4FB"/>
            <w:tcMar>
              <w:top w:w="60" w:type="dxa"/>
              <w:left w:w="80" w:type="dxa"/>
              <w:bottom w:w="60" w:type="dxa"/>
              <w:right w:w="80" w:type="dxa"/>
            </w:tcMar>
            <w:vAlign w:val="center"/>
          </w:tcPr>
          <w:p w14:paraId="23297705" w14:textId="77777777" w:rsidR="003272D9" w:rsidRDefault="00B47D92">
            <w:pPr>
              <w:keepLines/>
              <w:spacing w:after="20" w:line="252" w:lineRule="auto"/>
            </w:pPr>
            <w:r>
              <w:rPr>
                <w:rFonts w:ascii="Consolas" w:hAnsi="Consolas" w:cs="Consolas"/>
                <w:sz w:val="20"/>
              </w:rPr>
              <w:t>{ ... }</w:t>
            </w:r>
          </w:p>
        </w:tc>
        <w:tc>
          <w:tcPr>
            <w:tcW w:w="4680" w:type="dxa"/>
            <w:shd w:val="clear" w:color="auto" w:fill="F7F4FB"/>
            <w:tcMar>
              <w:top w:w="60" w:type="dxa"/>
              <w:left w:w="80" w:type="dxa"/>
              <w:bottom w:w="60" w:type="dxa"/>
              <w:right w:w="80" w:type="dxa"/>
            </w:tcMar>
            <w:vAlign w:val="center"/>
          </w:tcPr>
          <w:p w14:paraId="08C7B1D1" w14:textId="77777777" w:rsidR="003272D9" w:rsidRDefault="00B47D92">
            <w:pPr>
              <w:keepLines/>
              <w:spacing w:after="20" w:line="252" w:lineRule="auto"/>
            </w:pPr>
            <w:r>
              <w:t>The block — runs only if true</w:t>
            </w:r>
          </w:p>
        </w:tc>
      </w:tr>
      <w:tr w:rsidR="003272D9" w14:paraId="50E15145" w14:textId="77777777">
        <w:trPr>
          <w:jc w:val="center"/>
        </w:trPr>
        <w:tc>
          <w:tcPr>
            <w:tcW w:w="4680" w:type="dxa"/>
            <w:tcMar>
              <w:top w:w="60" w:type="dxa"/>
              <w:left w:w="80" w:type="dxa"/>
              <w:bottom w:w="60" w:type="dxa"/>
              <w:right w:w="80" w:type="dxa"/>
            </w:tcMar>
            <w:vAlign w:val="center"/>
          </w:tcPr>
          <w:p w14:paraId="662C359F" w14:textId="77777777" w:rsidR="003272D9" w:rsidRDefault="00B47D92">
            <w:pPr>
              <w:keepLines/>
              <w:spacing w:after="20" w:line="252" w:lineRule="auto"/>
            </w:pPr>
            <w:r>
              <w:rPr>
                <w:rFonts w:ascii="Consolas" w:hAnsi="Consolas" w:cs="Consolas"/>
                <w:sz w:val="20"/>
              </w:rPr>
              <w:t>console.log(...)</w:t>
            </w:r>
          </w:p>
        </w:tc>
        <w:tc>
          <w:tcPr>
            <w:tcW w:w="4680" w:type="dxa"/>
            <w:tcMar>
              <w:top w:w="60" w:type="dxa"/>
              <w:left w:w="80" w:type="dxa"/>
              <w:bottom w:w="60" w:type="dxa"/>
              <w:right w:w="80" w:type="dxa"/>
            </w:tcMar>
            <w:vAlign w:val="center"/>
          </w:tcPr>
          <w:p w14:paraId="4911F498" w14:textId="77777777" w:rsidR="003272D9" w:rsidRDefault="00B47D92">
            <w:pPr>
              <w:keepLines/>
              <w:spacing w:after="20" w:line="252" w:lineRule="auto"/>
            </w:pPr>
            <w:r>
              <w:t>Executes only when logged in</w:t>
            </w:r>
          </w:p>
        </w:tc>
      </w:tr>
    </w:tbl>
    <w:p w14:paraId="6EF7AD0A" w14:textId="77777777" w:rsidR="003272D9" w:rsidRDefault="003272D9">
      <w:pPr>
        <w:spacing w:after="40"/>
      </w:pPr>
    </w:p>
    <w:p w14:paraId="2EB644D5" w14:textId="77777777" w:rsidR="003272D9" w:rsidRDefault="00B47D92">
      <w:pPr>
        <w:keepLines/>
      </w:pPr>
      <w:r>
        <w:t xml:space="preserve">If </w:t>
      </w:r>
      <w:r>
        <w:rPr>
          <w:rFonts w:ascii="Consolas" w:hAnsi="Consolas" w:cs="Consolas"/>
          <w:sz w:val="20"/>
        </w:rPr>
        <w:t>isLoggedIn</w:t>
      </w:r>
      <w:r>
        <w:t xml:space="preserve"> were </w:t>
      </w:r>
      <w:r>
        <w:rPr>
          <w:rFonts w:ascii="Consolas" w:hAnsi="Consolas" w:cs="Consolas"/>
          <w:sz w:val="20"/>
        </w:rPr>
        <w:t>false</w:t>
      </w:r>
      <w:r>
        <w:t>, nothing inside the block would print.</w:t>
      </w:r>
    </w:p>
    <w:p w14:paraId="217B5DF2" w14:textId="77777777" w:rsidR="003272D9" w:rsidRDefault="00B47D92">
      <w:pPr>
        <w:pStyle w:val="Heading4"/>
      </w:pPr>
      <w:r>
        <w:rPr>
          <w:b w:val="0"/>
          <w:i w:val="0"/>
        </w:rPr>
        <w:t>Automation Testing Example</w:t>
      </w:r>
    </w:p>
    <w:p w14:paraId="14CFDA18" w14:textId="77777777" w:rsidR="003272D9" w:rsidRDefault="00B47D92">
      <w:pPr>
        <w:keepLines/>
        <w:shd w:val="clear" w:color="auto" w:fill="F5F2FA"/>
        <w:spacing w:before="80" w:after="160"/>
        <w:ind w:left="360" w:right="216"/>
      </w:pPr>
      <w:r>
        <w:rPr>
          <w:rFonts w:ascii="Consolas" w:hAnsi="Consolas" w:cs="Consolas"/>
          <w:color w:val="331A55"/>
          <w:sz w:val="19"/>
        </w:rPr>
        <w:t>let isElementVisible = true;</w:t>
      </w:r>
      <w:r>
        <w:rPr>
          <w:rFonts w:ascii="Consolas" w:hAnsi="Consolas" w:cs="Consolas"/>
          <w:color w:val="331A55"/>
          <w:sz w:val="19"/>
        </w:rPr>
        <w:br/>
      </w:r>
      <w:r>
        <w:rPr>
          <w:rFonts w:ascii="Consolas" w:hAnsi="Consolas" w:cs="Consolas"/>
          <w:color w:val="331A55"/>
          <w:sz w:val="19"/>
        </w:rPr>
        <w:br/>
        <w:t>if (isElementVisible) {</w:t>
      </w:r>
      <w:r>
        <w:rPr>
          <w:rFonts w:ascii="Consolas" w:hAnsi="Consolas" w:cs="Consolas"/>
          <w:color w:val="331A55"/>
          <w:sz w:val="19"/>
        </w:rPr>
        <w:br/>
        <w:t xml:space="preserve">  console.log("Element is present — test can continue");</w:t>
      </w:r>
      <w:r>
        <w:rPr>
          <w:rFonts w:ascii="Consolas" w:hAnsi="Consolas" w:cs="Consolas"/>
          <w:color w:val="331A55"/>
          <w:sz w:val="19"/>
        </w:rPr>
        <w:br/>
        <w:t>}</w:t>
      </w:r>
    </w:p>
    <w:p w14:paraId="04EE81A5"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5BF6267E" w14:textId="77777777">
        <w:trPr>
          <w:jc w:val="center"/>
        </w:trPr>
        <w:tc>
          <w:tcPr>
            <w:tcW w:w="3120" w:type="dxa"/>
            <w:shd w:val="clear" w:color="auto" w:fill="4D1D82"/>
            <w:tcMar>
              <w:top w:w="60" w:type="dxa"/>
              <w:left w:w="80" w:type="dxa"/>
              <w:bottom w:w="60" w:type="dxa"/>
              <w:right w:w="80" w:type="dxa"/>
            </w:tcMar>
            <w:vAlign w:val="center"/>
          </w:tcPr>
          <w:p w14:paraId="4CF04FE3"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3A35931A"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34592BE8" w14:textId="77777777" w:rsidR="003272D9" w:rsidRDefault="00B47D92">
            <w:pPr>
              <w:keepNext/>
              <w:keepLines/>
              <w:spacing w:after="20" w:line="252" w:lineRule="auto"/>
            </w:pPr>
            <w:r>
              <w:rPr>
                <w:b/>
                <w:color w:val="FFFFFF"/>
              </w:rPr>
              <w:t>How to avoid it</w:t>
            </w:r>
          </w:p>
        </w:tc>
      </w:tr>
      <w:tr w:rsidR="003272D9" w14:paraId="10959CB9" w14:textId="77777777">
        <w:trPr>
          <w:jc w:val="center"/>
        </w:trPr>
        <w:tc>
          <w:tcPr>
            <w:tcW w:w="3120" w:type="dxa"/>
            <w:tcMar>
              <w:top w:w="60" w:type="dxa"/>
              <w:left w:w="80" w:type="dxa"/>
              <w:bottom w:w="60" w:type="dxa"/>
              <w:right w:w="80" w:type="dxa"/>
            </w:tcMar>
            <w:vAlign w:val="center"/>
          </w:tcPr>
          <w:p w14:paraId="0D2F86FE" w14:textId="77777777" w:rsidR="003272D9" w:rsidRDefault="00B47D92">
            <w:pPr>
              <w:keepLines/>
              <w:spacing w:after="20" w:line="252" w:lineRule="auto"/>
            </w:pPr>
            <w:r>
              <w:t>Forgetting the parentheses</w:t>
            </w:r>
          </w:p>
        </w:tc>
        <w:tc>
          <w:tcPr>
            <w:tcW w:w="3120" w:type="dxa"/>
            <w:tcMar>
              <w:top w:w="60" w:type="dxa"/>
              <w:left w:w="80" w:type="dxa"/>
              <w:bottom w:w="60" w:type="dxa"/>
              <w:right w:w="80" w:type="dxa"/>
            </w:tcMar>
            <w:vAlign w:val="center"/>
          </w:tcPr>
          <w:p w14:paraId="735A823B" w14:textId="77777777" w:rsidR="003272D9" w:rsidRDefault="00B47D92">
            <w:pPr>
              <w:keepLines/>
              <w:spacing w:after="20" w:line="252" w:lineRule="auto"/>
            </w:pPr>
            <w:r>
              <w:rPr>
                <w:rFonts w:ascii="Consolas" w:hAnsi="Consolas" w:cs="Consolas"/>
                <w:sz w:val="20"/>
              </w:rPr>
              <w:t>if x &gt; 5</w:t>
            </w:r>
          </w:p>
        </w:tc>
        <w:tc>
          <w:tcPr>
            <w:tcW w:w="3120" w:type="dxa"/>
            <w:tcMar>
              <w:top w:w="60" w:type="dxa"/>
              <w:left w:w="80" w:type="dxa"/>
              <w:bottom w:w="60" w:type="dxa"/>
              <w:right w:w="80" w:type="dxa"/>
            </w:tcMar>
            <w:vAlign w:val="center"/>
          </w:tcPr>
          <w:p w14:paraId="724307F8" w14:textId="77777777" w:rsidR="003272D9" w:rsidRDefault="00B47D92">
            <w:pPr>
              <w:keepLines/>
              <w:spacing w:after="20" w:line="252" w:lineRule="auto"/>
            </w:pPr>
            <w:r>
              <w:t xml:space="preserve">Always </w:t>
            </w:r>
            <w:r>
              <w:rPr>
                <w:rFonts w:ascii="Consolas" w:hAnsi="Consolas" w:cs="Consolas"/>
                <w:sz w:val="20"/>
              </w:rPr>
              <w:t>if (condition)</w:t>
            </w:r>
          </w:p>
        </w:tc>
      </w:tr>
      <w:tr w:rsidR="003272D9" w14:paraId="5B3744EA" w14:textId="77777777">
        <w:trPr>
          <w:jc w:val="center"/>
        </w:trPr>
        <w:tc>
          <w:tcPr>
            <w:tcW w:w="3120" w:type="dxa"/>
            <w:shd w:val="clear" w:color="auto" w:fill="F7F4FB"/>
            <w:tcMar>
              <w:top w:w="60" w:type="dxa"/>
              <w:left w:w="80" w:type="dxa"/>
              <w:bottom w:w="60" w:type="dxa"/>
              <w:right w:w="80" w:type="dxa"/>
            </w:tcMar>
            <w:vAlign w:val="center"/>
          </w:tcPr>
          <w:p w14:paraId="56AA20C6" w14:textId="77777777" w:rsidR="003272D9" w:rsidRDefault="00B47D92">
            <w:pPr>
              <w:keepLines/>
              <w:spacing w:after="20" w:line="252" w:lineRule="auto"/>
            </w:pPr>
            <w:r>
              <w:t>Forgetting the braces</w:t>
            </w:r>
          </w:p>
        </w:tc>
        <w:tc>
          <w:tcPr>
            <w:tcW w:w="3120" w:type="dxa"/>
            <w:shd w:val="clear" w:color="auto" w:fill="F7F4FB"/>
            <w:tcMar>
              <w:top w:w="60" w:type="dxa"/>
              <w:left w:w="80" w:type="dxa"/>
              <w:bottom w:w="60" w:type="dxa"/>
              <w:right w:w="80" w:type="dxa"/>
            </w:tcMar>
            <w:vAlign w:val="center"/>
          </w:tcPr>
          <w:p w14:paraId="57B83547" w14:textId="77777777" w:rsidR="003272D9" w:rsidRDefault="00B47D92">
            <w:pPr>
              <w:keepLines/>
              <w:spacing w:after="20" w:line="252" w:lineRule="auto"/>
            </w:pPr>
            <w:r>
              <w:t>Single-line habits</w:t>
            </w:r>
          </w:p>
        </w:tc>
        <w:tc>
          <w:tcPr>
            <w:tcW w:w="3120" w:type="dxa"/>
            <w:shd w:val="clear" w:color="auto" w:fill="F7F4FB"/>
            <w:tcMar>
              <w:top w:w="60" w:type="dxa"/>
              <w:left w:w="80" w:type="dxa"/>
              <w:bottom w:w="60" w:type="dxa"/>
              <w:right w:w="80" w:type="dxa"/>
            </w:tcMar>
            <w:vAlign w:val="center"/>
          </w:tcPr>
          <w:p w14:paraId="50E0CD78" w14:textId="77777777" w:rsidR="003272D9" w:rsidRDefault="00B47D92">
            <w:pPr>
              <w:keepLines/>
              <w:spacing w:after="20" w:line="252" w:lineRule="auto"/>
            </w:pPr>
            <w:r>
              <w:t xml:space="preserve">Always use </w:t>
            </w:r>
            <w:r>
              <w:rPr>
                <w:rFonts w:ascii="Consolas" w:hAnsi="Consolas" w:cs="Consolas"/>
                <w:sz w:val="20"/>
              </w:rPr>
              <w:t>{ }</w:t>
            </w:r>
            <w:r>
              <w:t xml:space="preserve"> — even for one line</w:t>
            </w:r>
          </w:p>
        </w:tc>
      </w:tr>
      <w:tr w:rsidR="003272D9" w14:paraId="7CA4E832" w14:textId="77777777">
        <w:trPr>
          <w:jc w:val="center"/>
        </w:trPr>
        <w:tc>
          <w:tcPr>
            <w:tcW w:w="3120" w:type="dxa"/>
            <w:tcMar>
              <w:top w:w="60" w:type="dxa"/>
              <w:left w:w="80" w:type="dxa"/>
              <w:bottom w:w="60" w:type="dxa"/>
              <w:right w:w="80" w:type="dxa"/>
            </w:tcMar>
            <w:vAlign w:val="center"/>
          </w:tcPr>
          <w:p w14:paraId="725BBA6B" w14:textId="77777777" w:rsidR="003272D9" w:rsidRDefault="00B47D92">
            <w:pPr>
              <w:keepLines/>
              <w:spacing w:after="20" w:line="252" w:lineRule="auto"/>
            </w:pPr>
            <w:r>
              <w:t xml:space="preserve">Using </w:t>
            </w:r>
            <w:r>
              <w:rPr>
                <w:rFonts w:ascii="Consolas" w:hAnsi="Consolas" w:cs="Consolas"/>
                <w:sz w:val="20"/>
              </w:rPr>
              <w:t>=</w:t>
            </w:r>
            <w:r>
              <w:t xml:space="preserve"> instead of </w:t>
            </w:r>
            <w:r>
              <w:rPr>
                <w:rFonts w:ascii="Consolas" w:hAnsi="Consolas" w:cs="Consolas"/>
                <w:sz w:val="20"/>
              </w:rPr>
              <w:t>===</w:t>
            </w:r>
          </w:p>
        </w:tc>
        <w:tc>
          <w:tcPr>
            <w:tcW w:w="3120" w:type="dxa"/>
            <w:tcMar>
              <w:top w:w="60" w:type="dxa"/>
              <w:left w:w="80" w:type="dxa"/>
              <w:bottom w:w="60" w:type="dxa"/>
              <w:right w:w="80" w:type="dxa"/>
            </w:tcMar>
            <w:vAlign w:val="center"/>
          </w:tcPr>
          <w:p w14:paraId="440B8CE9" w14:textId="77777777" w:rsidR="003272D9" w:rsidRDefault="00B47D92">
            <w:pPr>
              <w:keepLines/>
              <w:spacing w:after="20" w:line="252" w:lineRule="auto"/>
            </w:pPr>
            <w:r>
              <w:t>Assignment vs comparison</w:t>
            </w:r>
          </w:p>
        </w:tc>
        <w:tc>
          <w:tcPr>
            <w:tcW w:w="3120" w:type="dxa"/>
            <w:tcMar>
              <w:top w:w="60" w:type="dxa"/>
              <w:left w:w="80" w:type="dxa"/>
              <w:bottom w:w="60" w:type="dxa"/>
              <w:right w:w="80" w:type="dxa"/>
            </w:tcMar>
            <w:vAlign w:val="center"/>
          </w:tcPr>
          <w:p w14:paraId="0A29B22C" w14:textId="77777777" w:rsidR="003272D9" w:rsidRDefault="00B47D92">
            <w:pPr>
              <w:keepLines/>
              <w:spacing w:after="20" w:line="252" w:lineRule="auto"/>
            </w:pPr>
            <w:r>
              <w:rPr>
                <w:rFonts w:ascii="Consolas" w:hAnsi="Consolas" w:cs="Consolas"/>
                <w:sz w:val="20"/>
              </w:rPr>
              <w:t>if (x === 5)</w:t>
            </w:r>
            <w:r>
              <w:t xml:space="preserve">, never </w:t>
            </w:r>
            <w:r>
              <w:rPr>
                <w:rFonts w:ascii="Consolas" w:hAnsi="Consolas" w:cs="Consolas"/>
                <w:sz w:val="20"/>
              </w:rPr>
              <w:t>if (x = 5)</w:t>
            </w:r>
          </w:p>
        </w:tc>
      </w:tr>
    </w:tbl>
    <w:p w14:paraId="5D6CB86E" w14:textId="77777777" w:rsidR="003272D9" w:rsidRDefault="003272D9">
      <w:pPr>
        <w:spacing w:after="40"/>
      </w:pPr>
    </w:p>
    <w:p w14:paraId="2EEC2DF4"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1494AF9D" w14:textId="77777777">
        <w:trPr>
          <w:jc w:val="center"/>
        </w:trPr>
        <w:tc>
          <w:tcPr>
            <w:tcW w:w="9360" w:type="dxa"/>
            <w:shd w:val="clear" w:color="auto" w:fill="FFF6E5"/>
            <w:tcMar>
              <w:top w:w="90" w:type="dxa"/>
              <w:left w:w="140" w:type="dxa"/>
              <w:bottom w:w="90" w:type="dxa"/>
              <w:right w:w="140" w:type="dxa"/>
            </w:tcMar>
          </w:tcPr>
          <w:p w14:paraId="35ABA2E3" w14:textId="77777777" w:rsidR="003272D9" w:rsidRDefault="00B47D92">
            <w:pPr>
              <w:keepLines/>
              <w:spacing w:after="60" w:line="264" w:lineRule="auto"/>
            </w:pPr>
            <w:r>
              <w:rPr>
                <w:b/>
                <w:color w:val="FD8C00"/>
              </w:rPr>
              <w:t xml:space="preserve">KEY NOTE:  </w:t>
            </w:r>
            <w:r>
              <w:rPr>
                <w:b/>
              </w:rPr>
              <w:t>"`if (condition) { do it }` — condition in parens, action in braces."</w:t>
            </w:r>
          </w:p>
        </w:tc>
      </w:tr>
    </w:tbl>
    <w:p w14:paraId="2721E903" w14:textId="77777777" w:rsidR="003272D9" w:rsidRDefault="00B47D92">
      <w:pPr>
        <w:pStyle w:val="Heading4"/>
      </w:pPr>
      <w:r>
        <w:rPr>
          <w:b w:val="0"/>
          <w:i w:val="0"/>
        </w:rPr>
        <w:t>Practice Exercises</w:t>
      </w:r>
    </w:p>
    <w:p w14:paraId="5AF4DCCC" w14:textId="77777777" w:rsidR="003272D9" w:rsidRDefault="00B47D92">
      <w:pPr>
        <w:keepLines/>
      </w:pPr>
      <w:r>
        <w:rPr>
          <w:b/>
        </w:rPr>
        <w:t>Beginner:</w:t>
      </w:r>
    </w:p>
    <w:p w14:paraId="7EC76D99" w14:textId="77777777" w:rsidR="003272D9" w:rsidRDefault="00B47D92">
      <w:pPr>
        <w:pStyle w:val="ListNumber"/>
        <w:keepLines/>
        <w:spacing w:after="40" w:line="269" w:lineRule="auto"/>
        <w:ind w:left="432"/>
      </w:pPr>
      <w:r>
        <w:t xml:space="preserve">Write an </w:t>
      </w:r>
      <w:r>
        <w:rPr>
          <w:rFonts w:ascii="Consolas" w:hAnsi="Consolas" w:cs="Consolas"/>
          <w:sz w:val="20"/>
        </w:rPr>
        <w:t>if</w:t>
      </w:r>
      <w:r>
        <w:t xml:space="preserve"> that prints "Time to retry" when </w:t>
      </w:r>
      <w:r>
        <w:rPr>
          <w:rFonts w:ascii="Consolas" w:hAnsi="Consolas" w:cs="Consolas"/>
          <w:sz w:val="20"/>
        </w:rPr>
        <w:t>retries &lt; 3</w:t>
      </w:r>
      <w:r>
        <w:t>.</w:t>
      </w:r>
    </w:p>
    <w:p w14:paraId="43C49193" w14:textId="77777777" w:rsidR="003272D9" w:rsidRDefault="00B47D92">
      <w:pPr>
        <w:pStyle w:val="ListNumber"/>
        <w:keepLines/>
        <w:spacing w:after="40" w:line="269" w:lineRule="auto"/>
        <w:ind w:left="432"/>
      </w:pPr>
      <w:r>
        <w:t xml:space="preserve">Write an </w:t>
      </w:r>
      <w:r>
        <w:rPr>
          <w:rFonts w:ascii="Consolas" w:hAnsi="Consolas" w:cs="Consolas"/>
          <w:sz w:val="20"/>
        </w:rPr>
        <w:t>if</w:t>
      </w:r>
      <w:r>
        <w:t xml:space="preserve"> that prints when a boolean is true.</w:t>
      </w:r>
    </w:p>
    <w:p w14:paraId="67118C24" w14:textId="77777777" w:rsidR="003272D9" w:rsidRDefault="00B47D92">
      <w:pPr>
        <w:pStyle w:val="ListNumber"/>
        <w:keepLines/>
        <w:spacing w:after="40" w:line="269" w:lineRule="auto"/>
        <w:ind w:left="432"/>
      </w:pPr>
      <w:r>
        <w:t>Change the boolean to false and run again.</w:t>
      </w:r>
    </w:p>
    <w:p w14:paraId="273A35D1" w14:textId="77777777" w:rsidR="003272D9" w:rsidRDefault="00B47D92">
      <w:pPr>
        <w:keepLines/>
      </w:pPr>
      <w:r>
        <w:rPr>
          <w:b/>
        </w:rPr>
        <w:t>Intermediate:</w:t>
      </w:r>
    </w:p>
    <w:p w14:paraId="7F2F6C9D" w14:textId="77777777" w:rsidR="003272D9" w:rsidRDefault="00B47D92">
      <w:pPr>
        <w:pStyle w:val="ListNumber"/>
        <w:keepLines/>
        <w:spacing w:after="40" w:line="269" w:lineRule="auto"/>
        <w:ind w:left="432"/>
      </w:pPr>
      <w:r>
        <w:t xml:space="preserve">Write an </w:t>
      </w:r>
      <w:r>
        <w:rPr>
          <w:rFonts w:ascii="Consolas" w:hAnsi="Consolas" w:cs="Consolas"/>
          <w:sz w:val="20"/>
        </w:rPr>
        <w:t>if</w:t>
      </w:r>
      <w:r>
        <w:t xml:space="preserve"> checking </w:t>
      </w:r>
      <w:r>
        <w:rPr>
          <w:rFonts w:ascii="Consolas" w:hAnsi="Consolas" w:cs="Consolas"/>
          <w:sz w:val="20"/>
        </w:rPr>
        <w:t>actualTitle === expectedTitle</w:t>
      </w:r>
      <w:r>
        <w:t>.</w:t>
      </w:r>
    </w:p>
    <w:p w14:paraId="5966AD22" w14:textId="77777777" w:rsidR="003272D9" w:rsidRDefault="00B47D92">
      <w:pPr>
        <w:pStyle w:val="ListNumber"/>
        <w:keepLines/>
        <w:spacing w:after="40" w:line="269" w:lineRule="auto"/>
        <w:ind w:left="432"/>
      </w:pPr>
      <w:r>
        <w:t xml:space="preserve">Write an </w:t>
      </w:r>
      <w:r>
        <w:rPr>
          <w:rFonts w:ascii="Consolas" w:hAnsi="Consolas" w:cs="Consolas"/>
          <w:sz w:val="20"/>
        </w:rPr>
        <w:t>if</w:t>
      </w:r>
      <w:r>
        <w:t xml:space="preserve"> with two conditions using </w:t>
      </w:r>
      <w:r>
        <w:rPr>
          <w:rFonts w:ascii="Consolas" w:hAnsi="Consolas" w:cs="Consolas"/>
          <w:sz w:val="20"/>
        </w:rPr>
        <w:t>&amp;&amp;</w:t>
      </w:r>
      <w:r>
        <w:t>.</w:t>
      </w:r>
    </w:p>
    <w:p w14:paraId="530CD2FB" w14:textId="77777777" w:rsidR="003272D9" w:rsidRDefault="00B47D92">
      <w:pPr>
        <w:keepLines/>
      </w:pPr>
      <w:r>
        <w:rPr>
          <w:b/>
        </w:rPr>
        <w:t>Challenge:</w:t>
      </w:r>
    </w:p>
    <w:p w14:paraId="2E06DB06" w14:textId="77777777" w:rsidR="003272D9" w:rsidRDefault="00B47D92">
      <w:pPr>
        <w:pStyle w:val="ListNumber"/>
        <w:keepLines/>
        <w:spacing w:after="40" w:line="269" w:lineRule="auto"/>
        <w:ind w:left="432"/>
      </w:pPr>
      <w:r>
        <w:t xml:space="preserve">Write a program with three independent </w:t>
      </w:r>
      <w:r>
        <w:rPr>
          <w:rFonts w:ascii="Consolas" w:hAnsi="Consolas" w:cs="Consolas"/>
          <w:sz w:val="20"/>
        </w:rPr>
        <w:t>if</w:t>
      </w:r>
      <w:r>
        <w:t xml:space="preserve"> statements, each printing a different message when its condition is true.</w:t>
      </w:r>
    </w:p>
    <w:p w14:paraId="580D47F9" w14:textId="77777777" w:rsidR="003272D9" w:rsidRDefault="00B47D92">
      <w:pPr>
        <w:pStyle w:val="Heading4"/>
      </w:pPr>
      <w:r>
        <w:rPr>
          <w:b w:val="0"/>
          <w:i w:val="0"/>
        </w:rPr>
        <w:lastRenderedPageBreak/>
        <w:t>Interview Questions</w:t>
      </w:r>
    </w:p>
    <w:p w14:paraId="108F10A6" w14:textId="77777777" w:rsidR="003272D9" w:rsidRDefault="00B47D92">
      <w:pPr>
        <w:keepLines/>
      </w:pPr>
      <w:r>
        <w:rPr>
          <w:b/>
        </w:rPr>
        <w:t>Beginner:</w:t>
      </w:r>
    </w:p>
    <w:p w14:paraId="5B7E6713" w14:textId="77777777" w:rsidR="003272D9" w:rsidRDefault="00B47D92">
      <w:pPr>
        <w:pStyle w:val="ListNumber"/>
        <w:keepLines/>
        <w:spacing w:after="40" w:line="269" w:lineRule="auto"/>
        <w:ind w:left="432"/>
      </w:pPr>
      <w:r>
        <w:t xml:space="preserve">What does </w:t>
      </w:r>
      <w:r>
        <w:rPr>
          <w:rFonts w:ascii="Consolas" w:hAnsi="Consolas" w:cs="Consolas"/>
          <w:sz w:val="20"/>
        </w:rPr>
        <w:t>if</w:t>
      </w:r>
      <w:r>
        <w:t xml:space="preserve"> do?</w:t>
      </w:r>
    </w:p>
    <w:p w14:paraId="1B453BA4" w14:textId="77777777" w:rsidR="003272D9" w:rsidRDefault="00B47D92">
      <w:pPr>
        <w:pStyle w:val="ListNumber"/>
        <w:keepLines/>
        <w:spacing w:after="40" w:line="269" w:lineRule="auto"/>
        <w:ind w:left="432"/>
      </w:pPr>
      <w:r>
        <w:t>What happens if the condition is false?</w:t>
      </w:r>
    </w:p>
    <w:p w14:paraId="4A0DC018" w14:textId="77777777" w:rsidR="003272D9" w:rsidRDefault="00B47D92">
      <w:pPr>
        <w:pStyle w:val="ListNumber"/>
        <w:keepLines/>
        <w:spacing w:after="40" w:line="269" w:lineRule="auto"/>
        <w:ind w:left="432"/>
      </w:pPr>
      <w:r>
        <w:t xml:space="preserve">What does </w:t>
      </w:r>
      <w:r>
        <w:rPr>
          <w:rFonts w:ascii="Consolas" w:hAnsi="Consolas" w:cs="Consolas"/>
          <w:sz w:val="20"/>
        </w:rPr>
        <w:t>if</w:t>
      </w:r>
      <w:r>
        <w:t xml:space="preserve"> need around the condition?</w:t>
      </w:r>
    </w:p>
    <w:p w14:paraId="0C8F376E" w14:textId="77777777" w:rsidR="003272D9" w:rsidRDefault="00B47D92">
      <w:pPr>
        <w:pStyle w:val="ListNumber"/>
        <w:keepLines/>
        <w:spacing w:after="40" w:line="269" w:lineRule="auto"/>
        <w:ind w:left="432"/>
      </w:pPr>
      <w:r>
        <w:t>Why use braces?</w:t>
      </w:r>
    </w:p>
    <w:p w14:paraId="6D4E4136" w14:textId="77777777" w:rsidR="003272D9" w:rsidRDefault="00B47D92">
      <w:pPr>
        <w:pStyle w:val="ListNumber"/>
        <w:keepLines/>
        <w:spacing w:after="40" w:line="269" w:lineRule="auto"/>
        <w:ind w:left="432"/>
      </w:pPr>
      <w:r>
        <w:t>What is a boolean condition?</w:t>
      </w:r>
    </w:p>
    <w:p w14:paraId="6E28B50B" w14:textId="77777777" w:rsidR="003272D9" w:rsidRDefault="00B47D92">
      <w:pPr>
        <w:keepLines/>
      </w:pPr>
      <w:r>
        <w:rPr>
          <w:b/>
        </w:rPr>
        <w:t>Intermediate:</w:t>
      </w:r>
    </w:p>
    <w:p w14:paraId="2AB64DB9" w14:textId="77777777" w:rsidR="003272D9" w:rsidRDefault="00B47D92">
      <w:pPr>
        <w:pStyle w:val="ListNumber"/>
        <w:keepLines/>
        <w:spacing w:after="40" w:line="269" w:lineRule="auto"/>
        <w:ind w:left="432"/>
      </w:pPr>
      <w:r>
        <w:t xml:space="preserve">What happens with </w:t>
      </w:r>
      <w:r>
        <w:rPr>
          <w:rFonts w:ascii="Consolas" w:hAnsi="Consolas" w:cs="Consolas"/>
          <w:sz w:val="20"/>
        </w:rPr>
        <w:t>if (x = 5)</w:t>
      </w:r>
      <w:r>
        <w:t>?</w:t>
      </w:r>
    </w:p>
    <w:p w14:paraId="2ED08D3F" w14:textId="77777777" w:rsidR="003272D9" w:rsidRDefault="00B47D92">
      <w:pPr>
        <w:pStyle w:val="ListNumber"/>
        <w:keepLines/>
        <w:spacing w:after="40" w:line="269" w:lineRule="auto"/>
        <w:ind w:left="432"/>
      </w:pPr>
      <w:r>
        <w:t>Why is a block important?</w:t>
      </w:r>
    </w:p>
    <w:p w14:paraId="11C777F7" w14:textId="77777777" w:rsidR="003272D9" w:rsidRDefault="00B47D92">
      <w:pPr>
        <w:pStyle w:val="ListNumber"/>
        <w:keepLines/>
        <w:spacing w:after="40" w:line="269" w:lineRule="auto"/>
        <w:ind w:left="432"/>
      </w:pPr>
      <w:r>
        <w:t xml:space="preserve">Give three test scenarios using </w:t>
      </w:r>
      <w:r>
        <w:rPr>
          <w:rFonts w:ascii="Consolas" w:hAnsi="Consolas" w:cs="Consolas"/>
          <w:sz w:val="20"/>
        </w:rPr>
        <w:t>if</w:t>
      </w:r>
      <w:r>
        <w:t>.</w:t>
      </w:r>
    </w:p>
    <w:p w14:paraId="2C51FC8C" w14:textId="77777777" w:rsidR="003272D9" w:rsidRDefault="00B47D92">
      <w:pPr>
        <w:keepLines/>
      </w:pPr>
      <w:r>
        <w:rPr>
          <w:b/>
        </w:rPr>
        <w:t>Scenario-Based:</w:t>
      </w:r>
    </w:p>
    <w:p w14:paraId="60525B14" w14:textId="77777777" w:rsidR="003272D9" w:rsidRDefault="00B47D92">
      <w:pPr>
        <w:pStyle w:val="ListNumber"/>
        <w:keepLines/>
        <w:spacing w:after="40" w:line="269" w:lineRule="auto"/>
        <w:ind w:left="432"/>
      </w:pPr>
      <w:r>
        <w:t xml:space="preserve">Write an </w:t>
      </w:r>
      <w:r>
        <w:rPr>
          <w:rFonts w:ascii="Consolas" w:hAnsi="Consolas" w:cs="Consolas"/>
          <w:sz w:val="20"/>
        </w:rPr>
        <w:t>if</w:t>
      </w:r>
      <w:r>
        <w:t xml:space="preserve"> that captures a screenshot only when a test fails.</w:t>
      </w:r>
    </w:p>
    <w:p w14:paraId="527CEE66" w14:textId="77777777" w:rsidR="003272D9" w:rsidRDefault="00B47D92">
      <w:pPr>
        <w:pStyle w:val="ListNumber"/>
        <w:keepLines/>
        <w:spacing w:after="40" w:line="269" w:lineRule="auto"/>
        <w:ind w:left="432"/>
      </w:pPr>
      <w:r>
        <w:t>A test always runs its "if" block even when the condition is false. What is likely wrong?</w:t>
      </w:r>
    </w:p>
    <w:p w14:paraId="1DD29A9F" w14:textId="77777777" w:rsidR="003272D9" w:rsidRDefault="00B47D92">
      <w:pPr>
        <w:pStyle w:val="Heading4"/>
      </w:pPr>
      <w:r>
        <w:rPr>
          <w:b w:val="0"/>
          <w:i w:val="0"/>
        </w:rPr>
        <w:t>Quick Recap</w:t>
      </w:r>
    </w:p>
    <w:p w14:paraId="338277E4" w14:textId="77777777" w:rsidR="003272D9" w:rsidRDefault="00B47D92">
      <w:pPr>
        <w:pStyle w:val="ListBullet"/>
        <w:keepLines/>
        <w:spacing w:after="40" w:line="269" w:lineRule="auto"/>
        <w:ind w:left="432"/>
      </w:pPr>
      <w:r>
        <w:rPr>
          <w:rFonts w:ascii="Consolas" w:hAnsi="Consolas" w:cs="Consolas"/>
          <w:sz w:val="20"/>
        </w:rPr>
        <w:t>if (condition) { code }</w:t>
      </w:r>
      <w:r>
        <w:t xml:space="preserve"> runs code when true.</w:t>
      </w:r>
    </w:p>
    <w:p w14:paraId="2F3E2D29" w14:textId="77777777" w:rsidR="003272D9" w:rsidRDefault="00B47D92">
      <w:pPr>
        <w:pStyle w:val="ListBullet"/>
        <w:keepLines/>
        <w:spacing w:after="40" w:line="269" w:lineRule="auto"/>
        <w:ind w:left="432"/>
      </w:pPr>
      <w:r>
        <w:t>Condition in parentheses, action in braces.</w:t>
      </w:r>
    </w:p>
    <w:p w14:paraId="7F5754BC" w14:textId="77777777" w:rsidR="003272D9" w:rsidRDefault="00B47D92">
      <w:pPr>
        <w:pStyle w:val="ListBullet"/>
        <w:keepLines/>
        <w:spacing w:after="40" w:line="269" w:lineRule="auto"/>
        <w:ind w:left="432"/>
      </w:pPr>
      <w:r>
        <w:t>The foundation of all test branching.</w:t>
      </w:r>
    </w:p>
    <w:p w14:paraId="545A9E24" w14:textId="77777777" w:rsidR="003272D9" w:rsidRDefault="00B47D92">
      <w:pPr>
        <w:pStyle w:val="Heading3"/>
      </w:pPr>
      <w:bookmarkStart w:id="77" w:name="_Toc237035020"/>
      <w:r>
        <w:rPr>
          <w:b w:val="0"/>
        </w:rPr>
        <w:t xml:space="preserve">Topic 5.2 – </w:t>
      </w:r>
      <w:r>
        <w:rPr>
          <w:rFonts w:ascii="Consolas" w:hAnsi="Consolas" w:cs="Consolas"/>
          <w:b w:val="0"/>
          <w:sz w:val="20"/>
        </w:rPr>
        <w:t>if</w:t>
      </w:r>
      <w:r>
        <w:rPr>
          <w:b w:val="0"/>
        </w:rPr>
        <w:t xml:space="preserve"> / </w:t>
      </w:r>
      <w:r>
        <w:rPr>
          <w:rFonts w:ascii="Consolas" w:hAnsi="Consolas" w:cs="Consolas"/>
          <w:b w:val="0"/>
          <w:sz w:val="20"/>
        </w:rPr>
        <w:t>else</w:t>
      </w:r>
      <w:bookmarkEnd w:id="77"/>
    </w:p>
    <w:p w14:paraId="3371B002" w14:textId="77777777" w:rsidR="003272D9" w:rsidRDefault="00B47D92">
      <w:pPr>
        <w:pStyle w:val="Heading4"/>
      </w:pPr>
      <w:r>
        <w:rPr>
          <w:b w:val="0"/>
          <w:i w:val="0"/>
        </w:rPr>
        <w:t>Definition</w:t>
      </w:r>
    </w:p>
    <w:p w14:paraId="2B7A09E7" w14:textId="77777777" w:rsidR="003272D9" w:rsidRDefault="00B47D92">
      <w:pPr>
        <w:keepLines/>
      </w:pPr>
      <w:r>
        <w:rPr>
          <w:rFonts w:ascii="Consolas" w:hAnsi="Consolas" w:cs="Consolas"/>
          <w:sz w:val="20"/>
        </w:rPr>
        <w:t>else</w:t>
      </w:r>
      <w:r>
        <w:t xml:space="preserve"> provides the code to run </w:t>
      </w:r>
      <w:r>
        <w:rPr>
          <w:b/>
        </w:rPr>
        <w:t>when the `if` condition is false</w:t>
      </w:r>
      <w:r>
        <w:t>. Together they cover both sides of a decision.</w:t>
      </w:r>
    </w:p>
    <w:p w14:paraId="03DAC035" w14:textId="77777777" w:rsidR="003272D9" w:rsidRDefault="00B47D92">
      <w:pPr>
        <w:pStyle w:val="Heading4"/>
      </w:pPr>
      <w:r>
        <w:rPr>
          <w:b w:val="0"/>
          <w:i w:val="0"/>
        </w:rPr>
        <w:t>Why Do We Need It?</w:t>
      </w:r>
    </w:p>
    <w:p w14:paraId="7A0C6A32" w14:textId="77777777" w:rsidR="003272D9" w:rsidRDefault="00B47D92">
      <w:pPr>
        <w:keepLines/>
      </w:pPr>
      <w:r>
        <w:t xml:space="preserve">Tests always have two outcomes: pass or fail, element found or not found. </w:t>
      </w:r>
      <w:r>
        <w:rPr>
          <w:rFonts w:ascii="Consolas" w:hAnsi="Consolas" w:cs="Consolas"/>
          <w:sz w:val="20"/>
        </w:rPr>
        <w:t>if/else</w:t>
      </w:r>
      <w:r>
        <w:t xml:space="preserve"> handles both branches cleanly.</w:t>
      </w:r>
    </w:p>
    <w:p w14:paraId="4953022A" w14:textId="77777777" w:rsidR="003272D9" w:rsidRDefault="00B47D92">
      <w:pPr>
        <w:pStyle w:val="Heading4"/>
      </w:pPr>
      <w:r>
        <w:rPr>
          <w:b w:val="0"/>
          <w:i w:val="0"/>
        </w:rPr>
        <w:t>Real-Life Analogy</w:t>
      </w:r>
    </w:p>
    <w:p w14:paraId="1086E4CB" w14:textId="77777777" w:rsidR="003272D9" w:rsidRDefault="00B47D92">
      <w:pPr>
        <w:keepLines/>
      </w:pPr>
      <w:r>
        <w:rPr>
          <w:rFonts w:ascii="Consolas" w:hAnsi="Consolas" w:cs="Consolas"/>
          <w:sz w:val="20"/>
        </w:rPr>
        <w:t>if/else</w:t>
      </w:r>
      <w:r>
        <w:t xml:space="preserve"> is like </w:t>
      </w:r>
      <w:r>
        <w:rPr>
          <w:b/>
        </w:rPr>
        <w:t>a traffic light</w:t>
      </w:r>
      <w:r>
        <w:t>: "If green, go. Else, stop." Exactly two options, always one chosen.</w:t>
      </w:r>
    </w:p>
    <w:p w14:paraId="220409ED" w14:textId="77777777" w:rsidR="003272D9" w:rsidRDefault="00B47D92">
      <w:pPr>
        <w:pStyle w:val="Heading4"/>
      </w:pPr>
      <w:r>
        <w:rPr>
          <w:b w:val="0"/>
          <w:i w:val="0"/>
        </w:rPr>
        <w:t>Simple JavaScript Example</w:t>
      </w:r>
    </w:p>
    <w:p w14:paraId="0FFD9C32" w14:textId="77777777" w:rsidR="003272D9" w:rsidRDefault="00B47D92">
      <w:pPr>
        <w:keepLines/>
        <w:shd w:val="clear" w:color="auto" w:fill="F5F2FA"/>
        <w:spacing w:before="80" w:after="160"/>
        <w:ind w:left="360" w:right="216"/>
      </w:pPr>
      <w:r>
        <w:rPr>
          <w:rFonts w:ascii="Consolas" w:hAnsi="Consolas" w:cs="Consolas"/>
          <w:color w:val="331A55"/>
          <w:sz w:val="19"/>
        </w:rPr>
        <w:t>let testPassed = false;</w:t>
      </w:r>
      <w:r>
        <w:rPr>
          <w:rFonts w:ascii="Consolas" w:hAnsi="Consolas" w:cs="Consolas"/>
          <w:color w:val="331A55"/>
          <w:sz w:val="19"/>
        </w:rPr>
        <w:br/>
      </w:r>
      <w:r>
        <w:rPr>
          <w:rFonts w:ascii="Consolas" w:hAnsi="Consolas" w:cs="Consolas"/>
          <w:color w:val="331A55"/>
          <w:sz w:val="19"/>
        </w:rPr>
        <w:br/>
        <w:t>if (testPassed) {</w:t>
      </w:r>
      <w:r>
        <w:rPr>
          <w:rFonts w:ascii="Consolas" w:hAnsi="Consolas" w:cs="Consolas"/>
          <w:color w:val="331A55"/>
          <w:sz w:val="19"/>
        </w:rPr>
        <w:br/>
        <w:t xml:space="preserve">  console.log("Test PASSED");</w:t>
      </w:r>
      <w:r>
        <w:rPr>
          <w:rFonts w:ascii="Consolas" w:hAnsi="Consolas" w:cs="Consolas"/>
          <w:color w:val="331A55"/>
          <w:sz w:val="19"/>
        </w:rPr>
        <w:br/>
        <w:t>} else {</w:t>
      </w:r>
      <w:r>
        <w:rPr>
          <w:rFonts w:ascii="Consolas" w:hAnsi="Consolas" w:cs="Consolas"/>
          <w:color w:val="331A55"/>
          <w:sz w:val="19"/>
        </w:rPr>
        <w:br/>
        <w:t xml:space="preserve">  console.log("Test FAILED");</w:t>
      </w:r>
      <w:r>
        <w:rPr>
          <w:rFonts w:ascii="Consolas" w:hAnsi="Consolas" w:cs="Consolas"/>
          <w:color w:val="331A55"/>
          <w:sz w:val="19"/>
        </w:rPr>
        <w:br/>
        <w:t>}</w:t>
      </w:r>
    </w:p>
    <w:p w14:paraId="0F5DEE81" w14:textId="77777777" w:rsidR="003272D9" w:rsidRDefault="00B47D92">
      <w:pPr>
        <w:pStyle w:val="Heading4"/>
      </w:pPr>
      <w:r>
        <w:rPr>
          <w:b w:val="0"/>
          <w:i w:val="0"/>
        </w:rPr>
        <w:lastRenderedPageBreak/>
        <w:t>Code Breakdown</w:t>
      </w:r>
    </w:p>
    <w:tbl>
      <w:tblPr>
        <w:tblStyle w:val="TableGrid"/>
        <w:tblW w:w="0" w:type="auto"/>
        <w:jc w:val="center"/>
        <w:tblLook w:val="04A0" w:firstRow="1" w:lastRow="0" w:firstColumn="1" w:lastColumn="0" w:noHBand="0" w:noVBand="1"/>
      </w:tblPr>
      <w:tblGrid>
        <w:gridCol w:w="4680"/>
        <w:gridCol w:w="4680"/>
      </w:tblGrid>
      <w:tr w:rsidR="003272D9" w14:paraId="3C692D6D" w14:textId="77777777">
        <w:trPr>
          <w:jc w:val="center"/>
        </w:trPr>
        <w:tc>
          <w:tcPr>
            <w:tcW w:w="4680" w:type="dxa"/>
            <w:shd w:val="clear" w:color="auto" w:fill="4D1D82"/>
            <w:tcMar>
              <w:top w:w="60" w:type="dxa"/>
              <w:left w:w="80" w:type="dxa"/>
              <w:bottom w:w="60" w:type="dxa"/>
              <w:right w:w="80" w:type="dxa"/>
            </w:tcMar>
            <w:vAlign w:val="center"/>
          </w:tcPr>
          <w:p w14:paraId="21937127" w14:textId="77777777" w:rsidR="003272D9" w:rsidRDefault="00B47D92">
            <w:pPr>
              <w:keepNext/>
              <w:keepLines/>
              <w:spacing w:after="20" w:line="252" w:lineRule="auto"/>
            </w:pPr>
            <w:r>
              <w:rPr>
                <w:b/>
                <w:color w:val="FFFFFF"/>
              </w:rPr>
              <w:t>Line</w:t>
            </w:r>
          </w:p>
        </w:tc>
        <w:tc>
          <w:tcPr>
            <w:tcW w:w="4680" w:type="dxa"/>
            <w:shd w:val="clear" w:color="auto" w:fill="4D1D82"/>
            <w:tcMar>
              <w:top w:w="60" w:type="dxa"/>
              <w:left w:w="80" w:type="dxa"/>
              <w:bottom w:w="60" w:type="dxa"/>
              <w:right w:w="80" w:type="dxa"/>
            </w:tcMar>
            <w:vAlign w:val="center"/>
          </w:tcPr>
          <w:p w14:paraId="3068B80A" w14:textId="77777777" w:rsidR="003272D9" w:rsidRDefault="00B47D92">
            <w:pPr>
              <w:keepNext/>
              <w:keepLines/>
              <w:spacing w:after="20" w:line="252" w:lineRule="auto"/>
            </w:pPr>
            <w:r>
              <w:rPr>
                <w:b/>
                <w:color w:val="FFFFFF"/>
              </w:rPr>
              <w:t>What it does</w:t>
            </w:r>
          </w:p>
        </w:tc>
      </w:tr>
      <w:tr w:rsidR="003272D9" w14:paraId="7383D003" w14:textId="77777777">
        <w:trPr>
          <w:jc w:val="center"/>
        </w:trPr>
        <w:tc>
          <w:tcPr>
            <w:tcW w:w="4680" w:type="dxa"/>
            <w:tcMar>
              <w:top w:w="60" w:type="dxa"/>
              <w:left w:w="80" w:type="dxa"/>
              <w:bottom w:w="60" w:type="dxa"/>
              <w:right w:w="80" w:type="dxa"/>
            </w:tcMar>
            <w:vAlign w:val="center"/>
          </w:tcPr>
          <w:p w14:paraId="2A00879D" w14:textId="77777777" w:rsidR="003272D9" w:rsidRDefault="00B47D92">
            <w:pPr>
              <w:keepLines/>
              <w:spacing w:after="20" w:line="252" w:lineRule="auto"/>
            </w:pPr>
            <w:r>
              <w:rPr>
                <w:rFonts w:ascii="Consolas" w:hAnsi="Consolas" w:cs="Consolas"/>
                <w:sz w:val="20"/>
              </w:rPr>
              <w:t>if (testPassed)</w:t>
            </w:r>
          </w:p>
        </w:tc>
        <w:tc>
          <w:tcPr>
            <w:tcW w:w="4680" w:type="dxa"/>
            <w:tcMar>
              <w:top w:w="60" w:type="dxa"/>
              <w:left w:w="80" w:type="dxa"/>
              <w:bottom w:w="60" w:type="dxa"/>
              <w:right w:w="80" w:type="dxa"/>
            </w:tcMar>
            <w:vAlign w:val="center"/>
          </w:tcPr>
          <w:p w14:paraId="715F63C7" w14:textId="77777777" w:rsidR="003272D9" w:rsidRDefault="00B47D92">
            <w:pPr>
              <w:keepLines/>
              <w:spacing w:after="20" w:line="252" w:lineRule="auto"/>
            </w:pPr>
            <w:r>
              <w:t>Checks the condition</w:t>
            </w:r>
          </w:p>
        </w:tc>
      </w:tr>
      <w:tr w:rsidR="003272D9" w14:paraId="10575860" w14:textId="77777777">
        <w:trPr>
          <w:jc w:val="center"/>
        </w:trPr>
        <w:tc>
          <w:tcPr>
            <w:tcW w:w="4680" w:type="dxa"/>
            <w:shd w:val="clear" w:color="auto" w:fill="F7F4FB"/>
            <w:tcMar>
              <w:top w:w="60" w:type="dxa"/>
              <w:left w:w="80" w:type="dxa"/>
              <w:bottom w:w="60" w:type="dxa"/>
              <w:right w:w="80" w:type="dxa"/>
            </w:tcMar>
            <w:vAlign w:val="center"/>
          </w:tcPr>
          <w:p w14:paraId="22CFF3B6" w14:textId="77777777" w:rsidR="003272D9" w:rsidRDefault="00B47D92">
            <w:pPr>
              <w:keepLines/>
              <w:spacing w:after="20" w:line="252" w:lineRule="auto"/>
            </w:pPr>
            <w:r>
              <w:t xml:space="preserve">first </w:t>
            </w:r>
            <w:r>
              <w:rPr>
                <w:rFonts w:ascii="Consolas" w:hAnsi="Consolas" w:cs="Consolas"/>
                <w:sz w:val="20"/>
              </w:rPr>
              <w:t>{ }</w:t>
            </w:r>
          </w:p>
        </w:tc>
        <w:tc>
          <w:tcPr>
            <w:tcW w:w="4680" w:type="dxa"/>
            <w:shd w:val="clear" w:color="auto" w:fill="F7F4FB"/>
            <w:tcMar>
              <w:top w:w="60" w:type="dxa"/>
              <w:left w:w="80" w:type="dxa"/>
              <w:bottom w:w="60" w:type="dxa"/>
              <w:right w:w="80" w:type="dxa"/>
            </w:tcMar>
            <w:vAlign w:val="center"/>
          </w:tcPr>
          <w:p w14:paraId="1EC540E5" w14:textId="77777777" w:rsidR="003272D9" w:rsidRDefault="00B47D92">
            <w:pPr>
              <w:keepLines/>
              <w:spacing w:after="20" w:line="252" w:lineRule="auto"/>
            </w:pPr>
            <w:r>
              <w:t>Runs when true → prints PASSED</w:t>
            </w:r>
          </w:p>
        </w:tc>
      </w:tr>
      <w:tr w:rsidR="003272D9" w14:paraId="55DE9045" w14:textId="77777777">
        <w:trPr>
          <w:jc w:val="center"/>
        </w:trPr>
        <w:tc>
          <w:tcPr>
            <w:tcW w:w="4680" w:type="dxa"/>
            <w:tcMar>
              <w:top w:w="60" w:type="dxa"/>
              <w:left w:w="80" w:type="dxa"/>
              <w:bottom w:w="60" w:type="dxa"/>
              <w:right w:w="80" w:type="dxa"/>
            </w:tcMar>
            <w:vAlign w:val="center"/>
          </w:tcPr>
          <w:p w14:paraId="01E623C9" w14:textId="77777777" w:rsidR="003272D9" w:rsidRDefault="00B47D92">
            <w:pPr>
              <w:keepLines/>
              <w:spacing w:after="20" w:line="252" w:lineRule="auto"/>
            </w:pPr>
            <w:r>
              <w:rPr>
                <w:rFonts w:ascii="Consolas" w:hAnsi="Consolas" w:cs="Consolas"/>
                <w:sz w:val="20"/>
              </w:rPr>
              <w:t>else</w:t>
            </w:r>
          </w:p>
        </w:tc>
        <w:tc>
          <w:tcPr>
            <w:tcW w:w="4680" w:type="dxa"/>
            <w:tcMar>
              <w:top w:w="60" w:type="dxa"/>
              <w:left w:w="80" w:type="dxa"/>
              <w:bottom w:w="60" w:type="dxa"/>
              <w:right w:w="80" w:type="dxa"/>
            </w:tcMar>
            <w:vAlign w:val="center"/>
          </w:tcPr>
          <w:p w14:paraId="74F77F61" w14:textId="77777777" w:rsidR="003272D9" w:rsidRDefault="00B47D92">
            <w:pPr>
              <w:keepLines/>
              <w:spacing w:after="20" w:line="252" w:lineRule="auto"/>
            </w:pPr>
            <w:r>
              <w:t>The "otherwise" keyword</w:t>
            </w:r>
          </w:p>
        </w:tc>
      </w:tr>
      <w:tr w:rsidR="003272D9" w14:paraId="4DBD1200" w14:textId="77777777">
        <w:trPr>
          <w:jc w:val="center"/>
        </w:trPr>
        <w:tc>
          <w:tcPr>
            <w:tcW w:w="4680" w:type="dxa"/>
            <w:shd w:val="clear" w:color="auto" w:fill="F7F4FB"/>
            <w:tcMar>
              <w:top w:w="60" w:type="dxa"/>
              <w:left w:w="80" w:type="dxa"/>
              <w:bottom w:w="60" w:type="dxa"/>
              <w:right w:w="80" w:type="dxa"/>
            </w:tcMar>
            <w:vAlign w:val="center"/>
          </w:tcPr>
          <w:p w14:paraId="5651845A" w14:textId="77777777" w:rsidR="003272D9" w:rsidRDefault="00B47D92">
            <w:pPr>
              <w:keepLines/>
              <w:spacing w:after="20" w:line="252" w:lineRule="auto"/>
            </w:pPr>
            <w:r>
              <w:t xml:space="preserve">second </w:t>
            </w:r>
            <w:r>
              <w:rPr>
                <w:rFonts w:ascii="Consolas" w:hAnsi="Consolas" w:cs="Consolas"/>
                <w:sz w:val="20"/>
              </w:rPr>
              <w:t>{ }</w:t>
            </w:r>
          </w:p>
        </w:tc>
        <w:tc>
          <w:tcPr>
            <w:tcW w:w="4680" w:type="dxa"/>
            <w:shd w:val="clear" w:color="auto" w:fill="F7F4FB"/>
            <w:tcMar>
              <w:top w:w="60" w:type="dxa"/>
              <w:left w:w="80" w:type="dxa"/>
              <w:bottom w:w="60" w:type="dxa"/>
              <w:right w:w="80" w:type="dxa"/>
            </w:tcMar>
            <w:vAlign w:val="center"/>
          </w:tcPr>
          <w:p w14:paraId="104F5002" w14:textId="77777777" w:rsidR="003272D9" w:rsidRDefault="00B47D92">
            <w:pPr>
              <w:keepLines/>
              <w:spacing w:after="20" w:line="252" w:lineRule="auto"/>
            </w:pPr>
            <w:r>
              <w:t>Runs when false → prints FAILED</w:t>
            </w:r>
          </w:p>
        </w:tc>
      </w:tr>
    </w:tbl>
    <w:p w14:paraId="69686975" w14:textId="77777777" w:rsidR="003272D9" w:rsidRDefault="003272D9">
      <w:pPr>
        <w:spacing w:after="40"/>
      </w:pPr>
    </w:p>
    <w:p w14:paraId="65A29713" w14:textId="77777777" w:rsidR="003272D9" w:rsidRDefault="00B47D92">
      <w:pPr>
        <w:keepLines/>
      </w:pPr>
      <w:r>
        <w:t>Exactly one block always runs. Never both.</w:t>
      </w:r>
    </w:p>
    <w:p w14:paraId="298AB17C" w14:textId="77777777" w:rsidR="003272D9" w:rsidRDefault="00B47D92">
      <w:pPr>
        <w:pStyle w:val="Heading4"/>
      </w:pPr>
      <w:r>
        <w:rPr>
          <w:b w:val="0"/>
          <w:i w:val="0"/>
        </w:rPr>
        <w:t>Automation Testing Example</w:t>
      </w:r>
    </w:p>
    <w:p w14:paraId="48C7A602" w14:textId="77777777" w:rsidR="003272D9" w:rsidRDefault="00B47D92">
      <w:pPr>
        <w:keepLines/>
        <w:shd w:val="clear" w:color="auto" w:fill="F5F2FA"/>
        <w:spacing w:before="80" w:after="160"/>
        <w:ind w:left="360" w:right="216"/>
      </w:pPr>
      <w:r>
        <w:rPr>
          <w:rFonts w:ascii="Consolas" w:hAnsi="Consolas" w:cs="Consolas"/>
          <w:color w:val="331A55"/>
          <w:sz w:val="19"/>
        </w:rPr>
        <w:t>let isPopupVisible = true;</w:t>
      </w:r>
      <w:r>
        <w:rPr>
          <w:rFonts w:ascii="Consolas" w:hAnsi="Consolas" w:cs="Consolas"/>
          <w:color w:val="331A55"/>
          <w:sz w:val="19"/>
        </w:rPr>
        <w:br/>
      </w:r>
      <w:r>
        <w:rPr>
          <w:rFonts w:ascii="Consolas" w:hAnsi="Consolas" w:cs="Consolas"/>
          <w:color w:val="331A55"/>
          <w:sz w:val="19"/>
        </w:rPr>
        <w:br/>
        <w:t>if (isPopupVisible) {</w:t>
      </w:r>
      <w:r>
        <w:rPr>
          <w:rFonts w:ascii="Consolas" w:hAnsi="Consolas" w:cs="Consolas"/>
          <w:color w:val="331A55"/>
          <w:sz w:val="19"/>
        </w:rPr>
        <w:br/>
        <w:t xml:space="preserve">  console.log("Closing popup...");</w:t>
      </w:r>
      <w:r>
        <w:rPr>
          <w:rFonts w:ascii="Consolas" w:hAnsi="Consolas" w:cs="Consolas"/>
          <w:color w:val="331A55"/>
          <w:sz w:val="19"/>
        </w:rPr>
        <w:br/>
        <w:t xml:space="preserve">  // closePopup() would be called here</w:t>
      </w:r>
      <w:r>
        <w:rPr>
          <w:rFonts w:ascii="Consolas" w:hAnsi="Consolas" w:cs="Consolas"/>
          <w:color w:val="331A55"/>
          <w:sz w:val="19"/>
        </w:rPr>
        <w:br/>
        <w:t>} else {</w:t>
      </w:r>
      <w:r>
        <w:rPr>
          <w:rFonts w:ascii="Consolas" w:hAnsi="Consolas" w:cs="Consolas"/>
          <w:color w:val="331A55"/>
          <w:sz w:val="19"/>
        </w:rPr>
        <w:br/>
        <w:t xml:space="preserve">  console.log("No popup — continuing");</w:t>
      </w:r>
      <w:r>
        <w:rPr>
          <w:rFonts w:ascii="Consolas" w:hAnsi="Consolas" w:cs="Consolas"/>
          <w:color w:val="331A55"/>
          <w:sz w:val="19"/>
        </w:rPr>
        <w:br/>
        <w:t>}</w:t>
      </w:r>
    </w:p>
    <w:p w14:paraId="2E386AE7"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2EE5497A" w14:textId="77777777">
        <w:trPr>
          <w:jc w:val="center"/>
        </w:trPr>
        <w:tc>
          <w:tcPr>
            <w:tcW w:w="3120" w:type="dxa"/>
            <w:shd w:val="clear" w:color="auto" w:fill="4D1D82"/>
            <w:tcMar>
              <w:top w:w="60" w:type="dxa"/>
              <w:left w:w="80" w:type="dxa"/>
              <w:bottom w:w="60" w:type="dxa"/>
              <w:right w:w="80" w:type="dxa"/>
            </w:tcMar>
            <w:vAlign w:val="center"/>
          </w:tcPr>
          <w:p w14:paraId="4569E108"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09EAC3D4"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0E676047" w14:textId="77777777" w:rsidR="003272D9" w:rsidRDefault="00B47D92">
            <w:pPr>
              <w:keepNext/>
              <w:keepLines/>
              <w:spacing w:after="20" w:line="252" w:lineRule="auto"/>
            </w:pPr>
            <w:r>
              <w:rPr>
                <w:b/>
                <w:color w:val="FFFFFF"/>
              </w:rPr>
              <w:t>How to avoid it</w:t>
            </w:r>
          </w:p>
        </w:tc>
      </w:tr>
      <w:tr w:rsidR="003272D9" w14:paraId="707F9FB1" w14:textId="77777777">
        <w:trPr>
          <w:jc w:val="center"/>
        </w:trPr>
        <w:tc>
          <w:tcPr>
            <w:tcW w:w="3120" w:type="dxa"/>
            <w:tcMar>
              <w:top w:w="60" w:type="dxa"/>
              <w:left w:w="80" w:type="dxa"/>
              <w:bottom w:w="60" w:type="dxa"/>
              <w:right w:w="80" w:type="dxa"/>
            </w:tcMar>
            <w:vAlign w:val="center"/>
          </w:tcPr>
          <w:p w14:paraId="2D40A450" w14:textId="77777777" w:rsidR="003272D9" w:rsidRDefault="00B47D92">
            <w:pPr>
              <w:keepLines/>
              <w:spacing w:after="20" w:line="252" w:lineRule="auto"/>
            </w:pPr>
            <w:r>
              <w:t xml:space="preserve">Putting code between </w:t>
            </w:r>
            <w:r>
              <w:rPr>
                <w:rFonts w:ascii="Consolas" w:hAnsi="Consolas" w:cs="Consolas"/>
                <w:sz w:val="20"/>
              </w:rPr>
              <w:t>}</w:t>
            </w:r>
            <w:r>
              <w:t xml:space="preserve"> and </w:t>
            </w:r>
            <w:r>
              <w:rPr>
                <w:rFonts w:ascii="Consolas" w:hAnsi="Consolas" w:cs="Consolas"/>
                <w:sz w:val="20"/>
              </w:rPr>
              <w:t>else</w:t>
            </w:r>
          </w:p>
        </w:tc>
        <w:tc>
          <w:tcPr>
            <w:tcW w:w="3120" w:type="dxa"/>
            <w:tcMar>
              <w:top w:w="60" w:type="dxa"/>
              <w:left w:w="80" w:type="dxa"/>
              <w:bottom w:w="60" w:type="dxa"/>
              <w:right w:w="80" w:type="dxa"/>
            </w:tcMar>
            <w:vAlign w:val="center"/>
          </w:tcPr>
          <w:p w14:paraId="23EC667C" w14:textId="77777777" w:rsidR="003272D9" w:rsidRDefault="00B47D92">
            <w:pPr>
              <w:keepLines/>
              <w:spacing w:after="20" w:line="252" w:lineRule="auto"/>
            </w:pPr>
            <w:r>
              <w:t>Forgetting the structure</w:t>
            </w:r>
          </w:p>
        </w:tc>
        <w:tc>
          <w:tcPr>
            <w:tcW w:w="3120" w:type="dxa"/>
            <w:tcMar>
              <w:top w:w="60" w:type="dxa"/>
              <w:left w:w="80" w:type="dxa"/>
              <w:bottom w:w="60" w:type="dxa"/>
              <w:right w:w="80" w:type="dxa"/>
            </w:tcMar>
            <w:vAlign w:val="center"/>
          </w:tcPr>
          <w:p w14:paraId="3F245938" w14:textId="77777777" w:rsidR="003272D9" w:rsidRDefault="00B47D92">
            <w:pPr>
              <w:keepLines/>
              <w:spacing w:after="20" w:line="252" w:lineRule="auto"/>
            </w:pPr>
            <w:r>
              <w:rPr>
                <w:rFonts w:ascii="Consolas" w:hAnsi="Consolas" w:cs="Consolas"/>
                <w:sz w:val="20"/>
              </w:rPr>
              <w:t>else</w:t>
            </w:r>
            <w:r>
              <w:t xml:space="preserve"> must directly follow the closing brace</w:t>
            </w:r>
          </w:p>
        </w:tc>
      </w:tr>
      <w:tr w:rsidR="003272D9" w14:paraId="73492973" w14:textId="77777777">
        <w:trPr>
          <w:jc w:val="center"/>
        </w:trPr>
        <w:tc>
          <w:tcPr>
            <w:tcW w:w="3120" w:type="dxa"/>
            <w:shd w:val="clear" w:color="auto" w:fill="F7F4FB"/>
            <w:tcMar>
              <w:top w:w="60" w:type="dxa"/>
              <w:left w:w="80" w:type="dxa"/>
              <w:bottom w:w="60" w:type="dxa"/>
              <w:right w:w="80" w:type="dxa"/>
            </w:tcMar>
            <w:vAlign w:val="center"/>
          </w:tcPr>
          <w:p w14:paraId="6B1E4E25" w14:textId="77777777" w:rsidR="003272D9" w:rsidRDefault="00B47D92">
            <w:pPr>
              <w:keepLines/>
              <w:spacing w:after="20" w:line="252" w:lineRule="auto"/>
            </w:pPr>
            <w:r>
              <w:t xml:space="preserve">Using </w:t>
            </w:r>
            <w:r>
              <w:rPr>
                <w:rFonts w:ascii="Consolas" w:hAnsi="Consolas" w:cs="Consolas"/>
                <w:sz w:val="20"/>
              </w:rPr>
              <w:t>else</w:t>
            </w:r>
            <w:r>
              <w:t xml:space="preserve"> when you only need </w:t>
            </w:r>
            <w:r>
              <w:rPr>
                <w:rFonts w:ascii="Consolas" w:hAnsi="Consolas" w:cs="Consolas"/>
                <w:sz w:val="20"/>
              </w:rPr>
              <w:t>if</w:t>
            </w:r>
          </w:p>
        </w:tc>
        <w:tc>
          <w:tcPr>
            <w:tcW w:w="3120" w:type="dxa"/>
            <w:shd w:val="clear" w:color="auto" w:fill="F7F4FB"/>
            <w:tcMar>
              <w:top w:w="60" w:type="dxa"/>
              <w:left w:w="80" w:type="dxa"/>
              <w:bottom w:w="60" w:type="dxa"/>
              <w:right w:w="80" w:type="dxa"/>
            </w:tcMar>
            <w:vAlign w:val="center"/>
          </w:tcPr>
          <w:p w14:paraId="04A8E399" w14:textId="77777777" w:rsidR="003272D9" w:rsidRDefault="00B47D92">
            <w:pPr>
              <w:keepLines/>
              <w:spacing w:after="20" w:line="252" w:lineRule="auto"/>
            </w:pPr>
            <w:r>
              <w:t>Over-thinking</w:t>
            </w:r>
          </w:p>
        </w:tc>
        <w:tc>
          <w:tcPr>
            <w:tcW w:w="3120" w:type="dxa"/>
            <w:shd w:val="clear" w:color="auto" w:fill="F7F4FB"/>
            <w:tcMar>
              <w:top w:w="60" w:type="dxa"/>
              <w:left w:w="80" w:type="dxa"/>
              <w:bottom w:w="60" w:type="dxa"/>
              <w:right w:w="80" w:type="dxa"/>
            </w:tcMar>
            <w:vAlign w:val="center"/>
          </w:tcPr>
          <w:p w14:paraId="5E300553" w14:textId="77777777" w:rsidR="003272D9" w:rsidRDefault="00B47D92">
            <w:pPr>
              <w:keepLines/>
              <w:spacing w:after="20" w:line="252" w:lineRule="auto"/>
            </w:pPr>
            <w:r>
              <w:t xml:space="preserve">Only add </w:t>
            </w:r>
            <w:r>
              <w:rPr>
                <w:rFonts w:ascii="Consolas" w:hAnsi="Consolas" w:cs="Consolas"/>
                <w:sz w:val="20"/>
              </w:rPr>
              <w:t>else</w:t>
            </w:r>
            <w:r>
              <w:t xml:space="preserve"> when there is a real second branch</w:t>
            </w:r>
          </w:p>
        </w:tc>
      </w:tr>
      <w:tr w:rsidR="003272D9" w14:paraId="4528522C" w14:textId="77777777">
        <w:trPr>
          <w:jc w:val="center"/>
        </w:trPr>
        <w:tc>
          <w:tcPr>
            <w:tcW w:w="3120" w:type="dxa"/>
            <w:tcMar>
              <w:top w:w="60" w:type="dxa"/>
              <w:left w:w="80" w:type="dxa"/>
              <w:bottom w:w="60" w:type="dxa"/>
              <w:right w:w="80" w:type="dxa"/>
            </w:tcMar>
            <w:vAlign w:val="center"/>
          </w:tcPr>
          <w:p w14:paraId="58C81AFC" w14:textId="77777777" w:rsidR="003272D9" w:rsidRDefault="00B47D92">
            <w:pPr>
              <w:keepLines/>
              <w:spacing w:after="20" w:line="252" w:lineRule="auto"/>
            </w:pPr>
            <w:r>
              <w:t xml:space="preserve">Semi-colon after </w:t>
            </w:r>
            <w:r>
              <w:rPr>
                <w:rFonts w:ascii="Consolas" w:hAnsi="Consolas" w:cs="Consolas"/>
                <w:sz w:val="20"/>
              </w:rPr>
              <w:t>if (...)</w:t>
            </w:r>
          </w:p>
        </w:tc>
        <w:tc>
          <w:tcPr>
            <w:tcW w:w="3120" w:type="dxa"/>
            <w:tcMar>
              <w:top w:w="60" w:type="dxa"/>
              <w:left w:w="80" w:type="dxa"/>
              <w:bottom w:w="60" w:type="dxa"/>
              <w:right w:w="80" w:type="dxa"/>
            </w:tcMar>
            <w:vAlign w:val="center"/>
          </w:tcPr>
          <w:p w14:paraId="0FC01948" w14:textId="77777777" w:rsidR="003272D9" w:rsidRDefault="00B47D92">
            <w:pPr>
              <w:keepLines/>
              <w:spacing w:after="20" w:line="252" w:lineRule="auto"/>
            </w:pPr>
            <w:r>
              <w:t>Typo</w:t>
            </w:r>
          </w:p>
        </w:tc>
        <w:tc>
          <w:tcPr>
            <w:tcW w:w="3120" w:type="dxa"/>
            <w:tcMar>
              <w:top w:w="60" w:type="dxa"/>
              <w:left w:w="80" w:type="dxa"/>
              <w:bottom w:w="60" w:type="dxa"/>
              <w:right w:w="80" w:type="dxa"/>
            </w:tcMar>
            <w:vAlign w:val="center"/>
          </w:tcPr>
          <w:p w14:paraId="57968991" w14:textId="77777777" w:rsidR="003272D9" w:rsidRDefault="00B47D92">
            <w:pPr>
              <w:keepLines/>
              <w:spacing w:after="20" w:line="252" w:lineRule="auto"/>
            </w:pPr>
            <w:r>
              <w:rPr>
                <w:rFonts w:ascii="Consolas" w:hAnsi="Consolas" w:cs="Consolas"/>
                <w:sz w:val="20"/>
              </w:rPr>
              <w:t>if (x) { }</w:t>
            </w:r>
            <w:r>
              <w:t xml:space="preserve"> — no semicolon after the condition</w:t>
            </w:r>
          </w:p>
        </w:tc>
      </w:tr>
    </w:tbl>
    <w:p w14:paraId="36E53B4D" w14:textId="77777777" w:rsidR="003272D9" w:rsidRDefault="003272D9">
      <w:pPr>
        <w:spacing w:after="40"/>
      </w:pPr>
    </w:p>
    <w:p w14:paraId="1320C03C"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1B370D4E" w14:textId="77777777">
        <w:trPr>
          <w:jc w:val="center"/>
        </w:trPr>
        <w:tc>
          <w:tcPr>
            <w:tcW w:w="9360" w:type="dxa"/>
            <w:shd w:val="clear" w:color="auto" w:fill="FFF6E5"/>
            <w:tcMar>
              <w:top w:w="90" w:type="dxa"/>
              <w:left w:w="140" w:type="dxa"/>
              <w:bottom w:w="90" w:type="dxa"/>
              <w:right w:w="140" w:type="dxa"/>
            </w:tcMar>
          </w:tcPr>
          <w:p w14:paraId="6A7B674E" w14:textId="77777777" w:rsidR="003272D9" w:rsidRDefault="00B47D92">
            <w:pPr>
              <w:keepLines/>
              <w:spacing w:after="60" w:line="264" w:lineRule="auto"/>
            </w:pPr>
            <w:r>
              <w:rPr>
                <w:b/>
                <w:color w:val="FD8C00"/>
              </w:rPr>
              <w:t xml:space="preserve">KEY NOTE:  </w:t>
            </w:r>
            <w:r>
              <w:rPr>
                <w:b/>
              </w:rPr>
              <w:t>"`if` = this path. `else` = the other path. Exactly one runs."</w:t>
            </w:r>
          </w:p>
        </w:tc>
      </w:tr>
    </w:tbl>
    <w:p w14:paraId="2A062761" w14:textId="77777777" w:rsidR="003272D9" w:rsidRDefault="00B47D92">
      <w:pPr>
        <w:pStyle w:val="Heading4"/>
      </w:pPr>
      <w:r>
        <w:rPr>
          <w:b w:val="0"/>
          <w:i w:val="0"/>
        </w:rPr>
        <w:t>Practice Exercises</w:t>
      </w:r>
    </w:p>
    <w:p w14:paraId="49217700" w14:textId="77777777" w:rsidR="003272D9" w:rsidRDefault="00B47D92">
      <w:pPr>
        <w:keepLines/>
      </w:pPr>
      <w:r>
        <w:rPr>
          <w:b/>
        </w:rPr>
        <w:t>Beginner:</w:t>
      </w:r>
    </w:p>
    <w:p w14:paraId="23DF0EC6" w14:textId="77777777" w:rsidR="003272D9" w:rsidRDefault="00B47D92">
      <w:pPr>
        <w:pStyle w:val="ListNumber"/>
        <w:keepLines/>
        <w:spacing w:after="40" w:line="269" w:lineRule="auto"/>
        <w:ind w:left="432"/>
      </w:pPr>
      <w:r>
        <w:t>Write if/else printing "PASS" or "FAIL" from a boolean.</w:t>
      </w:r>
    </w:p>
    <w:p w14:paraId="3F467841" w14:textId="77777777" w:rsidR="003272D9" w:rsidRDefault="00B47D92">
      <w:pPr>
        <w:pStyle w:val="ListNumber"/>
        <w:keepLines/>
        <w:spacing w:after="40" w:line="269" w:lineRule="auto"/>
        <w:ind w:left="432"/>
      </w:pPr>
      <w:r>
        <w:t>Change the boolean and rerun.</w:t>
      </w:r>
    </w:p>
    <w:p w14:paraId="0D80238B" w14:textId="77777777" w:rsidR="003272D9" w:rsidRDefault="00B47D92">
      <w:pPr>
        <w:pStyle w:val="ListNumber"/>
        <w:keepLines/>
        <w:spacing w:after="40" w:line="269" w:lineRule="auto"/>
        <w:ind w:left="432"/>
      </w:pPr>
      <w:r>
        <w:t xml:space="preserve">Write if/else for </w:t>
      </w:r>
      <w:r>
        <w:rPr>
          <w:rFonts w:ascii="Consolas" w:hAnsi="Consolas" w:cs="Consolas"/>
          <w:sz w:val="20"/>
        </w:rPr>
        <w:t>age &gt;= 18</w:t>
      </w:r>
      <w:r>
        <w:t xml:space="preserve"> ("adult"/"minor").</w:t>
      </w:r>
    </w:p>
    <w:p w14:paraId="07E03B61" w14:textId="77777777" w:rsidR="003272D9" w:rsidRDefault="00B47D92">
      <w:pPr>
        <w:keepLines/>
      </w:pPr>
      <w:r>
        <w:rPr>
          <w:b/>
        </w:rPr>
        <w:t>Intermediate:</w:t>
      </w:r>
    </w:p>
    <w:p w14:paraId="4052AE56" w14:textId="77777777" w:rsidR="003272D9" w:rsidRDefault="00B47D92">
      <w:pPr>
        <w:pStyle w:val="ListNumber"/>
        <w:keepLines/>
        <w:spacing w:after="40" w:line="269" w:lineRule="auto"/>
        <w:ind w:left="432"/>
      </w:pPr>
      <w:r>
        <w:t>Write if/else that checks element visibility and prints the correct action for each case.</w:t>
      </w:r>
    </w:p>
    <w:p w14:paraId="3EF6F8A0" w14:textId="77777777" w:rsidR="003272D9" w:rsidRDefault="00B47D92">
      <w:pPr>
        <w:pStyle w:val="ListNumber"/>
        <w:keepLines/>
        <w:spacing w:after="40" w:line="269" w:lineRule="auto"/>
        <w:ind w:left="432"/>
      </w:pPr>
      <w:r>
        <w:t>Write if/else comparing an actual and expected value.</w:t>
      </w:r>
    </w:p>
    <w:p w14:paraId="23ACF4BC" w14:textId="77777777" w:rsidR="003272D9" w:rsidRDefault="00B47D92">
      <w:pPr>
        <w:keepLines/>
      </w:pPr>
      <w:r>
        <w:rPr>
          <w:b/>
        </w:rPr>
        <w:lastRenderedPageBreak/>
        <w:t>Challenge:</w:t>
      </w:r>
    </w:p>
    <w:p w14:paraId="3D358546" w14:textId="77777777" w:rsidR="003272D9" w:rsidRDefault="00B47D92">
      <w:pPr>
        <w:pStyle w:val="ListNumber"/>
        <w:keepLines/>
        <w:spacing w:after="40" w:line="269" w:lineRule="auto"/>
        <w:ind w:left="432"/>
      </w:pPr>
      <w:r>
        <w:t>Write a program with two if/else blocks that run in sequence, producing four possible output combinations.</w:t>
      </w:r>
    </w:p>
    <w:p w14:paraId="49469204" w14:textId="77777777" w:rsidR="003272D9" w:rsidRDefault="00B47D92">
      <w:pPr>
        <w:pStyle w:val="Heading4"/>
      </w:pPr>
      <w:r>
        <w:rPr>
          <w:b w:val="0"/>
          <w:i w:val="0"/>
        </w:rPr>
        <w:t>Interview Questions</w:t>
      </w:r>
    </w:p>
    <w:p w14:paraId="335C7726" w14:textId="77777777" w:rsidR="003272D9" w:rsidRDefault="00B47D92">
      <w:pPr>
        <w:keepLines/>
      </w:pPr>
      <w:r>
        <w:rPr>
          <w:b/>
        </w:rPr>
        <w:t>Beginner:</w:t>
      </w:r>
    </w:p>
    <w:p w14:paraId="7D53C285" w14:textId="77777777" w:rsidR="003272D9" w:rsidRDefault="00B47D92">
      <w:pPr>
        <w:pStyle w:val="ListNumber"/>
        <w:keepLines/>
        <w:spacing w:after="40" w:line="269" w:lineRule="auto"/>
        <w:ind w:left="432"/>
      </w:pPr>
      <w:r>
        <w:t xml:space="preserve">What does </w:t>
      </w:r>
      <w:r>
        <w:rPr>
          <w:rFonts w:ascii="Consolas" w:hAnsi="Consolas" w:cs="Consolas"/>
          <w:sz w:val="20"/>
        </w:rPr>
        <w:t>else</w:t>
      </w:r>
      <w:r>
        <w:t xml:space="preserve"> do?</w:t>
      </w:r>
    </w:p>
    <w:p w14:paraId="115A60BB" w14:textId="77777777" w:rsidR="003272D9" w:rsidRDefault="00B47D92">
      <w:pPr>
        <w:pStyle w:val="ListNumber"/>
        <w:keepLines/>
        <w:spacing w:after="40" w:line="269" w:lineRule="auto"/>
        <w:ind w:left="432"/>
      </w:pPr>
      <w:r>
        <w:t>Can both blocks run?</w:t>
      </w:r>
    </w:p>
    <w:p w14:paraId="533D9583" w14:textId="77777777" w:rsidR="003272D9" w:rsidRDefault="00B47D92">
      <w:pPr>
        <w:pStyle w:val="ListNumber"/>
        <w:keepLines/>
        <w:spacing w:after="40" w:line="269" w:lineRule="auto"/>
        <w:ind w:left="432"/>
      </w:pPr>
      <w:r>
        <w:t xml:space="preserve">Where must </w:t>
      </w:r>
      <w:r>
        <w:rPr>
          <w:rFonts w:ascii="Consolas" w:hAnsi="Consolas" w:cs="Consolas"/>
          <w:sz w:val="20"/>
        </w:rPr>
        <w:t>else</w:t>
      </w:r>
      <w:r>
        <w:t xml:space="preserve"> be placed?</w:t>
      </w:r>
    </w:p>
    <w:p w14:paraId="7C9DA98A" w14:textId="77777777" w:rsidR="003272D9" w:rsidRDefault="00B47D92">
      <w:pPr>
        <w:pStyle w:val="ListNumber"/>
        <w:keepLines/>
        <w:spacing w:after="40" w:line="269" w:lineRule="auto"/>
        <w:ind w:left="432"/>
      </w:pPr>
      <w:r>
        <w:t xml:space="preserve">What happens if there is no </w:t>
      </w:r>
      <w:r>
        <w:rPr>
          <w:rFonts w:ascii="Consolas" w:hAnsi="Consolas" w:cs="Consolas"/>
          <w:sz w:val="20"/>
        </w:rPr>
        <w:t>else</w:t>
      </w:r>
      <w:r>
        <w:t xml:space="preserve"> and the condition is false?</w:t>
      </w:r>
    </w:p>
    <w:p w14:paraId="477E0300" w14:textId="77777777" w:rsidR="003272D9" w:rsidRDefault="00B47D92">
      <w:pPr>
        <w:pStyle w:val="ListNumber"/>
        <w:keepLines/>
        <w:spacing w:after="40" w:line="269" w:lineRule="auto"/>
        <w:ind w:left="432"/>
      </w:pPr>
      <w:r>
        <w:t>Why is if/else good for PASS/FAIL?</w:t>
      </w:r>
    </w:p>
    <w:p w14:paraId="4845F82F" w14:textId="77777777" w:rsidR="003272D9" w:rsidRDefault="00B47D92">
      <w:pPr>
        <w:keepLines/>
      </w:pPr>
      <w:r>
        <w:rPr>
          <w:b/>
        </w:rPr>
        <w:t>Intermediate:</w:t>
      </w:r>
    </w:p>
    <w:p w14:paraId="3F4EED1B" w14:textId="77777777" w:rsidR="003272D9" w:rsidRDefault="00B47D92">
      <w:pPr>
        <w:pStyle w:val="ListNumber"/>
        <w:keepLines/>
        <w:spacing w:after="40" w:line="269" w:lineRule="auto"/>
        <w:ind w:left="432"/>
      </w:pPr>
      <w:r>
        <w:t xml:space="preserve">Why must </w:t>
      </w:r>
      <w:r>
        <w:rPr>
          <w:rFonts w:ascii="Consolas" w:hAnsi="Consolas" w:cs="Consolas"/>
          <w:sz w:val="20"/>
        </w:rPr>
        <w:t>else</w:t>
      </w:r>
      <w:r>
        <w:t xml:space="preserve"> directly follow the </w:t>
      </w:r>
      <w:r>
        <w:rPr>
          <w:rFonts w:ascii="Consolas" w:hAnsi="Consolas" w:cs="Consolas"/>
          <w:sz w:val="20"/>
        </w:rPr>
        <w:t>}</w:t>
      </w:r>
      <w:r>
        <w:t>?</w:t>
      </w:r>
    </w:p>
    <w:p w14:paraId="51EAE9F7" w14:textId="77777777" w:rsidR="003272D9" w:rsidRDefault="00B47D92">
      <w:pPr>
        <w:pStyle w:val="ListNumber"/>
        <w:keepLines/>
        <w:spacing w:after="40" w:line="269" w:lineRule="auto"/>
        <w:ind w:left="432"/>
      </w:pPr>
      <w:r>
        <w:t>Give two automation uses of if/else.</w:t>
      </w:r>
    </w:p>
    <w:p w14:paraId="3C1E9BAC" w14:textId="77777777" w:rsidR="003272D9" w:rsidRDefault="00B47D92">
      <w:pPr>
        <w:pStyle w:val="ListNumber"/>
        <w:keepLines/>
        <w:spacing w:after="40" w:line="269" w:lineRule="auto"/>
        <w:ind w:left="432"/>
      </w:pPr>
      <w:r>
        <w:t>What is a "branch" in a program?</w:t>
      </w:r>
    </w:p>
    <w:p w14:paraId="7D46E162" w14:textId="77777777" w:rsidR="003272D9" w:rsidRDefault="00B47D92">
      <w:pPr>
        <w:keepLines/>
      </w:pPr>
      <w:r>
        <w:rPr>
          <w:b/>
        </w:rPr>
        <w:t>Scenario-Based:</w:t>
      </w:r>
    </w:p>
    <w:p w14:paraId="23416CE2" w14:textId="77777777" w:rsidR="003272D9" w:rsidRDefault="00B47D92">
      <w:pPr>
        <w:pStyle w:val="ListNumber"/>
        <w:keepLines/>
        <w:spacing w:after="40" w:line="269" w:lineRule="auto"/>
        <w:ind w:left="432"/>
      </w:pPr>
      <w:r>
        <w:t>Write if/else: if login succeeded → navigate to dashboard; else → show error.</w:t>
      </w:r>
    </w:p>
    <w:p w14:paraId="1FFACC61" w14:textId="77777777" w:rsidR="003272D9" w:rsidRDefault="00B47D92">
      <w:pPr>
        <w:pStyle w:val="ListNumber"/>
        <w:keepLines/>
        <w:spacing w:after="40" w:line="269" w:lineRule="auto"/>
        <w:ind w:left="432"/>
      </w:pPr>
      <w:r>
        <w:t>A test prints both "PASSED" and "FAILED". What is wrong?</w:t>
      </w:r>
    </w:p>
    <w:p w14:paraId="737F7A81" w14:textId="77777777" w:rsidR="003272D9" w:rsidRDefault="00B47D92">
      <w:pPr>
        <w:pStyle w:val="Heading4"/>
      </w:pPr>
      <w:r>
        <w:rPr>
          <w:b w:val="0"/>
          <w:i w:val="0"/>
        </w:rPr>
        <w:t>Quick Recap</w:t>
      </w:r>
    </w:p>
    <w:p w14:paraId="7C8B9BD3" w14:textId="77777777" w:rsidR="003272D9" w:rsidRDefault="00B47D92">
      <w:pPr>
        <w:pStyle w:val="ListBullet"/>
        <w:keepLines/>
        <w:spacing w:after="40" w:line="269" w:lineRule="auto"/>
        <w:ind w:left="432"/>
      </w:pPr>
      <w:r>
        <w:rPr>
          <w:rFonts w:ascii="Consolas" w:hAnsi="Consolas" w:cs="Consolas"/>
          <w:sz w:val="20"/>
        </w:rPr>
        <w:t>if</w:t>
      </w:r>
      <w:r>
        <w:t xml:space="preserve"> runs on true, </w:t>
      </w:r>
      <w:r>
        <w:rPr>
          <w:rFonts w:ascii="Consolas" w:hAnsi="Consolas" w:cs="Consolas"/>
          <w:sz w:val="20"/>
        </w:rPr>
        <w:t>else</w:t>
      </w:r>
      <w:r>
        <w:t xml:space="preserve"> runs on false.</w:t>
      </w:r>
    </w:p>
    <w:p w14:paraId="12E5DC53" w14:textId="77777777" w:rsidR="003272D9" w:rsidRDefault="00B47D92">
      <w:pPr>
        <w:pStyle w:val="ListBullet"/>
        <w:keepLines/>
        <w:spacing w:after="40" w:line="269" w:lineRule="auto"/>
        <w:ind w:left="432"/>
      </w:pPr>
      <w:r>
        <w:t>Exactly one branch executes.</w:t>
      </w:r>
    </w:p>
    <w:p w14:paraId="17421A92" w14:textId="77777777" w:rsidR="003272D9" w:rsidRDefault="00B47D92">
      <w:pPr>
        <w:pStyle w:val="ListBullet"/>
        <w:keepLines/>
        <w:spacing w:after="40" w:line="269" w:lineRule="auto"/>
        <w:ind w:left="432"/>
      </w:pPr>
      <w:r>
        <w:t xml:space="preserve">Structure: </w:t>
      </w:r>
      <w:r>
        <w:rPr>
          <w:rFonts w:ascii="Consolas" w:hAnsi="Consolas" w:cs="Consolas"/>
          <w:sz w:val="20"/>
        </w:rPr>
        <w:t>if () { } else { }</w:t>
      </w:r>
      <w:r>
        <w:t>.</w:t>
      </w:r>
    </w:p>
    <w:p w14:paraId="5E021247" w14:textId="77777777" w:rsidR="003272D9" w:rsidRDefault="00B47D92">
      <w:pPr>
        <w:pStyle w:val="Heading3"/>
      </w:pPr>
      <w:bookmarkStart w:id="78" w:name="_Toc237035021"/>
      <w:r>
        <w:rPr>
          <w:b w:val="0"/>
        </w:rPr>
        <w:t xml:space="preserve">Topic 5.3 – </w:t>
      </w:r>
      <w:r>
        <w:rPr>
          <w:rFonts w:ascii="Consolas" w:hAnsi="Consolas" w:cs="Consolas"/>
          <w:b w:val="0"/>
          <w:sz w:val="20"/>
        </w:rPr>
        <w:t>else if</w:t>
      </w:r>
      <w:r>
        <w:rPr>
          <w:b w:val="0"/>
        </w:rPr>
        <w:t xml:space="preserve"> (Multiple Conditions)</w:t>
      </w:r>
      <w:bookmarkEnd w:id="78"/>
    </w:p>
    <w:p w14:paraId="10841353" w14:textId="77777777" w:rsidR="003272D9" w:rsidRDefault="00B47D92">
      <w:pPr>
        <w:pStyle w:val="Heading4"/>
      </w:pPr>
      <w:r>
        <w:rPr>
          <w:b w:val="0"/>
          <w:i w:val="0"/>
        </w:rPr>
        <w:t>Definition</w:t>
      </w:r>
    </w:p>
    <w:p w14:paraId="35E60F59" w14:textId="77777777" w:rsidR="003272D9" w:rsidRDefault="00B47D92">
      <w:pPr>
        <w:keepLines/>
      </w:pPr>
      <w:r>
        <w:rPr>
          <w:rFonts w:ascii="Consolas" w:hAnsi="Consolas" w:cs="Consolas"/>
          <w:sz w:val="20"/>
        </w:rPr>
        <w:t>else if</w:t>
      </w:r>
      <w:r>
        <w:t xml:space="preserve"> chains several conditions together, checking them </w:t>
      </w:r>
      <w:r>
        <w:rPr>
          <w:b/>
        </w:rPr>
        <w:t>in order</w:t>
      </w:r>
      <w:r>
        <w:t>. The first condition that is true wins; the rest are skipped.</w:t>
      </w:r>
    </w:p>
    <w:p w14:paraId="55E7AC03" w14:textId="77777777" w:rsidR="003272D9" w:rsidRDefault="00B47D92">
      <w:pPr>
        <w:pStyle w:val="Heading4"/>
      </w:pPr>
      <w:r>
        <w:rPr>
          <w:b w:val="0"/>
          <w:i w:val="0"/>
        </w:rPr>
        <w:t>Why Do We Need It?</w:t>
      </w:r>
    </w:p>
    <w:p w14:paraId="33BED166" w14:textId="77777777" w:rsidR="003272D9" w:rsidRDefault="00B47D92">
      <w:pPr>
        <w:keepLines/>
      </w:pPr>
      <w:r>
        <w:t xml:space="preserve">Real decisions have more than two options: response code 200 vs 404 vs 500; grade A/B/C; browser Chrome/Edge/Firefox. </w:t>
      </w:r>
      <w:r>
        <w:rPr>
          <w:rFonts w:ascii="Consolas" w:hAnsi="Consolas" w:cs="Consolas"/>
          <w:sz w:val="20"/>
        </w:rPr>
        <w:t>else if</w:t>
      </w:r>
      <w:r>
        <w:t xml:space="preserve"> handles this.</w:t>
      </w:r>
    </w:p>
    <w:p w14:paraId="3A73F585" w14:textId="77777777" w:rsidR="003272D9" w:rsidRDefault="00B47D92">
      <w:pPr>
        <w:pStyle w:val="Heading4"/>
      </w:pPr>
      <w:r>
        <w:rPr>
          <w:b w:val="0"/>
          <w:i w:val="0"/>
        </w:rPr>
        <w:t>Real-Life Analogy</w:t>
      </w:r>
    </w:p>
    <w:p w14:paraId="0D9EC364" w14:textId="77777777" w:rsidR="003272D9" w:rsidRDefault="00B47D92">
      <w:pPr>
        <w:keepLines/>
      </w:pPr>
      <w:r>
        <w:rPr>
          <w:rFonts w:ascii="Consolas" w:hAnsi="Consolas" w:cs="Consolas"/>
          <w:sz w:val="20"/>
        </w:rPr>
        <w:t>else if</w:t>
      </w:r>
      <w:r>
        <w:t xml:space="preserve"> is like </w:t>
      </w:r>
      <w:r>
        <w:rPr>
          <w:b/>
        </w:rPr>
        <w:t>a queue at a help desk</w:t>
      </w:r>
      <w:r>
        <w:t>:</w:t>
      </w:r>
    </w:p>
    <w:p w14:paraId="1EBA7F2A" w14:textId="77777777" w:rsidR="003272D9" w:rsidRDefault="00B47D92">
      <w:pPr>
        <w:keepLines/>
      </w:pPr>
      <w:r>
        <w:t>"Are you here for refunds?" → No. "Are you here for returns?" → Yes. Each question is asked only if the previous ones were answered "no."</w:t>
      </w:r>
    </w:p>
    <w:p w14:paraId="73AD2BB2" w14:textId="77777777" w:rsidR="003272D9" w:rsidRDefault="00B47D92">
      <w:pPr>
        <w:pStyle w:val="Heading4"/>
      </w:pPr>
      <w:r>
        <w:rPr>
          <w:b w:val="0"/>
          <w:i w:val="0"/>
        </w:rPr>
        <w:lastRenderedPageBreak/>
        <w:t>Simple JavaScript Example</w:t>
      </w:r>
    </w:p>
    <w:p w14:paraId="557249C4" w14:textId="77777777" w:rsidR="003272D9" w:rsidRDefault="00B47D92">
      <w:pPr>
        <w:keepLines/>
        <w:shd w:val="clear" w:color="auto" w:fill="F5F2FA"/>
        <w:spacing w:before="80" w:after="160"/>
        <w:ind w:left="360" w:right="216"/>
      </w:pPr>
      <w:r>
        <w:rPr>
          <w:rFonts w:ascii="Consolas" w:hAnsi="Consolas" w:cs="Consolas"/>
          <w:color w:val="331A55"/>
          <w:sz w:val="19"/>
        </w:rPr>
        <w:t>let statusCode = 404;</w:t>
      </w:r>
      <w:r>
        <w:rPr>
          <w:rFonts w:ascii="Consolas" w:hAnsi="Consolas" w:cs="Consolas"/>
          <w:color w:val="331A55"/>
          <w:sz w:val="19"/>
        </w:rPr>
        <w:br/>
      </w:r>
      <w:r>
        <w:rPr>
          <w:rFonts w:ascii="Consolas" w:hAnsi="Consolas" w:cs="Consolas"/>
          <w:color w:val="331A55"/>
          <w:sz w:val="19"/>
        </w:rPr>
        <w:br/>
        <w:t>if (statusCode === 200) {</w:t>
      </w:r>
      <w:r>
        <w:rPr>
          <w:rFonts w:ascii="Consolas" w:hAnsi="Consolas" w:cs="Consolas"/>
          <w:color w:val="331A55"/>
          <w:sz w:val="19"/>
        </w:rPr>
        <w:br/>
        <w:t xml:space="preserve">  console.log("OK");</w:t>
      </w:r>
      <w:r>
        <w:rPr>
          <w:rFonts w:ascii="Consolas" w:hAnsi="Consolas" w:cs="Consolas"/>
          <w:color w:val="331A55"/>
          <w:sz w:val="19"/>
        </w:rPr>
        <w:br/>
        <w:t>} else if (statusCode === 404) {</w:t>
      </w:r>
      <w:r>
        <w:rPr>
          <w:rFonts w:ascii="Consolas" w:hAnsi="Consolas" w:cs="Consolas"/>
          <w:color w:val="331A55"/>
          <w:sz w:val="19"/>
        </w:rPr>
        <w:br/>
        <w:t xml:space="preserve">  console.log("Not Found");</w:t>
      </w:r>
      <w:r>
        <w:rPr>
          <w:rFonts w:ascii="Consolas" w:hAnsi="Consolas" w:cs="Consolas"/>
          <w:color w:val="331A55"/>
          <w:sz w:val="19"/>
        </w:rPr>
        <w:br/>
      </w:r>
      <w:r>
        <w:rPr>
          <w:rFonts w:ascii="Consolas" w:hAnsi="Consolas" w:cs="Consolas"/>
          <w:color w:val="331A55"/>
          <w:sz w:val="19"/>
        </w:rPr>
        <w:t>} else if (statusCode === 500) {</w:t>
      </w:r>
      <w:r>
        <w:rPr>
          <w:rFonts w:ascii="Consolas" w:hAnsi="Consolas" w:cs="Consolas"/>
          <w:color w:val="331A55"/>
          <w:sz w:val="19"/>
        </w:rPr>
        <w:br/>
        <w:t xml:space="preserve">  console.log("Server Error");</w:t>
      </w:r>
      <w:r>
        <w:rPr>
          <w:rFonts w:ascii="Consolas" w:hAnsi="Consolas" w:cs="Consolas"/>
          <w:color w:val="331A55"/>
          <w:sz w:val="19"/>
        </w:rPr>
        <w:br/>
        <w:t>} else {</w:t>
      </w:r>
      <w:r>
        <w:rPr>
          <w:rFonts w:ascii="Consolas" w:hAnsi="Consolas" w:cs="Consolas"/>
          <w:color w:val="331A55"/>
          <w:sz w:val="19"/>
        </w:rPr>
        <w:br/>
        <w:t xml:space="preserve">  console.log("Unknown status");</w:t>
      </w:r>
      <w:r>
        <w:rPr>
          <w:rFonts w:ascii="Consolas" w:hAnsi="Consolas" w:cs="Consolas"/>
          <w:color w:val="331A55"/>
          <w:sz w:val="19"/>
        </w:rPr>
        <w:br/>
        <w:t>}</w:t>
      </w:r>
    </w:p>
    <w:p w14:paraId="1C84D905"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639F52CF" w14:textId="77777777">
        <w:trPr>
          <w:jc w:val="center"/>
        </w:trPr>
        <w:tc>
          <w:tcPr>
            <w:tcW w:w="4680" w:type="dxa"/>
            <w:shd w:val="clear" w:color="auto" w:fill="4D1D82"/>
            <w:tcMar>
              <w:top w:w="60" w:type="dxa"/>
              <w:left w:w="80" w:type="dxa"/>
              <w:bottom w:w="60" w:type="dxa"/>
              <w:right w:w="80" w:type="dxa"/>
            </w:tcMar>
            <w:vAlign w:val="center"/>
          </w:tcPr>
          <w:p w14:paraId="2F864F1D" w14:textId="77777777" w:rsidR="003272D9" w:rsidRDefault="00B47D92">
            <w:pPr>
              <w:keepNext/>
              <w:keepLines/>
              <w:spacing w:after="20" w:line="252" w:lineRule="auto"/>
            </w:pPr>
            <w:r>
              <w:rPr>
                <w:b/>
                <w:color w:val="FFFFFF"/>
              </w:rPr>
              <w:t>Line</w:t>
            </w:r>
          </w:p>
        </w:tc>
        <w:tc>
          <w:tcPr>
            <w:tcW w:w="4680" w:type="dxa"/>
            <w:shd w:val="clear" w:color="auto" w:fill="4D1D82"/>
            <w:tcMar>
              <w:top w:w="60" w:type="dxa"/>
              <w:left w:w="80" w:type="dxa"/>
              <w:bottom w:w="60" w:type="dxa"/>
              <w:right w:w="80" w:type="dxa"/>
            </w:tcMar>
            <w:vAlign w:val="center"/>
          </w:tcPr>
          <w:p w14:paraId="4E95CB26" w14:textId="77777777" w:rsidR="003272D9" w:rsidRDefault="00B47D92">
            <w:pPr>
              <w:keepNext/>
              <w:keepLines/>
              <w:spacing w:after="20" w:line="252" w:lineRule="auto"/>
            </w:pPr>
            <w:r>
              <w:rPr>
                <w:b/>
                <w:color w:val="FFFFFF"/>
              </w:rPr>
              <w:t>What it does</w:t>
            </w:r>
          </w:p>
        </w:tc>
      </w:tr>
      <w:tr w:rsidR="003272D9" w14:paraId="6417BF13" w14:textId="77777777">
        <w:trPr>
          <w:jc w:val="center"/>
        </w:trPr>
        <w:tc>
          <w:tcPr>
            <w:tcW w:w="4680" w:type="dxa"/>
            <w:tcMar>
              <w:top w:w="60" w:type="dxa"/>
              <w:left w:w="80" w:type="dxa"/>
              <w:bottom w:w="60" w:type="dxa"/>
              <w:right w:w="80" w:type="dxa"/>
            </w:tcMar>
            <w:vAlign w:val="center"/>
          </w:tcPr>
          <w:p w14:paraId="7238BF84" w14:textId="77777777" w:rsidR="003272D9" w:rsidRDefault="00B47D92">
            <w:pPr>
              <w:keepLines/>
              <w:spacing w:after="20" w:line="252" w:lineRule="auto"/>
            </w:pPr>
            <w:r>
              <w:rPr>
                <w:rFonts w:ascii="Consolas" w:hAnsi="Consolas" w:cs="Consolas"/>
                <w:sz w:val="20"/>
              </w:rPr>
              <w:t>if (statusCode === 200)</w:t>
            </w:r>
          </w:p>
        </w:tc>
        <w:tc>
          <w:tcPr>
            <w:tcW w:w="4680" w:type="dxa"/>
            <w:tcMar>
              <w:top w:w="60" w:type="dxa"/>
              <w:left w:w="80" w:type="dxa"/>
              <w:bottom w:w="60" w:type="dxa"/>
              <w:right w:w="80" w:type="dxa"/>
            </w:tcMar>
            <w:vAlign w:val="center"/>
          </w:tcPr>
          <w:p w14:paraId="06180F83" w14:textId="77777777" w:rsidR="003272D9" w:rsidRDefault="00B47D92">
            <w:pPr>
              <w:keepLines/>
              <w:spacing w:after="20" w:line="252" w:lineRule="auto"/>
            </w:pPr>
            <w:r>
              <w:t>First check</w:t>
            </w:r>
          </w:p>
        </w:tc>
      </w:tr>
      <w:tr w:rsidR="003272D9" w14:paraId="052ED3AE" w14:textId="77777777">
        <w:trPr>
          <w:jc w:val="center"/>
        </w:trPr>
        <w:tc>
          <w:tcPr>
            <w:tcW w:w="4680" w:type="dxa"/>
            <w:shd w:val="clear" w:color="auto" w:fill="F7F4FB"/>
            <w:tcMar>
              <w:top w:w="60" w:type="dxa"/>
              <w:left w:w="80" w:type="dxa"/>
              <w:bottom w:w="60" w:type="dxa"/>
              <w:right w:w="80" w:type="dxa"/>
            </w:tcMar>
            <w:vAlign w:val="center"/>
          </w:tcPr>
          <w:p w14:paraId="7E0A155D" w14:textId="77777777" w:rsidR="003272D9" w:rsidRDefault="00B47D92">
            <w:pPr>
              <w:keepLines/>
              <w:spacing w:after="20" w:line="252" w:lineRule="auto"/>
            </w:pPr>
            <w:r>
              <w:rPr>
                <w:rFonts w:ascii="Consolas" w:hAnsi="Consolas" w:cs="Consolas"/>
                <w:sz w:val="20"/>
              </w:rPr>
              <w:t>else if (statusCode === 404)</w:t>
            </w:r>
          </w:p>
        </w:tc>
        <w:tc>
          <w:tcPr>
            <w:tcW w:w="4680" w:type="dxa"/>
            <w:shd w:val="clear" w:color="auto" w:fill="F7F4FB"/>
            <w:tcMar>
              <w:top w:w="60" w:type="dxa"/>
              <w:left w:w="80" w:type="dxa"/>
              <w:bottom w:w="60" w:type="dxa"/>
              <w:right w:w="80" w:type="dxa"/>
            </w:tcMar>
            <w:vAlign w:val="center"/>
          </w:tcPr>
          <w:p w14:paraId="63E28C57" w14:textId="77777777" w:rsidR="003272D9" w:rsidRDefault="00B47D92">
            <w:pPr>
              <w:keepLines/>
              <w:spacing w:after="20" w:line="252" w:lineRule="auto"/>
            </w:pPr>
            <w:r>
              <w:t>Second check — only if first was false</w:t>
            </w:r>
          </w:p>
        </w:tc>
      </w:tr>
      <w:tr w:rsidR="003272D9" w14:paraId="131A9FA7" w14:textId="77777777">
        <w:trPr>
          <w:jc w:val="center"/>
        </w:trPr>
        <w:tc>
          <w:tcPr>
            <w:tcW w:w="4680" w:type="dxa"/>
            <w:tcMar>
              <w:top w:w="60" w:type="dxa"/>
              <w:left w:w="80" w:type="dxa"/>
              <w:bottom w:w="60" w:type="dxa"/>
              <w:right w:w="80" w:type="dxa"/>
            </w:tcMar>
            <w:vAlign w:val="center"/>
          </w:tcPr>
          <w:p w14:paraId="707B672A" w14:textId="77777777" w:rsidR="003272D9" w:rsidRDefault="00B47D92">
            <w:pPr>
              <w:keepLines/>
              <w:spacing w:after="20" w:line="252" w:lineRule="auto"/>
            </w:pPr>
            <w:r>
              <w:rPr>
                <w:rFonts w:ascii="Consolas" w:hAnsi="Consolas" w:cs="Consolas"/>
                <w:sz w:val="20"/>
              </w:rPr>
              <w:t>else if (statusCode === 500)</w:t>
            </w:r>
          </w:p>
        </w:tc>
        <w:tc>
          <w:tcPr>
            <w:tcW w:w="4680" w:type="dxa"/>
            <w:tcMar>
              <w:top w:w="60" w:type="dxa"/>
              <w:left w:w="80" w:type="dxa"/>
              <w:bottom w:w="60" w:type="dxa"/>
              <w:right w:w="80" w:type="dxa"/>
            </w:tcMar>
            <w:vAlign w:val="center"/>
          </w:tcPr>
          <w:p w14:paraId="4931B5DC" w14:textId="77777777" w:rsidR="003272D9" w:rsidRDefault="00B47D92">
            <w:pPr>
              <w:keepLines/>
              <w:spacing w:after="20" w:line="252" w:lineRule="auto"/>
            </w:pPr>
            <w:r>
              <w:t>Third check — only if both were false</w:t>
            </w:r>
          </w:p>
        </w:tc>
      </w:tr>
      <w:tr w:rsidR="003272D9" w14:paraId="4A59545C" w14:textId="77777777">
        <w:trPr>
          <w:jc w:val="center"/>
        </w:trPr>
        <w:tc>
          <w:tcPr>
            <w:tcW w:w="4680" w:type="dxa"/>
            <w:shd w:val="clear" w:color="auto" w:fill="F7F4FB"/>
            <w:tcMar>
              <w:top w:w="60" w:type="dxa"/>
              <w:left w:w="80" w:type="dxa"/>
              <w:bottom w:w="60" w:type="dxa"/>
              <w:right w:w="80" w:type="dxa"/>
            </w:tcMar>
            <w:vAlign w:val="center"/>
          </w:tcPr>
          <w:p w14:paraId="7F6B7E44" w14:textId="77777777" w:rsidR="003272D9" w:rsidRDefault="00B47D92">
            <w:pPr>
              <w:keepLines/>
              <w:spacing w:after="20" w:line="252" w:lineRule="auto"/>
            </w:pPr>
            <w:r>
              <w:rPr>
                <w:rFonts w:ascii="Consolas" w:hAnsi="Consolas" w:cs="Consolas"/>
                <w:sz w:val="20"/>
              </w:rPr>
              <w:t>else</w:t>
            </w:r>
          </w:p>
        </w:tc>
        <w:tc>
          <w:tcPr>
            <w:tcW w:w="4680" w:type="dxa"/>
            <w:shd w:val="clear" w:color="auto" w:fill="F7F4FB"/>
            <w:tcMar>
              <w:top w:w="60" w:type="dxa"/>
              <w:left w:w="80" w:type="dxa"/>
              <w:bottom w:w="60" w:type="dxa"/>
              <w:right w:w="80" w:type="dxa"/>
            </w:tcMar>
            <w:vAlign w:val="center"/>
          </w:tcPr>
          <w:p w14:paraId="59D7E42C" w14:textId="77777777" w:rsidR="003272D9" w:rsidRDefault="00B47D92">
            <w:pPr>
              <w:keepLines/>
              <w:spacing w:after="20" w:line="252" w:lineRule="auto"/>
            </w:pPr>
            <w:r>
              <w:t>Runs if all conditions were false</w:t>
            </w:r>
          </w:p>
        </w:tc>
      </w:tr>
    </w:tbl>
    <w:p w14:paraId="6006283C" w14:textId="77777777" w:rsidR="003272D9" w:rsidRDefault="003272D9">
      <w:pPr>
        <w:spacing w:after="40"/>
      </w:pPr>
    </w:p>
    <w:p w14:paraId="67426554" w14:textId="77777777" w:rsidR="003272D9" w:rsidRDefault="00B47D92">
      <w:pPr>
        <w:keepLines/>
      </w:pPr>
      <w:r>
        <w:rPr>
          <w:b/>
        </w:rPr>
        <w:t>Order matters:</w:t>
      </w:r>
      <w:r>
        <w:t xml:space="preserve"> checks run top to bottom; the first true one stops the chain.</w:t>
      </w:r>
    </w:p>
    <w:p w14:paraId="7936380E" w14:textId="77777777" w:rsidR="003272D9" w:rsidRDefault="00B47D92">
      <w:pPr>
        <w:pStyle w:val="Heading4"/>
      </w:pPr>
      <w:r>
        <w:rPr>
          <w:b w:val="0"/>
          <w:i w:val="0"/>
        </w:rPr>
        <w:t>Automation Testing Example</w:t>
      </w:r>
    </w:p>
    <w:p w14:paraId="30116A8C" w14:textId="77777777" w:rsidR="003272D9" w:rsidRDefault="00B47D92">
      <w:pPr>
        <w:keepLines/>
        <w:shd w:val="clear" w:color="auto" w:fill="F5F2FA"/>
        <w:spacing w:before="80" w:after="160"/>
        <w:ind w:left="360" w:right="216"/>
      </w:pPr>
      <w:r>
        <w:rPr>
          <w:rFonts w:ascii="Consolas" w:hAnsi="Consolas" w:cs="Consolas"/>
          <w:color w:val="331A55"/>
          <w:sz w:val="19"/>
        </w:rPr>
        <w:t>let browser = "Firefox";</w:t>
      </w:r>
      <w:r>
        <w:rPr>
          <w:rFonts w:ascii="Consolas" w:hAnsi="Consolas" w:cs="Consolas"/>
          <w:color w:val="331A55"/>
          <w:sz w:val="19"/>
        </w:rPr>
        <w:br/>
      </w:r>
      <w:r>
        <w:rPr>
          <w:rFonts w:ascii="Consolas" w:hAnsi="Consolas" w:cs="Consolas"/>
          <w:color w:val="331A55"/>
          <w:sz w:val="19"/>
        </w:rPr>
        <w:br/>
      </w:r>
      <w:r>
        <w:rPr>
          <w:rFonts w:ascii="Consolas" w:hAnsi="Consolas" w:cs="Consolas"/>
          <w:color w:val="331A55"/>
          <w:sz w:val="19"/>
        </w:rPr>
        <w:t>if (browser === "Chrome") {</w:t>
      </w:r>
      <w:r>
        <w:rPr>
          <w:rFonts w:ascii="Consolas" w:hAnsi="Consolas" w:cs="Consolas"/>
          <w:color w:val="331A55"/>
          <w:sz w:val="19"/>
        </w:rPr>
        <w:br/>
        <w:t xml:space="preserve">  console.log("Run Chrome tests");</w:t>
      </w:r>
      <w:r>
        <w:rPr>
          <w:rFonts w:ascii="Consolas" w:hAnsi="Consolas" w:cs="Consolas"/>
          <w:color w:val="331A55"/>
          <w:sz w:val="19"/>
        </w:rPr>
        <w:br/>
        <w:t>} else if (browser === "Firefox") {</w:t>
      </w:r>
      <w:r>
        <w:rPr>
          <w:rFonts w:ascii="Consolas" w:hAnsi="Consolas" w:cs="Consolas"/>
          <w:color w:val="331A55"/>
          <w:sz w:val="19"/>
        </w:rPr>
        <w:br/>
        <w:t xml:space="preserve">  console.log("Run Firefox tests");</w:t>
      </w:r>
      <w:r>
        <w:rPr>
          <w:rFonts w:ascii="Consolas" w:hAnsi="Consolas" w:cs="Consolas"/>
          <w:color w:val="331A55"/>
          <w:sz w:val="19"/>
        </w:rPr>
        <w:br/>
        <w:t>} else if (browser === "Edge") {</w:t>
      </w:r>
      <w:r>
        <w:rPr>
          <w:rFonts w:ascii="Consolas" w:hAnsi="Consolas" w:cs="Consolas"/>
          <w:color w:val="331A55"/>
          <w:sz w:val="19"/>
        </w:rPr>
        <w:br/>
        <w:t xml:space="preserve">  console.log("Run Edge tests");</w:t>
      </w:r>
      <w:r>
        <w:rPr>
          <w:rFonts w:ascii="Consolas" w:hAnsi="Consolas" w:cs="Consolas"/>
          <w:color w:val="331A55"/>
          <w:sz w:val="19"/>
        </w:rPr>
        <w:br/>
        <w:t>} else {</w:t>
      </w:r>
      <w:r>
        <w:rPr>
          <w:rFonts w:ascii="Consolas" w:hAnsi="Consolas" w:cs="Consolas"/>
          <w:color w:val="331A55"/>
          <w:sz w:val="19"/>
        </w:rPr>
        <w:br/>
        <w:t xml:space="preserve">  console.log("Unsupported browser");</w:t>
      </w:r>
      <w:r>
        <w:rPr>
          <w:rFonts w:ascii="Consolas" w:hAnsi="Consolas" w:cs="Consolas"/>
          <w:color w:val="331A55"/>
          <w:sz w:val="19"/>
        </w:rPr>
        <w:br/>
        <w:t>}</w:t>
      </w:r>
    </w:p>
    <w:p w14:paraId="27314145"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09AD804E" w14:textId="77777777">
        <w:trPr>
          <w:jc w:val="center"/>
        </w:trPr>
        <w:tc>
          <w:tcPr>
            <w:tcW w:w="3120" w:type="dxa"/>
            <w:shd w:val="clear" w:color="auto" w:fill="4D1D82"/>
            <w:tcMar>
              <w:top w:w="60" w:type="dxa"/>
              <w:left w:w="80" w:type="dxa"/>
              <w:bottom w:w="60" w:type="dxa"/>
              <w:right w:w="80" w:type="dxa"/>
            </w:tcMar>
            <w:vAlign w:val="center"/>
          </w:tcPr>
          <w:p w14:paraId="27A1C7B0"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047679B1"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50272B1B" w14:textId="77777777" w:rsidR="003272D9" w:rsidRDefault="00B47D92">
            <w:pPr>
              <w:keepNext/>
              <w:keepLines/>
              <w:spacing w:after="20" w:line="252" w:lineRule="auto"/>
            </w:pPr>
            <w:r>
              <w:rPr>
                <w:b/>
                <w:color w:val="FFFFFF"/>
              </w:rPr>
              <w:t>How to avoid it</w:t>
            </w:r>
          </w:p>
        </w:tc>
      </w:tr>
      <w:tr w:rsidR="003272D9" w14:paraId="4EAB98D2" w14:textId="77777777">
        <w:trPr>
          <w:jc w:val="center"/>
        </w:trPr>
        <w:tc>
          <w:tcPr>
            <w:tcW w:w="3120" w:type="dxa"/>
            <w:tcMar>
              <w:top w:w="60" w:type="dxa"/>
              <w:left w:w="80" w:type="dxa"/>
              <w:bottom w:w="60" w:type="dxa"/>
              <w:right w:w="80" w:type="dxa"/>
            </w:tcMar>
            <w:vAlign w:val="center"/>
          </w:tcPr>
          <w:p w14:paraId="601FED7A" w14:textId="77777777" w:rsidR="003272D9" w:rsidRDefault="00B47D92">
            <w:pPr>
              <w:keepLines/>
              <w:spacing w:after="20" w:line="252" w:lineRule="auto"/>
            </w:pPr>
            <w:r>
              <w:t xml:space="preserve">Writing </w:t>
            </w:r>
            <w:r>
              <w:rPr>
                <w:rFonts w:ascii="Consolas" w:hAnsi="Consolas" w:cs="Consolas"/>
                <w:sz w:val="20"/>
              </w:rPr>
              <w:t>else if</w:t>
            </w:r>
            <w:r>
              <w:t xml:space="preserve"> as </w:t>
            </w:r>
            <w:r>
              <w:rPr>
                <w:rFonts w:ascii="Consolas" w:hAnsi="Consolas" w:cs="Consolas"/>
                <w:sz w:val="20"/>
              </w:rPr>
              <w:t>elseif</w:t>
            </w:r>
          </w:p>
        </w:tc>
        <w:tc>
          <w:tcPr>
            <w:tcW w:w="3120" w:type="dxa"/>
            <w:tcMar>
              <w:top w:w="60" w:type="dxa"/>
              <w:left w:w="80" w:type="dxa"/>
              <w:bottom w:w="60" w:type="dxa"/>
              <w:right w:w="80" w:type="dxa"/>
            </w:tcMar>
            <w:vAlign w:val="center"/>
          </w:tcPr>
          <w:p w14:paraId="43E6438D" w14:textId="77777777" w:rsidR="003272D9" w:rsidRDefault="00B47D92">
            <w:pPr>
              <w:keepLines/>
              <w:spacing w:after="20" w:line="252" w:lineRule="auto"/>
            </w:pPr>
            <w:r>
              <w:t>Typo</w:t>
            </w:r>
          </w:p>
        </w:tc>
        <w:tc>
          <w:tcPr>
            <w:tcW w:w="3120" w:type="dxa"/>
            <w:tcMar>
              <w:top w:w="60" w:type="dxa"/>
              <w:left w:w="80" w:type="dxa"/>
              <w:bottom w:w="60" w:type="dxa"/>
              <w:right w:w="80" w:type="dxa"/>
            </w:tcMar>
            <w:vAlign w:val="center"/>
          </w:tcPr>
          <w:p w14:paraId="73BA5714" w14:textId="77777777" w:rsidR="003272D9" w:rsidRDefault="00B47D92">
            <w:pPr>
              <w:keepLines/>
              <w:spacing w:after="20" w:line="252" w:lineRule="auto"/>
            </w:pPr>
            <w:r>
              <w:t xml:space="preserve">There is a space: </w:t>
            </w:r>
            <w:r>
              <w:rPr>
                <w:rFonts w:ascii="Consolas" w:hAnsi="Consolas" w:cs="Consolas"/>
                <w:sz w:val="20"/>
              </w:rPr>
              <w:t>else if</w:t>
            </w:r>
          </w:p>
        </w:tc>
      </w:tr>
      <w:tr w:rsidR="003272D9" w14:paraId="220D80C1" w14:textId="77777777">
        <w:trPr>
          <w:jc w:val="center"/>
        </w:trPr>
        <w:tc>
          <w:tcPr>
            <w:tcW w:w="3120" w:type="dxa"/>
            <w:shd w:val="clear" w:color="auto" w:fill="F7F4FB"/>
            <w:tcMar>
              <w:top w:w="60" w:type="dxa"/>
              <w:left w:w="80" w:type="dxa"/>
              <w:bottom w:w="60" w:type="dxa"/>
              <w:right w:w="80" w:type="dxa"/>
            </w:tcMar>
            <w:vAlign w:val="center"/>
          </w:tcPr>
          <w:p w14:paraId="28128230" w14:textId="77777777" w:rsidR="003272D9" w:rsidRDefault="00B47D92">
            <w:pPr>
              <w:keepLines/>
              <w:spacing w:after="20" w:line="252" w:lineRule="auto"/>
            </w:pPr>
            <w:r>
              <w:t>Reordering conditions that overlap</w:t>
            </w:r>
          </w:p>
        </w:tc>
        <w:tc>
          <w:tcPr>
            <w:tcW w:w="3120" w:type="dxa"/>
            <w:shd w:val="clear" w:color="auto" w:fill="F7F4FB"/>
            <w:tcMar>
              <w:top w:w="60" w:type="dxa"/>
              <w:left w:w="80" w:type="dxa"/>
              <w:bottom w:w="60" w:type="dxa"/>
              <w:right w:w="80" w:type="dxa"/>
            </w:tcMar>
            <w:vAlign w:val="center"/>
          </w:tcPr>
          <w:p w14:paraId="6919335E" w14:textId="77777777" w:rsidR="003272D9" w:rsidRDefault="00B47D92">
            <w:pPr>
              <w:keepLines/>
              <w:spacing w:after="20" w:line="252" w:lineRule="auto"/>
            </w:pPr>
            <w:r>
              <w:t>Logic error</w:t>
            </w:r>
          </w:p>
        </w:tc>
        <w:tc>
          <w:tcPr>
            <w:tcW w:w="3120" w:type="dxa"/>
            <w:shd w:val="clear" w:color="auto" w:fill="F7F4FB"/>
            <w:tcMar>
              <w:top w:w="60" w:type="dxa"/>
              <w:left w:w="80" w:type="dxa"/>
              <w:bottom w:w="60" w:type="dxa"/>
              <w:right w:w="80" w:type="dxa"/>
            </w:tcMar>
            <w:vAlign w:val="center"/>
          </w:tcPr>
          <w:p w14:paraId="06D48561" w14:textId="77777777" w:rsidR="003272D9" w:rsidRDefault="00B47D92">
            <w:pPr>
              <w:keepLines/>
              <w:spacing w:after="20" w:line="252" w:lineRule="auto"/>
            </w:pPr>
            <w:r>
              <w:t>Order narrow → broad (specific first)</w:t>
            </w:r>
          </w:p>
        </w:tc>
      </w:tr>
      <w:tr w:rsidR="003272D9" w14:paraId="21181744" w14:textId="77777777">
        <w:trPr>
          <w:jc w:val="center"/>
        </w:trPr>
        <w:tc>
          <w:tcPr>
            <w:tcW w:w="3120" w:type="dxa"/>
            <w:tcMar>
              <w:top w:w="60" w:type="dxa"/>
              <w:left w:w="80" w:type="dxa"/>
              <w:bottom w:w="60" w:type="dxa"/>
              <w:right w:w="80" w:type="dxa"/>
            </w:tcMar>
            <w:vAlign w:val="center"/>
          </w:tcPr>
          <w:p w14:paraId="7B112D86" w14:textId="77777777" w:rsidR="003272D9" w:rsidRDefault="00B47D92">
            <w:pPr>
              <w:keepLines/>
              <w:spacing w:after="20" w:line="252" w:lineRule="auto"/>
            </w:pPr>
            <w:r>
              <w:t xml:space="preserve">Using </w:t>
            </w:r>
            <w:r>
              <w:rPr>
                <w:rFonts w:ascii="Consolas" w:hAnsi="Consolas" w:cs="Consolas"/>
                <w:sz w:val="20"/>
              </w:rPr>
              <w:t>=</w:t>
            </w:r>
            <w:r>
              <w:t xml:space="preserve"> inside conditions</w:t>
            </w:r>
          </w:p>
        </w:tc>
        <w:tc>
          <w:tcPr>
            <w:tcW w:w="3120" w:type="dxa"/>
            <w:tcMar>
              <w:top w:w="60" w:type="dxa"/>
              <w:left w:w="80" w:type="dxa"/>
              <w:bottom w:w="60" w:type="dxa"/>
              <w:right w:w="80" w:type="dxa"/>
            </w:tcMar>
            <w:vAlign w:val="center"/>
          </w:tcPr>
          <w:p w14:paraId="5D0C5D79" w14:textId="77777777" w:rsidR="003272D9" w:rsidRDefault="00B47D92">
            <w:pPr>
              <w:keepLines/>
              <w:spacing w:after="20" w:line="252" w:lineRule="auto"/>
            </w:pPr>
            <w:r>
              <w:t>Assignment vs comparison</w:t>
            </w:r>
          </w:p>
        </w:tc>
        <w:tc>
          <w:tcPr>
            <w:tcW w:w="3120" w:type="dxa"/>
            <w:tcMar>
              <w:top w:w="60" w:type="dxa"/>
              <w:left w:w="80" w:type="dxa"/>
              <w:bottom w:w="60" w:type="dxa"/>
              <w:right w:w="80" w:type="dxa"/>
            </w:tcMar>
            <w:vAlign w:val="center"/>
          </w:tcPr>
          <w:p w14:paraId="3E6AC519" w14:textId="77777777" w:rsidR="003272D9" w:rsidRDefault="00B47D92">
            <w:pPr>
              <w:keepLines/>
              <w:spacing w:after="20" w:line="252" w:lineRule="auto"/>
            </w:pPr>
            <w:r>
              <w:t xml:space="preserve">Always </w:t>
            </w:r>
            <w:r>
              <w:rPr>
                <w:rFonts w:ascii="Consolas" w:hAnsi="Consolas" w:cs="Consolas"/>
                <w:sz w:val="20"/>
              </w:rPr>
              <w:t>===</w:t>
            </w:r>
          </w:p>
        </w:tc>
      </w:tr>
    </w:tbl>
    <w:p w14:paraId="3441549C" w14:textId="77777777" w:rsidR="003272D9" w:rsidRDefault="003272D9">
      <w:pPr>
        <w:spacing w:after="40"/>
      </w:pPr>
    </w:p>
    <w:p w14:paraId="4957B465" w14:textId="77777777" w:rsidR="003272D9" w:rsidRDefault="00B47D92">
      <w:pPr>
        <w:pStyle w:val="Heading4"/>
      </w:pPr>
      <w:r>
        <w:rPr>
          <w:b w:val="0"/>
          <w:i w:val="0"/>
        </w:rPr>
        <w:lastRenderedPageBreak/>
        <w:t>Memory Tip</w:t>
      </w:r>
    </w:p>
    <w:tbl>
      <w:tblPr>
        <w:tblW w:w="0" w:type="auto"/>
        <w:jc w:val="center"/>
        <w:tblLook w:val="04A0" w:firstRow="1" w:lastRow="0" w:firstColumn="1" w:lastColumn="0" w:noHBand="0" w:noVBand="1"/>
      </w:tblPr>
      <w:tblGrid>
        <w:gridCol w:w="9360"/>
      </w:tblGrid>
      <w:tr w:rsidR="003272D9" w14:paraId="3EFB017D" w14:textId="77777777">
        <w:trPr>
          <w:jc w:val="center"/>
        </w:trPr>
        <w:tc>
          <w:tcPr>
            <w:tcW w:w="9360" w:type="dxa"/>
            <w:shd w:val="clear" w:color="auto" w:fill="FFF6E5"/>
            <w:tcMar>
              <w:top w:w="90" w:type="dxa"/>
              <w:left w:w="140" w:type="dxa"/>
              <w:bottom w:w="90" w:type="dxa"/>
              <w:right w:w="140" w:type="dxa"/>
            </w:tcMar>
          </w:tcPr>
          <w:p w14:paraId="44B06AB9" w14:textId="77777777" w:rsidR="003272D9" w:rsidRDefault="00B47D92">
            <w:pPr>
              <w:keepLines/>
              <w:spacing w:after="60" w:line="264" w:lineRule="auto"/>
            </w:pPr>
            <w:r>
              <w:rPr>
                <w:b/>
                <w:color w:val="FD8C00"/>
              </w:rPr>
              <w:t xml:space="preserve">KEY NOTE:  </w:t>
            </w:r>
            <w:r>
              <w:rPr>
                <w:b/>
              </w:rPr>
              <w:t>"`if → else if → else`: first true wins, then stop."</w:t>
            </w:r>
          </w:p>
        </w:tc>
      </w:tr>
    </w:tbl>
    <w:p w14:paraId="3E7500C9" w14:textId="77777777" w:rsidR="003272D9" w:rsidRDefault="00B47D92">
      <w:pPr>
        <w:pStyle w:val="Heading4"/>
      </w:pPr>
      <w:r>
        <w:rPr>
          <w:b w:val="0"/>
          <w:i w:val="0"/>
        </w:rPr>
        <w:t>Practice Exercises</w:t>
      </w:r>
    </w:p>
    <w:p w14:paraId="29ABF9D6" w14:textId="77777777" w:rsidR="003272D9" w:rsidRDefault="00B47D92">
      <w:pPr>
        <w:keepLines/>
      </w:pPr>
      <w:r>
        <w:rPr>
          <w:b/>
        </w:rPr>
        <w:t>Beginner:</w:t>
      </w:r>
    </w:p>
    <w:p w14:paraId="459C3FEA" w14:textId="77777777" w:rsidR="003272D9" w:rsidRDefault="00B47D92">
      <w:pPr>
        <w:pStyle w:val="ListNumber"/>
        <w:keepLines/>
        <w:spacing w:after="40" w:line="269" w:lineRule="auto"/>
        <w:ind w:left="432"/>
      </w:pPr>
      <w:r>
        <w:t>Write else-if for status codes 200/404/500/default.</w:t>
      </w:r>
    </w:p>
    <w:p w14:paraId="164CBE31" w14:textId="77777777" w:rsidR="003272D9" w:rsidRDefault="00B47D92">
      <w:pPr>
        <w:pStyle w:val="ListNumber"/>
        <w:keepLines/>
        <w:spacing w:after="40" w:line="269" w:lineRule="auto"/>
        <w:ind w:left="432"/>
      </w:pPr>
      <w:r>
        <w:t>Write else-if for a score: A (≥90), B (≥80), else C.</w:t>
      </w:r>
    </w:p>
    <w:p w14:paraId="19290A89" w14:textId="77777777" w:rsidR="003272D9" w:rsidRDefault="00B47D92">
      <w:pPr>
        <w:pStyle w:val="ListNumber"/>
        <w:keepLines/>
        <w:spacing w:after="40" w:line="269" w:lineRule="auto"/>
        <w:ind w:left="432"/>
      </w:pPr>
      <w:r>
        <w:t>Add a fourth case to your browser selector.</w:t>
      </w:r>
    </w:p>
    <w:p w14:paraId="5685EE1A" w14:textId="77777777" w:rsidR="003272D9" w:rsidRDefault="00B47D92">
      <w:pPr>
        <w:keepLines/>
      </w:pPr>
      <w:r>
        <w:rPr>
          <w:b/>
        </w:rPr>
        <w:t>Intermediate:</w:t>
      </w:r>
    </w:p>
    <w:p w14:paraId="6B0C4E75" w14:textId="77777777" w:rsidR="003272D9" w:rsidRDefault="00B47D92">
      <w:pPr>
        <w:pStyle w:val="ListNumber"/>
        <w:keepLines/>
        <w:spacing w:after="40" w:line="269" w:lineRule="auto"/>
        <w:ind w:left="432"/>
      </w:pPr>
      <w:r>
        <w:t>Write a grade calculator with five branches.</w:t>
      </w:r>
    </w:p>
    <w:p w14:paraId="522AD7BD" w14:textId="77777777" w:rsidR="003272D9" w:rsidRDefault="00B47D92">
      <w:pPr>
        <w:pStyle w:val="ListNumber"/>
        <w:keepLines/>
        <w:spacing w:after="40" w:line="269" w:lineRule="auto"/>
        <w:ind w:left="432"/>
      </w:pPr>
      <w:r>
        <w:t>Write a browser selector that also prints which test suite to run.</w:t>
      </w:r>
    </w:p>
    <w:p w14:paraId="50A3439A" w14:textId="77777777" w:rsidR="003272D9" w:rsidRDefault="00B47D92">
      <w:pPr>
        <w:keepLines/>
      </w:pPr>
      <w:r>
        <w:rPr>
          <w:b/>
        </w:rPr>
        <w:t>Challenge:</w:t>
      </w:r>
    </w:p>
    <w:p w14:paraId="226551E6" w14:textId="77777777" w:rsidR="003272D9" w:rsidRDefault="00B47D92">
      <w:pPr>
        <w:pStyle w:val="ListNumber"/>
        <w:keepLines/>
        <w:spacing w:after="40" w:line="269" w:lineRule="auto"/>
        <w:ind w:left="432"/>
      </w:pPr>
      <w:r>
        <w:t>Write a program that maps a day number (1-7) to a day name using else-if, with a default for invalid input.</w:t>
      </w:r>
    </w:p>
    <w:p w14:paraId="2403AE10" w14:textId="77777777" w:rsidR="003272D9" w:rsidRDefault="00B47D92">
      <w:pPr>
        <w:pStyle w:val="Heading4"/>
      </w:pPr>
      <w:r>
        <w:rPr>
          <w:b w:val="0"/>
          <w:i w:val="0"/>
        </w:rPr>
        <w:t>Interview Questions</w:t>
      </w:r>
    </w:p>
    <w:p w14:paraId="3C39568F" w14:textId="77777777" w:rsidR="003272D9" w:rsidRDefault="00B47D92">
      <w:pPr>
        <w:keepLines/>
      </w:pPr>
      <w:r>
        <w:rPr>
          <w:b/>
        </w:rPr>
        <w:t>Beginner:</w:t>
      </w:r>
    </w:p>
    <w:p w14:paraId="7EBA6F02" w14:textId="77777777" w:rsidR="003272D9" w:rsidRDefault="00B47D92">
      <w:pPr>
        <w:pStyle w:val="ListNumber"/>
        <w:keepLines/>
        <w:spacing w:after="40" w:line="269" w:lineRule="auto"/>
        <w:ind w:left="432"/>
      </w:pPr>
      <w:r>
        <w:t xml:space="preserve">What does </w:t>
      </w:r>
      <w:r>
        <w:rPr>
          <w:rFonts w:ascii="Consolas" w:hAnsi="Consolas" w:cs="Consolas"/>
          <w:sz w:val="20"/>
        </w:rPr>
        <w:t>else if</w:t>
      </w:r>
      <w:r>
        <w:t xml:space="preserve"> allow?</w:t>
      </w:r>
    </w:p>
    <w:p w14:paraId="51418F5E" w14:textId="77777777" w:rsidR="003272D9" w:rsidRDefault="00B47D92">
      <w:pPr>
        <w:pStyle w:val="ListNumber"/>
        <w:keepLines/>
        <w:spacing w:after="40" w:line="269" w:lineRule="auto"/>
        <w:ind w:left="432"/>
      </w:pPr>
      <w:r>
        <w:t>What order do conditions run in?</w:t>
      </w:r>
    </w:p>
    <w:p w14:paraId="5B25FBDD" w14:textId="77777777" w:rsidR="003272D9" w:rsidRDefault="00B47D92">
      <w:pPr>
        <w:pStyle w:val="ListNumber"/>
        <w:keepLines/>
        <w:spacing w:after="40" w:line="269" w:lineRule="auto"/>
        <w:ind w:left="432"/>
      </w:pPr>
      <w:r>
        <w:t>What happens after one condition is true?</w:t>
      </w:r>
    </w:p>
    <w:p w14:paraId="5B3C2AA5" w14:textId="77777777" w:rsidR="003272D9" w:rsidRDefault="00B47D92">
      <w:pPr>
        <w:pStyle w:val="ListNumber"/>
        <w:keepLines/>
        <w:spacing w:after="40" w:line="269" w:lineRule="auto"/>
        <w:ind w:left="432"/>
      </w:pPr>
      <w:r>
        <w:t xml:space="preserve">Can you have multiple </w:t>
      </w:r>
      <w:r>
        <w:rPr>
          <w:rFonts w:ascii="Consolas" w:hAnsi="Consolas" w:cs="Consolas"/>
          <w:sz w:val="20"/>
        </w:rPr>
        <w:t>else if</w:t>
      </w:r>
      <w:r>
        <w:t>?</w:t>
      </w:r>
    </w:p>
    <w:p w14:paraId="2E3CE238" w14:textId="77777777" w:rsidR="003272D9" w:rsidRDefault="00B47D92">
      <w:pPr>
        <w:pStyle w:val="ListNumber"/>
        <w:keepLines/>
        <w:spacing w:after="40" w:line="269" w:lineRule="auto"/>
        <w:ind w:left="432"/>
      </w:pPr>
      <w:r>
        <w:t xml:space="preserve">What does the final </w:t>
      </w:r>
      <w:r>
        <w:rPr>
          <w:rFonts w:ascii="Consolas" w:hAnsi="Consolas" w:cs="Consolas"/>
          <w:sz w:val="20"/>
        </w:rPr>
        <w:t>else</w:t>
      </w:r>
      <w:r>
        <w:t xml:space="preserve"> do?</w:t>
      </w:r>
    </w:p>
    <w:p w14:paraId="70BF55DB" w14:textId="77777777" w:rsidR="003272D9" w:rsidRDefault="00B47D92">
      <w:pPr>
        <w:keepLines/>
      </w:pPr>
      <w:r>
        <w:rPr>
          <w:b/>
        </w:rPr>
        <w:t>Intermediate:</w:t>
      </w:r>
    </w:p>
    <w:p w14:paraId="774DB8C1" w14:textId="77777777" w:rsidR="003272D9" w:rsidRDefault="00B47D92">
      <w:pPr>
        <w:pStyle w:val="ListNumber"/>
        <w:keepLines/>
        <w:spacing w:after="40" w:line="269" w:lineRule="auto"/>
        <w:ind w:left="432"/>
      </w:pPr>
      <w:r>
        <w:t>Why does order matter in else-if chains?</w:t>
      </w:r>
    </w:p>
    <w:p w14:paraId="7BB5AA3D" w14:textId="77777777" w:rsidR="003272D9" w:rsidRDefault="00B47D92">
      <w:pPr>
        <w:pStyle w:val="ListNumber"/>
        <w:keepLines/>
        <w:spacing w:after="40" w:line="269" w:lineRule="auto"/>
        <w:ind w:left="432"/>
      </w:pPr>
      <w:r>
        <w:t>When would you choose else-if over switch?</w:t>
      </w:r>
    </w:p>
    <w:p w14:paraId="0350D62F" w14:textId="77777777" w:rsidR="003272D9" w:rsidRDefault="00B47D92">
      <w:pPr>
        <w:pStyle w:val="ListNumber"/>
        <w:keepLines/>
        <w:spacing w:after="40" w:line="269" w:lineRule="auto"/>
        <w:ind w:left="432"/>
      </w:pPr>
      <w:r>
        <w:t xml:space="preserve">Why use </w:t>
      </w:r>
      <w:r>
        <w:rPr>
          <w:rFonts w:ascii="Consolas" w:hAnsi="Consolas" w:cs="Consolas"/>
          <w:sz w:val="20"/>
        </w:rPr>
        <w:t>===</w:t>
      </w:r>
      <w:r>
        <w:t xml:space="preserve"> in each condition?</w:t>
      </w:r>
    </w:p>
    <w:p w14:paraId="4F356B77" w14:textId="77777777" w:rsidR="003272D9" w:rsidRDefault="00B47D92">
      <w:pPr>
        <w:keepLines/>
      </w:pPr>
      <w:r>
        <w:rPr>
          <w:b/>
        </w:rPr>
        <w:t>Scenario-Based:</w:t>
      </w:r>
    </w:p>
    <w:p w14:paraId="4F689C62" w14:textId="77777777" w:rsidR="003272D9" w:rsidRDefault="00B47D92">
      <w:pPr>
        <w:pStyle w:val="ListNumber"/>
        <w:keepLines/>
        <w:spacing w:after="40" w:line="269" w:lineRule="auto"/>
        <w:ind w:left="432"/>
      </w:pPr>
      <w:r>
        <w:t>Write logic: response 200 → pass; 404 → fail with "not found"; 500 → fail with "server error".</w:t>
      </w:r>
    </w:p>
    <w:p w14:paraId="7B443882" w14:textId="77777777" w:rsidR="003272D9" w:rsidRDefault="00B47D92">
      <w:pPr>
        <w:pStyle w:val="ListNumber"/>
        <w:keepLines/>
        <w:spacing w:after="40" w:line="269" w:lineRule="auto"/>
        <w:ind w:left="432"/>
      </w:pPr>
      <w:r>
        <w:t>Two conditions in your else-if chain both could be true, but only one branch should run. How do you fix it?</w:t>
      </w:r>
    </w:p>
    <w:p w14:paraId="0338DC6D" w14:textId="77777777" w:rsidR="003272D9" w:rsidRDefault="00B47D92">
      <w:pPr>
        <w:pStyle w:val="Heading4"/>
      </w:pPr>
      <w:r>
        <w:rPr>
          <w:b w:val="0"/>
          <w:i w:val="0"/>
        </w:rPr>
        <w:t>Quick Recap</w:t>
      </w:r>
    </w:p>
    <w:p w14:paraId="376CE530" w14:textId="77777777" w:rsidR="003272D9" w:rsidRDefault="00B47D92">
      <w:pPr>
        <w:pStyle w:val="ListBullet"/>
        <w:keepLines/>
        <w:spacing w:after="40" w:line="269" w:lineRule="auto"/>
        <w:ind w:left="432"/>
      </w:pPr>
      <w:r>
        <w:rPr>
          <w:rFonts w:ascii="Consolas" w:hAnsi="Consolas" w:cs="Consolas"/>
          <w:sz w:val="20"/>
        </w:rPr>
        <w:t>else if</w:t>
      </w:r>
      <w:r>
        <w:t xml:space="preserve"> checks conditions in order.</w:t>
      </w:r>
    </w:p>
    <w:p w14:paraId="67A146FE" w14:textId="77777777" w:rsidR="003272D9" w:rsidRDefault="00B47D92">
      <w:pPr>
        <w:pStyle w:val="ListBullet"/>
        <w:keepLines/>
        <w:spacing w:after="40" w:line="269" w:lineRule="auto"/>
        <w:ind w:left="432"/>
      </w:pPr>
      <w:r>
        <w:t>First true condition wins; chain stops.</w:t>
      </w:r>
    </w:p>
    <w:p w14:paraId="312D65FA" w14:textId="77777777" w:rsidR="003272D9" w:rsidRDefault="00B47D92">
      <w:pPr>
        <w:pStyle w:val="ListBullet"/>
        <w:keepLines/>
        <w:spacing w:after="40" w:line="269" w:lineRule="auto"/>
        <w:ind w:left="432"/>
      </w:pPr>
      <w:r>
        <w:t xml:space="preserve">Final </w:t>
      </w:r>
      <w:r>
        <w:rPr>
          <w:rFonts w:ascii="Consolas" w:hAnsi="Consolas" w:cs="Consolas"/>
          <w:sz w:val="20"/>
        </w:rPr>
        <w:t>else</w:t>
      </w:r>
      <w:r>
        <w:t xml:space="preserve"> catches everything else.</w:t>
      </w:r>
    </w:p>
    <w:p w14:paraId="35ADEA48" w14:textId="77777777" w:rsidR="003272D9" w:rsidRDefault="00B47D92">
      <w:pPr>
        <w:pStyle w:val="Heading3"/>
      </w:pPr>
      <w:bookmarkStart w:id="79" w:name="_Toc237035022"/>
      <w:r>
        <w:rPr>
          <w:b w:val="0"/>
        </w:rPr>
        <w:t xml:space="preserve">Topic 5.4 – </w:t>
      </w:r>
      <w:r>
        <w:rPr>
          <w:rFonts w:ascii="Consolas" w:hAnsi="Consolas" w:cs="Consolas"/>
          <w:b w:val="0"/>
          <w:sz w:val="20"/>
        </w:rPr>
        <w:t>switch</w:t>
      </w:r>
      <w:bookmarkEnd w:id="79"/>
    </w:p>
    <w:p w14:paraId="6C01AA6A" w14:textId="77777777" w:rsidR="003272D9" w:rsidRDefault="00B47D92">
      <w:pPr>
        <w:pStyle w:val="Heading4"/>
      </w:pPr>
      <w:r>
        <w:rPr>
          <w:b w:val="0"/>
          <w:i w:val="0"/>
        </w:rPr>
        <w:t>Definition</w:t>
      </w:r>
    </w:p>
    <w:p w14:paraId="16F391AE" w14:textId="77777777" w:rsidR="003272D9" w:rsidRDefault="00B47D92">
      <w:pPr>
        <w:keepLines/>
      </w:pPr>
      <w:r>
        <w:rPr>
          <w:rFonts w:ascii="Consolas" w:hAnsi="Consolas" w:cs="Consolas"/>
          <w:sz w:val="20"/>
        </w:rPr>
        <w:t>switch</w:t>
      </w:r>
      <w:r>
        <w:t xml:space="preserve"> compares one value against many </w:t>
      </w:r>
      <w:r>
        <w:rPr>
          <w:b/>
        </w:rPr>
        <w:t>cases</w:t>
      </w:r>
      <w:r>
        <w:t xml:space="preserve"> and runs the matching one. It is a cleaner alternative to a long </w:t>
      </w:r>
      <w:r>
        <w:rPr>
          <w:rFonts w:ascii="Consolas" w:hAnsi="Consolas" w:cs="Consolas"/>
          <w:sz w:val="20"/>
        </w:rPr>
        <w:t>else if</w:t>
      </w:r>
      <w:r>
        <w:t xml:space="preserve"> chain when comparing the same value.</w:t>
      </w:r>
    </w:p>
    <w:p w14:paraId="19288CB7" w14:textId="77777777" w:rsidR="003272D9" w:rsidRDefault="00B47D92">
      <w:pPr>
        <w:pStyle w:val="Heading4"/>
      </w:pPr>
      <w:r>
        <w:rPr>
          <w:b w:val="0"/>
          <w:i w:val="0"/>
        </w:rPr>
        <w:lastRenderedPageBreak/>
        <w:t>Why Do We Need It?</w:t>
      </w:r>
    </w:p>
    <w:p w14:paraId="43AB0D6A" w14:textId="77777777" w:rsidR="003272D9" w:rsidRDefault="00B47D92">
      <w:pPr>
        <w:keepLines/>
      </w:pPr>
      <w:r>
        <w:t xml:space="preserve">When you test one variable against many fixed values (status codes, browsers, environments: dev/qa/prod), </w:t>
      </w:r>
      <w:r>
        <w:rPr>
          <w:rFonts w:ascii="Consolas" w:hAnsi="Consolas" w:cs="Consolas"/>
          <w:sz w:val="20"/>
        </w:rPr>
        <w:t>switch</w:t>
      </w:r>
      <w:r>
        <w:t xml:space="preserve"> is more readable and runs faster in intent.</w:t>
      </w:r>
    </w:p>
    <w:p w14:paraId="142E798C" w14:textId="77777777" w:rsidR="003272D9" w:rsidRDefault="00B47D92">
      <w:pPr>
        <w:pStyle w:val="Heading4"/>
      </w:pPr>
      <w:r>
        <w:rPr>
          <w:b w:val="0"/>
          <w:i w:val="0"/>
        </w:rPr>
        <w:t>Real-Life Analogy</w:t>
      </w:r>
    </w:p>
    <w:p w14:paraId="55F9A1C3" w14:textId="77777777" w:rsidR="003272D9" w:rsidRDefault="00B47D92">
      <w:pPr>
        <w:keepLines/>
      </w:pPr>
      <w:r>
        <w:rPr>
          <w:rFonts w:ascii="Consolas" w:hAnsi="Consolas" w:cs="Consolas"/>
          <w:sz w:val="20"/>
        </w:rPr>
        <w:t>switch</w:t>
      </w:r>
      <w:r>
        <w:t xml:space="preserve"> is like </w:t>
      </w:r>
      <w:r>
        <w:rPr>
          <w:b/>
        </w:rPr>
        <w:t>a train platform board</w:t>
      </w:r>
      <w:r>
        <w:t>:</w:t>
      </w:r>
    </w:p>
    <w:p w14:paraId="64BF8EA1" w14:textId="77777777" w:rsidR="003272D9" w:rsidRDefault="00B47D92">
      <w:pPr>
        <w:keepLines/>
      </w:pPr>
      <w:r>
        <w:t>"Train to Hyderabad: platform 1. Train to Chennai: platform 2." You look up your destination and go to one platform — no long list of questions.</w:t>
      </w:r>
    </w:p>
    <w:p w14:paraId="23CF99B2" w14:textId="77777777" w:rsidR="003272D9" w:rsidRDefault="00B47D92">
      <w:pPr>
        <w:pStyle w:val="Heading4"/>
      </w:pPr>
      <w:r>
        <w:rPr>
          <w:b w:val="0"/>
          <w:i w:val="0"/>
        </w:rPr>
        <w:t>Simple JavaScript Example</w:t>
      </w:r>
    </w:p>
    <w:p w14:paraId="6E480805" w14:textId="77777777" w:rsidR="003272D9" w:rsidRDefault="00B47D92">
      <w:pPr>
        <w:keepLines/>
        <w:shd w:val="clear" w:color="auto" w:fill="F5F2FA"/>
        <w:spacing w:before="80" w:after="160"/>
        <w:ind w:left="360" w:right="216"/>
      </w:pPr>
      <w:r>
        <w:rPr>
          <w:rFonts w:ascii="Consolas" w:hAnsi="Consolas" w:cs="Consolas"/>
          <w:color w:val="331A55"/>
          <w:sz w:val="19"/>
        </w:rPr>
        <w:t>let env = "qa";</w:t>
      </w:r>
      <w:r>
        <w:rPr>
          <w:rFonts w:ascii="Consolas" w:hAnsi="Consolas" w:cs="Consolas"/>
          <w:color w:val="331A55"/>
          <w:sz w:val="19"/>
        </w:rPr>
        <w:br/>
      </w:r>
      <w:r>
        <w:rPr>
          <w:rFonts w:ascii="Consolas" w:hAnsi="Consolas" w:cs="Consolas"/>
          <w:color w:val="331A55"/>
          <w:sz w:val="19"/>
        </w:rPr>
        <w:br/>
        <w:t>switch (env) {</w:t>
      </w:r>
      <w:r>
        <w:rPr>
          <w:rFonts w:ascii="Consolas" w:hAnsi="Consolas" w:cs="Consolas"/>
          <w:color w:val="331A55"/>
          <w:sz w:val="19"/>
        </w:rPr>
        <w:br/>
        <w:t xml:space="preserve">  case "dev":</w:t>
      </w:r>
      <w:r>
        <w:rPr>
          <w:rFonts w:ascii="Consolas" w:hAnsi="Consolas" w:cs="Consolas"/>
          <w:color w:val="331A55"/>
          <w:sz w:val="19"/>
        </w:rPr>
        <w:br/>
        <w:t xml:space="preserve">    console.log("Development environment");</w:t>
      </w:r>
      <w:r>
        <w:rPr>
          <w:rFonts w:ascii="Consolas" w:hAnsi="Consolas" w:cs="Consolas"/>
          <w:color w:val="331A55"/>
          <w:sz w:val="19"/>
        </w:rPr>
        <w:br/>
        <w:t xml:space="preserve">    break;</w:t>
      </w:r>
      <w:r>
        <w:rPr>
          <w:rFonts w:ascii="Consolas" w:hAnsi="Consolas" w:cs="Consolas"/>
          <w:color w:val="331A55"/>
          <w:sz w:val="19"/>
        </w:rPr>
        <w:br/>
      </w:r>
      <w:r>
        <w:rPr>
          <w:rFonts w:ascii="Consolas" w:hAnsi="Consolas" w:cs="Consolas"/>
          <w:color w:val="331A55"/>
          <w:sz w:val="19"/>
        </w:rPr>
        <w:t xml:space="preserve">  case "qa":</w:t>
      </w:r>
      <w:r>
        <w:rPr>
          <w:rFonts w:ascii="Consolas" w:hAnsi="Consolas" w:cs="Consolas"/>
          <w:color w:val="331A55"/>
          <w:sz w:val="19"/>
        </w:rPr>
        <w:br/>
        <w:t xml:space="preserve">    console.log("QA environment");</w:t>
      </w:r>
      <w:r>
        <w:rPr>
          <w:rFonts w:ascii="Consolas" w:hAnsi="Consolas" w:cs="Consolas"/>
          <w:color w:val="331A55"/>
          <w:sz w:val="19"/>
        </w:rPr>
        <w:br/>
        <w:t xml:space="preserve">    break;</w:t>
      </w:r>
      <w:r>
        <w:rPr>
          <w:rFonts w:ascii="Consolas" w:hAnsi="Consolas" w:cs="Consolas"/>
          <w:color w:val="331A55"/>
          <w:sz w:val="19"/>
        </w:rPr>
        <w:br/>
        <w:t xml:space="preserve">  case "prod":</w:t>
      </w:r>
      <w:r>
        <w:rPr>
          <w:rFonts w:ascii="Consolas" w:hAnsi="Consolas" w:cs="Consolas"/>
          <w:color w:val="331A55"/>
          <w:sz w:val="19"/>
        </w:rPr>
        <w:br/>
        <w:t xml:space="preserve">    console.log("Production environment");</w:t>
      </w:r>
      <w:r>
        <w:rPr>
          <w:rFonts w:ascii="Consolas" w:hAnsi="Consolas" w:cs="Consolas"/>
          <w:color w:val="331A55"/>
          <w:sz w:val="19"/>
        </w:rPr>
        <w:br/>
        <w:t xml:space="preserve">    break;</w:t>
      </w:r>
      <w:r>
        <w:rPr>
          <w:rFonts w:ascii="Consolas" w:hAnsi="Consolas" w:cs="Consolas"/>
          <w:color w:val="331A55"/>
          <w:sz w:val="19"/>
        </w:rPr>
        <w:br/>
        <w:t xml:space="preserve">  default:</w:t>
      </w:r>
      <w:r>
        <w:rPr>
          <w:rFonts w:ascii="Consolas" w:hAnsi="Consolas" w:cs="Consolas"/>
          <w:color w:val="331A55"/>
          <w:sz w:val="19"/>
        </w:rPr>
        <w:br/>
        <w:t xml:space="preserve">    console.log("Unknown environment");</w:t>
      </w:r>
      <w:r>
        <w:rPr>
          <w:rFonts w:ascii="Consolas" w:hAnsi="Consolas" w:cs="Consolas"/>
          <w:color w:val="331A55"/>
          <w:sz w:val="19"/>
        </w:rPr>
        <w:br/>
        <w:t>}</w:t>
      </w:r>
    </w:p>
    <w:p w14:paraId="5C689729"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1615C1DC" w14:textId="77777777">
        <w:trPr>
          <w:jc w:val="center"/>
        </w:trPr>
        <w:tc>
          <w:tcPr>
            <w:tcW w:w="4680" w:type="dxa"/>
            <w:shd w:val="clear" w:color="auto" w:fill="4D1D82"/>
            <w:tcMar>
              <w:top w:w="60" w:type="dxa"/>
              <w:left w:w="80" w:type="dxa"/>
              <w:bottom w:w="60" w:type="dxa"/>
              <w:right w:w="80" w:type="dxa"/>
            </w:tcMar>
            <w:vAlign w:val="center"/>
          </w:tcPr>
          <w:p w14:paraId="337BD6BD" w14:textId="77777777" w:rsidR="003272D9" w:rsidRDefault="00B47D92">
            <w:pPr>
              <w:keepNext/>
              <w:keepLines/>
              <w:spacing w:after="20" w:line="252" w:lineRule="auto"/>
            </w:pPr>
            <w:r>
              <w:rPr>
                <w:b/>
                <w:color w:val="FFFFFF"/>
              </w:rPr>
              <w:t>Part</w:t>
            </w:r>
          </w:p>
        </w:tc>
        <w:tc>
          <w:tcPr>
            <w:tcW w:w="4680" w:type="dxa"/>
            <w:shd w:val="clear" w:color="auto" w:fill="4D1D82"/>
            <w:tcMar>
              <w:top w:w="60" w:type="dxa"/>
              <w:left w:w="80" w:type="dxa"/>
              <w:bottom w:w="60" w:type="dxa"/>
              <w:right w:w="80" w:type="dxa"/>
            </w:tcMar>
            <w:vAlign w:val="center"/>
          </w:tcPr>
          <w:p w14:paraId="30E9D825" w14:textId="77777777" w:rsidR="003272D9" w:rsidRDefault="00B47D92">
            <w:pPr>
              <w:keepNext/>
              <w:keepLines/>
              <w:spacing w:after="20" w:line="252" w:lineRule="auto"/>
            </w:pPr>
            <w:r>
              <w:rPr>
                <w:b/>
                <w:color w:val="FFFFFF"/>
              </w:rPr>
              <w:t>What it does</w:t>
            </w:r>
          </w:p>
        </w:tc>
      </w:tr>
      <w:tr w:rsidR="003272D9" w14:paraId="64B823CB" w14:textId="77777777">
        <w:trPr>
          <w:jc w:val="center"/>
        </w:trPr>
        <w:tc>
          <w:tcPr>
            <w:tcW w:w="4680" w:type="dxa"/>
            <w:tcMar>
              <w:top w:w="60" w:type="dxa"/>
              <w:left w:w="80" w:type="dxa"/>
              <w:bottom w:w="60" w:type="dxa"/>
              <w:right w:w="80" w:type="dxa"/>
            </w:tcMar>
            <w:vAlign w:val="center"/>
          </w:tcPr>
          <w:p w14:paraId="5BBAD429" w14:textId="77777777" w:rsidR="003272D9" w:rsidRDefault="00B47D92">
            <w:pPr>
              <w:keepLines/>
              <w:spacing w:after="20" w:line="252" w:lineRule="auto"/>
            </w:pPr>
            <w:r>
              <w:rPr>
                <w:rFonts w:ascii="Consolas" w:hAnsi="Consolas" w:cs="Consolas"/>
                <w:sz w:val="20"/>
              </w:rPr>
              <w:t>switch (env)</w:t>
            </w:r>
          </w:p>
        </w:tc>
        <w:tc>
          <w:tcPr>
            <w:tcW w:w="4680" w:type="dxa"/>
            <w:tcMar>
              <w:top w:w="60" w:type="dxa"/>
              <w:left w:w="80" w:type="dxa"/>
              <w:bottom w:w="60" w:type="dxa"/>
              <w:right w:w="80" w:type="dxa"/>
            </w:tcMar>
            <w:vAlign w:val="center"/>
          </w:tcPr>
          <w:p w14:paraId="296A0E6D" w14:textId="77777777" w:rsidR="003272D9" w:rsidRDefault="00B47D92">
            <w:pPr>
              <w:keepLines/>
              <w:spacing w:after="20" w:line="252" w:lineRule="auto"/>
            </w:pPr>
            <w:r>
              <w:t>The value to compare</w:t>
            </w:r>
          </w:p>
        </w:tc>
      </w:tr>
      <w:tr w:rsidR="003272D9" w14:paraId="767D6BBE" w14:textId="77777777">
        <w:trPr>
          <w:jc w:val="center"/>
        </w:trPr>
        <w:tc>
          <w:tcPr>
            <w:tcW w:w="4680" w:type="dxa"/>
            <w:shd w:val="clear" w:color="auto" w:fill="F7F4FB"/>
            <w:tcMar>
              <w:top w:w="60" w:type="dxa"/>
              <w:left w:w="80" w:type="dxa"/>
              <w:bottom w:w="60" w:type="dxa"/>
              <w:right w:w="80" w:type="dxa"/>
            </w:tcMar>
            <w:vAlign w:val="center"/>
          </w:tcPr>
          <w:p w14:paraId="0742056E" w14:textId="77777777" w:rsidR="003272D9" w:rsidRDefault="00B47D92">
            <w:pPr>
              <w:keepLines/>
              <w:spacing w:after="20" w:line="252" w:lineRule="auto"/>
            </w:pPr>
            <w:r>
              <w:rPr>
                <w:rFonts w:ascii="Consolas" w:hAnsi="Consolas" w:cs="Consolas"/>
                <w:sz w:val="20"/>
              </w:rPr>
              <w:t>case "qa":</w:t>
            </w:r>
          </w:p>
        </w:tc>
        <w:tc>
          <w:tcPr>
            <w:tcW w:w="4680" w:type="dxa"/>
            <w:shd w:val="clear" w:color="auto" w:fill="F7F4FB"/>
            <w:tcMar>
              <w:top w:w="60" w:type="dxa"/>
              <w:left w:w="80" w:type="dxa"/>
              <w:bottom w:w="60" w:type="dxa"/>
              <w:right w:w="80" w:type="dxa"/>
            </w:tcMar>
            <w:vAlign w:val="center"/>
          </w:tcPr>
          <w:p w14:paraId="0AD708E8" w14:textId="77777777" w:rsidR="003272D9" w:rsidRDefault="00B47D92">
            <w:pPr>
              <w:keepLines/>
              <w:spacing w:after="20" w:line="252" w:lineRule="auto"/>
            </w:pPr>
            <w:r>
              <w:t xml:space="preserve">If </w:t>
            </w:r>
            <w:r>
              <w:rPr>
                <w:rFonts w:ascii="Consolas" w:hAnsi="Consolas" w:cs="Consolas"/>
                <w:sz w:val="20"/>
              </w:rPr>
              <w:t>env === "qa"</w:t>
            </w:r>
            <w:r>
              <w:t>, run this block</w:t>
            </w:r>
          </w:p>
        </w:tc>
      </w:tr>
      <w:tr w:rsidR="003272D9" w14:paraId="2E0D8A93" w14:textId="77777777">
        <w:trPr>
          <w:jc w:val="center"/>
        </w:trPr>
        <w:tc>
          <w:tcPr>
            <w:tcW w:w="4680" w:type="dxa"/>
            <w:tcMar>
              <w:top w:w="60" w:type="dxa"/>
              <w:left w:w="80" w:type="dxa"/>
              <w:bottom w:w="60" w:type="dxa"/>
              <w:right w:w="80" w:type="dxa"/>
            </w:tcMar>
            <w:vAlign w:val="center"/>
          </w:tcPr>
          <w:p w14:paraId="449B5275" w14:textId="77777777" w:rsidR="003272D9" w:rsidRDefault="00B47D92">
            <w:pPr>
              <w:keepLines/>
              <w:spacing w:after="20" w:line="252" w:lineRule="auto"/>
            </w:pPr>
            <w:r>
              <w:rPr>
                <w:rFonts w:ascii="Consolas" w:hAnsi="Consolas" w:cs="Consolas"/>
                <w:sz w:val="20"/>
              </w:rPr>
              <w:t>break;</w:t>
            </w:r>
          </w:p>
        </w:tc>
        <w:tc>
          <w:tcPr>
            <w:tcW w:w="4680" w:type="dxa"/>
            <w:tcMar>
              <w:top w:w="60" w:type="dxa"/>
              <w:left w:w="80" w:type="dxa"/>
              <w:bottom w:w="60" w:type="dxa"/>
              <w:right w:w="80" w:type="dxa"/>
            </w:tcMar>
            <w:vAlign w:val="center"/>
          </w:tcPr>
          <w:p w14:paraId="15B724DA" w14:textId="77777777" w:rsidR="003272D9" w:rsidRDefault="00B47D92">
            <w:pPr>
              <w:keepLines/>
              <w:spacing w:after="20" w:line="252" w:lineRule="auto"/>
            </w:pPr>
            <w:r>
              <w:rPr>
                <w:b/>
              </w:rPr>
              <w:t>Crucial</w:t>
            </w:r>
            <w:r>
              <w:t xml:space="preserve"> — stops the switch; without it, code "falls through" to the next case</w:t>
            </w:r>
          </w:p>
        </w:tc>
      </w:tr>
      <w:tr w:rsidR="003272D9" w14:paraId="6DE2C9A4" w14:textId="77777777">
        <w:trPr>
          <w:jc w:val="center"/>
        </w:trPr>
        <w:tc>
          <w:tcPr>
            <w:tcW w:w="4680" w:type="dxa"/>
            <w:shd w:val="clear" w:color="auto" w:fill="F7F4FB"/>
            <w:tcMar>
              <w:top w:w="60" w:type="dxa"/>
              <w:left w:w="80" w:type="dxa"/>
              <w:bottom w:w="60" w:type="dxa"/>
              <w:right w:w="80" w:type="dxa"/>
            </w:tcMar>
            <w:vAlign w:val="center"/>
          </w:tcPr>
          <w:p w14:paraId="5889F8E6" w14:textId="77777777" w:rsidR="003272D9" w:rsidRDefault="00B47D92">
            <w:pPr>
              <w:keepLines/>
              <w:spacing w:after="20" w:line="252" w:lineRule="auto"/>
            </w:pPr>
            <w:r>
              <w:rPr>
                <w:rFonts w:ascii="Consolas" w:hAnsi="Consolas" w:cs="Consolas"/>
                <w:sz w:val="20"/>
              </w:rPr>
              <w:t>default:</w:t>
            </w:r>
          </w:p>
        </w:tc>
        <w:tc>
          <w:tcPr>
            <w:tcW w:w="4680" w:type="dxa"/>
            <w:shd w:val="clear" w:color="auto" w:fill="F7F4FB"/>
            <w:tcMar>
              <w:top w:w="60" w:type="dxa"/>
              <w:left w:w="80" w:type="dxa"/>
              <w:bottom w:w="60" w:type="dxa"/>
              <w:right w:w="80" w:type="dxa"/>
            </w:tcMar>
            <w:vAlign w:val="center"/>
          </w:tcPr>
          <w:p w14:paraId="401E850B" w14:textId="77777777" w:rsidR="003272D9" w:rsidRDefault="00B47D92">
            <w:pPr>
              <w:keepLines/>
              <w:spacing w:after="20" w:line="252" w:lineRule="auto"/>
            </w:pPr>
            <w:r>
              <w:t>Runs if no case matched</w:t>
            </w:r>
          </w:p>
        </w:tc>
      </w:tr>
    </w:tbl>
    <w:p w14:paraId="305E7FD5" w14:textId="77777777" w:rsidR="003272D9" w:rsidRDefault="003272D9">
      <w:pPr>
        <w:spacing w:after="40"/>
      </w:pPr>
    </w:p>
    <w:p w14:paraId="345ACD8B" w14:textId="77777777" w:rsidR="003272D9" w:rsidRDefault="00B47D92">
      <w:pPr>
        <w:keepLines/>
      </w:pPr>
      <w:r>
        <w:rPr>
          <w:b/>
        </w:rPr>
        <w:t>The `break` rule:</w:t>
      </w:r>
      <w:r>
        <w:t xml:space="preserve"> forgetting </w:t>
      </w:r>
      <w:r>
        <w:rPr>
          <w:rFonts w:ascii="Consolas" w:hAnsi="Consolas" w:cs="Consolas"/>
          <w:sz w:val="20"/>
        </w:rPr>
        <w:t>break</w:t>
      </w:r>
      <w:r>
        <w:t xml:space="preserve"> is the #1 switch mistake. Without it, all following cases run.</w:t>
      </w:r>
    </w:p>
    <w:p w14:paraId="1A8C2C0F" w14:textId="77777777" w:rsidR="003272D9" w:rsidRDefault="00B47D92">
      <w:pPr>
        <w:pStyle w:val="Heading4"/>
      </w:pPr>
      <w:r>
        <w:rPr>
          <w:b w:val="0"/>
          <w:i w:val="0"/>
        </w:rPr>
        <w:lastRenderedPageBreak/>
        <w:t>Automation Testing Example</w:t>
      </w:r>
    </w:p>
    <w:p w14:paraId="0E82F7C5" w14:textId="77777777" w:rsidR="003272D9" w:rsidRDefault="00B47D92">
      <w:pPr>
        <w:keepLines/>
        <w:shd w:val="clear" w:color="auto" w:fill="F5F2FA"/>
        <w:spacing w:before="80" w:after="160"/>
        <w:ind w:left="360" w:right="216"/>
      </w:pPr>
      <w:r>
        <w:rPr>
          <w:rFonts w:ascii="Consolas" w:hAnsi="Consolas" w:cs="Consolas"/>
          <w:color w:val="331A55"/>
          <w:sz w:val="19"/>
        </w:rPr>
        <w:t>let browser = "chromium";</w:t>
      </w:r>
      <w:r>
        <w:rPr>
          <w:rFonts w:ascii="Consolas" w:hAnsi="Consolas" w:cs="Consolas"/>
          <w:color w:val="331A55"/>
          <w:sz w:val="19"/>
        </w:rPr>
        <w:br/>
      </w:r>
      <w:r>
        <w:rPr>
          <w:rFonts w:ascii="Consolas" w:hAnsi="Consolas" w:cs="Consolas"/>
          <w:color w:val="331A55"/>
          <w:sz w:val="19"/>
        </w:rPr>
        <w:br/>
        <w:t>switch (browser) {</w:t>
      </w:r>
      <w:r>
        <w:rPr>
          <w:rFonts w:ascii="Consolas" w:hAnsi="Consolas" w:cs="Consolas"/>
          <w:color w:val="331A55"/>
          <w:sz w:val="19"/>
        </w:rPr>
        <w:br/>
        <w:t xml:space="preserve">  case "chromium":</w:t>
      </w:r>
      <w:r>
        <w:rPr>
          <w:rFonts w:ascii="Consolas" w:hAnsi="Consolas" w:cs="Consolas"/>
          <w:color w:val="331A55"/>
          <w:sz w:val="19"/>
        </w:rPr>
        <w:br/>
        <w:t xml:space="preserve">    console.log("Using Chromium");</w:t>
      </w:r>
      <w:r>
        <w:rPr>
          <w:rFonts w:ascii="Consolas" w:hAnsi="Consolas" w:cs="Consolas"/>
          <w:color w:val="331A55"/>
          <w:sz w:val="19"/>
        </w:rPr>
        <w:br/>
        <w:t xml:space="preserve">    break;</w:t>
      </w:r>
      <w:r>
        <w:rPr>
          <w:rFonts w:ascii="Consolas" w:hAnsi="Consolas" w:cs="Consolas"/>
          <w:color w:val="331A55"/>
          <w:sz w:val="19"/>
        </w:rPr>
        <w:br/>
        <w:t xml:space="preserve">  case "firefox":</w:t>
      </w:r>
      <w:r>
        <w:rPr>
          <w:rFonts w:ascii="Consolas" w:hAnsi="Consolas" w:cs="Consolas"/>
          <w:color w:val="331A55"/>
          <w:sz w:val="19"/>
        </w:rPr>
        <w:br/>
        <w:t xml:space="preserve">    console.log("Using Firefox");</w:t>
      </w:r>
      <w:r>
        <w:rPr>
          <w:rFonts w:ascii="Consolas" w:hAnsi="Consolas" w:cs="Consolas"/>
          <w:color w:val="331A55"/>
          <w:sz w:val="19"/>
        </w:rPr>
        <w:br/>
        <w:t xml:space="preserve">    break;</w:t>
      </w:r>
      <w:r>
        <w:rPr>
          <w:rFonts w:ascii="Consolas" w:hAnsi="Consolas" w:cs="Consolas"/>
          <w:color w:val="331A55"/>
          <w:sz w:val="19"/>
        </w:rPr>
        <w:br/>
        <w:t xml:space="preserve">  case "webkit":</w:t>
      </w:r>
      <w:r>
        <w:rPr>
          <w:rFonts w:ascii="Consolas" w:hAnsi="Consolas" w:cs="Consolas"/>
          <w:color w:val="331A55"/>
          <w:sz w:val="19"/>
        </w:rPr>
        <w:br/>
        <w:t xml:space="preserve">    console.log("Using WebKit");</w:t>
      </w:r>
      <w:r>
        <w:rPr>
          <w:rFonts w:ascii="Consolas" w:hAnsi="Consolas" w:cs="Consolas"/>
          <w:color w:val="331A55"/>
          <w:sz w:val="19"/>
        </w:rPr>
        <w:br/>
        <w:t xml:space="preserve">    break;</w:t>
      </w:r>
      <w:r>
        <w:rPr>
          <w:rFonts w:ascii="Consolas" w:hAnsi="Consolas" w:cs="Consolas"/>
          <w:color w:val="331A55"/>
          <w:sz w:val="19"/>
        </w:rPr>
        <w:br/>
        <w:t xml:space="preserve">  default:</w:t>
      </w:r>
      <w:r>
        <w:rPr>
          <w:rFonts w:ascii="Consolas" w:hAnsi="Consolas" w:cs="Consolas"/>
          <w:color w:val="331A55"/>
          <w:sz w:val="19"/>
        </w:rPr>
        <w:br/>
        <w:t xml:space="preserve">    console.log("Browser not supported");</w:t>
      </w:r>
      <w:r>
        <w:rPr>
          <w:rFonts w:ascii="Consolas" w:hAnsi="Consolas" w:cs="Consolas"/>
          <w:color w:val="331A55"/>
          <w:sz w:val="19"/>
        </w:rPr>
        <w:br/>
        <w:t>}</w:t>
      </w:r>
    </w:p>
    <w:p w14:paraId="5167FC82"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65420973" w14:textId="77777777">
        <w:trPr>
          <w:jc w:val="center"/>
        </w:trPr>
        <w:tc>
          <w:tcPr>
            <w:tcW w:w="3120" w:type="dxa"/>
            <w:shd w:val="clear" w:color="auto" w:fill="4D1D82"/>
            <w:tcMar>
              <w:top w:w="60" w:type="dxa"/>
              <w:left w:w="80" w:type="dxa"/>
              <w:bottom w:w="60" w:type="dxa"/>
              <w:right w:w="80" w:type="dxa"/>
            </w:tcMar>
            <w:vAlign w:val="center"/>
          </w:tcPr>
          <w:p w14:paraId="1D4EED0E"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77E90627"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419DFEBA" w14:textId="77777777" w:rsidR="003272D9" w:rsidRDefault="00B47D92">
            <w:pPr>
              <w:keepNext/>
              <w:keepLines/>
              <w:spacing w:after="20" w:line="252" w:lineRule="auto"/>
            </w:pPr>
            <w:r>
              <w:rPr>
                <w:b/>
                <w:color w:val="FFFFFF"/>
              </w:rPr>
              <w:t>How to avoid it</w:t>
            </w:r>
          </w:p>
        </w:tc>
      </w:tr>
      <w:tr w:rsidR="003272D9" w14:paraId="4AC9CDDE" w14:textId="77777777">
        <w:trPr>
          <w:jc w:val="center"/>
        </w:trPr>
        <w:tc>
          <w:tcPr>
            <w:tcW w:w="3120" w:type="dxa"/>
            <w:tcMar>
              <w:top w:w="60" w:type="dxa"/>
              <w:left w:w="80" w:type="dxa"/>
              <w:bottom w:w="60" w:type="dxa"/>
              <w:right w:w="80" w:type="dxa"/>
            </w:tcMar>
            <w:vAlign w:val="center"/>
          </w:tcPr>
          <w:p w14:paraId="31715F7D" w14:textId="77777777" w:rsidR="003272D9" w:rsidRDefault="00B47D92">
            <w:pPr>
              <w:keepLines/>
              <w:spacing w:after="20" w:line="252" w:lineRule="auto"/>
            </w:pPr>
            <w:r>
              <w:t xml:space="preserve">Forgetting </w:t>
            </w:r>
            <w:r>
              <w:rPr>
                <w:rFonts w:ascii="Consolas" w:hAnsi="Consolas" w:cs="Consolas"/>
                <w:sz w:val="20"/>
              </w:rPr>
              <w:t>break</w:t>
            </w:r>
          </w:p>
        </w:tc>
        <w:tc>
          <w:tcPr>
            <w:tcW w:w="3120" w:type="dxa"/>
            <w:tcMar>
              <w:top w:w="60" w:type="dxa"/>
              <w:left w:w="80" w:type="dxa"/>
              <w:bottom w:w="60" w:type="dxa"/>
              <w:right w:w="80" w:type="dxa"/>
            </w:tcMar>
            <w:vAlign w:val="center"/>
          </w:tcPr>
          <w:p w14:paraId="656908AA" w14:textId="77777777" w:rsidR="003272D9" w:rsidRDefault="00B47D92">
            <w:pPr>
              <w:keepLines/>
              <w:spacing w:after="20" w:line="252" w:lineRule="auto"/>
            </w:pPr>
            <w:r>
              <w:t>Not understanding fall-through</w:t>
            </w:r>
          </w:p>
        </w:tc>
        <w:tc>
          <w:tcPr>
            <w:tcW w:w="3120" w:type="dxa"/>
            <w:tcMar>
              <w:top w:w="60" w:type="dxa"/>
              <w:left w:w="80" w:type="dxa"/>
              <w:bottom w:w="60" w:type="dxa"/>
              <w:right w:w="80" w:type="dxa"/>
            </w:tcMar>
            <w:vAlign w:val="center"/>
          </w:tcPr>
          <w:p w14:paraId="097E3BD3" w14:textId="77777777" w:rsidR="003272D9" w:rsidRDefault="00B47D92">
            <w:pPr>
              <w:keepLines/>
              <w:spacing w:after="20" w:line="252" w:lineRule="auto"/>
            </w:pPr>
            <w:r>
              <w:t xml:space="preserve">Every case ends with </w:t>
            </w:r>
            <w:r>
              <w:rPr>
                <w:rFonts w:ascii="Consolas" w:hAnsi="Consolas" w:cs="Consolas"/>
                <w:sz w:val="20"/>
              </w:rPr>
              <w:t>break</w:t>
            </w:r>
          </w:p>
        </w:tc>
      </w:tr>
      <w:tr w:rsidR="003272D9" w14:paraId="0F2E4686" w14:textId="77777777">
        <w:trPr>
          <w:jc w:val="center"/>
        </w:trPr>
        <w:tc>
          <w:tcPr>
            <w:tcW w:w="3120" w:type="dxa"/>
            <w:shd w:val="clear" w:color="auto" w:fill="F7F4FB"/>
            <w:tcMar>
              <w:top w:w="60" w:type="dxa"/>
              <w:left w:w="80" w:type="dxa"/>
              <w:bottom w:w="60" w:type="dxa"/>
              <w:right w:w="80" w:type="dxa"/>
            </w:tcMar>
            <w:vAlign w:val="center"/>
          </w:tcPr>
          <w:p w14:paraId="3AEB8AAD" w14:textId="77777777" w:rsidR="003272D9" w:rsidRDefault="00B47D92">
            <w:pPr>
              <w:keepLines/>
              <w:spacing w:after="20" w:line="252" w:lineRule="auto"/>
            </w:pPr>
            <w:r>
              <w:t xml:space="preserve">Using </w:t>
            </w:r>
            <w:r>
              <w:rPr>
                <w:rFonts w:ascii="Consolas" w:hAnsi="Consolas" w:cs="Consolas"/>
                <w:sz w:val="20"/>
              </w:rPr>
              <w:t>case x == 5:</w:t>
            </w:r>
          </w:p>
        </w:tc>
        <w:tc>
          <w:tcPr>
            <w:tcW w:w="3120" w:type="dxa"/>
            <w:shd w:val="clear" w:color="auto" w:fill="F7F4FB"/>
            <w:tcMar>
              <w:top w:w="60" w:type="dxa"/>
              <w:left w:w="80" w:type="dxa"/>
              <w:bottom w:w="60" w:type="dxa"/>
              <w:right w:w="80" w:type="dxa"/>
            </w:tcMar>
            <w:vAlign w:val="center"/>
          </w:tcPr>
          <w:p w14:paraId="7933DE32" w14:textId="77777777" w:rsidR="003272D9" w:rsidRDefault="00B47D92">
            <w:pPr>
              <w:keepLines/>
              <w:spacing w:after="20" w:line="252" w:lineRule="auto"/>
            </w:pPr>
            <w:r>
              <w:t>Wrong syntax</w:t>
            </w:r>
          </w:p>
        </w:tc>
        <w:tc>
          <w:tcPr>
            <w:tcW w:w="3120" w:type="dxa"/>
            <w:shd w:val="clear" w:color="auto" w:fill="F7F4FB"/>
            <w:tcMar>
              <w:top w:w="60" w:type="dxa"/>
              <w:left w:w="80" w:type="dxa"/>
              <w:bottom w:w="60" w:type="dxa"/>
              <w:right w:w="80" w:type="dxa"/>
            </w:tcMar>
            <w:vAlign w:val="center"/>
          </w:tcPr>
          <w:p w14:paraId="55E00BB7" w14:textId="77777777" w:rsidR="003272D9" w:rsidRDefault="00B47D92">
            <w:pPr>
              <w:keepLines/>
              <w:spacing w:after="20" w:line="252" w:lineRule="auto"/>
            </w:pPr>
            <w:r>
              <w:t xml:space="preserve">Cases are values: </w:t>
            </w:r>
            <w:r>
              <w:rPr>
                <w:rFonts w:ascii="Consolas" w:hAnsi="Consolas" w:cs="Consolas"/>
                <w:sz w:val="20"/>
              </w:rPr>
              <w:t>case 5:</w:t>
            </w:r>
          </w:p>
        </w:tc>
      </w:tr>
      <w:tr w:rsidR="003272D9" w14:paraId="104F3A6C" w14:textId="77777777">
        <w:trPr>
          <w:jc w:val="center"/>
        </w:trPr>
        <w:tc>
          <w:tcPr>
            <w:tcW w:w="3120" w:type="dxa"/>
            <w:tcMar>
              <w:top w:w="60" w:type="dxa"/>
              <w:left w:w="80" w:type="dxa"/>
              <w:bottom w:w="60" w:type="dxa"/>
              <w:right w:w="80" w:type="dxa"/>
            </w:tcMar>
            <w:vAlign w:val="center"/>
          </w:tcPr>
          <w:p w14:paraId="7D542A63" w14:textId="77777777" w:rsidR="003272D9" w:rsidRDefault="00B47D92">
            <w:pPr>
              <w:keepLines/>
              <w:spacing w:after="20" w:line="252" w:lineRule="auto"/>
            </w:pPr>
            <w:r>
              <w:t xml:space="preserve">Forgetting </w:t>
            </w:r>
            <w:r>
              <w:rPr>
                <w:rFonts w:ascii="Consolas" w:hAnsi="Consolas" w:cs="Consolas"/>
                <w:sz w:val="20"/>
              </w:rPr>
              <w:t>default</w:t>
            </w:r>
          </w:p>
        </w:tc>
        <w:tc>
          <w:tcPr>
            <w:tcW w:w="3120" w:type="dxa"/>
            <w:tcMar>
              <w:top w:w="60" w:type="dxa"/>
              <w:left w:w="80" w:type="dxa"/>
              <w:bottom w:w="60" w:type="dxa"/>
              <w:right w:w="80" w:type="dxa"/>
            </w:tcMar>
            <w:vAlign w:val="center"/>
          </w:tcPr>
          <w:p w14:paraId="20EB2282" w14:textId="77777777" w:rsidR="003272D9" w:rsidRDefault="00B47D92">
            <w:pPr>
              <w:keepLines/>
              <w:spacing w:after="20" w:line="252" w:lineRule="auto"/>
            </w:pPr>
            <w:r>
              <w:t>Edge cases</w:t>
            </w:r>
          </w:p>
        </w:tc>
        <w:tc>
          <w:tcPr>
            <w:tcW w:w="3120" w:type="dxa"/>
            <w:tcMar>
              <w:top w:w="60" w:type="dxa"/>
              <w:left w:w="80" w:type="dxa"/>
              <w:bottom w:w="60" w:type="dxa"/>
              <w:right w:w="80" w:type="dxa"/>
            </w:tcMar>
            <w:vAlign w:val="center"/>
          </w:tcPr>
          <w:p w14:paraId="7797A985" w14:textId="77777777" w:rsidR="003272D9" w:rsidRDefault="00B47D92">
            <w:pPr>
              <w:keepLines/>
              <w:spacing w:after="20" w:line="252" w:lineRule="auto"/>
            </w:pPr>
            <w:r>
              <w:t xml:space="preserve">Always add a </w:t>
            </w:r>
            <w:r>
              <w:rPr>
                <w:rFonts w:ascii="Consolas" w:hAnsi="Consolas" w:cs="Consolas"/>
                <w:sz w:val="20"/>
              </w:rPr>
              <w:t>default</w:t>
            </w:r>
          </w:p>
        </w:tc>
      </w:tr>
    </w:tbl>
    <w:p w14:paraId="4A80F250" w14:textId="77777777" w:rsidR="003272D9" w:rsidRDefault="003272D9">
      <w:pPr>
        <w:spacing w:after="40"/>
      </w:pPr>
    </w:p>
    <w:p w14:paraId="4FDCBFED"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5A582CAA" w14:textId="77777777">
        <w:trPr>
          <w:jc w:val="center"/>
        </w:trPr>
        <w:tc>
          <w:tcPr>
            <w:tcW w:w="9360" w:type="dxa"/>
            <w:shd w:val="clear" w:color="auto" w:fill="FFF6E5"/>
            <w:tcMar>
              <w:top w:w="90" w:type="dxa"/>
              <w:left w:w="140" w:type="dxa"/>
              <w:bottom w:w="90" w:type="dxa"/>
              <w:right w:w="140" w:type="dxa"/>
            </w:tcMar>
          </w:tcPr>
          <w:p w14:paraId="62BBD145" w14:textId="77777777" w:rsidR="003272D9" w:rsidRDefault="00B47D92">
            <w:pPr>
              <w:keepLines/>
              <w:spacing w:after="60" w:line="264" w:lineRule="auto"/>
            </w:pPr>
            <w:r>
              <w:rPr>
                <w:b/>
                <w:color w:val="FD8C00"/>
              </w:rPr>
              <w:t xml:space="preserve">KEY NOTE:  </w:t>
            </w:r>
            <w:r>
              <w:rPr>
                <w:b/>
              </w:rPr>
              <w:t>"`switch` = lookup table. `break` = the exit door. Default = the catch-all."</w:t>
            </w:r>
          </w:p>
        </w:tc>
      </w:tr>
    </w:tbl>
    <w:p w14:paraId="03B6657B" w14:textId="77777777" w:rsidR="003272D9" w:rsidRDefault="00B47D92">
      <w:pPr>
        <w:pStyle w:val="Heading4"/>
      </w:pPr>
      <w:r>
        <w:rPr>
          <w:b w:val="0"/>
          <w:i w:val="0"/>
        </w:rPr>
        <w:t>Practice Exercises</w:t>
      </w:r>
    </w:p>
    <w:p w14:paraId="075FCC7F" w14:textId="77777777" w:rsidR="003272D9" w:rsidRDefault="00B47D92">
      <w:pPr>
        <w:keepLines/>
      </w:pPr>
      <w:r>
        <w:rPr>
          <w:b/>
        </w:rPr>
        <w:t>Beginner:</w:t>
      </w:r>
    </w:p>
    <w:p w14:paraId="0134C915" w14:textId="77777777" w:rsidR="003272D9" w:rsidRDefault="00B47D92">
      <w:pPr>
        <w:pStyle w:val="ListNumber"/>
        <w:keepLines/>
        <w:spacing w:after="40" w:line="269" w:lineRule="auto"/>
        <w:ind w:left="432"/>
      </w:pPr>
      <w:r>
        <w:t>Write a switch for days 1-7 → day names.</w:t>
      </w:r>
    </w:p>
    <w:p w14:paraId="6112CCCB" w14:textId="77777777" w:rsidR="003272D9" w:rsidRDefault="00B47D92">
      <w:pPr>
        <w:pStyle w:val="ListNumber"/>
        <w:keepLines/>
        <w:spacing w:after="40" w:line="269" w:lineRule="auto"/>
        <w:ind w:left="432"/>
      </w:pPr>
      <w:r>
        <w:t>Write a switch for status codes 200/404/500.</w:t>
      </w:r>
    </w:p>
    <w:p w14:paraId="2947815C" w14:textId="77777777" w:rsidR="003272D9" w:rsidRDefault="00B47D92">
      <w:pPr>
        <w:pStyle w:val="ListNumber"/>
        <w:keepLines/>
        <w:spacing w:after="40" w:line="269" w:lineRule="auto"/>
        <w:ind w:left="432"/>
      </w:pPr>
      <w:r>
        <w:t xml:space="preserve">Remove a </w:t>
      </w:r>
      <w:r>
        <w:rPr>
          <w:rFonts w:ascii="Consolas" w:hAnsi="Consolas" w:cs="Consolas"/>
          <w:sz w:val="20"/>
        </w:rPr>
        <w:t>break</w:t>
      </w:r>
      <w:r>
        <w:t xml:space="preserve"> and run — observe fall-through.</w:t>
      </w:r>
    </w:p>
    <w:p w14:paraId="373A5DCB" w14:textId="77777777" w:rsidR="003272D9" w:rsidRDefault="00B47D92">
      <w:pPr>
        <w:keepLines/>
      </w:pPr>
      <w:r>
        <w:rPr>
          <w:b/>
        </w:rPr>
        <w:t>Intermediate:</w:t>
      </w:r>
    </w:p>
    <w:p w14:paraId="552D1780" w14:textId="77777777" w:rsidR="003272D9" w:rsidRDefault="00B47D92">
      <w:pPr>
        <w:pStyle w:val="ListNumber"/>
        <w:keepLines/>
        <w:spacing w:after="40" w:line="269" w:lineRule="auto"/>
        <w:ind w:left="432"/>
      </w:pPr>
      <w:r>
        <w:t xml:space="preserve">Write a switch for browsers that also sets a boolean </w:t>
      </w:r>
      <w:r>
        <w:rPr>
          <w:rFonts w:ascii="Consolas" w:hAnsi="Consolas" w:cs="Consolas"/>
          <w:sz w:val="20"/>
        </w:rPr>
        <w:t>isSupported</w:t>
      </w:r>
      <w:r>
        <w:t>.</w:t>
      </w:r>
    </w:p>
    <w:p w14:paraId="3DEB72C6" w14:textId="77777777" w:rsidR="003272D9" w:rsidRDefault="00B47D92">
      <w:pPr>
        <w:pStyle w:val="ListNumber"/>
        <w:keepLines/>
        <w:spacing w:after="40" w:line="269" w:lineRule="auto"/>
        <w:ind w:left="432"/>
      </w:pPr>
      <w:r>
        <w:t>Rewrite a 5-branch else-if as a switch and compare readability.</w:t>
      </w:r>
    </w:p>
    <w:p w14:paraId="0C9EF7A4" w14:textId="77777777" w:rsidR="003272D9" w:rsidRDefault="00B47D92">
      <w:pPr>
        <w:keepLines/>
      </w:pPr>
      <w:r>
        <w:rPr>
          <w:b/>
        </w:rPr>
        <w:t>Challenge:</w:t>
      </w:r>
    </w:p>
    <w:p w14:paraId="498EFCA9" w14:textId="77777777" w:rsidR="003272D9" w:rsidRDefault="00B47D92">
      <w:pPr>
        <w:pStyle w:val="ListNumber"/>
        <w:keepLines/>
        <w:spacing w:after="40" w:line="269" w:lineRule="auto"/>
        <w:ind w:left="432"/>
      </w:pPr>
      <w:r>
        <w:t>Write a switch that maps environment names to base URLs, with a default that prints "Unknown environment — using default URL".</w:t>
      </w:r>
    </w:p>
    <w:p w14:paraId="0D7FAE13" w14:textId="77777777" w:rsidR="003272D9" w:rsidRDefault="00B47D92">
      <w:pPr>
        <w:pStyle w:val="Heading4"/>
      </w:pPr>
      <w:r>
        <w:rPr>
          <w:b w:val="0"/>
          <w:i w:val="0"/>
        </w:rPr>
        <w:t>Interview Questions</w:t>
      </w:r>
    </w:p>
    <w:p w14:paraId="7645B7BC" w14:textId="77777777" w:rsidR="003272D9" w:rsidRDefault="00B47D92">
      <w:pPr>
        <w:keepLines/>
      </w:pPr>
      <w:r>
        <w:rPr>
          <w:b/>
        </w:rPr>
        <w:t>Beginner:</w:t>
      </w:r>
    </w:p>
    <w:p w14:paraId="6BA6A746" w14:textId="77777777" w:rsidR="003272D9" w:rsidRDefault="00B47D92">
      <w:pPr>
        <w:pStyle w:val="ListNumber"/>
        <w:keepLines/>
        <w:spacing w:after="40" w:line="269" w:lineRule="auto"/>
        <w:ind w:left="432"/>
      </w:pPr>
      <w:r>
        <w:t xml:space="preserve">What is </w:t>
      </w:r>
      <w:r>
        <w:rPr>
          <w:rFonts w:ascii="Consolas" w:hAnsi="Consolas" w:cs="Consolas"/>
          <w:sz w:val="20"/>
        </w:rPr>
        <w:t>switch</w:t>
      </w:r>
      <w:r>
        <w:t xml:space="preserve"> used for?</w:t>
      </w:r>
    </w:p>
    <w:p w14:paraId="736C0B8F" w14:textId="77777777" w:rsidR="003272D9" w:rsidRDefault="00B47D92">
      <w:pPr>
        <w:pStyle w:val="ListNumber"/>
        <w:keepLines/>
        <w:spacing w:after="40" w:line="269" w:lineRule="auto"/>
        <w:ind w:left="432"/>
      </w:pPr>
      <w:r>
        <w:lastRenderedPageBreak/>
        <w:t xml:space="preserve">What is </w:t>
      </w:r>
      <w:r>
        <w:rPr>
          <w:rFonts w:ascii="Consolas" w:hAnsi="Consolas" w:cs="Consolas"/>
          <w:sz w:val="20"/>
        </w:rPr>
        <w:t>case</w:t>
      </w:r>
      <w:r>
        <w:t>?</w:t>
      </w:r>
    </w:p>
    <w:p w14:paraId="130452C8" w14:textId="77777777" w:rsidR="003272D9" w:rsidRDefault="00B47D92">
      <w:pPr>
        <w:pStyle w:val="ListNumber"/>
        <w:keepLines/>
        <w:spacing w:after="40" w:line="269" w:lineRule="auto"/>
        <w:ind w:left="432"/>
      </w:pPr>
      <w:r>
        <w:t xml:space="preserve">What does </w:t>
      </w:r>
      <w:r>
        <w:rPr>
          <w:rFonts w:ascii="Consolas" w:hAnsi="Consolas" w:cs="Consolas"/>
          <w:sz w:val="20"/>
        </w:rPr>
        <w:t>break</w:t>
      </w:r>
      <w:r>
        <w:t xml:space="preserve"> do?</w:t>
      </w:r>
    </w:p>
    <w:p w14:paraId="27E87070" w14:textId="77777777" w:rsidR="003272D9" w:rsidRDefault="00B47D92">
      <w:pPr>
        <w:pStyle w:val="ListNumber"/>
        <w:keepLines/>
        <w:spacing w:after="40" w:line="269" w:lineRule="auto"/>
        <w:ind w:left="432"/>
      </w:pPr>
      <w:r>
        <w:t xml:space="preserve">What does </w:t>
      </w:r>
      <w:r>
        <w:rPr>
          <w:rFonts w:ascii="Consolas" w:hAnsi="Consolas" w:cs="Consolas"/>
          <w:sz w:val="20"/>
        </w:rPr>
        <w:t>default</w:t>
      </w:r>
      <w:r>
        <w:t xml:space="preserve"> do?</w:t>
      </w:r>
    </w:p>
    <w:p w14:paraId="1B2E51DB" w14:textId="77777777" w:rsidR="003272D9" w:rsidRDefault="00B47D92">
      <w:pPr>
        <w:pStyle w:val="ListNumber"/>
        <w:keepLines/>
        <w:spacing w:after="40" w:line="269" w:lineRule="auto"/>
        <w:ind w:left="432"/>
      </w:pPr>
      <w:r>
        <w:t>What kind of comparison does switch use?</w:t>
      </w:r>
    </w:p>
    <w:p w14:paraId="5B06F7E1" w14:textId="77777777" w:rsidR="003272D9" w:rsidRDefault="00B47D92">
      <w:pPr>
        <w:keepLines/>
      </w:pPr>
      <w:r>
        <w:rPr>
          <w:b/>
        </w:rPr>
        <w:t>Intermediate:</w:t>
      </w:r>
    </w:p>
    <w:p w14:paraId="35604ADB" w14:textId="77777777" w:rsidR="003272D9" w:rsidRDefault="00B47D92">
      <w:pPr>
        <w:pStyle w:val="ListNumber"/>
        <w:keepLines/>
        <w:spacing w:after="40" w:line="269" w:lineRule="auto"/>
        <w:ind w:left="432"/>
      </w:pPr>
      <w:r>
        <w:t>Why is switch good for browsers/environments?</w:t>
      </w:r>
    </w:p>
    <w:p w14:paraId="4A247E69" w14:textId="77777777" w:rsidR="003272D9" w:rsidRDefault="00B47D92">
      <w:pPr>
        <w:pStyle w:val="ListNumber"/>
        <w:keepLines/>
        <w:spacing w:after="40" w:line="269" w:lineRule="auto"/>
        <w:ind w:left="432"/>
      </w:pPr>
      <w:r>
        <w:t xml:space="preserve">What happens without </w:t>
      </w:r>
      <w:r>
        <w:rPr>
          <w:rFonts w:ascii="Consolas" w:hAnsi="Consolas" w:cs="Consolas"/>
          <w:sz w:val="20"/>
        </w:rPr>
        <w:t>break</w:t>
      </w:r>
      <w:r>
        <w:t>?</w:t>
      </w:r>
    </w:p>
    <w:p w14:paraId="75126D97" w14:textId="77777777" w:rsidR="003272D9" w:rsidRDefault="00B47D92">
      <w:pPr>
        <w:pStyle w:val="ListNumber"/>
        <w:keepLines/>
        <w:spacing w:after="40" w:line="269" w:lineRule="auto"/>
        <w:ind w:left="432"/>
      </w:pPr>
      <w:r>
        <w:t>When would you use switch over else-if?</w:t>
      </w:r>
    </w:p>
    <w:p w14:paraId="5F0325D3" w14:textId="77777777" w:rsidR="003272D9" w:rsidRDefault="00B47D92">
      <w:pPr>
        <w:keepLines/>
      </w:pPr>
      <w:r>
        <w:rPr>
          <w:b/>
        </w:rPr>
        <w:t>Scenario-Based:</w:t>
      </w:r>
    </w:p>
    <w:p w14:paraId="16CF061E" w14:textId="77777777" w:rsidR="003272D9" w:rsidRDefault="00B47D92">
      <w:pPr>
        <w:pStyle w:val="ListNumber"/>
        <w:keepLines/>
        <w:spacing w:after="40" w:line="269" w:lineRule="auto"/>
        <w:ind w:left="432"/>
      </w:pPr>
      <w:r>
        <w:t>Your test framework needs a helper that returns a URL for dev/qa/prod. Show the switch.</w:t>
      </w:r>
    </w:p>
    <w:p w14:paraId="1F2A670C" w14:textId="77777777" w:rsidR="003272D9" w:rsidRDefault="00B47D92">
      <w:pPr>
        <w:pStyle w:val="ListNumber"/>
        <w:keepLines/>
        <w:spacing w:after="40" w:line="269" w:lineRule="auto"/>
        <w:ind w:left="432"/>
      </w:pPr>
      <w:r>
        <w:t xml:space="preserve">A switch with no </w:t>
      </w:r>
      <w:r>
        <w:rPr>
          <w:rFonts w:ascii="Consolas" w:hAnsi="Consolas" w:cs="Consolas"/>
          <w:sz w:val="20"/>
        </w:rPr>
        <w:t>break</w:t>
      </w:r>
      <w:r>
        <w:t xml:space="preserve"> prints three messages. Diagnose it.</w:t>
      </w:r>
    </w:p>
    <w:p w14:paraId="38BFE90A" w14:textId="77777777" w:rsidR="003272D9" w:rsidRDefault="00B47D92">
      <w:pPr>
        <w:pStyle w:val="Heading4"/>
      </w:pPr>
      <w:r>
        <w:rPr>
          <w:b w:val="0"/>
          <w:i w:val="0"/>
        </w:rPr>
        <w:t>Quick Recap</w:t>
      </w:r>
    </w:p>
    <w:p w14:paraId="355BE885" w14:textId="77777777" w:rsidR="003272D9" w:rsidRDefault="00B47D92">
      <w:pPr>
        <w:pStyle w:val="ListBullet"/>
        <w:keepLines/>
        <w:spacing w:after="40" w:line="269" w:lineRule="auto"/>
        <w:ind w:left="432"/>
      </w:pPr>
      <w:r>
        <w:rPr>
          <w:rFonts w:ascii="Consolas" w:hAnsi="Consolas" w:cs="Consolas"/>
          <w:sz w:val="20"/>
        </w:rPr>
        <w:t>switch (value) { case x: ... break; default: ... }</w:t>
      </w:r>
      <w:r>
        <w:t>.</w:t>
      </w:r>
    </w:p>
    <w:p w14:paraId="21F3FF86" w14:textId="77777777" w:rsidR="003272D9" w:rsidRDefault="00B47D92">
      <w:pPr>
        <w:pStyle w:val="ListBullet"/>
        <w:keepLines/>
        <w:spacing w:after="40" w:line="269" w:lineRule="auto"/>
        <w:ind w:left="432"/>
      </w:pPr>
      <w:r>
        <w:t>Cases compare with strict equality.</w:t>
      </w:r>
    </w:p>
    <w:p w14:paraId="289E7CEA" w14:textId="77777777" w:rsidR="003272D9" w:rsidRDefault="00B47D92">
      <w:pPr>
        <w:pStyle w:val="ListBullet"/>
        <w:keepLines/>
        <w:spacing w:after="40" w:line="269" w:lineRule="auto"/>
        <w:ind w:left="432"/>
      </w:pPr>
      <w:r>
        <w:t xml:space="preserve">Never forget </w:t>
      </w:r>
      <w:r>
        <w:rPr>
          <w:rFonts w:ascii="Consolas" w:hAnsi="Consolas" w:cs="Consolas"/>
          <w:sz w:val="20"/>
        </w:rPr>
        <w:t>break</w:t>
      </w:r>
      <w:r>
        <w:t xml:space="preserve">; always add </w:t>
      </w:r>
      <w:r>
        <w:rPr>
          <w:rFonts w:ascii="Consolas" w:hAnsi="Consolas" w:cs="Consolas"/>
          <w:sz w:val="20"/>
        </w:rPr>
        <w:t>default</w:t>
      </w:r>
      <w:r>
        <w:t>.</w:t>
      </w:r>
    </w:p>
    <w:p w14:paraId="632AF08D" w14:textId="77777777" w:rsidR="003272D9" w:rsidRDefault="00B47D92">
      <w:pPr>
        <w:pStyle w:val="Heading3"/>
      </w:pPr>
      <w:bookmarkStart w:id="80" w:name="_Toc237035023"/>
      <w:r>
        <w:rPr>
          <w:b w:val="0"/>
        </w:rPr>
        <w:t>Topic 5.5 – Nested Conditions</w:t>
      </w:r>
      <w:bookmarkEnd w:id="80"/>
    </w:p>
    <w:p w14:paraId="015B3F5F" w14:textId="77777777" w:rsidR="003272D9" w:rsidRDefault="00B47D92">
      <w:pPr>
        <w:pStyle w:val="Heading4"/>
      </w:pPr>
      <w:r>
        <w:rPr>
          <w:b w:val="0"/>
          <w:i w:val="0"/>
        </w:rPr>
        <w:t>Definition</w:t>
      </w:r>
    </w:p>
    <w:p w14:paraId="249AD370" w14:textId="77777777" w:rsidR="003272D9" w:rsidRDefault="00B47D92">
      <w:pPr>
        <w:keepLines/>
      </w:pPr>
      <w:r>
        <w:t xml:space="preserve">A </w:t>
      </w:r>
      <w:r>
        <w:rPr>
          <w:b/>
        </w:rPr>
        <w:t>nested condition</w:t>
      </w:r>
      <w:r>
        <w:t xml:space="preserve"> is an </w:t>
      </w:r>
      <w:r>
        <w:rPr>
          <w:rFonts w:ascii="Consolas" w:hAnsi="Consolas" w:cs="Consolas"/>
          <w:sz w:val="20"/>
        </w:rPr>
        <w:t>if</w:t>
      </w:r>
      <w:r>
        <w:t xml:space="preserve"> inside another </w:t>
      </w:r>
      <w:r>
        <w:rPr>
          <w:rFonts w:ascii="Consolas" w:hAnsi="Consolas" w:cs="Consolas"/>
          <w:sz w:val="20"/>
        </w:rPr>
        <w:t>if</w:t>
      </w:r>
      <w:r>
        <w:t>. The inner condition is only checked when the outer one is true.</w:t>
      </w:r>
    </w:p>
    <w:p w14:paraId="62AE44CE" w14:textId="77777777" w:rsidR="003272D9" w:rsidRDefault="00B47D92">
      <w:pPr>
        <w:pStyle w:val="Heading4"/>
      </w:pPr>
      <w:r>
        <w:rPr>
          <w:b w:val="0"/>
          <w:i w:val="0"/>
        </w:rPr>
        <w:t>Why Do We Need It?</w:t>
      </w:r>
    </w:p>
    <w:p w14:paraId="5292855D" w14:textId="77777777" w:rsidR="003272D9" w:rsidRDefault="00B47D92">
      <w:pPr>
        <w:keepLines/>
      </w:pPr>
      <w:r>
        <w:t>Some decisions have two levels: "If logged in, then check if the user is admin." Nesting expresses "this AND then that" with clear structure.</w:t>
      </w:r>
    </w:p>
    <w:p w14:paraId="5A131FF1" w14:textId="77777777" w:rsidR="003272D9" w:rsidRDefault="00B47D92">
      <w:pPr>
        <w:pStyle w:val="Heading4"/>
      </w:pPr>
      <w:r>
        <w:rPr>
          <w:b w:val="0"/>
          <w:i w:val="0"/>
        </w:rPr>
        <w:t>Real-Life Analogy</w:t>
      </w:r>
    </w:p>
    <w:p w14:paraId="2ABD549E" w14:textId="77777777" w:rsidR="003272D9" w:rsidRDefault="00B47D92">
      <w:pPr>
        <w:keepLines/>
      </w:pPr>
      <w:r>
        <w:t xml:space="preserve">Nested conditions are like </w:t>
      </w:r>
      <w:r>
        <w:rPr>
          <w:b/>
        </w:rPr>
        <w:t>two doors in a row</w:t>
      </w:r>
      <w:r>
        <w:t>.</w:t>
      </w:r>
    </w:p>
    <w:p w14:paraId="3C63F2BD" w14:textId="77777777" w:rsidR="003272D9" w:rsidRDefault="00B47D92">
      <w:pPr>
        <w:keepLines/>
      </w:pPr>
      <w:r>
        <w:t>You must pass through door 1 (logged in). Only then do you reach door 2 (is admin?). Door 2 is never checked if door 1 is locked.</w:t>
      </w:r>
    </w:p>
    <w:p w14:paraId="6163FF1F" w14:textId="77777777" w:rsidR="003272D9" w:rsidRDefault="00B47D92">
      <w:pPr>
        <w:pStyle w:val="Heading4"/>
      </w:pPr>
      <w:r>
        <w:rPr>
          <w:b w:val="0"/>
          <w:i w:val="0"/>
        </w:rPr>
        <w:t>Simple JavaScript Example</w:t>
      </w:r>
    </w:p>
    <w:p w14:paraId="543F2685" w14:textId="77777777" w:rsidR="003272D9" w:rsidRDefault="00B47D92">
      <w:pPr>
        <w:keepLines/>
        <w:shd w:val="clear" w:color="auto" w:fill="F5F2FA"/>
        <w:spacing w:before="80" w:after="160"/>
        <w:ind w:left="360" w:right="216"/>
      </w:pPr>
      <w:r>
        <w:rPr>
          <w:rFonts w:ascii="Consolas" w:hAnsi="Consolas" w:cs="Consolas"/>
          <w:color w:val="331A55"/>
          <w:sz w:val="19"/>
        </w:rPr>
        <w:t>let isLoggedIn = true;</w:t>
      </w:r>
      <w:r>
        <w:rPr>
          <w:rFonts w:ascii="Consolas" w:hAnsi="Consolas" w:cs="Consolas"/>
          <w:color w:val="331A55"/>
          <w:sz w:val="19"/>
        </w:rPr>
        <w:br/>
        <w:t>let isAdmin = true;</w:t>
      </w:r>
      <w:r>
        <w:rPr>
          <w:rFonts w:ascii="Consolas" w:hAnsi="Consolas" w:cs="Consolas"/>
          <w:color w:val="331A55"/>
          <w:sz w:val="19"/>
        </w:rPr>
        <w:br/>
      </w:r>
      <w:r>
        <w:rPr>
          <w:rFonts w:ascii="Consolas" w:hAnsi="Consolas" w:cs="Consolas"/>
          <w:color w:val="331A55"/>
          <w:sz w:val="19"/>
        </w:rPr>
        <w:br/>
        <w:t>if (isLoggedIn) {</w:t>
      </w:r>
      <w:r>
        <w:rPr>
          <w:rFonts w:ascii="Consolas" w:hAnsi="Consolas" w:cs="Consolas"/>
          <w:color w:val="331A55"/>
          <w:sz w:val="19"/>
        </w:rPr>
        <w:br/>
        <w:t xml:space="preserve">  if (isAdmin) {</w:t>
      </w:r>
      <w:r>
        <w:rPr>
          <w:rFonts w:ascii="Consolas" w:hAnsi="Consolas" w:cs="Consolas"/>
          <w:color w:val="331A55"/>
          <w:sz w:val="19"/>
        </w:rPr>
        <w:br/>
        <w:t xml:space="preserve">    console.log("Welcome, Admin");</w:t>
      </w:r>
      <w:r>
        <w:rPr>
          <w:rFonts w:ascii="Consolas" w:hAnsi="Consolas" w:cs="Consolas"/>
          <w:color w:val="331A55"/>
          <w:sz w:val="19"/>
        </w:rPr>
        <w:br/>
        <w:t xml:space="preserve">  } else {</w:t>
      </w:r>
      <w:r>
        <w:rPr>
          <w:rFonts w:ascii="Consolas" w:hAnsi="Consolas" w:cs="Consolas"/>
          <w:color w:val="331A55"/>
          <w:sz w:val="19"/>
        </w:rPr>
        <w:br/>
      </w:r>
      <w:r>
        <w:rPr>
          <w:rFonts w:ascii="Consolas" w:hAnsi="Consolas" w:cs="Consolas"/>
          <w:color w:val="331A55"/>
          <w:sz w:val="19"/>
        </w:rPr>
        <w:t xml:space="preserve">    console.log("Welcome, User");</w:t>
      </w:r>
      <w:r>
        <w:rPr>
          <w:rFonts w:ascii="Consolas" w:hAnsi="Consolas" w:cs="Consolas"/>
          <w:color w:val="331A55"/>
          <w:sz w:val="19"/>
        </w:rPr>
        <w:br/>
        <w:t xml:space="preserve">  }</w:t>
      </w:r>
      <w:r>
        <w:rPr>
          <w:rFonts w:ascii="Consolas" w:hAnsi="Consolas" w:cs="Consolas"/>
          <w:color w:val="331A55"/>
          <w:sz w:val="19"/>
        </w:rPr>
        <w:br/>
        <w:t>} else {</w:t>
      </w:r>
      <w:r>
        <w:rPr>
          <w:rFonts w:ascii="Consolas" w:hAnsi="Consolas" w:cs="Consolas"/>
          <w:color w:val="331A55"/>
          <w:sz w:val="19"/>
        </w:rPr>
        <w:br/>
        <w:t xml:space="preserve">  console.log("Please log in");</w:t>
      </w:r>
      <w:r>
        <w:rPr>
          <w:rFonts w:ascii="Consolas" w:hAnsi="Consolas" w:cs="Consolas"/>
          <w:color w:val="331A55"/>
          <w:sz w:val="19"/>
        </w:rPr>
        <w:br/>
        <w:t>}</w:t>
      </w:r>
    </w:p>
    <w:p w14:paraId="15B5A97D" w14:textId="77777777" w:rsidR="003272D9" w:rsidRDefault="00B47D92">
      <w:pPr>
        <w:pStyle w:val="Heading4"/>
      </w:pPr>
      <w:r>
        <w:rPr>
          <w:b w:val="0"/>
          <w:i w:val="0"/>
        </w:rPr>
        <w:lastRenderedPageBreak/>
        <w:t>Code Breakdown</w:t>
      </w:r>
    </w:p>
    <w:tbl>
      <w:tblPr>
        <w:tblStyle w:val="TableGrid"/>
        <w:tblW w:w="0" w:type="auto"/>
        <w:jc w:val="center"/>
        <w:tblLook w:val="04A0" w:firstRow="1" w:lastRow="0" w:firstColumn="1" w:lastColumn="0" w:noHBand="0" w:noVBand="1"/>
      </w:tblPr>
      <w:tblGrid>
        <w:gridCol w:w="4680"/>
        <w:gridCol w:w="4680"/>
      </w:tblGrid>
      <w:tr w:rsidR="003272D9" w14:paraId="15E93EC6" w14:textId="77777777">
        <w:trPr>
          <w:jc w:val="center"/>
        </w:trPr>
        <w:tc>
          <w:tcPr>
            <w:tcW w:w="4680" w:type="dxa"/>
            <w:shd w:val="clear" w:color="auto" w:fill="4D1D82"/>
            <w:tcMar>
              <w:top w:w="60" w:type="dxa"/>
              <w:left w:w="80" w:type="dxa"/>
              <w:bottom w:w="60" w:type="dxa"/>
              <w:right w:w="80" w:type="dxa"/>
            </w:tcMar>
            <w:vAlign w:val="center"/>
          </w:tcPr>
          <w:p w14:paraId="7533ECD6" w14:textId="77777777" w:rsidR="003272D9" w:rsidRDefault="00B47D92">
            <w:pPr>
              <w:keepNext/>
              <w:keepLines/>
              <w:spacing w:after="20" w:line="252" w:lineRule="auto"/>
            </w:pPr>
            <w:r>
              <w:rPr>
                <w:b/>
                <w:color w:val="FFFFFF"/>
              </w:rPr>
              <w:t>Line</w:t>
            </w:r>
          </w:p>
        </w:tc>
        <w:tc>
          <w:tcPr>
            <w:tcW w:w="4680" w:type="dxa"/>
            <w:shd w:val="clear" w:color="auto" w:fill="4D1D82"/>
            <w:tcMar>
              <w:top w:w="60" w:type="dxa"/>
              <w:left w:w="80" w:type="dxa"/>
              <w:bottom w:w="60" w:type="dxa"/>
              <w:right w:w="80" w:type="dxa"/>
            </w:tcMar>
            <w:vAlign w:val="center"/>
          </w:tcPr>
          <w:p w14:paraId="6411B212" w14:textId="77777777" w:rsidR="003272D9" w:rsidRDefault="00B47D92">
            <w:pPr>
              <w:keepNext/>
              <w:keepLines/>
              <w:spacing w:after="20" w:line="252" w:lineRule="auto"/>
            </w:pPr>
            <w:r>
              <w:rPr>
                <w:b/>
                <w:color w:val="FFFFFF"/>
              </w:rPr>
              <w:t>What it does</w:t>
            </w:r>
          </w:p>
        </w:tc>
      </w:tr>
      <w:tr w:rsidR="003272D9" w14:paraId="458D2A34" w14:textId="77777777">
        <w:trPr>
          <w:jc w:val="center"/>
        </w:trPr>
        <w:tc>
          <w:tcPr>
            <w:tcW w:w="4680" w:type="dxa"/>
            <w:tcMar>
              <w:top w:w="60" w:type="dxa"/>
              <w:left w:w="80" w:type="dxa"/>
              <w:bottom w:w="60" w:type="dxa"/>
              <w:right w:w="80" w:type="dxa"/>
            </w:tcMar>
            <w:vAlign w:val="center"/>
          </w:tcPr>
          <w:p w14:paraId="3019EA6D" w14:textId="77777777" w:rsidR="003272D9" w:rsidRDefault="00B47D92">
            <w:pPr>
              <w:keepLines/>
              <w:spacing w:after="20" w:line="252" w:lineRule="auto"/>
            </w:pPr>
            <w:r>
              <w:t xml:space="preserve">Outer </w:t>
            </w:r>
            <w:r>
              <w:rPr>
                <w:rFonts w:ascii="Consolas" w:hAnsi="Consolas" w:cs="Consolas"/>
                <w:sz w:val="20"/>
              </w:rPr>
              <w:t>if (isLoggedIn)</w:t>
            </w:r>
          </w:p>
        </w:tc>
        <w:tc>
          <w:tcPr>
            <w:tcW w:w="4680" w:type="dxa"/>
            <w:tcMar>
              <w:top w:w="60" w:type="dxa"/>
              <w:left w:w="80" w:type="dxa"/>
              <w:bottom w:w="60" w:type="dxa"/>
              <w:right w:w="80" w:type="dxa"/>
            </w:tcMar>
            <w:vAlign w:val="center"/>
          </w:tcPr>
          <w:p w14:paraId="6D432FC9" w14:textId="77777777" w:rsidR="003272D9" w:rsidRDefault="00B47D92">
            <w:pPr>
              <w:keepLines/>
              <w:spacing w:after="20" w:line="252" w:lineRule="auto"/>
            </w:pPr>
            <w:r>
              <w:t>First gate</w:t>
            </w:r>
          </w:p>
        </w:tc>
      </w:tr>
      <w:tr w:rsidR="003272D9" w14:paraId="31413905" w14:textId="77777777">
        <w:trPr>
          <w:jc w:val="center"/>
        </w:trPr>
        <w:tc>
          <w:tcPr>
            <w:tcW w:w="4680" w:type="dxa"/>
            <w:shd w:val="clear" w:color="auto" w:fill="F7F4FB"/>
            <w:tcMar>
              <w:top w:w="60" w:type="dxa"/>
              <w:left w:w="80" w:type="dxa"/>
              <w:bottom w:w="60" w:type="dxa"/>
              <w:right w:w="80" w:type="dxa"/>
            </w:tcMar>
            <w:vAlign w:val="center"/>
          </w:tcPr>
          <w:p w14:paraId="5398F437" w14:textId="77777777" w:rsidR="003272D9" w:rsidRDefault="00B47D92">
            <w:pPr>
              <w:keepLines/>
              <w:spacing w:after="20" w:line="252" w:lineRule="auto"/>
            </w:pPr>
            <w:r>
              <w:t xml:space="preserve">Inner </w:t>
            </w:r>
            <w:r>
              <w:rPr>
                <w:rFonts w:ascii="Consolas" w:hAnsi="Consolas" w:cs="Consolas"/>
                <w:sz w:val="20"/>
              </w:rPr>
              <w:t>if (isAdmin)</w:t>
            </w:r>
          </w:p>
        </w:tc>
        <w:tc>
          <w:tcPr>
            <w:tcW w:w="4680" w:type="dxa"/>
            <w:shd w:val="clear" w:color="auto" w:fill="F7F4FB"/>
            <w:tcMar>
              <w:top w:w="60" w:type="dxa"/>
              <w:left w:w="80" w:type="dxa"/>
              <w:bottom w:w="60" w:type="dxa"/>
              <w:right w:w="80" w:type="dxa"/>
            </w:tcMar>
            <w:vAlign w:val="center"/>
          </w:tcPr>
          <w:p w14:paraId="2DDDCE54" w14:textId="77777777" w:rsidR="003272D9" w:rsidRDefault="00B47D92">
            <w:pPr>
              <w:keepLines/>
              <w:spacing w:after="20" w:line="252" w:lineRule="auto"/>
            </w:pPr>
            <w:r>
              <w:t>Only reached if logged in</w:t>
            </w:r>
          </w:p>
        </w:tc>
      </w:tr>
      <w:tr w:rsidR="003272D9" w14:paraId="415BEF49" w14:textId="77777777">
        <w:trPr>
          <w:jc w:val="center"/>
        </w:trPr>
        <w:tc>
          <w:tcPr>
            <w:tcW w:w="4680" w:type="dxa"/>
            <w:tcMar>
              <w:top w:w="60" w:type="dxa"/>
              <w:left w:w="80" w:type="dxa"/>
              <w:bottom w:w="60" w:type="dxa"/>
              <w:right w:w="80" w:type="dxa"/>
            </w:tcMar>
            <w:vAlign w:val="center"/>
          </w:tcPr>
          <w:p w14:paraId="2E3539C0" w14:textId="77777777" w:rsidR="003272D9" w:rsidRDefault="00B47D92">
            <w:pPr>
              <w:keepLines/>
              <w:spacing w:after="20" w:line="252" w:lineRule="auto"/>
            </w:pPr>
            <w:r>
              <w:t xml:space="preserve">Inner </w:t>
            </w:r>
            <w:r>
              <w:rPr>
                <w:rFonts w:ascii="Consolas" w:hAnsi="Consolas" w:cs="Consolas"/>
                <w:sz w:val="20"/>
              </w:rPr>
              <w:t>else</w:t>
            </w:r>
          </w:p>
        </w:tc>
        <w:tc>
          <w:tcPr>
            <w:tcW w:w="4680" w:type="dxa"/>
            <w:tcMar>
              <w:top w:w="60" w:type="dxa"/>
              <w:left w:w="80" w:type="dxa"/>
              <w:bottom w:w="60" w:type="dxa"/>
              <w:right w:w="80" w:type="dxa"/>
            </w:tcMar>
            <w:vAlign w:val="center"/>
          </w:tcPr>
          <w:p w14:paraId="4AF558C9" w14:textId="77777777" w:rsidR="003272D9" w:rsidRDefault="00B47D92">
            <w:pPr>
              <w:keepLines/>
              <w:spacing w:after="20" w:line="252" w:lineRule="auto"/>
            </w:pPr>
            <w:r>
              <w:t>Logged in but not admin</w:t>
            </w:r>
          </w:p>
        </w:tc>
      </w:tr>
      <w:tr w:rsidR="003272D9" w14:paraId="01363BA5" w14:textId="77777777">
        <w:trPr>
          <w:jc w:val="center"/>
        </w:trPr>
        <w:tc>
          <w:tcPr>
            <w:tcW w:w="4680" w:type="dxa"/>
            <w:shd w:val="clear" w:color="auto" w:fill="F7F4FB"/>
            <w:tcMar>
              <w:top w:w="60" w:type="dxa"/>
              <w:left w:w="80" w:type="dxa"/>
              <w:bottom w:w="60" w:type="dxa"/>
              <w:right w:w="80" w:type="dxa"/>
            </w:tcMar>
            <w:vAlign w:val="center"/>
          </w:tcPr>
          <w:p w14:paraId="7EF79C4E" w14:textId="77777777" w:rsidR="003272D9" w:rsidRDefault="00B47D92">
            <w:pPr>
              <w:keepLines/>
              <w:spacing w:after="20" w:line="252" w:lineRule="auto"/>
            </w:pPr>
            <w:r>
              <w:t xml:space="preserve">Outer </w:t>
            </w:r>
            <w:r>
              <w:rPr>
                <w:rFonts w:ascii="Consolas" w:hAnsi="Consolas" w:cs="Consolas"/>
                <w:sz w:val="20"/>
              </w:rPr>
              <w:t>else</w:t>
            </w:r>
          </w:p>
        </w:tc>
        <w:tc>
          <w:tcPr>
            <w:tcW w:w="4680" w:type="dxa"/>
            <w:shd w:val="clear" w:color="auto" w:fill="F7F4FB"/>
            <w:tcMar>
              <w:top w:w="60" w:type="dxa"/>
              <w:left w:w="80" w:type="dxa"/>
              <w:bottom w:w="60" w:type="dxa"/>
              <w:right w:w="80" w:type="dxa"/>
            </w:tcMar>
            <w:vAlign w:val="center"/>
          </w:tcPr>
          <w:p w14:paraId="7C3465E7" w14:textId="77777777" w:rsidR="003272D9" w:rsidRDefault="00B47D92">
            <w:pPr>
              <w:keepLines/>
              <w:spacing w:after="20" w:line="252" w:lineRule="auto"/>
            </w:pPr>
            <w:r>
              <w:t>Not logged in at all</w:t>
            </w:r>
          </w:p>
        </w:tc>
      </w:tr>
    </w:tbl>
    <w:p w14:paraId="189ACBA3" w14:textId="77777777" w:rsidR="003272D9" w:rsidRDefault="003272D9">
      <w:pPr>
        <w:spacing w:after="40"/>
      </w:pPr>
    </w:p>
    <w:p w14:paraId="0582E384" w14:textId="77777777" w:rsidR="003272D9" w:rsidRDefault="00B47D92">
      <w:pPr>
        <w:keepLines/>
      </w:pPr>
      <w:r>
        <w:rPr>
          <w:b/>
        </w:rPr>
        <w:t>Alternative:</w:t>
      </w:r>
      <w:r>
        <w:t xml:space="preserve"> you can often flatten nesting with </w:t>
      </w:r>
      <w:r>
        <w:rPr>
          <w:rFonts w:ascii="Consolas" w:hAnsi="Consolas" w:cs="Consolas"/>
          <w:sz w:val="20"/>
        </w:rPr>
        <w:t>&amp;&amp;</w:t>
      </w:r>
      <w:r>
        <w:t>:</w:t>
      </w:r>
    </w:p>
    <w:p w14:paraId="095EFFE2" w14:textId="77777777" w:rsidR="003272D9" w:rsidRDefault="00B47D92">
      <w:pPr>
        <w:keepLines/>
        <w:shd w:val="clear" w:color="auto" w:fill="F5F2FA"/>
        <w:spacing w:before="80" w:after="160"/>
        <w:ind w:left="360" w:right="216"/>
      </w:pPr>
      <w:r>
        <w:rPr>
          <w:rFonts w:ascii="Consolas" w:hAnsi="Consolas" w:cs="Consolas"/>
          <w:color w:val="331A55"/>
          <w:sz w:val="19"/>
        </w:rPr>
        <w:t>if (isLoggedIn &amp;&amp; isAdmin) {</w:t>
      </w:r>
      <w:r>
        <w:rPr>
          <w:rFonts w:ascii="Consolas" w:hAnsi="Consolas" w:cs="Consolas"/>
          <w:color w:val="331A55"/>
          <w:sz w:val="19"/>
        </w:rPr>
        <w:br/>
        <w:t xml:space="preserve">  console.log("Welcome, Admin");</w:t>
      </w:r>
      <w:r>
        <w:rPr>
          <w:rFonts w:ascii="Consolas" w:hAnsi="Consolas" w:cs="Consolas"/>
          <w:color w:val="331A55"/>
          <w:sz w:val="19"/>
        </w:rPr>
        <w:br/>
        <w:t>}</w:t>
      </w:r>
    </w:p>
    <w:p w14:paraId="1C8B306C" w14:textId="77777777" w:rsidR="003272D9" w:rsidRDefault="00B47D92">
      <w:pPr>
        <w:pStyle w:val="Heading4"/>
      </w:pPr>
      <w:r>
        <w:rPr>
          <w:b w:val="0"/>
          <w:i w:val="0"/>
        </w:rPr>
        <w:t>Automation Testing Example</w:t>
      </w:r>
    </w:p>
    <w:p w14:paraId="22CD5A9E" w14:textId="77777777" w:rsidR="003272D9" w:rsidRDefault="00B47D92">
      <w:pPr>
        <w:keepLines/>
        <w:shd w:val="clear" w:color="auto" w:fill="F5F2FA"/>
        <w:spacing w:before="80" w:after="160"/>
        <w:ind w:left="360" w:right="216"/>
      </w:pPr>
      <w:r>
        <w:rPr>
          <w:rFonts w:ascii="Consolas" w:hAnsi="Consolas" w:cs="Consolas"/>
          <w:color w:val="331A55"/>
          <w:sz w:val="19"/>
        </w:rPr>
        <w:t>if (isLoginSuccessful) {</w:t>
      </w:r>
      <w:r>
        <w:rPr>
          <w:rFonts w:ascii="Consolas" w:hAnsi="Consolas" w:cs="Consolas"/>
          <w:color w:val="331A55"/>
          <w:sz w:val="19"/>
        </w:rPr>
        <w:br/>
        <w:t xml:space="preserve">  if (isDashboardLoaded) {</w:t>
      </w:r>
      <w:r>
        <w:rPr>
          <w:rFonts w:ascii="Consolas" w:hAnsi="Consolas" w:cs="Consolas"/>
          <w:color w:val="331A55"/>
          <w:sz w:val="19"/>
        </w:rPr>
        <w:br/>
      </w:r>
      <w:r>
        <w:rPr>
          <w:rFonts w:ascii="Consolas" w:hAnsi="Consolas" w:cs="Consolas"/>
          <w:color w:val="331A55"/>
          <w:sz w:val="19"/>
        </w:rPr>
        <w:t xml:space="preserve">    console.log("Login flow verified end-to-end");</w:t>
      </w:r>
      <w:r>
        <w:rPr>
          <w:rFonts w:ascii="Consolas" w:hAnsi="Consolas" w:cs="Consolas"/>
          <w:color w:val="331A55"/>
          <w:sz w:val="19"/>
        </w:rPr>
        <w:br/>
        <w:t xml:space="preserve">  } else {</w:t>
      </w:r>
      <w:r>
        <w:rPr>
          <w:rFonts w:ascii="Consolas" w:hAnsi="Consolas" w:cs="Consolas"/>
          <w:color w:val="331A55"/>
          <w:sz w:val="19"/>
        </w:rPr>
        <w:br/>
        <w:t xml:space="preserve">    console.log("Dashboard did not load");</w:t>
      </w:r>
      <w:r>
        <w:rPr>
          <w:rFonts w:ascii="Consolas" w:hAnsi="Consolas" w:cs="Consolas"/>
          <w:color w:val="331A55"/>
          <w:sz w:val="19"/>
        </w:rPr>
        <w:br/>
        <w:t xml:space="preserve">  }</w:t>
      </w:r>
      <w:r>
        <w:rPr>
          <w:rFonts w:ascii="Consolas" w:hAnsi="Consolas" w:cs="Consolas"/>
          <w:color w:val="331A55"/>
          <w:sz w:val="19"/>
        </w:rPr>
        <w:br/>
        <w:t>} else {</w:t>
      </w:r>
      <w:r>
        <w:rPr>
          <w:rFonts w:ascii="Consolas" w:hAnsi="Consolas" w:cs="Consolas"/>
          <w:color w:val="331A55"/>
          <w:sz w:val="19"/>
        </w:rPr>
        <w:br/>
        <w:t xml:space="preserve">  console.log("Login failed");</w:t>
      </w:r>
      <w:r>
        <w:rPr>
          <w:rFonts w:ascii="Consolas" w:hAnsi="Consolas" w:cs="Consolas"/>
          <w:color w:val="331A55"/>
          <w:sz w:val="19"/>
        </w:rPr>
        <w:br/>
        <w:t>}</w:t>
      </w:r>
    </w:p>
    <w:p w14:paraId="3B1A2425"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592AF712" w14:textId="77777777">
        <w:trPr>
          <w:jc w:val="center"/>
        </w:trPr>
        <w:tc>
          <w:tcPr>
            <w:tcW w:w="3120" w:type="dxa"/>
            <w:shd w:val="clear" w:color="auto" w:fill="4D1D82"/>
            <w:tcMar>
              <w:top w:w="60" w:type="dxa"/>
              <w:left w:w="80" w:type="dxa"/>
              <w:bottom w:w="60" w:type="dxa"/>
              <w:right w:w="80" w:type="dxa"/>
            </w:tcMar>
            <w:vAlign w:val="center"/>
          </w:tcPr>
          <w:p w14:paraId="74E97F3C"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3CC31696"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234640A6" w14:textId="77777777" w:rsidR="003272D9" w:rsidRDefault="00B47D92">
            <w:pPr>
              <w:keepNext/>
              <w:keepLines/>
              <w:spacing w:after="20" w:line="252" w:lineRule="auto"/>
            </w:pPr>
            <w:r>
              <w:rPr>
                <w:b/>
                <w:color w:val="FFFFFF"/>
              </w:rPr>
              <w:t>How to avoid it</w:t>
            </w:r>
          </w:p>
        </w:tc>
      </w:tr>
      <w:tr w:rsidR="003272D9" w14:paraId="766CEBC6" w14:textId="77777777">
        <w:trPr>
          <w:jc w:val="center"/>
        </w:trPr>
        <w:tc>
          <w:tcPr>
            <w:tcW w:w="3120" w:type="dxa"/>
            <w:tcMar>
              <w:top w:w="60" w:type="dxa"/>
              <w:left w:w="80" w:type="dxa"/>
              <w:bottom w:w="60" w:type="dxa"/>
              <w:right w:w="80" w:type="dxa"/>
            </w:tcMar>
            <w:vAlign w:val="center"/>
          </w:tcPr>
          <w:p w14:paraId="6055546A" w14:textId="77777777" w:rsidR="003272D9" w:rsidRDefault="00B47D92">
            <w:pPr>
              <w:keepLines/>
              <w:spacing w:after="20" w:line="252" w:lineRule="auto"/>
            </w:pPr>
            <w:r>
              <w:t>Nesting too deep (3+ levels)</w:t>
            </w:r>
          </w:p>
        </w:tc>
        <w:tc>
          <w:tcPr>
            <w:tcW w:w="3120" w:type="dxa"/>
            <w:tcMar>
              <w:top w:w="60" w:type="dxa"/>
              <w:left w:w="80" w:type="dxa"/>
              <w:bottom w:w="60" w:type="dxa"/>
              <w:right w:w="80" w:type="dxa"/>
            </w:tcMar>
            <w:vAlign w:val="center"/>
          </w:tcPr>
          <w:p w14:paraId="44944F68" w14:textId="77777777" w:rsidR="003272D9" w:rsidRDefault="00B47D92">
            <w:pPr>
              <w:keepLines/>
              <w:spacing w:after="20" w:line="252" w:lineRule="auto"/>
            </w:pPr>
            <w:r>
              <w:t>Complex logic</w:t>
            </w:r>
          </w:p>
        </w:tc>
        <w:tc>
          <w:tcPr>
            <w:tcW w:w="3120" w:type="dxa"/>
            <w:tcMar>
              <w:top w:w="60" w:type="dxa"/>
              <w:left w:w="80" w:type="dxa"/>
              <w:bottom w:w="60" w:type="dxa"/>
              <w:right w:w="80" w:type="dxa"/>
            </w:tcMar>
            <w:vAlign w:val="center"/>
          </w:tcPr>
          <w:p w14:paraId="08B72E03" w14:textId="77777777" w:rsidR="003272D9" w:rsidRDefault="00B47D92">
            <w:pPr>
              <w:keepLines/>
              <w:spacing w:after="20" w:line="252" w:lineRule="auto"/>
            </w:pPr>
            <w:r>
              <w:t xml:space="preserve">Flatten with </w:t>
            </w:r>
            <w:r>
              <w:rPr>
                <w:rFonts w:ascii="Consolas" w:hAnsi="Consolas" w:cs="Consolas"/>
                <w:sz w:val="20"/>
              </w:rPr>
              <w:t>&amp;&amp;</w:t>
            </w:r>
            <w:r>
              <w:t xml:space="preserve"> when possible</w:t>
            </w:r>
          </w:p>
        </w:tc>
      </w:tr>
      <w:tr w:rsidR="003272D9" w14:paraId="3E63E9E0" w14:textId="77777777">
        <w:trPr>
          <w:jc w:val="center"/>
        </w:trPr>
        <w:tc>
          <w:tcPr>
            <w:tcW w:w="3120" w:type="dxa"/>
            <w:shd w:val="clear" w:color="auto" w:fill="F7F4FB"/>
            <w:tcMar>
              <w:top w:w="60" w:type="dxa"/>
              <w:left w:w="80" w:type="dxa"/>
              <w:bottom w:w="60" w:type="dxa"/>
              <w:right w:w="80" w:type="dxa"/>
            </w:tcMar>
            <w:vAlign w:val="center"/>
          </w:tcPr>
          <w:p w14:paraId="4B9DFE18" w14:textId="77777777" w:rsidR="003272D9" w:rsidRDefault="00B47D92">
            <w:pPr>
              <w:keepLines/>
              <w:spacing w:after="20" w:line="252" w:lineRule="auto"/>
            </w:pPr>
            <w:r>
              <w:t>Forgetting a closing brace</w:t>
            </w:r>
          </w:p>
        </w:tc>
        <w:tc>
          <w:tcPr>
            <w:tcW w:w="3120" w:type="dxa"/>
            <w:shd w:val="clear" w:color="auto" w:fill="F7F4FB"/>
            <w:tcMar>
              <w:top w:w="60" w:type="dxa"/>
              <w:left w:w="80" w:type="dxa"/>
              <w:bottom w:w="60" w:type="dxa"/>
              <w:right w:w="80" w:type="dxa"/>
            </w:tcMar>
            <w:vAlign w:val="center"/>
          </w:tcPr>
          <w:p w14:paraId="0729BF9B" w14:textId="77777777" w:rsidR="003272D9" w:rsidRDefault="00B47D92">
            <w:pPr>
              <w:keepLines/>
              <w:spacing w:after="20" w:line="252" w:lineRule="auto"/>
            </w:pPr>
            <w:r>
              <w:t>Deep nesting</w:t>
            </w:r>
          </w:p>
        </w:tc>
        <w:tc>
          <w:tcPr>
            <w:tcW w:w="3120" w:type="dxa"/>
            <w:shd w:val="clear" w:color="auto" w:fill="F7F4FB"/>
            <w:tcMar>
              <w:top w:w="60" w:type="dxa"/>
              <w:left w:w="80" w:type="dxa"/>
              <w:bottom w:w="60" w:type="dxa"/>
              <w:right w:w="80" w:type="dxa"/>
            </w:tcMar>
            <w:vAlign w:val="center"/>
          </w:tcPr>
          <w:p w14:paraId="67A84B76" w14:textId="77777777" w:rsidR="003272D9" w:rsidRDefault="00B47D92">
            <w:pPr>
              <w:keepLines/>
              <w:spacing w:after="20" w:line="252" w:lineRule="auto"/>
            </w:pPr>
            <w:r>
              <w:t>Use indentation and let VS Code auto-format</w:t>
            </w:r>
          </w:p>
        </w:tc>
      </w:tr>
      <w:tr w:rsidR="003272D9" w14:paraId="4CC3CCBB" w14:textId="77777777">
        <w:trPr>
          <w:jc w:val="center"/>
        </w:trPr>
        <w:tc>
          <w:tcPr>
            <w:tcW w:w="3120" w:type="dxa"/>
            <w:tcMar>
              <w:top w:w="60" w:type="dxa"/>
              <w:left w:w="80" w:type="dxa"/>
              <w:bottom w:w="60" w:type="dxa"/>
              <w:right w:w="80" w:type="dxa"/>
            </w:tcMar>
            <w:vAlign w:val="center"/>
          </w:tcPr>
          <w:p w14:paraId="1A100175" w14:textId="77777777" w:rsidR="003272D9" w:rsidRDefault="00B47D92">
            <w:pPr>
              <w:keepLines/>
              <w:spacing w:after="20" w:line="252" w:lineRule="auto"/>
            </w:pPr>
            <w:r>
              <w:t>Checking inner condition when outer fails</w:t>
            </w:r>
          </w:p>
        </w:tc>
        <w:tc>
          <w:tcPr>
            <w:tcW w:w="3120" w:type="dxa"/>
            <w:tcMar>
              <w:top w:w="60" w:type="dxa"/>
              <w:left w:w="80" w:type="dxa"/>
              <w:bottom w:w="60" w:type="dxa"/>
              <w:right w:w="80" w:type="dxa"/>
            </w:tcMar>
            <w:vAlign w:val="center"/>
          </w:tcPr>
          <w:p w14:paraId="73149920" w14:textId="77777777" w:rsidR="003272D9" w:rsidRDefault="00B47D92">
            <w:pPr>
              <w:keepLines/>
              <w:spacing w:after="20" w:line="252" w:lineRule="auto"/>
            </w:pPr>
            <w:r>
              <w:t>Misunderstanding</w:t>
            </w:r>
          </w:p>
        </w:tc>
        <w:tc>
          <w:tcPr>
            <w:tcW w:w="3120" w:type="dxa"/>
            <w:tcMar>
              <w:top w:w="60" w:type="dxa"/>
              <w:left w:w="80" w:type="dxa"/>
              <w:bottom w:w="60" w:type="dxa"/>
              <w:right w:w="80" w:type="dxa"/>
            </w:tcMar>
            <w:vAlign w:val="center"/>
          </w:tcPr>
          <w:p w14:paraId="78436698" w14:textId="77777777" w:rsidR="003272D9" w:rsidRDefault="00B47D92">
            <w:pPr>
              <w:keepLines/>
              <w:spacing w:after="20" w:line="252" w:lineRule="auto"/>
            </w:pPr>
            <w:r>
              <w:t>Inner code only runs if outer is true</w:t>
            </w:r>
          </w:p>
        </w:tc>
      </w:tr>
    </w:tbl>
    <w:p w14:paraId="0E91F0FC" w14:textId="77777777" w:rsidR="003272D9" w:rsidRDefault="003272D9">
      <w:pPr>
        <w:spacing w:after="40"/>
      </w:pPr>
    </w:p>
    <w:p w14:paraId="0FD6BF3A"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1CFEB945" w14:textId="77777777">
        <w:trPr>
          <w:jc w:val="center"/>
        </w:trPr>
        <w:tc>
          <w:tcPr>
            <w:tcW w:w="9360" w:type="dxa"/>
            <w:shd w:val="clear" w:color="auto" w:fill="FFF6E5"/>
            <w:tcMar>
              <w:top w:w="90" w:type="dxa"/>
              <w:left w:w="140" w:type="dxa"/>
              <w:bottom w:w="90" w:type="dxa"/>
              <w:right w:w="140" w:type="dxa"/>
            </w:tcMar>
          </w:tcPr>
          <w:p w14:paraId="3C72D914" w14:textId="77777777" w:rsidR="003272D9" w:rsidRDefault="00B47D92">
            <w:pPr>
              <w:keepLines/>
              <w:spacing w:after="60" w:line="264" w:lineRule="auto"/>
            </w:pPr>
            <w:r>
              <w:rPr>
                <w:b/>
                <w:color w:val="FD8C00"/>
              </w:rPr>
              <w:t xml:space="preserve">KEY NOTE:  </w:t>
            </w:r>
            <w:r>
              <w:rPr>
                <w:b/>
              </w:rPr>
              <w:t>"Nesting = doors in a row. Deep nesting = a maze — flatten with `&amp;&amp;`."</w:t>
            </w:r>
          </w:p>
        </w:tc>
      </w:tr>
    </w:tbl>
    <w:p w14:paraId="73166035" w14:textId="77777777" w:rsidR="003272D9" w:rsidRDefault="00B47D92">
      <w:pPr>
        <w:pStyle w:val="Heading4"/>
      </w:pPr>
      <w:r>
        <w:rPr>
          <w:b w:val="0"/>
          <w:i w:val="0"/>
        </w:rPr>
        <w:t>Practice Exercises</w:t>
      </w:r>
    </w:p>
    <w:p w14:paraId="3C75D0C8" w14:textId="77777777" w:rsidR="003272D9" w:rsidRDefault="00B47D92">
      <w:pPr>
        <w:keepLines/>
      </w:pPr>
      <w:r>
        <w:rPr>
          <w:b/>
        </w:rPr>
        <w:t>Beginner:</w:t>
      </w:r>
    </w:p>
    <w:p w14:paraId="0ED7687E" w14:textId="77777777" w:rsidR="003272D9" w:rsidRDefault="00B47D92">
      <w:pPr>
        <w:pStyle w:val="ListNumber"/>
        <w:keepLines/>
        <w:spacing w:after="40" w:line="269" w:lineRule="auto"/>
        <w:ind w:left="432"/>
      </w:pPr>
      <w:r>
        <w:t>Write a two-level if: isLoggedIn → isAdmin.</w:t>
      </w:r>
    </w:p>
    <w:p w14:paraId="78D06976" w14:textId="77777777" w:rsidR="003272D9" w:rsidRDefault="00B47D92">
      <w:pPr>
        <w:pStyle w:val="ListNumber"/>
        <w:keepLines/>
        <w:spacing w:after="40" w:line="269" w:lineRule="auto"/>
        <w:ind w:left="432"/>
      </w:pPr>
      <w:r>
        <w:t>Write a nested if for "element visible → text matches".</w:t>
      </w:r>
    </w:p>
    <w:p w14:paraId="6E6ABCD7" w14:textId="77777777" w:rsidR="003272D9" w:rsidRDefault="00B47D92">
      <w:pPr>
        <w:pStyle w:val="ListNumber"/>
        <w:keepLines/>
        <w:spacing w:after="40" w:line="269" w:lineRule="auto"/>
        <w:ind w:left="432"/>
      </w:pPr>
      <w:r>
        <w:t>Add the flatten-with-</w:t>
      </w:r>
      <w:r>
        <w:rPr>
          <w:rFonts w:ascii="Consolas" w:hAnsi="Consolas" w:cs="Consolas"/>
          <w:sz w:val="20"/>
        </w:rPr>
        <w:t>&amp;&amp;</w:t>
      </w:r>
      <w:r>
        <w:t xml:space="preserve"> version of the same logic.</w:t>
      </w:r>
    </w:p>
    <w:p w14:paraId="0FDB7061" w14:textId="77777777" w:rsidR="003272D9" w:rsidRDefault="00B47D92">
      <w:pPr>
        <w:keepLines/>
      </w:pPr>
      <w:r>
        <w:rPr>
          <w:b/>
        </w:rPr>
        <w:lastRenderedPageBreak/>
        <w:t>Intermediate:</w:t>
      </w:r>
    </w:p>
    <w:p w14:paraId="7072FED8" w14:textId="77777777" w:rsidR="003272D9" w:rsidRDefault="00B47D92">
      <w:pPr>
        <w:pStyle w:val="ListNumber"/>
        <w:keepLines/>
        <w:spacing w:after="40" w:line="269" w:lineRule="auto"/>
        <w:ind w:left="432"/>
      </w:pPr>
      <w:r>
        <w:t>Write a three-level nested decision (logged in → admin → has permission).</w:t>
      </w:r>
    </w:p>
    <w:p w14:paraId="06A79ADC" w14:textId="77777777" w:rsidR="003272D9" w:rsidRDefault="00B47D92">
      <w:pPr>
        <w:pStyle w:val="ListNumber"/>
        <w:keepLines/>
        <w:spacing w:after="40" w:line="269" w:lineRule="auto"/>
        <w:ind w:left="432"/>
      </w:pPr>
      <w:r>
        <w:t xml:space="preserve">Rewrite a nested condition as a single </w:t>
      </w:r>
      <w:r>
        <w:rPr>
          <w:rFonts w:ascii="Consolas" w:hAnsi="Consolas" w:cs="Consolas"/>
          <w:sz w:val="20"/>
        </w:rPr>
        <w:t>&amp;&amp;</w:t>
      </w:r>
      <w:r>
        <w:t xml:space="preserve"> condition and compare readability.</w:t>
      </w:r>
    </w:p>
    <w:p w14:paraId="66EC9D19" w14:textId="77777777" w:rsidR="003272D9" w:rsidRDefault="00B47D92">
      <w:pPr>
        <w:keepLines/>
      </w:pPr>
      <w:r>
        <w:rPr>
          <w:b/>
        </w:rPr>
        <w:t>Challenge:</w:t>
      </w:r>
    </w:p>
    <w:p w14:paraId="1E53A43F" w14:textId="77777777" w:rsidR="003272D9" w:rsidRDefault="00B47D92">
      <w:pPr>
        <w:pStyle w:val="ListNumber"/>
        <w:keepLines/>
        <w:spacing w:after="40" w:line="269" w:lineRule="auto"/>
        <w:ind w:left="432"/>
      </w:pPr>
      <w:r>
        <w:t xml:space="preserve">Write a login validation with two levels and both </w:t>
      </w:r>
      <w:r>
        <w:rPr>
          <w:rFonts w:ascii="Consolas" w:hAnsi="Consolas" w:cs="Consolas"/>
          <w:sz w:val="20"/>
        </w:rPr>
        <w:t>else</w:t>
      </w:r>
      <w:r>
        <w:t xml:space="preserve"> branches, then write the equivalent flattened version with </w:t>
      </w:r>
      <w:r>
        <w:rPr>
          <w:rFonts w:ascii="Consolas" w:hAnsi="Consolas" w:cs="Consolas"/>
          <w:sz w:val="20"/>
        </w:rPr>
        <w:t>&amp;&amp;</w:t>
      </w:r>
      <w:r>
        <w:t>.</w:t>
      </w:r>
    </w:p>
    <w:p w14:paraId="09D0C867" w14:textId="77777777" w:rsidR="003272D9" w:rsidRDefault="00B47D92">
      <w:pPr>
        <w:pStyle w:val="Heading4"/>
      </w:pPr>
      <w:r>
        <w:rPr>
          <w:b w:val="0"/>
          <w:i w:val="0"/>
        </w:rPr>
        <w:t>Interview Questions</w:t>
      </w:r>
    </w:p>
    <w:p w14:paraId="29A4BDC8" w14:textId="77777777" w:rsidR="003272D9" w:rsidRDefault="00B47D92">
      <w:pPr>
        <w:keepLines/>
      </w:pPr>
      <w:r>
        <w:rPr>
          <w:b/>
        </w:rPr>
        <w:t>Beginner:</w:t>
      </w:r>
    </w:p>
    <w:p w14:paraId="30117B7F" w14:textId="77777777" w:rsidR="003272D9" w:rsidRDefault="00B47D92">
      <w:pPr>
        <w:pStyle w:val="ListNumber"/>
        <w:keepLines/>
        <w:spacing w:after="40" w:line="269" w:lineRule="auto"/>
        <w:ind w:left="432"/>
      </w:pPr>
      <w:r>
        <w:t>What is a nested condition?</w:t>
      </w:r>
    </w:p>
    <w:p w14:paraId="29BB88CF" w14:textId="77777777" w:rsidR="003272D9" w:rsidRDefault="00B47D92">
      <w:pPr>
        <w:pStyle w:val="ListNumber"/>
        <w:keepLines/>
        <w:spacing w:after="40" w:line="269" w:lineRule="auto"/>
        <w:ind w:left="432"/>
      </w:pPr>
      <w:r>
        <w:t>When is the inner condition checked?</w:t>
      </w:r>
    </w:p>
    <w:p w14:paraId="1A7C4697" w14:textId="77777777" w:rsidR="003272D9" w:rsidRDefault="00B47D92">
      <w:pPr>
        <w:pStyle w:val="ListNumber"/>
        <w:keepLines/>
        <w:spacing w:after="40" w:line="269" w:lineRule="auto"/>
        <w:ind w:left="432"/>
      </w:pPr>
      <w:r>
        <w:t>How do you flatten nesting?</w:t>
      </w:r>
    </w:p>
    <w:p w14:paraId="2CACDD15" w14:textId="77777777" w:rsidR="003272D9" w:rsidRDefault="00B47D92">
      <w:pPr>
        <w:pStyle w:val="ListNumber"/>
        <w:keepLines/>
        <w:spacing w:after="40" w:line="269" w:lineRule="auto"/>
        <w:ind w:left="432"/>
      </w:pPr>
      <w:r>
        <w:t>Why is deep nesting bad?</w:t>
      </w:r>
    </w:p>
    <w:p w14:paraId="7EAA3A61" w14:textId="77777777" w:rsidR="003272D9" w:rsidRDefault="00B47D92">
      <w:pPr>
        <w:pStyle w:val="ListNumber"/>
        <w:keepLines/>
        <w:spacing w:after="40" w:line="269" w:lineRule="auto"/>
        <w:ind w:left="432"/>
      </w:pPr>
      <w:r>
        <w:t>What does indentation tell you?</w:t>
      </w:r>
    </w:p>
    <w:p w14:paraId="638E8D94" w14:textId="77777777" w:rsidR="003272D9" w:rsidRDefault="00B47D92">
      <w:pPr>
        <w:keepLines/>
      </w:pPr>
      <w:r>
        <w:rPr>
          <w:b/>
        </w:rPr>
        <w:t>Intermediate:</w:t>
      </w:r>
    </w:p>
    <w:p w14:paraId="6EDA47CC" w14:textId="77777777" w:rsidR="003272D9" w:rsidRDefault="00B47D92">
      <w:pPr>
        <w:pStyle w:val="ListNumber"/>
        <w:keepLines/>
        <w:spacing w:after="40" w:line="269" w:lineRule="auto"/>
        <w:ind w:left="432"/>
      </w:pPr>
      <w:r>
        <w:t xml:space="preserve">When would you prefer nesting over </w:t>
      </w:r>
      <w:r>
        <w:rPr>
          <w:rFonts w:ascii="Consolas" w:hAnsi="Consolas" w:cs="Consolas"/>
          <w:sz w:val="20"/>
        </w:rPr>
        <w:t>&amp;&amp;</w:t>
      </w:r>
      <w:r>
        <w:t>?</w:t>
      </w:r>
    </w:p>
    <w:p w14:paraId="47013F91" w14:textId="77777777" w:rsidR="003272D9" w:rsidRDefault="00B47D92">
      <w:pPr>
        <w:pStyle w:val="ListNumber"/>
        <w:keepLines/>
        <w:spacing w:after="40" w:line="269" w:lineRule="auto"/>
        <w:ind w:left="432"/>
      </w:pPr>
      <w:r>
        <w:t>What is the maximum reasonable nesting depth?</w:t>
      </w:r>
    </w:p>
    <w:p w14:paraId="15F06B3B" w14:textId="77777777" w:rsidR="003272D9" w:rsidRDefault="00B47D92">
      <w:pPr>
        <w:pStyle w:val="ListNumber"/>
        <w:keepLines/>
        <w:spacing w:after="40" w:line="269" w:lineRule="auto"/>
        <w:ind w:left="432"/>
      </w:pPr>
      <w:r>
        <w:t>How do nested conditions map to real test flows?</w:t>
      </w:r>
    </w:p>
    <w:p w14:paraId="434E69D6" w14:textId="77777777" w:rsidR="003272D9" w:rsidRDefault="00B47D92">
      <w:pPr>
        <w:keepLines/>
      </w:pPr>
      <w:r>
        <w:rPr>
          <w:b/>
        </w:rPr>
        <w:t>Scenario-Based:</w:t>
      </w:r>
    </w:p>
    <w:p w14:paraId="323F0172" w14:textId="77777777" w:rsidR="003272D9" w:rsidRDefault="00B47D92">
      <w:pPr>
        <w:pStyle w:val="ListNumber"/>
        <w:keepLines/>
        <w:spacing w:after="40" w:line="269" w:lineRule="auto"/>
        <w:ind w:left="432"/>
      </w:pPr>
      <w:r>
        <w:t>Write the logic: "If login works, then if the user is admin, show admin panel; else show dashboard."</w:t>
      </w:r>
    </w:p>
    <w:p w14:paraId="36274FED" w14:textId="77777777" w:rsidR="003272D9" w:rsidRDefault="00B47D92">
      <w:pPr>
        <w:pStyle w:val="ListNumber"/>
        <w:keepLines/>
        <w:spacing w:after="40" w:line="269" w:lineRule="auto"/>
        <w:ind w:left="432"/>
      </w:pPr>
      <w:r>
        <w:t>A teammate nests 5 levels deep. What advice do you give and why?</w:t>
      </w:r>
    </w:p>
    <w:p w14:paraId="1D3204F3" w14:textId="77777777" w:rsidR="003272D9" w:rsidRDefault="00B47D92">
      <w:pPr>
        <w:pStyle w:val="Heading4"/>
      </w:pPr>
      <w:r>
        <w:rPr>
          <w:b w:val="0"/>
          <w:i w:val="0"/>
        </w:rPr>
        <w:t>Quick Recap</w:t>
      </w:r>
    </w:p>
    <w:p w14:paraId="22F4AD8E" w14:textId="77777777" w:rsidR="003272D9" w:rsidRDefault="00B47D92">
      <w:pPr>
        <w:pStyle w:val="ListBullet"/>
        <w:keepLines/>
        <w:spacing w:after="40" w:line="269" w:lineRule="auto"/>
        <w:ind w:left="432"/>
      </w:pPr>
      <w:r>
        <w:t xml:space="preserve">Nested = </w:t>
      </w:r>
      <w:r>
        <w:rPr>
          <w:rFonts w:ascii="Consolas" w:hAnsi="Consolas" w:cs="Consolas"/>
          <w:sz w:val="20"/>
        </w:rPr>
        <w:t>if</w:t>
      </w:r>
      <w:r>
        <w:t xml:space="preserve"> inside </w:t>
      </w:r>
      <w:r>
        <w:rPr>
          <w:rFonts w:ascii="Consolas" w:hAnsi="Consolas" w:cs="Consolas"/>
          <w:sz w:val="20"/>
        </w:rPr>
        <w:t>if</w:t>
      </w:r>
      <w:r>
        <w:t>.</w:t>
      </w:r>
    </w:p>
    <w:p w14:paraId="1FB2DACF" w14:textId="77777777" w:rsidR="003272D9" w:rsidRDefault="00B47D92">
      <w:pPr>
        <w:pStyle w:val="ListBullet"/>
        <w:keepLines/>
        <w:spacing w:after="40" w:line="269" w:lineRule="auto"/>
        <w:ind w:left="432"/>
      </w:pPr>
      <w:r>
        <w:t>Inner only runs when outer is true.</w:t>
      </w:r>
    </w:p>
    <w:p w14:paraId="2B80EFD9" w14:textId="77777777" w:rsidR="003272D9" w:rsidRDefault="00B47D92">
      <w:pPr>
        <w:pStyle w:val="ListBullet"/>
        <w:keepLines/>
        <w:spacing w:after="40" w:line="269" w:lineRule="auto"/>
        <w:ind w:left="432"/>
      </w:pPr>
      <w:r>
        <w:t xml:space="preserve">Flatten with </w:t>
      </w:r>
      <w:r>
        <w:rPr>
          <w:rFonts w:ascii="Consolas" w:hAnsi="Consolas" w:cs="Consolas"/>
          <w:sz w:val="20"/>
        </w:rPr>
        <w:t>&amp;&amp;</w:t>
      </w:r>
      <w:r>
        <w:t xml:space="preserve"> for readability.</w:t>
      </w:r>
    </w:p>
    <w:p w14:paraId="0C7E1799" w14:textId="77777777" w:rsidR="003272D9" w:rsidRDefault="00B47D92">
      <w:pPr>
        <w:pStyle w:val="Heading3"/>
      </w:pPr>
      <w:bookmarkStart w:id="81" w:name="_Toc237035024"/>
      <w:r>
        <w:rPr>
          <w:b w:val="0"/>
        </w:rPr>
        <w:t>Topic 5.6 – Ternary Operator</w:t>
      </w:r>
      <w:bookmarkEnd w:id="81"/>
    </w:p>
    <w:p w14:paraId="5C5C1229" w14:textId="77777777" w:rsidR="003272D9" w:rsidRDefault="00B47D92">
      <w:pPr>
        <w:pStyle w:val="Heading4"/>
      </w:pPr>
      <w:r>
        <w:rPr>
          <w:b w:val="0"/>
          <w:i w:val="0"/>
        </w:rPr>
        <w:t>Definition</w:t>
      </w:r>
    </w:p>
    <w:p w14:paraId="533196F8" w14:textId="77777777" w:rsidR="003272D9" w:rsidRDefault="00B47D92">
      <w:pPr>
        <w:keepLines/>
      </w:pPr>
      <w:r>
        <w:t xml:space="preserve">The </w:t>
      </w:r>
      <w:r>
        <w:rPr>
          <w:b/>
        </w:rPr>
        <w:t>ternary operator</w:t>
      </w:r>
      <w:r>
        <w:t xml:space="preserve"> is a one-line </w:t>
      </w:r>
      <w:r>
        <w:rPr>
          <w:rFonts w:ascii="Consolas" w:hAnsi="Consolas" w:cs="Consolas"/>
          <w:sz w:val="20"/>
        </w:rPr>
        <w:t>if/else</w:t>
      </w:r>
      <w:r>
        <w:t xml:space="preserve">: </w:t>
      </w:r>
      <w:r>
        <w:rPr>
          <w:rFonts w:ascii="Consolas" w:hAnsi="Consolas" w:cs="Consolas"/>
          <w:sz w:val="20"/>
        </w:rPr>
        <w:t>condition ? valueIfTrue : valueIfFalse</w:t>
      </w:r>
      <w:r>
        <w:t xml:space="preserve">. It </w:t>
      </w:r>
      <w:r>
        <w:rPr>
          <w:i/>
        </w:rPr>
        <w:t>returns</w:t>
      </w:r>
      <w:r>
        <w:t xml:space="preserve"> a value, so you can assign it.</w:t>
      </w:r>
    </w:p>
    <w:p w14:paraId="30798D66" w14:textId="77777777" w:rsidR="003272D9" w:rsidRDefault="00B47D92">
      <w:pPr>
        <w:pStyle w:val="Heading4"/>
      </w:pPr>
      <w:r>
        <w:rPr>
          <w:b w:val="0"/>
          <w:i w:val="0"/>
        </w:rPr>
        <w:t>Why Do We Need It?</w:t>
      </w:r>
    </w:p>
    <w:p w14:paraId="42324BB6" w14:textId="77777777" w:rsidR="003272D9" w:rsidRDefault="00B47D92">
      <w:pPr>
        <w:keepLines/>
      </w:pPr>
      <w:r>
        <w:t>When you need to pick one of two values ("PASS" or "FAIL", this URL or that URL), the ternary is short and readable — perfect for assignments and template literals.</w:t>
      </w:r>
    </w:p>
    <w:p w14:paraId="1E8F4DCD" w14:textId="77777777" w:rsidR="003272D9" w:rsidRDefault="00B47D92">
      <w:pPr>
        <w:pStyle w:val="Heading4"/>
      </w:pPr>
      <w:r>
        <w:rPr>
          <w:b w:val="0"/>
          <w:i w:val="0"/>
        </w:rPr>
        <w:t>Real-Life Analogy</w:t>
      </w:r>
    </w:p>
    <w:p w14:paraId="7AA86C4A" w14:textId="77777777" w:rsidR="003272D9" w:rsidRDefault="00B47D92">
      <w:pPr>
        <w:keepLines/>
      </w:pPr>
      <w:r>
        <w:t xml:space="preserve">The ternary is like </w:t>
      </w:r>
      <w:r>
        <w:rPr>
          <w:b/>
        </w:rPr>
        <w:t>a vending machine choice</w:t>
      </w:r>
      <w:r>
        <w:t>: "Coke or Pepsi?" — one coin (the condition), two options, exactly one comes out.</w:t>
      </w:r>
    </w:p>
    <w:p w14:paraId="2A4F4347" w14:textId="77777777" w:rsidR="003272D9" w:rsidRDefault="00B47D92">
      <w:pPr>
        <w:pStyle w:val="Heading4"/>
      </w:pPr>
      <w:r>
        <w:rPr>
          <w:b w:val="0"/>
          <w:i w:val="0"/>
        </w:rPr>
        <w:lastRenderedPageBreak/>
        <w:t>Simple JavaScript Example</w:t>
      </w:r>
    </w:p>
    <w:p w14:paraId="3DD4BFF4" w14:textId="77777777" w:rsidR="003272D9" w:rsidRDefault="00B47D92">
      <w:pPr>
        <w:keepLines/>
        <w:shd w:val="clear" w:color="auto" w:fill="F5F2FA"/>
        <w:spacing w:before="80" w:after="160"/>
        <w:ind w:left="360" w:right="216"/>
      </w:pPr>
      <w:r>
        <w:rPr>
          <w:rFonts w:ascii="Consolas" w:hAnsi="Consolas" w:cs="Consolas"/>
          <w:color w:val="331A55"/>
          <w:sz w:val="19"/>
        </w:rPr>
        <w:t>let score = 75;</w:t>
      </w:r>
      <w:r>
        <w:rPr>
          <w:rFonts w:ascii="Consolas" w:hAnsi="Consolas" w:cs="Consolas"/>
          <w:color w:val="331A55"/>
          <w:sz w:val="19"/>
        </w:rPr>
        <w:br/>
        <w:t>let result = score &gt;= 60 ? "PASS" : "FAIL";</w:t>
      </w:r>
      <w:r>
        <w:rPr>
          <w:rFonts w:ascii="Consolas" w:hAnsi="Consolas" w:cs="Consolas"/>
          <w:color w:val="331A55"/>
          <w:sz w:val="19"/>
        </w:rPr>
        <w:br/>
        <w:t>console.log(result);   // PASS</w:t>
      </w:r>
    </w:p>
    <w:p w14:paraId="25D4C038"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2C7AE31D" w14:textId="77777777">
        <w:trPr>
          <w:jc w:val="center"/>
        </w:trPr>
        <w:tc>
          <w:tcPr>
            <w:tcW w:w="4680" w:type="dxa"/>
            <w:shd w:val="clear" w:color="auto" w:fill="4D1D82"/>
            <w:tcMar>
              <w:top w:w="60" w:type="dxa"/>
              <w:left w:w="80" w:type="dxa"/>
              <w:bottom w:w="60" w:type="dxa"/>
              <w:right w:w="80" w:type="dxa"/>
            </w:tcMar>
            <w:vAlign w:val="center"/>
          </w:tcPr>
          <w:p w14:paraId="6DDEF03E" w14:textId="77777777" w:rsidR="003272D9" w:rsidRDefault="00B47D92">
            <w:pPr>
              <w:keepNext/>
              <w:keepLines/>
              <w:spacing w:after="20" w:line="252" w:lineRule="auto"/>
            </w:pPr>
            <w:r>
              <w:rPr>
                <w:b/>
                <w:color w:val="FFFFFF"/>
              </w:rPr>
              <w:t>Part</w:t>
            </w:r>
          </w:p>
        </w:tc>
        <w:tc>
          <w:tcPr>
            <w:tcW w:w="4680" w:type="dxa"/>
            <w:shd w:val="clear" w:color="auto" w:fill="4D1D82"/>
            <w:tcMar>
              <w:top w:w="60" w:type="dxa"/>
              <w:left w:w="80" w:type="dxa"/>
              <w:bottom w:w="60" w:type="dxa"/>
              <w:right w:w="80" w:type="dxa"/>
            </w:tcMar>
            <w:vAlign w:val="center"/>
          </w:tcPr>
          <w:p w14:paraId="1CB37ACE" w14:textId="77777777" w:rsidR="003272D9" w:rsidRDefault="00B47D92">
            <w:pPr>
              <w:keepNext/>
              <w:keepLines/>
              <w:spacing w:after="20" w:line="252" w:lineRule="auto"/>
            </w:pPr>
            <w:r>
              <w:rPr>
                <w:b/>
                <w:color w:val="FFFFFF"/>
              </w:rPr>
              <w:t>What it does</w:t>
            </w:r>
          </w:p>
        </w:tc>
      </w:tr>
      <w:tr w:rsidR="003272D9" w14:paraId="701D2DEB" w14:textId="77777777">
        <w:trPr>
          <w:jc w:val="center"/>
        </w:trPr>
        <w:tc>
          <w:tcPr>
            <w:tcW w:w="4680" w:type="dxa"/>
            <w:tcMar>
              <w:top w:w="60" w:type="dxa"/>
              <w:left w:w="80" w:type="dxa"/>
              <w:bottom w:w="60" w:type="dxa"/>
              <w:right w:w="80" w:type="dxa"/>
            </w:tcMar>
            <w:vAlign w:val="center"/>
          </w:tcPr>
          <w:p w14:paraId="0167A4CF" w14:textId="77777777" w:rsidR="003272D9" w:rsidRDefault="00B47D92">
            <w:pPr>
              <w:keepLines/>
              <w:spacing w:after="20" w:line="252" w:lineRule="auto"/>
            </w:pPr>
            <w:r>
              <w:rPr>
                <w:rFonts w:ascii="Consolas" w:hAnsi="Consolas" w:cs="Consolas"/>
                <w:sz w:val="20"/>
              </w:rPr>
              <w:t>score &gt;= 60</w:t>
            </w:r>
          </w:p>
        </w:tc>
        <w:tc>
          <w:tcPr>
            <w:tcW w:w="4680" w:type="dxa"/>
            <w:tcMar>
              <w:top w:w="60" w:type="dxa"/>
              <w:left w:w="80" w:type="dxa"/>
              <w:bottom w:w="60" w:type="dxa"/>
              <w:right w:w="80" w:type="dxa"/>
            </w:tcMar>
            <w:vAlign w:val="center"/>
          </w:tcPr>
          <w:p w14:paraId="002A4171" w14:textId="77777777" w:rsidR="003272D9" w:rsidRDefault="00B47D92">
            <w:pPr>
              <w:keepLines/>
              <w:spacing w:after="20" w:line="252" w:lineRule="auto"/>
            </w:pPr>
            <w:r>
              <w:t>The condition</w:t>
            </w:r>
          </w:p>
        </w:tc>
      </w:tr>
      <w:tr w:rsidR="003272D9" w14:paraId="25CD0288" w14:textId="77777777">
        <w:trPr>
          <w:jc w:val="center"/>
        </w:trPr>
        <w:tc>
          <w:tcPr>
            <w:tcW w:w="4680" w:type="dxa"/>
            <w:shd w:val="clear" w:color="auto" w:fill="F7F4FB"/>
            <w:tcMar>
              <w:top w:w="60" w:type="dxa"/>
              <w:left w:w="80" w:type="dxa"/>
              <w:bottom w:w="60" w:type="dxa"/>
              <w:right w:w="80" w:type="dxa"/>
            </w:tcMar>
            <w:vAlign w:val="center"/>
          </w:tcPr>
          <w:p w14:paraId="2A77799C" w14:textId="77777777" w:rsidR="003272D9" w:rsidRDefault="00B47D92">
            <w:pPr>
              <w:keepLines/>
              <w:spacing w:after="20" w:line="252" w:lineRule="auto"/>
            </w:pPr>
            <w:r>
              <w:rPr>
                <w:rFonts w:ascii="Consolas" w:hAnsi="Consolas" w:cs="Consolas"/>
                <w:sz w:val="20"/>
              </w:rPr>
              <w:t>? "PASS"</w:t>
            </w:r>
          </w:p>
        </w:tc>
        <w:tc>
          <w:tcPr>
            <w:tcW w:w="4680" w:type="dxa"/>
            <w:shd w:val="clear" w:color="auto" w:fill="F7F4FB"/>
            <w:tcMar>
              <w:top w:w="60" w:type="dxa"/>
              <w:left w:w="80" w:type="dxa"/>
              <w:bottom w:w="60" w:type="dxa"/>
              <w:right w:w="80" w:type="dxa"/>
            </w:tcMar>
            <w:vAlign w:val="center"/>
          </w:tcPr>
          <w:p w14:paraId="44810C98" w14:textId="77777777" w:rsidR="003272D9" w:rsidRDefault="00B47D92">
            <w:pPr>
              <w:keepLines/>
              <w:spacing w:after="20" w:line="252" w:lineRule="auto"/>
            </w:pPr>
            <w:r>
              <w:t>Value if true</w:t>
            </w:r>
          </w:p>
        </w:tc>
      </w:tr>
      <w:tr w:rsidR="003272D9" w14:paraId="7101C3B1" w14:textId="77777777">
        <w:trPr>
          <w:jc w:val="center"/>
        </w:trPr>
        <w:tc>
          <w:tcPr>
            <w:tcW w:w="4680" w:type="dxa"/>
            <w:tcMar>
              <w:top w:w="60" w:type="dxa"/>
              <w:left w:w="80" w:type="dxa"/>
              <w:bottom w:w="60" w:type="dxa"/>
              <w:right w:w="80" w:type="dxa"/>
            </w:tcMar>
            <w:vAlign w:val="center"/>
          </w:tcPr>
          <w:p w14:paraId="44E6D0AE" w14:textId="77777777" w:rsidR="003272D9" w:rsidRDefault="00B47D92">
            <w:pPr>
              <w:keepLines/>
              <w:spacing w:after="20" w:line="252" w:lineRule="auto"/>
            </w:pPr>
            <w:r>
              <w:rPr>
                <w:rFonts w:ascii="Consolas" w:hAnsi="Consolas" w:cs="Consolas"/>
                <w:sz w:val="20"/>
              </w:rPr>
              <w:t>: "FAIL"</w:t>
            </w:r>
          </w:p>
        </w:tc>
        <w:tc>
          <w:tcPr>
            <w:tcW w:w="4680" w:type="dxa"/>
            <w:tcMar>
              <w:top w:w="60" w:type="dxa"/>
              <w:left w:w="80" w:type="dxa"/>
              <w:bottom w:w="60" w:type="dxa"/>
              <w:right w:w="80" w:type="dxa"/>
            </w:tcMar>
            <w:vAlign w:val="center"/>
          </w:tcPr>
          <w:p w14:paraId="65E082AB" w14:textId="77777777" w:rsidR="003272D9" w:rsidRDefault="00B47D92">
            <w:pPr>
              <w:keepLines/>
              <w:spacing w:after="20" w:line="252" w:lineRule="auto"/>
            </w:pPr>
            <w:r>
              <w:t>Value if false</w:t>
            </w:r>
          </w:p>
        </w:tc>
      </w:tr>
      <w:tr w:rsidR="003272D9" w14:paraId="7029BA0F" w14:textId="77777777">
        <w:trPr>
          <w:jc w:val="center"/>
        </w:trPr>
        <w:tc>
          <w:tcPr>
            <w:tcW w:w="4680" w:type="dxa"/>
            <w:shd w:val="clear" w:color="auto" w:fill="F7F4FB"/>
            <w:tcMar>
              <w:top w:w="60" w:type="dxa"/>
              <w:left w:w="80" w:type="dxa"/>
              <w:bottom w:w="60" w:type="dxa"/>
              <w:right w:w="80" w:type="dxa"/>
            </w:tcMar>
            <w:vAlign w:val="center"/>
          </w:tcPr>
          <w:p w14:paraId="6BBD5AE1" w14:textId="77777777" w:rsidR="003272D9" w:rsidRDefault="00B47D92">
            <w:pPr>
              <w:keepLines/>
              <w:spacing w:after="20" w:line="252" w:lineRule="auto"/>
            </w:pPr>
            <w:r>
              <w:rPr>
                <w:rFonts w:ascii="Consolas" w:hAnsi="Consolas" w:cs="Consolas"/>
                <w:sz w:val="20"/>
              </w:rPr>
              <w:t>let result = ...</w:t>
            </w:r>
          </w:p>
        </w:tc>
        <w:tc>
          <w:tcPr>
            <w:tcW w:w="4680" w:type="dxa"/>
            <w:shd w:val="clear" w:color="auto" w:fill="F7F4FB"/>
            <w:tcMar>
              <w:top w:w="60" w:type="dxa"/>
              <w:left w:w="80" w:type="dxa"/>
              <w:bottom w:w="60" w:type="dxa"/>
              <w:right w:w="80" w:type="dxa"/>
            </w:tcMar>
            <w:vAlign w:val="center"/>
          </w:tcPr>
          <w:p w14:paraId="5A54540F" w14:textId="77777777" w:rsidR="003272D9" w:rsidRDefault="00B47D92">
            <w:pPr>
              <w:keepLines/>
              <w:spacing w:after="20" w:line="252" w:lineRule="auto"/>
            </w:pPr>
            <w:r>
              <w:t>The chosen value is stored</w:t>
            </w:r>
          </w:p>
        </w:tc>
      </w:tr>
    </w:tbl>
    <w:p w14:paraId="0BD3BFE6" w14:textId="77777777" w:rsidR="003272D9" w:rsidRDefault="003272D9">
      <w:pPr>
        <w:spacing w:after="40"/>
      </w:pPr>
    </w:p>
    <w:p w14:paraId="55758424" w14:textId="77777777" w:rsidR="003272D9" w:rsidRDefault="00B47D92">
      <w:pPr>
        <w:keepLines/>
      </w:pPr>
      <w:r>
        <w:rPr>
          <w:b/>
        </w:rPr>
        <w:t>Same logic with if/else:</w:t>
      </w:r>
    </w:p>
    <w:p w14:paraId="185B2BA7" w14:textId="77777777" w:rsidR="003272D9" w:rsidRDefault="00B47D92">
      <w:pPr>
        <w:keepLines/>
        <w:shd w:val="clear" w:color="auto" w:fill="F5F2FA"/>
        <w:spacing w:before="80" w:after="160"/>
        <w:ind w:left="360" w:right="216"/>
      </w:pPr>
      <w:r>
        <w:rPr>
          <w:rFonts w:ascii="Consolas" w:hAnsi="Consolas" w:cs="Consolas"/>
          <w:color w:val="331A55"/>
          <w:sz w:val="19"/>
        </w:rPr>
        <w:t>let result2;</w:t>
      </w:r>
      <w:r>
        <w:rPr>
          <w:rFonts w:ascii="Consolas" w:hAnsi="Consolas" w:cs="Consolas"/>
          <w:color w:val="331A55"/>
          <w:sz w:val="19"/>
        </w:rPr>
        <w:br/>
        <w:t>if (score &gt;= 60) {</w:t>
      </w:r>
      <w:r>
        <w:rPr>
          <w:rFonts w:ascii="Consolas" w:hAnsi="Consolas" w:cs="Consolas"/>
          <w:color w:val="331A55"/>
          <w:sz w:val="19"/>
        </w:rPr>
        <w:br/>
        <w:t xml:space="preserve">  result2 = "PASS";</w:t>
      </w:r>
      <w:r>
        <w:rPr>
          <w:rFonts w:ascii="Consolas" w:hAnsi="Consolas" w:cs="Consolas"/>
          <w:color w:val="331A55"/>
          <w:sz w:val="19"/>
        </w:rPr>
        <w:br/>
        <w:t>} else {</w:t>
      </w:r>
      <w:r>
        <w:rPr>
          <w:rFonts w:ascii="Consolas" w:hAnsi="Consolas" w:cs="Consolas"/>
          <w:color w:val="331A55"/>
          <w:sz w:val="19"/>
        </w:rPr>
        <w:br/>
        <w:t xml:space="preserve">  result2 = "FAIL";</w:t>
      </w:r>
      <w:r>
        <w:rPr>
          <w:rFonts w:ascii="Consolas" w:hAnsi="Consolas" w:cs="Consolas"/>
          <w:color w:val="331A55"/>
          <w:sz w:val="19"/>
        </w:rPr>
        <w:br/>
        <w:t>}</w:t>
      </w:r>
    </w:p>
    <w:p w14:paraId="7CA65F96" w14:textId="77777777" w:rsidR="003272D9" w:rsidRDefault="00B47D92">
      <w:pPr>
        <w:keepLines/>
      </w:pPr>
      <w:r>
        <w:t>The ternary is the shorter twin of this.</w:t>
      </w:r>
    </w:p>
    <w:p w14:paraId="15ADE6FE" w14:textId="77777777" w:rsidR="003272D9" w:rsidRDefault="00B47D92">
      <w:pPr>
        <w:pStyle w:val="Heading4"/>
      </w:pPr>
      <w:r>
        <w:rPr>
          <w:b w:val="0"/>
          <w:i w:val="0"/>
        </w:rPr>
        <w:t>Automation Testing Example</w:t>
      </w:r>
    </w:p>
    <w:p w14:paraId="4B836E85" w14:textId="77777777" w:rsidR="003272D9" w:rsidRDefault="00B47D92">
      <w:pPr>
        <w:keepLines/>
        <w:shd w:val="clear" w:color="auto" w:fill="F5F2FA"/>
        <w:spacing w:before="80" w:after="160"/>
        <w:ind w:left="360" w:right="216"/>
      </w:pPr>
      <w:r>
        <w:rPr>
          <w:rFonts w:ascii="Consolas" w:hAnsi="Consolas" w:cs="Consolas"/>
          <w:color w:val="331A55"/>
          <w:sz w:val="19"/>
        </w:rPr>
        <w:t>let elementCount = 0;</w:t>
      </w:r>
      <w:r>
        <w:rPr>
          <w:rFonts w:ascii="Consolas" w:hAnsi="Consolas" w:cs="Consolas"/>
          <w:color w:val="331A55"/>
          <w:sz w:val="19"/>
        </w:rPr>
        <w:br/>
        <w:t>let message = elementCount &gt; 0 ? "Elements found" : "No elements found";</w:t>
      </w:r>
      <w:r>
        <w:rPr>
          <w:rFonts w:ascii="Consolas" w:hAnsi="Consolas" w:cs="Consolas"/>
          <w:color w:val="331A55"/>
          <w:sz w:val="19"/>
        </w:rPr>
        <w:br/>
        <w:t>console.log(message);</w:t>
      </w:r>
    </w:p>
    <w:p w14:paraId="0C33D2C4"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1FDBFFD5" w14:textId="77777777">
        <w:trPr>
          <w:jc w:val="center"/>
        </w:trPr>
        <w:tc>
          <w:tcPr>
            <w:tcW w:w="3120" w:type="dxa"/>
            <w:shd w:val="clear" w:color="auto" w:fill="4D1D82"/>
            <w:tcMar>
              <w:top w:w="60" w:type="dxa"/>
              <w:left w:w="80" w:type="dxa"/>
              <w:bottom w:w="60" w:type="dxa"/>
              <w:right w:w="80" w:type="dxa"/>
            </w:tcMar>
            <w:vAlign w:val="center"/>
          </w:tcPr>
          <w:p w14:paraId="3B2952A4"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3B542237"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25B15A25" w14:textId="77777777" w:rsidR="003272D9" w:rsidRDefault="00B47D92">
            <w:pPr>
              <w:keepNext/>
              <w:keepLines/>
              <w:spacing w:after="20" w:line="252" w:lineRule="auto"/>
            </w:pPr>
            <w:r>
              <w:rPr>
                <w:b/>
                <w:color w:val="FFFFFF"/>
              </w:rPr>
              <w:t>How to avoid it</w:t>
            </w:r>
          </w:p>
        </w:tc>
      </w:tr>
      <w:tr w:rsidR="003272D9" w14:paraId="62B9F5FB" w14:textId="77777777">
        <w:trPr>
          <w:jc w:val="center"/>
        </w:trPr>
        <w:tc>
          <w:tcPr>
            <w:tcW w:w="3120" w:type="dxa"/>
            <w:tcMar>
              <w:top w:w="60" w:type="dxa"/>
              <w:left w:w="80" w:type="dxa"/>
              <w:bottom w:w="60" w:type="dxa"/>
              <w:right w:w="80" w:type="dxa"/>
            </w:tcMar>
            <w:vAlign w:val="center"/>
          </w:tcPr>
          <w:p w14:paraId="55F23F4E" w14:textId="77777777" w:rsidR="003272D9" w:rsidRDefault="00B47D92">
            <w:pPr>
              <w:keepLines/>
              <w:spacing w:after="20" w:line="252" w:lineRule="auto"/>
            </w:pPr>
            <w:r>
              <w:t>Forgetting the colon</w:t>
            </w:r>
          </w:p>
        </w:tc>
        <w:tc>
          <w:tcPr>
            <w:tcW w:w="3120" w:type="dxa"/>
            <w:tcMar>
              <w:top w:w="60" w:type="dxa"/>
              <w:left w:w="80" w:type="dxa"/>
              <w:bottom w:w="60" w:type="dxa"/>
              <w:right w:w="80" w:type="dxa"/>
            </w:tcMar>
            <w:vAlign w:val="center"/>
          </w:tcPr>
          <w:p w14:paraId="497384A1" w14:textId="77777777" w:rsidR="003272D9" w:rsidRDefault="00B47D92">
            <w:pPr>
              <w:keepLines/>
              <w:spacing w:after="20" w:line="252" w:lineRule="auto"/>
            </w:pPr>
            <w:r>
              <w:t>Missing a part</w:t>
            </w:r>
          </w:p>
        </w:tc>
        <w:tc>
          <w:tcPr>
            <w:tcW w:w="3120" w:type="dxa"/>
            <w:tcMar>
              <w:top w:w="60" w:type="dxa"/>
              <w:left w:w="80" w:type="dxa"/>
              <w:bottom w:w="60" w:type="dxa"/>
              <w:right w:w="80" w:type="dxa"/>
            </w:tcMar>
            <w:vAlign w:val="center"/>
          </w:tcPr>
          <w:p w14:paraId="6FB3E08A" w14:textId="77777777" w:rsidR="003272D9" w:rsidRDefault="00B47D92">
            <w:pPr>
              <w:keepLines/>
              <w:spacing w:after="20" w:line="252" w:lineRule="auto"/>
            </w:pPr>
            <w:r>
              <w:t xml:space="preserve">Structure is always </w:t>
            </w:r>
            <w:r>
              <w:rPr>
                <w:rFonts w:ascii="Consolas" w:hAnsi="Consolas" w:cs="Consolas"/>
                <w:sz w:val="20"/>
              </w:rPr>
              <w:t>? :</w:t>
            </w:r>
          </w:p>
        </w:tc>
      </w:tr>
      <w:tr w:rsidR="003272D9" w14:paraId="3825D264" w14:textId="77777777">
        <w:trPr>
          <w:jc w:val="center"/>
        </w:trPr>
        <w:tc>
          <w:tcPr>
            <w:tcW w:w="3120" w:type="dxa"/>
            <w:shd w:val="clear" w:color="auto" w:fill="F7F4FB"/>
            <w:tcMar>
              <w:top w:w="60" w:type="dxa"/>
              <w:left w:w="80" w:type="dxa"/>
              <w:bottom w:w="60" w:type="dxa"/>
              <w:right w:w="80" w:type="dxa"/>
            </w:tcMar>
            <w:vAlign w:val="center"/>
          </w:tcPr>
          <w:p w14:paraId="131E9519" w14:textId="77777777" w:rsidR="003272D9" w:rsidRDefault="00B47D92">
            <w:pPr>
              <w:keepLines/>
              <w:spacing w:after="20" w:line="252" w:lineRule="auto"/>
            </w:pPr>
            <w:r>
              <w:t>Nesting ternaries</w:t>
            </w:r>
          </w:p>
        </w:tc>
        <w:tc>
          <w:tcPr>
            <w:tcW w:w="3120" w:type="dxa"/>
            <w:shd w:val="clear" w:color="auto" w:fill="F7F4FB"/>
            <w:tcMar>
              <w:top w:w="60" w:type="dxa"/>
              <w:left w:w="80" w:type="dxa"/>
              <w:bottom w:w="60" w:type="dxa"/>
              <w:right w:w="80" w:type="dxa"/>
            </w:tcMar>
            <w:vAlign w:val="center"/>
          </w:tcPr>
          <w:p w14:paraId="174A9DAD" w14:textId="77777777" w:rsidR="003272D9" w:rsidRDefault="00B47D92">
            <w:pPr>
              <w:keepLines/>
              <w:spacing w:after="20" w:line="252" w:lineRule="auto"/>
            </w:pPr>
            <w:r>
              <w:t>Over-complexity</w:t>
            </w:r>
          </w:p>
        </w:tc>
        <w:tc>
          <w:tcPr>
            <w:tcW w:w="3120" w:type="dxa"/>
            <w:shd w:val="clear" w:color="auto" w:fill="F7F4FB"/>
            <w:tcMar>
              <w:top w:w="60" w:type="dxa"/>
              <w:left w:w="80" w:type="dxa"/>
              <w:bottom w:w="60" w:type="dxa"/>
              <w:right w:w="80" w:type="dxa"/>
            </w:tcMar>
            <w:vAlign w:val="center"/>
          </w:tcPr>
          <w:p w14:paraId="248FB52A" w14:textId="77777777" w:rsidR="003272D9" w:rsidRDefault="00B47D92">
            <w:pPr>
              <w:keepLines/>
              <w:spacing w:after="20" w:line="252" w:lineRule="auto"/>
            </w:pPr>
            <w:r>
              <w:t>If it needs nesting, use if/else</w:t>
            </w:r>
          </w:p>
        </w:tc>
      </w:tr>
      <w:tr w:rsidR="003272D9" w14:paraId="0F3BF611" w14:textId="77777777">
        <w:trPr>
          <w:jc w:val="center"/>
        </w:trPr>
        <w:tc>
          <w:tcPr>
            <w:tcW w:w="3120" w:type="dxa"/>
            <w:tcMar>
              <w:top w:w="60" w:type="dxa"/>
              <w:left w:w="80" w:type="dxa"/>
              <w:bottom w:w="60" w:type="dxa"/>
              <w:right w:w="80" w:type="dxa"/>
            </w:tcMar>
            <w:vAlign w:val="center"/>
          </w:tcPr>
          <w:p w14:paraId="1E0520C5" w14:textId="77777777" w:rsidR="003272D9" w:rsidRDefault="00B47D92">
            <w:pPr>
              <w:keepLines/>
              <w:spacing w:after="20" w:line="252" w:lineRule="auto"/>
            </w:pPr>
            <w:r>
              <w:t>Using ternary as a statement</w:t>
            </w:r>
          </w:p>
        </w:tc>
        <w:tc>
          <w:tcPr>
            <w:tcW w:w="3120" w:type="dxa"/>
            <w:tcMar>
              <w:top w:w="60" w:type="dxa"/>
              <w:left w:w="80" w:type="dxa"/>
              <w:bottom w:w="60" w:type="dxa"/>
              <w:right w:w="80" w:type="dxa"/>
            </w:tcMar>
            <w:vAlign w:val="center"/>
          </w:tcPr>
          <w:p w14:paraId="45C6E242" w14:textId="77777777" w:rsidR="003272D9" w:rsidRDefault="00B47D92">
            <w:pPr>
              <w:keepLines/>
              <w:spacing w:after="20" w:line="252" w:lineRule="auto"/>
            </w:pPr>
            <w:r>
              <w:t>Wrong mental model</w:t>
            </w:r>
          </w:p>
        </w:tc>
        <w:tc>
          <w:tcPr>
            <w:tcW w:w="3120" w:type="dxa"/>
            <w:tcMar>
              <w:top w:w="60" w:type="dxa"/>
              <w:left w:w="80" w:type="dxa"/>
              <w:bottom w:w="60" w:type="dxa"/>
              <w:right w:w="80" w:type="dxa"/>
            </w:tcMar>
            <w:vAlign w:val="center"/>
          </w:tcPr>
          <w:p w14:paraId="79E2DCC2" w14:textId="77777777" w:rsidR="003272D9" w:rsidRDefault="00B47D92">
            <w:pPr>
              <w:keepLines/>
              <w:spacing w:after="20" w:line="252" w:lineRule="auto"/>
            </w:pPr>
            <w:r>
              <w:t>It returns a value — assign or print it</w:t>
            </w:r>
          </w:p>
        </w:tc>
      </w:tr>
    </w:tbl>
    <w:p w14:paraId="0A5B99C2" w14:textId="77777777" w:rsidR="003272D9" w:rsidRDefault="003272D9">
      <w:pPr>
        <w:spacing w:after="40"/>
      </w:pPr>
    </w:p>
    <w:p w14:paraId="77266810"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36467D65" w14:textId="77777777">
        <w:trPr>
          <w:jc w:val="center"/>
        </w:trPr>
        <w:tc>
          <w:tcPr>
            <w:tcW w:w="9360" w:type="dxa"/>
            <w:shd w:val="clear" w:color="auto" w:fill="FFF6E5"/>
            <w:tcMar>
              <w:top w:w="90" w:type="dxa"/>
              <w:left w:w="140" w:type="dxa"/>
              <w:bottom w:w="90" w:type="dxa"/>
              <w:right w:w="140" w:type="dxa"/>
            </w:tcMar>
          </w:tcPr>
          <w:p w14:paraId="17731DAF" w14:textId="77777777" w:rsidR="003272D9" w:rsidRDefault="00B47D92">
            <w:pPr>
              <w:keepLines/>
              <w:spacing w:after="60" w:line="264" w:lineRule="auto"/>
            </w:pPr>
            <w:r>
              <w:rPr>
                <w:b/>
                <w:color w:val="FD8C00"/>
              </w:rPr>
              <w:t xml:space="preserve">KEY NOTE:  </w:t>
            </w:r>
            <w:r>
              <w:rPr>
                <w:b/>
              </w:rPr>
              <w:t>"`condition ? yes : no` — question mark asks, colon splits the answers."</w:t>
            </w:r>
          </w:p>
        </w:tc>
      </w:tr>
    </w:tbl>
    <w:p w14:paraId="494555B8" w14:textId="77777777" w:rsidR="003272D9" w:rsidRDefault="00B47D92">
      <w:pPr>
        <w:pStyle w:val="Heading4"/>
      </w:pPr>
      <w:r>
        <w:rPr>
          <w:b w:val="0"/>
          <w:i w:val="0"/>
        </w:rPr>
        <w:t>Practice Exercises</w:t>
      </w:r>
    </w:p>
    <w:p w14:paraId="03F65F5F" w14:textId="77777777" w:rsidR="003272D9" w:rsidRDefault="00B47D92">
      <w:pPr>
        <w:keepLines/>
      </w:pPr>
      <w:r>
        <w:rPr>
          <w:b/>
        </w:rPr>
        <w:t>Beginner:</w:t>
      </w:r>
    </w:p>
    <w:p w14:paraId="1DB565BA" w14:textId="77777777" w:rsidR="003272D9" w:rsidRDefault="00B47D92">
      <w:pPr>
        <w:pStyle w:val="ListNumber"/>
        <w:keepLines/>
        <w:spacing w:after="40" w:line="269" w:lineRule="auto"/>
        <w:ind w:left="432"/>
      </w:pPr>
      <w:r>
        <w:lastRenderedPageBreak/>
        <w:t>Ternary for age ≥ 18 → "Adult" : "Minor".</w:t>
      </w:r>
    </w:p>
    <w:p w14:paraId="530C5C79" w14:textId="77777777" w:rsidR="003272D9" w:rsidRDefault="00B47D92">
      <w:pPr>
        <w:pStyle w:val="ListNumber"/>
        <w:keepLines/>
        <w:spacing w:after="40" w:line="269" w:lineRule="auto"/>
        <w:ind w:left="432"/>
      </w:pPr>
      <w:r>
        <w:t>Ternary for element count &gt; 0 → "Found" : "Missing".</w:t>
      </w:r>
    </w:p>
    <w:p w14:paraId="1C4467E0" w14:textId="77777777" w:rsidR="003272D9" w:rsidRDefault="00B47D92">
      <w:pPr>
        <w:pStyle w:val="ListNumber"/>
        <w:keepLines/>
        <w:spacing w:after="40" w:line="269" w:lineRule="auto"/>
        <w:ind w:left="432"/>
      </w:pPr>
      <w:r>
        <w:t xml:space="preserve">Print a ternary result directly inside </w:t>
      </w:r>
      <w:r>
        <w:rPr>
          <w:rFonts w:ascii="Consolas" w:hAnsi="Consolas" w:cs="Consolas"/>
          <w:sz w:val="20"/>
        </w:rPr>
        <w:t>console.log</w:t>
      </w:r>
      <w:r>
        <w:t>.</w:t>
      </w:r>
    </w:p>
    <w:p w14:paraId="0751AEA8" w14:textId="77777777" w:rsidR="003272D9" w:rsidRDefault="00B47D92">
      <w:pPr>
        <w:keepLines/>
      </w:pPr>
      <w:r>
        <w:rPr>
          <w:b/>
        </w:rPr>
        <w:t>Intermediate:</w:t>
      </w:r>
    </w:p>
    <w:p w14:paraId="63A611EF" w14:textId="77777777" w:rsidR="003272D9" w:rsidRDefault="00B47D92">
      <w:pPr>
        <w:pStyle w:val="ListNumber"/>
        <w:keepLines/>
        <w:spacing w:after="40" w:line="269" w:lineRule="auto"/>
        <w:ind w:left="432"/>
      </w:pPr>
      <w:r>
        <w:t>Use a ternary inside a template literal.</w:t>
      </w:r>
    </w:p>
    <w:p w14:paraId="750AF2C9" w14:textId="77777777" w:rsidR="003272D9" w:rsidRDefault="00B47D92">
      <w:pPr>
        <w:pStyle w:val="ListNumber"/>
        <w:keepLines/>
        <w:spacing w:after="40" w:line="269" w:lineRule="auto"/>
        <w:ind w:left="432"/>
      </w:pPr>
      <w:r>
        <w:t>Use a ternary to pick between two URLs based on an environment boolean.</w:t>
      </w:r>
    </w:p>
    <w:p w14:paraId="4010F79D" w14:textId="77777777" w:rsidR="003272D9" w:rsidRDefault="00B47D92">
      <w:pPr>
        <w:keepLines/>
      </w:pPr>
      <w:r>
        <w:rPr>
          <w:b/>
        </w:rPr>
        <w:t>Challenge:</w:t>
      </w:r>
    </w:p>
    <w:p w14:paraId="65F81FC5" w14:textId="77777777" w:rsidR="003272D9" w:rsidRDefault="00B47D92">
      <w:pPr>
        <w:pStyle w:val="ListNumber"/>
        <w:keepLines/>
        <w:spacing w:after="40" w:line="269" w:lineRule="auto"/>
        <w:ind w:left="432"/>
      </w:pPr>
      <w:r>
        <w:t>Write a program with three ternary assignments (result, message, URL) and print them all.</w:t>
      </w:r>
    </w:p>
    <w:p w14:paraId="7AE7AB52" w14:textId="77777777" w:rsidR="003272D9" w:rsidRDefault="00B47D92">
      <w:pPr>
        <w:pStyle w:val="Heading4"/>
      </w:pPr>
      <w:r>
        <w:rPr>
          <w:b w:val="0"/>
          <w:i w:val="0"/>
        </w:rPr>
        <w:t>Interview Questions</w:t>
      </w:r>
    </w:p>
    <w:p w14:paraId="24A45211" w14:textId="77777777" w:rsidR="003272D9" w:rsidRDefault="00B47D92">
      <w:pPr>
        <w:keepLines/>
      </w:pPr>
      <w:r>
        <w:rPr>
          <w:b/>
        </w:rPr>
        <w:t>Beginner:</w:t>
      </w:r>
    </w:p>
    <w:p w14:paraId="4EED1198" w14:textId="77777777" w:rsidR="003272D9" w:rsidRDefault="00B47D92">
      <w:pPr>
        <w:pStyle w:val="ListNumber"/>
        <w:keepLines/>
        <w:spacing w:after="40" w:line="269" w:lineRule="auto"/>
        <w:ind w:left="432"/>
      </w:pPr>
      <w:r>
        <w:t>What is the ternary operator?</w:t>
      </w:r>
    </w:p>
    <w:p w14:paraId="77C8CFA1" w14:textId="77777777" w:rsidR="003272D9" w:rsidRDefault="00B47D92">
      <w:pPr>
        <w:pStyle w:val="ListNumber"/>
        <w:keepLines/>
        <w:spacing w:after="40" w:line="269" w:lineRule="auto"/>
        <w:ind w:left="432"/>
      </w:pPr>
      <w:r>
        <w:t>What are its three parts?</w:t>
      </w:r>
    </w:p>
    <w:p w14:paraId="6DD24467" w14:textId="77777777" w:rsidR="003272D9" w:rsidRDefault="00B47D92">
      <w:pPr>
        <w:pStyle w:val="ListNumber"/>
        <w:keepLines/>
        <w:spacing w:after="40" w:line="269" w:lineRule="auto"/>
        <w:ind w:left="432"/>
      </w:pPr>
      <w:r>
        <w:t xml:space="preserve">What does </w:t>
      </w:r>
      <w:r>
        <w:rPr>
          <w:rFonts w:ascii="Consolas" w:hAnsi="Consolas" w:cs="Consolas"/>
          <w:sz w:val="20"/>
        </w:rPr>
        <w:t>x &gt; 5 ? "big" : "small"</w:t>
      </w:r>
      <w:r>
        <w:t xml:space="preserve"> return when x=10?</w:t>
      </w:r>
    </w:p>
    <w:p w14:paraId="3697196E" w14:textId="77777777" w:rsidR="003272D9" w:rsidRDefault="00B47D92">
      <w:pPr>
        <w:pStyle w:val="ListNumber"/>
        <w:keepLines/>
        <w:spacing w:after="40" w:line="269" w:lineRule="auto"/>
        <w:ind w:left="432"/>
      </w:pPr>
      <w:r>
        <w:t>Can you assign a ternary result?</w:t>
      </w:r>
    </w:p>
    <w:p w14:paraId="5DB76E18" w14:textId="77777777" w:rsidR="003272D9" w:rsidRDefault="00B47D92">
      <w:pPr>
        <w:pStyle w:val="ListNumber"/>
        <w:keepLines/>
        <w:spacing w:after="40" w:line="269" w:lineRule="auto"/>
        <w:ind w:left="432"/>
      </w:pPr>
      <w:r>
        <w:t>When should you NOT use a ternary?</w:t>
      </w:r>
    </w:p>
    <w:p w14:paraId="61078674" w14:textId="77777777" w:rsidR="003272D9" w:rsidRDefault="00B47D92">
      <w:pPr>
        <w:keepLines/>
      </w:pPr>
      <w:r>
        <w:rPr>
          <w:b/>
        </w:rPr>
        <w:t>Intermediate:</w:t>
      </w:r>
    </w:p>
    <w:p w14:paraId="78BDF404" w14:textId="77777777" w:rsidR="003272D9" w:rsidRDefault="00B47D92">
      <w:pPr>
        <w:pStyle w:val="ListNumber"/>
        <w:keepLines/>
        <w:spacing w:after="40" w:line="269" w:lineRule="auto"/>
        <w:ind w:left="432"/>
      </w:pPr>
      <w:r>
        <w:t>Why is the ternary good for PASS/FAIL values?</w:t>
      </w:r>
    </w:p>
    <w:p w14:paraId="2A474287" w14:textId="77777777" w:rsidR="003272D9" w:rsidRDefault="00B47D92">
      <w:pPr>
        <w:pStyle w:val="ListNumber"/>
        <w:keepLines/>
        <w:spacing w:after="40" w:line="269" w:lineRule="auto"/>
        <w:ind w:left="432"/>
      </w:pPr>
      <w:r>
        <w:t>What is the long form of a ternary?</w:t>
      </w:r>
    </w:p>
    <w:p w14:paraId="0ACFFF4D" w14:textId="77777777" w:rsidR="003272D9" w:rsidRDefault="00B47D92">
      <w:pPr>
        <w:pStyle w:val="ListNumber"/>
        <w:keepLines/>
        <w:spacing w:after="40" w:line="269" w:lineRule="auto"/>
        <w:ind w:left="432"/>
      </w:pPr>
      <w:r>
        <w:t>Why avoid nested ternaries?</w:t>
      </w:r>
    </w:p>
    <w:p w14:paraId="6881E0AC" w14:textId="77777777" w:rsidR="003272D9" w:rsidRDefault="00B47D92">
      <w:pPr>
        <w:keepLines/>
      </w:pPr>
      <w:r>
        <w:rPr>
          <w:b/>
        </w:rPr>
        <w:t>Scenario-Based:</w:t>
      </w:r>
    </w:p>
    <w:p w14:paraId="59950D0F" w14:textId="77777777" w:rsidR="003272D9" w:rsidRDefault="00B47D92">
      <w:pPr>
        <w:pStyle w:val="ListNumber"/>
        <w:keepLines/>
        <w:spacing w:after="40" w:line="269" w:lineRule="auto"/>
        <w:ind w:left="432"/>
      </w:pPr>
      <w:r>
        <w:t xml:space="preserve">Write one line that sets </w:t>
      </w:r>
      <w:r>
        <w:rPr>
          <w:rFonts w:ascii="Consolas" w:hAnsi="Consolas" w:cs="Consolas"/>
          <w:sz w:val="20"/>
        </w:rPr>
        <w:t>status</w:t>
      </w:r>
      <w:r>
        <w:t xml:space="preserve"> to "PASS" or "FAIL" from a boolean.</w:t>
      </w:r>
    </w:p>
    <w:p w14:paraId="4622EBD7" w14:textId="77777777" w:rsidR="003272D9" w:rsidRDefault="00B47D92">
      <w:pPr>
        <w:pStyle w:val="ListNumber"/>
        <w:keepLines/>
        <w:spacing w:after="40" w:line="269" w:lineRule="auto"/>
        <w:ind w:left="432"/>
      </w:pPr>
      <w:r>
        <w:t>A ternary is getting hard to read. What should you replace it with?</w:t>
      </w:r>
    </w:p>
    <w:p w14:paraId="44BE6674" w14:textId="77777777" w:rsidR="003272D9" w:rsidRDefault="00B47D92">
      <w:pPr>
        <w:pStyle w:val="Heading4"/>
      </w:pPr>
      <w:r>
        <w:rPr>
          <w:b w:val="0"/>
          <w:i w:val="0"/>
        </w:rPr>
        <w:t>Quick Recap</w:t>
      </w:r>
    </w:p>
    <w:p w14:paraId="576D57B1" w14:textId="77777777" w:rsidR="003272D9" w:rsidRDefault="00B47D92">
      <w:pPr>
        <w:pStyle w:val="ListBullet"/>
        <w:keepLines/>
        <w:spacing w:after="40" w:line="269" w:lineRule="auto"/>
        <w:ind w:left="432"/>
      </w:pPr>
      <w:r>
        <w:t>Ternary = one-line if/else that returns a value.</w:t>
      </w:r>
    </w:p>
    <w:p w14:paraId="18C9FC31" w14:textId="77777777" w:rsidR="003272D9" w:rsidRDefault="00B47D92">
      <w:pPr>
        <w:pStyle w:val="ListBullet"/>
        <w:keepLines/>
        <w:spacing w:after="40" w:line="269" w:lineRule="auto"/>
        <w:ind w:left="432"/>
      </w:pPr>
      <w:r>
        <w:t xml:space="preserve">Structure: </w:t>
      </w:r>
      <w:r>
        <w:rPr>
          <w:rFonts w:ascii="Consolas" w:hAnsi="Consolas" w:cs="Consolas"/>
          <w:sz w:val="20"/>
        </w:rPr>
        <w:t>condition ? yes : no</w:t>
      </w:r>
      <w:r>
        <w:t>.</w:t>
      </w:r>
    </w:p>
    <w:p w14:paraId="17DCA3F1" w14:textId="77777777" w:rsidR="003272D9" w:rsidRDefault="00B47D92">
      <w:pPr>
        <w:pStyle w:val="ListBullet"/>
        <w:keepLines/>
        <w:spacing w:after="40" w:line="269" w:lineRule="auto"/>
        <w:ind w:left="432"/>
      </w:pPr>
      <w:r>
        <w:t>Great for assignments; avoid nesting.</w:t>
      </w:r>
    </w:p>
    <w:p w14:paraId="068A1A9D" w14:textId="77777777" w:rsidR="003272D9" w:rsidRDefault="00B47D92">
      <w:pPr>
        <w:pStyle w:val="Heading2"/>
      </w:pPr>
      <w:bookmarkStart w:id="82" w:name="_Toc237035025"/>
      <w:r>
        <w:rPr>
          <w:b w:val="0"/>
        </w:rPr>
        <w:t>Module 5 – Module Summary</w:t>
      </w:r>
      <w:bookmarkEnd w:id="82"/>
    </w:p>
    <w:p w14:paraId="7B2BA624" w14:textId="77777777" w:rsidR="003272D9" w:rsidRDefault="00B47D92">
      <w:pPr>
        <w:keepLines/>
      </w:pPr>
      <w:r>
        <w:t xml:space="preserve">You learned how to make decisions: </w:t>
      </w:r>
      <w:r>
        <w:rPr>
          <w:rFonts w:ascii="Consolas" w:hAnsi="Consolas" w:cs="Consolas"/>
          <w:sz w:val="20"/>
        </w:rPr>
        <w:t>if</w:t>
      </w:r>
      <w:r>
        <w:t xml:space="preserve">, </w:t>
      </w:r>
      <w:r>
        <w:rPr>
          <w:rFonts w:ascii="Consolas" w:hAnsi="Consolas" w:cs="Consolas"/>
          <w:sz w:val="20"/>
        </w:rPr>
        <w:t>else</w:t>
      </w:r>
      <w:r>
        <w:t xml:space="preserve">, </w:t>
      </w:r>
      <w:r>
        <w:rPr>
          <w:rFonts w:ascii="Consolas" w:hAnsi="Consolas" w:cs="Consolas"/>
          <w:sz w:val="20"/>
        </w:rPr>
        <w:t>else if</w:t>
      </w:r>
      <w:r>
        <w:t xml:space="preserve">, </w:t>
      </w:r>
      <w:r>
        <w:rPr>
          <w:rFonts w:ascii="Consolas" w:hAnsi="Consolas" w:cs="Consolas"/>
          <w:sz w:val="20"/>
        </w:rPr>
        <w:t>switch</w:t>
      </w:r>
      <w:r>
        <w:t>, nested conditions, and the ternary operator.</w:t>
      </w:r>
    </w:p>
    <w:p w14:paraId="54919A41" w14:textId="77777777" w:rsidR="003272D9" w:rsidRDefault="00B47D92">
      <w:pPr>
        <w:pStyle w:val="Heading2"/>
      </w:pPr>
      <w:bookmarkStart w:id="83" w:name="_Toc237035026"/>
      <w:r>
        <w:rPr>
          <w:b w:val="0"/>
        </w:rPr>
        <w:t>Key Takeaways</w:t>
      </w:r>
      <w:bookmarkEnd w:id="83"/>
    </w:p>
    <w:p w14:paraId="70D78E18" w14:textId="77777777" w:rsidR="003272D9" w:rsidRDefault="00B47D92">
      <w:pPr>
        <w:pStyle w:val="ListBullet"/>
        <w:keepLines/>
        <w:spacing w:after="40" w:line="269" w:lineRule="auto"/>
        <w:ind w:left="432"/>
      </w:pPr>
      <w:r>
        <w:rPr>
          <w:rFonts w:ascii="Consolas" w:hAnsi="Consolas" w:cs="Consolas"/>
          <w:sz w:val="20"/>
        </w:rPr>
        <w:t>if (cond) { }</w:t>
      </w:r>
      <w:r>
        <w:t xml:space="preserve"> runs when true.</w:t>
      </w:r>
    </w:p>
    <w:p w14:paraId="187330CC" w14:textId="77777777" w:rsidR="003272D9" w:rsidRDefault="00B47D92">
      <w:pPr>
        <w:pStyle w:val="ListBullet"/>
        <w:keepLines/>
        <w:spacing w:after="40" w:line="269" w:lineRule="auto"/>
        <w:ind w:left="432"/>
      </w:pPr>
      <w:r>
        <w:rPr>
          <w:rFonts w:ascii="Consolas" w:hAnsi="Consolas" w:cs="Consolas"/>
          <w:sz w:val="20"/>
        </w:rPr>
        <w:t>else</w:t>
      </w:r>
      <w:r>
        <w:t xml:space="preserve"> covers the false side; </w:t>
      </w:r>
      <w:r>
        <w:rPr>
          <w:rFonts w:ascii="Consolas" w:hAnsi="Consolas" w:cs="Consolas"/>
          <w:sz w:val="20"/>
        </w:rPr>
        <w:t>else if</w:t>
      </w:r>
      <w:r>
        <w:t xml:space="preserve"> chains options.</w:t>
      </w:r>
    </w:p>
    <w:p w14:paraId="1623C22D" w14:textId="77777777" w:rsidR="003272D9" w:rsidRDefault="00B47D92">
      <w:pPr>
        <w:pStyle w:val="ListBullet"/>
        <w:keepLines/>
        <w:spacing w:after="40" w:line="269" w:lineRule="auto"/>
        <w:ind w:left="432"/>
      </w:pPr>
      <w:r>
        <w:rPr>
          <w:rFonts w:ascii="Consolas" w:hAnsi="Consolas" w:cs="Consolas"/>
          <w:sz w:val="20"/>
        </w:rPr>
        <w:t>switch</w:t>
      </w:r>
      <w:r>
        <w:t xml:space="preserve"> = clean lookup table for one value; never forget </w:t>
      </w:r>
      <w:r>
        <w:rPr>
          <w:rFonts w:ascii="Consolas" w:hAnsi="Consolas" w:cs="Consolas"/>
          <w:sz w:val="20"/>
        </w:rPr>
        <w:t>break</w:t>
      </w:r>
      <w:r>
        <w:t>.</w:t>
      </w:r>
    </w:p>
    <w:p w14:paraId="74DCF76F" w14:textId="77777777" w:rsidR="003272D9" w:rsidRDefault="00B47D92">
      <w:pPr>
        <w:pStyle w:val="ListBullet"/>
        <w:keepLines/>
        <w:spacing w:after="40" w:line="269" w:lineRule="auto"/>
        <w:ind w:left="432"/>
      </w:pPr>
      <w:r>
        <w:t xml:space="preserve">Nesting expresses layered rules; flatten with </w:t>
      </w:r>
      <w:r>
        <w:rPr>
          <w:rFonts w:ascii="Consolas" w:hAnsi="Consolas" w:cs="Consolas"/>
          <w:sz w:val="20"/>
        </w:rPr>
        <w:t>&amp;&amp;</w:t>
      </w:r>
      <w:r>
        <w:t>.</w:t>
      </w:r>
    </w:p>
    <w:p w14:paraId="5C0D5B47" w14:textId="77777777" w:rsidR="003272D9" w:rsidRDefault="00B47D92">
      <w:pPr>
        <w:pStyle w:val="ListBullet"/>
        <w:keepLines/>
        <w:spacing w:after="40" w:line="269" w:lineRule="auto"/>
        <w:ind w:left="432"/>
      </w:pPr>
      <w:r>
        <w:t>Ternary = one-line value choice.</w:t>
      </w:r>
    </w:p>
    <w:p w14:paraId="077399AC" w14:textId="77777777" w:rsidR="003272D9" w:rsidRDefault="00B47D92">
      <w:pPr>
        <w:pStyle w:val="Heading2"/>
      </w:pPr>
      <w:bookmarkStart w:id="84" w:name="_Toc237035027"/>
      <w:r>
        <w:rPr>
          <w:b w:val="0"/>
        </w:rPr>
        <w:lastRenderedPageBreak/>
        <w:t>Cheat Sheet</w:t>
      </w:r>
      <w:bookmarkEnd w:id="84"/>
    </w:p>
    <w:tbl>
      <w:tblPr>
        <w:tblStyle w:val="TableGrid"/>
        <w:tblW w:w="0" w:type="auto"/>
        <w:jc w:val="center"/>
        <w:tblLook w:val="04A0" w:firstRow="1" w:lastRow="0" w:firstColumn="1" w:lastColumn="0" w:noHBand="0" w:noVBand="1"/>
      </w:tblPr>
      <w:tblGrid>
        <w:gridCol w:w="4680"/>
        <w:gridCol w:w="4680"/>
      </w:tblGrid>
      <w:tr w:rsidR="003272D9" w14:paraId="00B20E20" w14:textId="77777777">
        <w:trPr>
          <w:jc w:val="center"/>
        </w:trPr>
        <w:tc>
          <w:tcPr>
            <w:tcW w:w="4680" w:type="dxa"/>
            <w:shd w:val="clear" w:color="auto" w:fill="4D1D82"/>
            <w:tcMar>
              <w:top w:w="60" w:type="dxa"/>
              <w:left w:w="80" w:type="dxa"/>
              <w:bottom w:w="60" w:type="dxa"/>
              <w:right w:w="80" w:type="dxa"/>
            </w:tcMar>
            <w:vAlign w:val="center"/>
          </w:tcPr>
          <w:p w14:paraId="78DB1E04" w14:textId="77777777" w:rsidR="003272D9" w:rsidRDefault="00B47D92">
            <w:pPr>
              <w:keepNext/>
              <w:keepLines/>
              <w:spacing w:after="20" w:line="252" w:lineRule="auto"/>
            </w:pPr>
            <w:r>
              <w:rPr>
                <w:b/>
                <w:color w:val="FFFFFF"/>
              </w:rPr>
              <w:t>Construct</w:t>
            </w:r>
          </w:p>
        </w:tc>
        <w:tc>
          <w:tcPr>
            <w:tcW w:w="4680" w:type="dxa"/>
            <w:shd w:val="clear" w:color="auto" w:fill="4D1D82"/>
            <w:tcMar>
              <w:top w:w="60" w:type="dxa"/>
              <w:left w:w="80" w:type="dxa"/>
              <w:bottom w:w="60" w:type="dxa"/>
              <w:right w:w="80" w:type="dxa"/>
            </w:tcMar>
            <w:vAlign w:val="center"/>
          </w:tcPr>
          <w:p w14:paraId="091B8B0C" w14:textId="77777777" w:rsidR="003272D9" w:rsidRDefault="00B47D92">
            <w:pPr>
              <w:keepNext/>
              <w:keepLines/>
              <w:spacing w:after="20" w:line="252" w:lineRule="auto"/>
            </w:pPr>
            <w:r>
              <w:rPr>
                <w:b/>
                <w:color w:val="FFFFFF"/>
              </w:rPr>
              <w:t>Syntax</w:t>
            </w:r>
          </w:p>
        </w:tc>
      </w:tr>
      <w:tr w:rsidR="003272D9" w14:paraId="1BF05A9C" w14:textId="77777777">
        <w:trPr>
          <w:jc w:val="center"/>
        </w:trPr>
        <w:tc>
          <w:tcPr>
            <w:tcW w:w="4680" w:type="dxa"/>
            <w:tcMar>
              <w:top w:w="60" w:type="dxa"/>
              <w:left w:w="80" w:type="dxa"/>
              <w:bottom w:w="60" w:type="dxa"/>
              <w:right w:w="80" w:type="dxa"/>
            </w:tcMar>
            <w:vAlign w:val="center"/>
          </w:tcPr>
          <w:p w14:paraId="49D48F08" w14:textId="77777777" w:rsidR="003272D9" w:rsidRDefault="00B47D92">
            <w:pPr>
              <w:keepLines/>
              <w:spacing w:after="20" w:line="252" w:lineRule="auto"/>
            </w:pPr>
            <w:r>
              <w:t>if</w:t>
            </w:r>
          </w:p>
        </w:tc>
        <w:tc>
          <w:tcPr>
            <w:tcW w:w="4680" w:type="dxa"/>
            <w:tcMar>
              <w:top w:w="60" w:type="dxa"/>
              <w:left w:w="80" w:type="dxa"/>
              <w:bottom w:w="60" w:type="dxa"/>
              <w:right w:w="80" w:type="dxa"/>
            </w:tcMar>
            <w:vAlign w:val="center"/>
          </w:tcPr>
          <w:p w14:paraId="7A800297" w14:textId="77777777" w:rsidR="003272D9" w:rsidRDefault="00B47D92">
            <w:pPr>
              <w:keepLines/>
              <w:spacing w:after="20" w:line="252" w:lineRule="auto"/>
            </w:pPr>
            <w:r>
              <w:rPr>
                <w:rFonts w:ascii="Consolas" w:hAnsi="Consolas" w:cs="Consolas"/>
                <w:sz w:val="20"/>
              </w:rPr>
              <w:t>if (c) { }</w:t>
            </w:r>
          </w:p>
        </w:tc>
      </w:tr>
      <w:tr w:rsidR="003272D9" w14:paraId="44DC4391" w14:textId="77777777">
        <w:trPr>
          <w:jc w:val="center"/>
        </w:trPr>
        <w:tc>
          <w:tcPr>
            <w:tcW w:w="4680" w:type="dxa"/>
            <w:shd w:val="clear" w:color="auto" w:fill="F7F4FB"/>
            <w:tcMar>
              <w:top w:w="60" w:type="dxa"/>
              <w:left w:w="80" w:type="dxa"/>
              <w:bottom w:w="60" w:type="dxa"/>
              <w:right w:w="80" w:type="dxa"/>
            </w:tcMar>
            <w:vAlign w:val="center"/>
          </w:tcPr>
          <w:p w14:paraId="6ED0E0F8" w14:textId="77777777" w:rsidR="003272D9" w:rsidRDefault="00B47D92">
            <w:pPr>
              <w:keepLines/>
              <w:spacing w:after="20" w:line="252" w:lineRule="auto"/>
            </w:pPr>
            <w:r>
              <w:t>if/else</w:t>
            </w:r>
          </w:p>
        </w:tc>
        <w:tc>
          <w:tcPr>
            <w:tcW w:w="4680" w:type="dxa"/>
            <w:shd w:val="clear" w:color="auto" w:fill="F7F4FB"/>
            <w:tcMar>
              <w:top w:w="60" w:type="dxa"/>
              <w:left w:w="80" w:type="dxa"/>
              <w:bottom w:w="60" w:type="dxa"/>
              <w:right w:w="80" w:type="dxa"/>
            </w:tcMar>
            <w:vAlign w:val="center"/>
          </w:tcPr>
          <w:p w14:paraId="5E53832D" w14:textId="77777777" w:rsidR="003272D9" w:rsidRDefault="00B47D92">
            <w:pPr>
              <w:keepLines/>
              <w:spacing w:after="20" w:line="252" w:lineRule="auto"/>
            </w:pPr>
            <w:r>
              <w:rPr>
                <w:rFonts w:ascii="Consolas" w:hAnsi="Consolas" w:cs="Consolas"/>
                <w:sz w:val="20"/>
              </w:rPr>
              <w:t>if (c) { } else { }</w:t>
            </w:r>
          </w:p>
        </w:tc>
      </w:tr>
      <w:tr w:rsidR="003272D9" w14:paraId="58FCDEB0" w14:textId="77777777">
        <w:trPr>
          <w:jc w:val="center"/>
        </w:trPr>
        <w:tc>
          <w:tcPr>
            <w:tcW w:w="4680" w:type="dxa"/>
            <w:tcMar>
              <w:top w:w="60" w:type="dxa"/>
              <w:left w:w="80" w:type="dxa"/>
              <w:bottom w:w="60" w:type="dxa"/>
              <w:right w:w="80" w:type="dxa"/>
            </w:tcMar>
            <w:vAlign w:val="center"/>
          </w:tcPr>
          <w:p w14:paraId="5118F2EF" w14:textId="77777777" w:rsidR="003272D9" w:rsidRDefault="00B47D92">
            <w:pPr>
              <w:keepLines/>
              <w:spacing w:after="20" w:line="252" w:lineRule="auto"/>
            </w:pPr>
            <w:r>
              <w:t>else if</w:t>
            </w:r>
          </w:p>
        </w:tc>
        <w:tc>
          <w:tcPr>
            <w:tcW w:w="4680" w:type="dxa"/>
            <w:tcMar>
              <w:top w:w="60" w:type="dxa"/>
              <w:left w:w="80" w:type="dxa"/>
              <w:bottom w:w="60" w:type="dxa"/>
              <w:right w:w="80" w:type="dxa"/>
            </w:tcMar>
            <w:vAlign w:val="center"/>
          </w:tcPr>
          <w:p w14:paraId="452C8BD2" w14:textId="77777777" w:rsidR="003272D9" w:rsidRDefault="00B47D92">
            <w:pPr>
              <w:keepLines/>
              <w:spacing w:after="20" w:line="252" w:lineRule="auto"/>
            </w:pPr>
            <w:r>
              <w:rPr>
                <w:rFonts w:ascii="Consolas" w:hAnsi="Consolas" w:cs="Consolas"/>
                <w:sz w:val="20"/>
              </w:rPr>
              <w:t>if (c1) { } else if (c2) { }</w:t>
            </w:r>
          </w:p>
        </w:tc>
      </w:tr>
      <w:tr w:rsidR="003272D9" w14:paraId="55A6CE18" w14:textId="77777777">
        <w:trPr>
          <w:jc w:val="center"/>
        </w:trPr>
        <w:tc>
          <w:tcPr>
            <w:tcW w:w="4680" w:type="dxa"/>
            <w:shd w:val="clear" w:color="auto" w:fill="F7F4FB"/>
            <w:tcMar>
              <w:top w:w="60" w:type="dxa"/>
              <w:left w:w="80" w:type="dxa"/>
              <w:bottom w:w="60" w:type="dxa"/>
              <w:right w:w="80" w:type="dxa"/>
            </w:tcMar>
            <w:vAlign w:val="center"/>
          </w:tcPr>
          <w:p w14:paraId="77F7F940" w14:textId="77777777" w:rsidR="003272D9" w:rsidRDefault="00B47D92">
            <w:pPr>
              <w:keepLines/>
              <w:spacing w:after="20" w:line="252" w:lineRule="auto"/>
            </w:pPr>
            <w:r>
              <w:t>switch</w:t>
            </w:r>
          </w:p>
        </w:tc>
        <w:tc>
          <w:tcPr>
            <w:tcW w:w="4680" w:type="dxa"/>
            <w:shd w:val="clear" w:color="auto" w:fill="F7F4FB"/>
            <w:tcMar>
              <w:top w:w="60" w:type="dxa"/>
              <w:left w:w="80" w:type="dxa"/>
              <w:bottom w:w="60" w:type="dxa"/>
              <w:right w:w="80" w:type="dxa"/>
            </w:tcMar>
            <w:vAlign w:val="center"/>
          </w:tcPr>
          <w:p w14:paraId="7F21FAFE" w14:textId="77777777" w:rsidR="003272D9" w:rsidRDefault="00B47D92">
            <w:pPr>
              <w:keepLines/>
              <w:spacing w:after="20" w:line="252" w:lineRule="auto"/>
            </w:pPr>
            <w:r>
              <w:rPr>
                <w:rFonts w:ascii="Consolas" w:hAnsi="Consolas" w:cs="Consolas"/>
                <w:sz w:val="20"/>
              </w:rPr>
              <w:t>switch (v) { case a: ... break; default: }</w:t>
            </w:r>
          </w:p>
        </w:tc>
      </w:tr>
      <w:tr w:rsidR="003272D9" w14:paraId="331E2ADF" w14:textId="77777777">
        <w:trPr>
          <w:jc w:val="center"/>
        </w:trPr>
        <w:tc>
          <w:tcPr>
            <w:tcW w:w="4680" w:type="dxa"/>
            <w:tcMar>
              <w:top w:w="60" w:type="dxa"/>
              <w:left w:w="80" w:type="dxa"/>
              <w:bottom w:w="60" w:type="dxa"/>
              <w:right w:w="80" w:type="dxa"/>
            </w:tcMar>
            <w:vAlign w:val="center"/>
          </w:tcPr>
          <w:p w14:paraId="7B3D573E" w14:textId="77777777" w:rsidR="003272D9" w:rsidRDefault="00B47D92">
            <w:pPr>
              <w:keepLines/>
              <w:spacing w:after="20" w:line="252" w:lineRule="auto"/>
            </w:pPr>
            <w:r>
              <w:t>nested</w:t>
            </w:r>
          </w:p>
        </w:tc>
        <w:tc>
          <w:tcPr>
            <w:tcW w:w="4680" w:type="dxa"/>
            <w:tcMar>
              <w:top w:w="60" w:type="dxa"/>
              <w:left w:w="80" w:type="dxa"/>
              <w:bottom w:w="60" w:type="dxa"/>
              <w:right w:w="80" w:type="dxa"/>
            </w:tcMar>
            <w:vAlign w:val="center"/>
          </w:tcPr>
          <w:p w14:paraId="7B48CE45" w14:textId="77777777" w:rsidR="003272D9" w:rsidRDefault="00B47D92">
            <w:pPr>
              <w:keepLines/>
              <w:spacing w:after="20" w:line="252" w:lineRule="auto"/>
            </w:pPr>
            <w:r>
              <w:rPr>
                <w:rFonts w:ascii="Consolas" w:hAnsi="Consolas" w:cs="Consolas"/>
                <w:sz w:val="20"/>
              </w:rPr>
              <w:t>if (c1) { if (c2) { } }</w:t>
            </w:r>
          </w:p>
        </w:tc>
      </w:tr>
      <w:tr w:rsidR="003272D9" w14:paraId="79BD6959" w14:textId="77777777">
        <w:trPr>
          <w:jc w:val="center"/>
        </w:trPr>
        <w:tc>
          <w:tcPr>
            <w:tcW w:w="4680" w:type="dxa"/>
            <w:shd w:val="clear" w:color="auto" w:fill="F7F4FB"/>
            <w:tcMar>
              <w:top w:w="60" w:type="dxa"/>
              <w:left w:w="80" w:type="dxa"/>
              <w:bottom w:w="60" w:type="dxa"/>
              <w:right w:w="80" w:type="dxa"/>
            </w:tcMar>
            <w:vAlign w:val="center"/>
          </w:tcPr>
          <w:p w14:paraId="275F85F4" w14:textId="77777777" w:rsidR="003272D9" w:rsidRDefault="00B47D92">
            <w:pPr>
              <w:keepLines/>
              <w:spacing w:after="20" w:line="252" w:lineRule="auto"/>
            </w:pPr>
            <w:r>
              <w:t>ternary</w:t>
            </w:r>
          </w:p>
        </w:tc>
        <w:tc>
          <w:tcPr>
            <w:tcW w:w="4680" w:type="dxa"/>
            <w:shd w:val="clear" w:color="auto" w:fill="F7F4FB"/>
            <w:tcMar>
              <w:top w:w="60" w:type="dxa"/>
              <w:left w:w="80" w:type="dxa"/>
              <w:bottom w:w="60" w:type="dxa"/>
              <w:right w:w="80" w:type="dxa"/>
            </w:tcMar>
            <w:vAlign w:val="center"/>
          </w:tcPr>
          <w:p w14:paraId="16A2AC6C" w14:textId="77777777" w:rsidR="003272D9" w:rsidRDefault="00B47D92">
            <w:pPr>
              <w:keepLines/>
              <w:spacing w:after="20" w:line="252" w:lineRule="auto"/>
            </w:pPr>
            <w:r>
              <w:rPr>
                <w:rFonts w:ascii="Consolas" w:hAnsi="Consolas" w:cs="Consolas"/>
                <w:sz w:val="20"/>
              </w:rPr>
              <w:t>let x = c ? a : b;</w:t>
            </w:r>
          </w:p>
        </w:tc>
      </w:tr>
    </w:tbl>
    <w:p w14:paraId="727F6B6C" w14:textId="77777777" w:rsidR="003272D9" w:rsidRDefault="003272D9">
      <w:pPr>
        <w:spacing w:after="40"/>
      </w:pPr>
    </w:p>
    <w:p w14:paraId="1D490440" w14:textId="77777777" w:rsidR="003272D9" w:rsidRDefault="00B47D92">
      <w:pPr>
        <w:pStyle w:val="Heading2"/>
      </w:pPr>
      <w:bookmarkStart w:id="85" w:name="_Toc237035028"/>
      <w:r>
        <w:rPr>
          <w:b w:val="0"/>
        </w:rPr>
        <w:t>Frequently Asked Questions (FAQs)</w:t>
      </w:r>
      <w:bookmarkEnd w:id="85"/>
    </w:p>
    <w:p w14:paraId="1534C207" w14:textId="77777777" w:rsidR="003272D9" w:rsidRDefault="00B47D92">
      <w:pPr>
        <w:keepLines/>
      </w:pPr>
      <w:r>
        <w:rPr>
          <w:b/>
        </w:rPr>
        <w:t>Q1: `else if` or `switch`?</w:t>
      </w:r>
      <w:r>
        <w:t xml:space="preserve"> For many fixed values of one variable → switch. For ranges or complex conditions → else if.</w:t>
      </w:r>
    </w:p>
    <w:p w14:paraId="2404318E" w14:textId="77777777" w:rsidR="003272D9" w:rsidRDefault="00B47D92">
      <w:pPr>
        <w:keepLines/>
      </w:pPr>
      <w:r>
        <w:rPr>
          <w:b/>
        </w:rPr>
        <w:t>Q2: Do I always need `else`?</w:t>
      </w:r>
      <w:r>
        <w:t xml:space="preserve"> No. Use </w:t>
      </w:r>
      <w:r>
        <w:rPr>
          <w:rFonts w:ascii="Consolas" w:hAnsi="Consolas" w:cs="Consolas"/>
          <w:sz w:val="20"/>
        </w:rPr>
        <w:t>else</w:t>
      </w:r>
      <w:r>
        <w:t xml:space="preserve"> only when the false case needs different handling.</w:t>
      </w:r>
    </w:p>
    <w:p w14:paraId="4FEDD21A" w14:textId="77777777" w:rsidR="003272D9" w:rsidRDefault="00B47D92">
      <w:pPr>
        <w:keepLines/>
      </w:pPr>
      <w:r>
        <w:rPr>
          <w:b/>
        </w:rPr>
        <w:t>Q3: What is fall-through in switch?</w:t>
      </w:r>
      <w:r>
        <w:t xml:space="preserve"> Running cases after the matching one because </w:t>
      </w:r>
      <w:r>
        <w:rPr>
          <w:rFonts w:ascii="Consolas" w:hAnsi="Consolas" w:cs="Consolas"/>
          <w:sz w:val="20"/>
        </w:rPr>
        <w:t>break</w:t>
      </w:r>
      <w:r>
        <w:t xml:space="preserve"> is missing.</w:t>
      </w:r>
    </w:p>
    <w:p w14:paraId="71A20E27" w14:textId="77777777" w:rsidR="003272D9" w:rsidRDefault="00B47D92">
      <w:pPr>
        <w:keepLines/>
      </w:pPr>
      <w:r>
        <w:rPr>
          <w:b/>
        </w:rPr>
        <w:t>Q4: Can a condition be a number?</w:t>
      </w:r>
      <w:r>
        <w:t xml:space="preserve"> Yes — 0 is falsy, any non-zero is truthy. But prefer real booleans for clarity.</w:t>
      </w:r>
    </w:p>
    <w:p w14:paraId="7105DEC8" w14:textId="77777777" w:rsidR="003272D9" w:rsidRDefault="00B47D92">
      <w:pPr>
        <w:keepLines/>
      </w:pPr>
      <w:r>
        <w:rPr>
          <w:b/>
        </w:rPr>
        <w:t>Q5: What are truthy and falsy?</w:t>
      </w:r>
      <w:r>
        <w:t xml:space="preserve"> Falsy: </w:t>
      </w:r>
      <w:r>
        <w:rPr>
          <w:rFonts w:ascii="Consolas" w:hAnsi="Consolas" w:cs="Consolas"/>
          <w:sz w:val="20"/>
        </w:rPr>
        <w:t>false, 0, "", null, undefined, NaN</w:t>
      </w:r>
      <w:r>
        <w:t>. Everything else is truthy.</w:t>
      </w:r>
    </w:p>
    <w:p w14:paraId="09409F29" w14:textId="77777777" w:rsidR="003272D9" w:rsidRDefault="00B47D92">
      <w:pPr>
        <w:keepLines/>
      </w:pPr>
      <w:r>
        <w:rPr>
          <w:b/>
        </w:rPr>
        <w:t>Q6: Why does my `if` always run?</w:t>
      </w:r>
      <w:r>
        <w:t xml:space="preserve"> You probably used </w:t>
      </w:r>
      <w:r>
        <w:rPr>
          <w:rFonts w:ascii="Consolas" w:hAnsi="Consolas" w:cs="Consolas"/>
          <w:sz w:val="20"/>
        </w:rPr>
        <w:t>=</w:t>
      </w:r>
      <w:r>
        <w:t xml:space="preserve"> instead of </w:t>
      </w:r>
      <w:r>
        <w:rPr>
          <w:rFonts w:ascii="Consolas" w:hAnsi="Consolas" w:cs="Consolas"/>
          <w:sz w:val="20"/>
        </w:rPr>
        <w:t>===</w:t>
      </w:r>
      <w:r>
        <w:t>. Check it!</w:t>
      </w:r>
    </w:p>
    <w:p w14:paraId="0F26AF28" w14:textId="77777777" w:rsidR="003272D9" w:rsidRDefault="00B47D92">
      <w:pPr>
        <w:pStyle w:val="Heading2"/>
      </w:pPr>
      <w:bookmarkStart w:id="86" w:name="_Toc237035029"/>
      <w:r>
        <w:rPr>
          <w:b w:val="0"/>
        </w:rPr>
        <w:t>Real Automation Examples</w:t>
      </w:r>
      <w:bookmarkEnd w:id="86"/>
    </w:p>
    <w:p w14:paraId="5A1A3B0A" w14:textId="77777777" w:rsidR="003272D9" w:rsidRDefault="00B47D92">
      <w:pPr>
        <w:keepLines/>
        <w:shd w:val="clear" w:color="auto" w:fill="F5F2FA"/>
        <w:spacing w:before="80" w:after="160"/>
        <w:ind w:left="360" w:right="216"/>
      </w:pPr>
      <w:r>
        <w:rPr>
          <w:rFonts w:ascii="Consolas" w:hAnsi="Consolas" w:cs="Consolas"/>
          <w:color w:val="331A55"/>
          <w:sz w:val="19"/>
        </w:rPr>
        <w:t>// Login outcome</w:t>
      </w:r>
      <w:r>
        <w:rPr>
          <w:rFonts w:ascii="Consolas" w:hAnsi="Consolas" w:cs="Consolas"/>
          <w:color w:val="331A55"/>
          <w:sz w:val="19"/>
        </w:rPr>
        <w:br/>
        <w:t>if (isLoginSuccess) {</w:t>
      </w:r>
      <w:r>
        <w:rPr>
          <w:rFonts w:ascii="Consolas" w:hAnsi="Consolas" w:cs="Consolas"/>
          <w:color w:val="331A55"/>
          <w:sz w:val="19"/>
        </w:rPr>
        <w:br/>
        <w:t xml:space="preserve">  console.log("Proceeding to dashboard");</w:t>
      </w:r>
      <w:r>
        <w:rPr>
          <w:rFonts w:ascii="Consolas" w:hAnsi="Consolas" w:cs="Consolas"/>
          <w:color w:val="331A55"/>
          <w:sz w:val="19"/>
        </w:rPr>
        <w:br/>
        <w:t>} else {</w:t>
      </w:r>
      <w:r>
        <w:rPr>
          <w:rFonts w:ascii="Consolas" w:hAnsi="Consolas" w:cs="Consolas"/>
          <w:color w:val="331A55"/>
          <w:sz w:val="19"/>
        </w:rPr>
        <w:br/>
        <w:t xml:space="preserve">  console.log("Login failed — capturing screenshot");</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t>// Environment switch</w:t>
      </w:r>
      <w:r>
        <w:rPr>
          <w:rFonts w:ascii="Consolas" w:hAnsi="Consolas" w:cs="Consolas"/>
          <w:color w:val="331A55"/>
          <w:sz w:val="19"/>
        </w:rPr>
        <w:br/>
        <w:t>const url = env === "prod" ? "https://app.com" : "https://staging.app.com";</w:t>
      </w:r>
      <w:r>
        <w:rPr>
          <w:rFonts w:ascii="Consolas" w:hAnsi="Consolas" w:cs="Consolas"/>
          <w:color w:val="331A55"/>
          <w:sz w:val="19"/>
        </w:rPr>
        <w:br/>
      </w:r>
      <w:r>
        <w:rPr>
          <w:rFonts w:ascii="Consolas" w:hAnsi="Consolas" w:cs="Consolas"/>
          <w:color w:val="331A55"/>
          <w:sz w:val="19"/>
        </w:rPr>
        <w:br/>
        <w:t>// Multi-browser</w:t>
      </w:r>
      <w:r>
        <w:rPr>
          <w:rFonts w:ascii="Consolas" w:hAnsi="Consolas" w:cs="Consolas"/>
          <w:color w:val="331A55"/>
          <w:sz w:val="19"/>
        </w:rPr>
        <w:br/>
        <w:t>switch (browser) {</w:t>
      </w:r>
      <w:r>
        <w:rPr>
          <w:rFonts w:ascii="Consolas" w:hAnsi="Consolas" w:cs="Consolas"/>
          <w:color w:val="331A55"/>
          <w:sz w:val="19"/>
        </w:rPr>
        <w:br/>
        <w:t xml:space="preserve">  case "chromium": runChromium(); break;</w:t>
      </w:r>
      <w:r>
        <w:rPr>
          <w:rFonts w:ascii="Consolas" w:hAnsi="Consolas" w:cs="Consolas"/>
          <w:color w:val="331A55"/>
          <w:sz w:val="19"/>
        </w:rPr>
        <w:br/>
        <w:t xml:space="preserve">  case "firefox": runFirefox(); break;</w:t>
      </w:r>
      <w:r>
        <w:rPr>
          <w:rFonts w:ascii="Consolas" w:hAnsi="Consolas" w:cs="Consolas"/>
          <w:color w:val="331A55"/>
          <w:sz w:val="19"/>
        </w:rPr>
        <w:br/>
      </w:r>
      <w:r>
        <w:rPr>
          <w:rFonts w:ascii="Consolas" w:hAnsi="Consolas" w:cs="Consolas"/>
          <w:color w:val="331A55"/>
          <w:sz w:val="19"/>
        </w:rPr>
        <w:t xml:space="preserve">  default: throw new Error("Unsupported browser");</w:t>
      </w:r>
      <w:r>
        <w:rPr>
          <w:rFonts w:ascii="Consolas" w:hAnsi="Consolas" w:cs="Consolas"/>
          <w:color w:val="331A55"/>
          <w:sz w:val="19"/>
        </w:rPr>
        <w:br/>
        <w:t>}</w:t>
      </w:r>
    </w:p>
    <w:p w14:paraId="3B57E099" w14:textId="77777777" w:rsidR="003272D9" w:rsidRDefault="00B47D92">
      <w:pPr>
        <w:pStyle w:val="Heading2"/>
      </w:pPr>
      <w:bookmarkStart w:id="87" w:name="_Toc237035030"/>
      <w:r>
        <w:rPr>
          <w:b w:val="0"/>
        </w:rPr>
        <w:lastRenderedPageBreak/>
        <w:t>Mini Project</w:t>
      </w:r>
      <w:bookmarkEnd w:id="87"/>
    </w:p>
    <w:p w14:paraId="355031FD" w14:textId="77777777" w:rsidR="003272D9" w:rsidRDefault="00B47D92">
      <w:pPr>
        <w:keepLines/>
      </w:pPr>
      <w:r>
        <w:rPr>
          <w:b/>
        </w:rPr>
        <w:t>Login Result Decider</w:t>
      </w:r>
    </w:p>
    <w:p w14:paraId="609A79AB" w14:textId="77777777" w:rsidR="003272D9" w:rsidRDefault="00B47D92">
      <w:pPr>
        <w:keepLines/>
      </w:pPr>
      <w:r>
        <w:t>Write a program that:</w:t>
      </w:r>
    </w:p>
    <w:p w14:paraId="213A8F42" w14:textId="77777777" w:rsidR="003272D9" w:rsidRDefault="00B47D92">
      <w:pPr>
        <w:pStyle w:val="ListNumber"/>
        <w:keepLines/>
        <w:spacing w:after="40" w:line="269" w:lineRule="auto"/>
        <w:ind w:left="432"/>
      </w:pPr>
      <w:r>
        <w:t xml:space="preserve">Stores </w:t>
      </w:r>
      <w:r>
        <w:rPr>
          <w:rFonts w:ascii="Consolas" w:hAnsi="Consolas" w:cs="Consolas"/>
          <w:sz w:val="20"/>
        </w:rPr>
        <w:t>isLoginSuccess</w:t>
      </w:r>
      <w:r>
        <w:t xml:space="preserve">, </w:t>
      </w:r>
      <w:r>
        <w:rPr>
          <w:rFonts w:ascii="Consolas" w:hAnsi="Consolas" w:cs="Consolas"/>
          <w:sz w:val="20"/>
        </w:rPr>
        <w:t>isUserAdmin</w:t>
      </w:r>
      <w:r>
        <w:t xml:space="preserve">, and a </w:t>
      </w:r>
      <w:r>
        <w:rPr>
          <w:rFonts w:ascii="Consolas" w:hAnsi="Consolas" w:cs="Consolas"/>
          <w:sz w:val="20"/>
        </w:rPr>
        <w:t>statusCode</w:t>
      </w:r>
      <w:r>
        <w:t>.</w:t>
      </w:r>
    </w:p>
    <w:p w14:paraId="5E968D4C" w14:textId="77777777" w:rsidR="003272D9" w:rsidRDefault="00B47D92">
      <w:pPr>
        <w:pStyle w:val="ListNumber"/>
        <w:keepLines/>
        <w:spacing w:after="40" w:line="269" w:lineRule="auto"/>
        <w:ind w:left="432"/>
      </w:pPr>
      <w:r>
        <w:t>Uses if/else to print the correct login message.</w:t>
      </w:r>
    </w:p>
    <w:p w14:paraId="50B790E6" w14:textId="77777777" w:rsidR="003272D9" w:rsidRDefault="00B47D92">
      <w:pPr>
        <w:pStyle w:val="ListNumber"/>
        <w:keepLines/>
        <w:spacing w:after="40" w:line="269" w:lineRule="auto"/>
        <w:ind w:left="432"/>
      </w:pPr>
      <w:r>
        <w:t>Uses a nested if for admin vs regular user.</w:t>
      </w:r>
    </w:p>
    <w:p w14:paraId="2D3E9DCC" w14:textId="77777777" w:rsidR="003272D9" w:rsidRDefault="00B47D92">
      <w:pPr>
        <w:pStyle w:val="ListNumber"/>
        <w:keepLines/>
        <w:spacing w:after="40" w:line="269" w:lineRule="auto"/>
        <w:ind w:left="432"/>
      </w:pPr>
      <w:r>
        <w:t xml:space="preserve">Uses a switch to map </w:t>
      </w:r>
      <w:r>
        <w:rPr>
          <w:rFonts w:ascii="Consolas" w:hAnsi="Consolas" w:cs="Consolas"/>
          <w:sz w:val="20"/>
        </w:rPr>
        <w:t>statusCode</w:t>
      </w:r>
      <w:r>
        <w:t xml:space="preserve"> (200/401/500) to a message.</w:t>
      </w:r>
    </w:p>
    <w:p w14:paraId="56387792" w14:textId="77777777" w:rsidR="003272D9" w:rsidRDefault="00B47D92">
      <w:pPr>
        <w:pStyle w:val="ListNumber"/>
        <w:keepLines/>
        <w:spacing w:after="40" w:line="269" w:lineRule="auto"/>
        <w:ind w:left="432"/>
      </w:pPr>
      <w:r>
        <w:t xml:space="preserve">Uses a ternary to set a </w:t>
      </w:r>
      <w:r>
        <w:rPr>
          <w:rFonts w:ascii="Consolas" w:hAnsi="Consolas" w:cs="Consolas"/>
          <w:sz w:val="20"/>
        </w:rPr>
        <w:t>testStatus</w:t>
      </w:r>
      <w:r>
        <w:t xml:space="preserve"> ("PASS"/"FAIL").</w:t>
      </w:r>
    </w:p>
    <w:p w14:paraId="4F4FFB6C" w14:textId="77777777" w:rsidR="003272D9" w:rsidRDefault="00B47D92">
      <w:pPr>
        <w:pStyle w:val="Heading2"/>
      </w:pPr>
      <w:bookmarkStart w:id="88" w:name="_Toc237035031"/>
      <w:r>
        <w:rPr>
          <w:b w:val="0"/>
        </w:rPr>
        <w:t>Quiz (10 Questions)</w:t>
      </w:r>
      <w:bookmarkEnd w:id="88"/>
    </w:p>
    <w:p w14:paraId="4A6D40D7" w14:textId="77777777" w:rsidR="003272D9" w:rsidRDefault="00B47D92">
      <w:pPr>
        <w:keepLines/>
      </w:pPr>
      <w:r>
        <w:rPr>
          <w:b/>
        </w:rPr>
        <w:t>Q1.</w:t>
      </w:r>
      <w:r>
        <w:t xml:space="preserve"> </w:t>
      </w:r>
      <w:r>
        <w:rPr>
          <w:rFonts w:ascii="Consolas" w:hAnsi="Consolas" w:cs="Consolas"/>
          <w:sz w:val="20"/>
        </w:rPr>
        <w:t>if (true) { console.log("A"); }</w:t>
      </w:r>
      <w:r>
        <w:t xml:space="preserve"> prints:</w:t>
      </w:r>
    </w:p>
    <w:p w14:paraId="5C5D5371" w14:textId="77777777" w:rsidR="003272D9" w:rsidRDefault="00B47D92">
      <w:pPr>
        <w:pStyle w:val="ListBullet"/>
        <w:keepLines/>
        <w:spacing w:after="40" w:line="269" w:lineRule="auto"/>
        <w:ind w:left="432"/>
      </w:pPr>
      <w:r>
        <w:t>A) Nothing</w:t>
      </w:r>
    </w:p>
    <w:p w14:paraId="03570001" w14:textId="77777777" w:rsidR="003272D9" w:rsidRDefault="00B47D92">
      <w:pPr>
        <w:pStyle w:val="ListBullet"/>
        <w:keepLines/>
        <w:spacing w:after="40" w:line="269" w:lineRule="auto"/>
        <w:ind w:left="432"/>
      </w:pPr>
      <w:r>
        <w:t>B) A</w:t>
      </w:r>
    </w:p>
    <w:p w14:paraId="3BA7D3B2" w14:textId="77777777" w:rsidR="003272D9" w:rsidRDefault="00B47D92">
      <w:pPr>
        <w:pStyle w:val="ListBullet"/>
        <w:keepLines/>
        <w:spacing w:after="40" w:line="269" w:lineRule="auto"/>
        <w:ind w:left="432"/>
      </w:pPr>
      <w:r>
        <w:t>C) error</w:t>
      </w:r>
    </w:p>
    <w:p w14:paraId="30712962" w14:textId="77777777" w:rsidR="003272D9" w:rsidRDefault="00B47D92">
      <w:pPr>
        <w:pStyle w:val="ListBullet"/>
        <w:keepLines/>
        <w:spacing w:after="40" w:line="269" w:lineRule="auto"/>
        <w:ind w:left="432"/>
      </w:pPr>
      <w:r>
        <w:t>D) undefined</w:t>
      </w:r>
    </w:p>
    <w:p w14:paraId="004D66A7" w14:textId="77777777" w:rsidR="003272D9" w:rsidRDefault="00B47D92">
      <w:pPr>
        <w:keepLines/>
      </w:pPr>
      <w:r>
        <w:rPr>
          <w:b/>
        </w:rPr>
        <w:t>Q2.</w:t>
      </w:r>
      <w:r>
        <w:t xml:space="preserve"> In if/else, when the condition is false:</w:t>
      </w:r>
    </w:p>
    <w:p w14:paraId="3467C42C" w14:textId="77777777" w:rsidR="003272D9" w:rsidRDefault="00B47D92">
      <w:pPr>
        <w:pStyle w:val="ListBullet"/>
        <w:keepLines/>
        <w:spacing w:after="40" w:line="269" w:lineRule="auto"/>
        <w:ind w:left="432"/>
      </w:pPr>
      <w:r>
        <w:t>A) Both run</w:t>
      </w:r>
    </w:p>
    <w:p w14:paraId="0BDDABF9" w14:textId="77777777" w:rsidR="003272D9" w:rsidRDefault="00B47D92">
      <w:pPr>
        <w:pStyle w:val="ListBullet"/>
        <w:keepLines/>
        <w:spacing w:after="40" w:line="269" w:lineRule="auto"/>
        <w:ind w:left="432"/>
      </w:pPr>
      <w:r>
        <w:t>B) if block runs</w:t>
      </w:r>
    </w:p>
    <w:p w14:paraId="521B251B" w14:textId="77777777" w:rsidR="003272D9" w:rsidRDefault="00B47D92">
      <w:pPr>
        <w:pStyle w:val="ListBullet"/>
        <w:keepLines/>
        <w:spacing w:after="40" w:line="269" w:lineRule="auto"/>
        <w:ind w:left="432"/>
      </w:pPr>
      <w:r>
        <w:t>C) else block runs</w:t>
      </w:r>
    </w:p>
    <w:p w14:paraId="766B58BE" w14:textId="77777777" w:rsidR="003272D9" w:rsidRDefault="00B47D92">
      <w:pPr>
        <w:pStyle w:val="ListBullet"/>
        <w:keepLines/>
        <w:spacing w:after="40" w:line="269" w:lineRule="auto"/>
        <w:ind w:left="432"/>
      </w:pPr>
      <w:r>
        <w:t>D) nothing runs</w:t>
      </w:r>
    </w:p>
    <w:p w14:paraId="0F386C5C" w14:textId="77777777" w:rsidR="003272D9" w:rsidRDefault="00B47D92">
      <w:pPr>
        <w:keepLines/>
      </w:pPr>
      <w:r>
        <w:rPr>
          <w:b/>
        </w:rPr>
        <w:t>Q3.</w:t>
      </w:r>
      <w:r>
        <w:t xml:space="preserve"> Which keyword chains another condition?</w:t>
      </w:r>
    </w:p>
    <w:p w14:paraId="02A1B84D" w14:textId="77777777" w:rsidR="003272D9" w:rsidRDefault="00B47D92">
      <w:pPr>
        <w:pStyle w:val="ListBullet"/>
        <w:keepLines/>
        <w:spacing w:after="40" w:line="269" w:lineRule="auto"/>
        <w:ind w:left="432"/>
      </w:pPr>
      <w:r>
        <w:t xml:space="preserve">A) </w:t>
      </w:r>
      <w:r>
        <w:rPr>
          <w:rFonts w:ascii="Consolas" w:hAnsi="Consolas" w:cs="Consolas"/>
          <w:sz w:val="20"/>
        </w:rPr>
        <w:t>elseif</w:t>
      </w:r>
    </w:p>
    <w:p w14:paraId="11282244" w14:textId="77777777" w:rsidR="003272D9" w:rsidRDefault="00B47D92">
      <w:pPr>
        <w:pStyle w:val="ListBullet"/>
        <w:keepLines/>
        <w:spacing w:after="40" w:line="269" w:lineRule="auto"/>
        <w:ind w:left="432"/>
      </w:pPr>
      <w:r>
        <w:t xml:space="preserve">B) </w:t>
      </w:r>
      <w:r>
        <w:rPr>
          <w:rFonts w:ascii="Consolas" w:hAnsi="Consolas" w:cs="Consolas"/>
          <w:sz w:val="20"/>
        </w:rPr>
        <w:t>else if</w:t>
      </w:r>
    </w:p>
    <w:p w14:paraId="4BB73856" w14:textId="77777777" w:rsidR="003272D9" w:rsidRDefault="00B47D92">
      <w:pPr>
        <w:pStyle w:val="ListBullet"/>
        <w:keepLines/>
        <w:spacing w:after="40" w:line="269" w:lineRule="auto"/>
        <w:ind w:left="432"/>
      </w:pPr>
      <w:r>
        <w:t xml:space="preserve">C) </w:t>
      </w:r>
      <w:r>
        <w:rPr>
          <w:rFonts w:ascii="Consolas" w:hAnsi="Consolas" w:cs="Consolas"/>
          <w:sz w:val="20"/>
        </w:rPr>
        <w:t>elseif()</w:t>
      </w:r>
    </w:p>
    <w:p w14:paraId="4EF91D79" w14:textId="77777777" w:rsidR="003272D9" w:rsidRDefault="00B47D92">
      <w:pPr>
        <w:pStyle w:val="ListBullet"/>
        <w:keepLines/>
        <w:spacing w:after="40" w:line="269" w:lineRule="auto"/>
        <w:ind w:left="432"/>
      </w:pPr>
      <w:r>
        <w:t xml:space="preserve">D) </w:t>
      </w:r>
      <w:r>
        <w:rPr>
          <w:rFonts w:ascii="Consolas" w:hAnsi="Consolas" w:cs="Consolas"/>
          <w:sz w:val="20"/>
        </w:rPr>
        <w:t>then if</w:t>
      </w:r>
    </w:p>
    <w:p w14:paraId="45EC89D1" w14:textId="77777777" w:rsidR="003272D9" w:rsidRDefault="00B47D92">
      <w:pPr>
        <w:keepLines/>
      </w:pPr>
      <w:r>
        <w:rPr>
          <w:b/>
        </w:rPr>
        <w:t>Q4.</w:t>
      </w:r>
      <w:r>
        <w:t xml:space="preserve"> What stops switch fall-through?</w:t>
      </w:r>
    </w:p>
    <w:p w14:paraId="1E6FEF1E" w14:textId="77777777" w:rsidR="003272D9" w:rsidRDefault="00B47D92">
      <w:pPr>
        <w:pStyle w:val="ListBullet"/>
        <w:keepLines/>
        <w:spacing w:after="40" w:line="269" w:lineRule="auto"/>
        <w:ind w:left="432"/>
      </w:pPr>
      <w:r>
        <w:t xml:space="preserve">A) </w:t>
      </w:r>
      <w:r>
        <w:rPr>
          <w:rFonts w:ascii="Consolas" w:hAnsi="Consolas" w:cs="Consolas"/>
          <w:sz w:val="20"/>
        </w:rPr>
        <w:t>stop</w:t>
      </w:r>
    </w:p>
    <w:p w14:paraId="473523B8" w14:textId="77777777" w:rsidR="003272D9" w:rsidRDefault="00B47D92">
      <w:pPr>
        <w:pStyle w:val="ListBullet"/>
        <w:keepLines/>
        <w:spacing w:after="40" w:line="269" w:lineRule="auto"/>
        <w:ind w:left="432"/>
      </w:pPr>
      <w:r>
        <w:t xml:space="preserve">B) </w:t>
      </w:r>
      <w:r>
        <w:rPr>
          <w:rFonts w:ascii="Consolas" w:hAnsi="Consolas" w:cs="Consolas"/>
          <w:sz w:val="20"/>
        </w:rPr>
        <w:t>exit</w:t>
      </w:r>
    </w:p>
    <w:p w14:paraId="5CA8312B" w14:textId="77777777" w:rsidR="003272D9" w:rsidRDefault="00B47D92">
      <w:pPr>
        <w:pStyle w:val="ListBullet"/>
        <w:keepLines/>
        <w:spacing w:after="40" w:line="269" w:lineRule="auto"/>
        <w:ind w:left="432"/>
      </w:pPr>
      <w:r>
        <w:t xml:space="preserve">C) </w:t>
      </w:r>
      <w:r>
        <w:rPr>
          <w:rFonts w:ascii="Consolas" w:hAnsi="Consolas" w:cs="Consolas"/>
          <w:sz w:val="20"/>
        </w:rPr>
        <w:t>break</w:t>
      </w:r>
    </w:p>
    <w:p w14:paraId="3B732AF8" w14:textId="77777777" w:rsidR="003272D9" w:rsidRDefault="00B47D92">
      <w:pPr>
        <w:pStyle w:val="ListBullet"/>
        <w:keepLines/>
        <w:spacing w:after="40" w:line="269" w:lineRule="auto"/>
        <w:ind w:left="432"/>
      </w:pPr>
      <w:r>
        <w:t xml:space="preserve">D) </w:t>
      </w:r>
      <w:r>
        <w:rPr>
          <w:rFonts w:ascii="Consolas" w:hAnsi="Consolas" w:cs="Consolas"/>
          <w:sz w:val="20"/>
        </w:rPr>
        <w:t>end</w:t>
      </w:r>
    </w:p>
    <w:p w14:paraId="4C443898" w14:textId="77777777" w:rsidR="003272D9" w:rsidRDefault="00B47D92">
      <w:pPr>
        <w:keepLines/>
      </w:pPr>
      <w:r>
        <w:rPr>
          <w:b/>
        </w:rPr>
        <w:t>Q5.</w:t>
      </w:r>
      <w:r>
        <w:t xml:space="preserve"> </w:t>
      </w:r>
      <w:r>
        <w:rPr>
          <w:rFonts w:ascii="Consolas" w:hAnsi="Consolas" w:cs="Consolas"/>
          <w:sz w:val="20"/>
        </w:rPr>
        <w:t>switch</w:t>
      </w:r>
      <w:r>
        <w:t xml:space="preserve"> compares with:</w:t>
      </w:r>
    </w:p>
    <w:p w14:paraId="703C0A83" w14:textId="77777777" w:rsidR="003272D9" w:rsidRDefault="00B47D92">
      <w:pPr>
        <w:pStyle w:val="ListBullet"/>
        <w:keepLines/>
        <w:spacing w:after="40" w:line="269" w:lineRule="auto"/>
        <w:ind w:left="432"/>
      </w:pPr>
      <w:r>
        <w:t xml:space="preserve">A) </w:t>
      </w:r>
      <w:r>
        <w:rPr>
          <w:rFonts w:ascii="Consolas" w:hAnsi="Consolas" w:cs="Consolas"/>
          <w:sz w:val="20"/>
        </w:rPr>
        <w:t>==</w:t>
      </w:r>
    </w:p>
    <w:p w14:paraId="4A6C47FD" w14:textId="77777777" w:rsidR="003272D9" w:rsidRDefault="00B47D92">
      <w:pPr>
        <w:pStyle w:val="ListBullet"/>
        <w:keepLines/>
        <w:spacing w:after="40" w:line="269" w:lineRule="auto"/>
        <w:ind w:left="432"/>
      </w:pPr>
      <w:r>
        <w:t xml:space="preserve">B) </w:t>
      </w:r>
      <w:r>
        <w:rPr>
          <w:rFonts w:ascii="Consolas" w:hAnsi="Consolas" w:cs="Consolas"/>
          <w:sz w:val="20"/>
        </w:rPr>
        <w:t>=</w:t>
      </w:r>
    </w:p>
    <w:p w14:paraId="37128D40" w14:textId="77777777" w:rsidR="003272D9" w:rsidRDefault="00B47D92">
      <w:pPr>
        <w:pStyle w:val="ListBullet"/>
        <w:keepLines/>
        <w:spacing w:after="40" w:line="269" w:lineRule="auto"/>
        <w:ind w:left="432"/>
      </w:pPr>
      <w:r>
        <w:t xml:space="preserve">C) </w:t>
      </w:r>
      <w:r>
        <w:rPr>
          <w:rFonts w:ascii="Consolas" w:hAnsi="Consolas" w:cs="Consolas"/>
          <w:sz w:val="20"/>
        </w:rPr>
        <w:t>===</w:t>
      </w:r>
    </w:p>
    <w:p w14:paraId="5DC1B002" w14:textId="77777777" w:rsidR="003272D9" w:rsidRDefault="00B47D92">
      <w:pPr>
        <w:pStyle w:val="ListBullet"/>
        <w:keepLines/>
        <w:spacing w:after="40" w:line="269" w:lineRule="auto"/>
        <w:ind w:left="432"/>
      </w:pPr>
      <w:r>
        <w:t xml:space="preserve">D) </w:t>
      </w:r>
      <w:r>
        <w:rPr>
          <w:rFonts w:ascii="Consolas" w:hAnsi="Consolas" w:cs="Consolas"/>
          <w:sz w:val="20"/>
        </w:rPr>
        <w:t>equals()</w:t>
      </w:r>
    </w:p>
    <w:p w14:paraId="6A8A1BCF" w14:textId="77777777" w:rsidR="003272D9" w:rsidRDefault="00B47D92">
      <w:pPr>
        <w:keepLines/>
      </w:pPr>
      <w:r>
        <w:rPr>
          <w:b/>
        </w:rPr>
        <w:t>Q6.</w:t>
      </w:r>
      <w:r>
        <w:t xml:space="preserve"> </w:t>
      </w:r>
      <w:r>
        <w:rPr>
          <w:rFonts w:ascii="Consolas" w:hAnsi="Consolas" w:cs="Consolas"/>
          <w:sz w:val="20"/>
        </w:rPr>
        <w:t>let r = true ? "A" : "B";</w:t>
      </w:r>
      <w:r>
        <w:t xml:space="preserve"> → r is:</w:t>
      </w:r>
    </w:p>
    <w:p w14:paraId="4F59C14B" w14:textId="77777777" w:rsidR="003272D9" w:rsidRDefault="00B47D92">
      <w:pPr>
        <w:pStyle w:val="ListBullet"/>
        <w:keepLines/>
        <w:spacing w:after="40" w:line="269" w:lineRule="auto"/>
        <w:ind w:left="432"/>
      </w:pPr>
      <w:r>
        <w:t>A) "B"</w:t>
      </w:r>
    </w:p>
    <w:p w14:paraId="41594611" w14:textId="77777777" w:rsidR="003272D9" w:rsidRDefault="00B47D92">
      <w:pPr>
        <w:pStyle w:val="ListBullet"/>
        <w:keepLines/>
        <w:spacing w:after="40" w:line="269" w:lineRule="auto"/>
        <w:ind w:left="432"/>
      </w:pPr>
      <w:r>
        <w:t>B) "A"</w:t>
      </w:r>
    </w:p>
    <w:p w14:paraId="18E1E2A1" w14:textId="77777777" w:rsidR="003272D9" w:rsidRDefault="00B47D92">
      <w:pPr>
        <w:pStyle w:val="ListBullet"/>
        <w:keepLines/>
        <w:spacing w:after="40" w:line="269" w:lineRule="auto"/>
        <w:ind w:left="432"/>
      </w:pPr>
      <w:r>
        <w:t>C) true</w:t>
      </w:r>
    </w:p>
    <w:p w14:paraId="2CBFF5E8" w14:textId="77777777" w:rsidR="003272D9" w:rsidRDefault="00B47D92">
      <w:pPr>
        <w:pStyle w:val="ListBullet"/>
        <w:keepLines/>
        <w:spacing w:after="40" w:line="269" w:lineRule="auto"/>
        <w:ind w:left="432"/>
      </w:pPr>
      <w:r>
        <w:lastRenderedPageBreak/>
        <w:t>D) error</w:t>
      </w:r>
    </w:p>
    <w:p w14:paraId="5B49A0B1" w14:textId="77777777" w:rsidR="003272D9" w:rsidRDefault="00B47D92">
      <w:pPr>
        <w:keepLines/>
      </w:pPr>
      <w:r>
        <w:rPr>
          <w:b/>
        </w:rPr>
        <w:t>Q7.</w:t>
      </w:r>
      <w:r>
        <w:t xml:space="preserve"> Nested conditions mean:</w:t>
      </w:r>
    </w:p>
    <w:p w14:paraId="32A69738" w14:textId="77777777" w:rsidR="003272D9" w:rsidRDefault="00B47D92">
      <w:pPr>
        <w:pStyle w:val="ListBullet"/>
        <w:keepLines/>
        <w:spacing w:after="40" w:line="269" w:lineRule="auto"/>
        <w:ind w:left="432"/>
      </w:pPr>
      <w:r>
        <w:t xml:space="preserve">A) </w:t>
      </w:r>
      <w:r>
        <w:rPr>
          <w:rFonts w:ascii="Consolas" w:hAnsi="Consolas" w:cs="Consolas"/>
          <w:sz w:val="20"/>
        </w:rPr>
        <w:t>if</w:t>
      </w:r>
      <w:r>
        <w:t xml:space="preserve"> inside </w:t>
      </w:r>
      <w:r>
        <w:rPr>
          <w:rFonts w:ascii="Consolas" w:hAnsi="Consolas" w:cs="Consolas"/>
          <w:sz w:val="20"/>
        </w:rPr>
        <w:t>if</w:t>
      </w:r>
    </w:p>
    <w:p w14:paraId="3C040EEB" w14:textId="77777777" w:rsidR="003272D9" w:rsidRDefault="00B47D92">
      <w:pPr>
        <w:pStyle w:val="ListBullet"/>
        <w:keepLines/>
        <w:spacing w:after="40" w:line="269" w:lineRule="auto"/>
        <w:ind w:left="432"/>
      </w:pPr>
      <w:r>
        <w:t xml:space="preserve">B) </w:t>
      </w:r>
      <w:r>
        <w:rPr>
          <w:rFonts w:ascii="Consolas" w:hAnsi="Consolas" w:cs="Consolas"/>
          <w:sz w:val="20"/>
        </w:rPr>
        <w:t>if</w:t>
      </w:r>
      <w:r>
        <w:t xml:space="preserve"> after loop</w:t>
      </w:r>
    </w:p>
    <w:p w14:paraId="02BD2378" w14:textId="77777777" w:rsidR="003272D9" w:rsidRDefault="00B47D92">
      <w:pPr>
        <w:pStyle w:val="ListBullet"/>
        <w:keepLines/>
        <w:spacing w:after="40" w:line="269" w:lineRule="auto"/>
        <w:ind w:left="432"/>
      </w:pPr>
      <w:r>
        <w:t xml:space="preserve">C) two </w:t>
      </w:r>
      <w:r>
        <w:rPr>
          <w:rFonts w:ascii="Consolas" w:hAnsi="Consolas" w:cs="Consolas"/>
          <w:sz w:val="20"/>
        </w:rPr>
        <w:t>else</w:t>
      </w:r>
      <w:r>
        <w:t>s</w:t>
      </w:r>
    </w:p>
    <w:p w14:paraId="2D065AC2" w14:textId="77777777" w:rsidR="003272D9" w:rsidRDefault="00B47D92">
      <w:pPr>
        <w:pStyle w:val="ListBullet"/>
        <w:keepLines/>
        <w:spacing w:after="40" w:line="269" w:lineRule="auto"/>
        <w:ind w:left="432"/>
      </w:pPr>
      <w:r>
        <w:t>D) switch inside if</w:t>
      </w:r>
    </w:p>
    <w:p w14:paraId="67D485BD" w14:textId="77777777" w:rsidR="003272D9" w:rsidRDefault="00B47D92">
      <w:pPr>
        <w:keepLines/>
      </w:pPr>
      <w:r>
        <w:rPr>
          <w:b/>
        </w:rPr>
        <w:t>Q8.</w:t>
      </w:r>
      <w:r>
        <w:t xml:space="preserve"> Which is falsy?</w:t>
      </w:r>
    </w:p>
    <w:p w14:paraId="5F1B9C85" w14:textId="77777777" w:rsidR="003272D9" w:rsidRDefault="00B47D92">
      <w:pPr>
        <w:pStyle w:val="ListBullet"/>
        <w:keepLines/>
        <w:spacing w:after="40" w:line="269" w:lineRule="auto"/>
        <w:ind w:left="432"/>
      </w:pPr>
      <w:r>
        <w:t xml:space="preserve">A) </w:t>
      </w:r>
      <w:r>
        <w:rPr>
          <w:rFonts w:ascii="Consolas" w:hAnsi="Consolas" w:cs="Consolas"/>
          <w:sz w:val="20"/>
        </w:rPr>
        <w:t>"false"</w:t>
      </w:r>
    </w:p>
    <w:p w14:paraId="415073A2" w14:textId="77777777" w:rsidR="003272D9" w:rsidRDefault="00B47D92">
      <w:pPr>
        <w:pStyle w:val="ListBullet"/>
        <w:keepLines/>
        <w:spacing w:after="40" w:line="269" w:lineRule="auto"/>
        <w:ind w:left="432"/>
      </w:pPr>
      <w:r>
        <w:t xml:space="preserve">B) </w:t>
      </w:r>
      <w:r>
        <w:rPr>
          <w:rFonts w:ascii="Consolas" w:hAnsi="Consolas" w:cs="Consolas"/>
          <w:sz w:val="20"/>
        </w:rPr>
        <w:t>0</w:t>
      </w:r>
    </w:p>
    <w:p w14:paraId="4670D51C" w14:textId="77777777" w:rsidR="003272D9" w:rsidRDefault="00B47D92">
      <w:pPr>
        <w:pStyle w:val="ListBullet"/>
        <w:keepLines/>
        <w:spacing w:after="40" w:line="269" w:lineRule="auto"/>
        <w:ind w:left="432"/>
      </w:pPr>
      <w:r>
        <w:t xml:space="preserve">C) </w:t>
      </w:r>
      <w:r>
        <w:rPr>
          <w:rFonts w:ascii="Consolas" w:hAnsi="Consolas" w:cs="Consolas"/>
          <w:sz w:val="20"/>
        </w:rPr>
        <w:t>-1</w:t>
      </w:r>
    </w:p>
    <w:p w14:paraId="71AC630B" w14:textId="77777777" w:rsidR="003272D9" w:rsidRDefault="00B47D92">
      <w:pPr>
        <w:pStyle w:val="ListBullet"/>
        <w:keepLines/>
        <w:spacing w:after="40" w:line="269" w:lineRule="auto"/>
        <w:ind w:left="432"/>
      </w:pPr>
      <w:r>
        <w:t xml:space="preserve">D) </w:t>
      </w:r>
      <w:r>
        <w:rPr>
          <w:rFonts w:ascii="Consolas" w:hAnsi="Consolas" w:cs="Consolas"/>
          <w:sz w:val="20"/>
        </w:rPr>
        <w:t>[]</w:t>
      </w:r>
    </w:p>
    <w:p w14:paraId="7D608EF5" w14:textId="77777777" w:rsidR="003272D9" w:rsidRDefault="00B47D92">
      <w:pPr>
        <w:keepLines/>
      </w:pPr>
      <w:r>
        <w:rPr>
          <w:b/>
        </w:rPr>
        <w:t>Q9.</w:t>
      </w:r>
      <w:r>
        <w:t xml:space="preserve"> The default case in switch runs when:</w:t>
      </w:r>
    </w:p>
    <w:p w14:paraId="7C5957D8" w14:textId="77777777" w:rsidR="003272D9" w:rsidRDefault="00B47D92">
      <w:pPr>
        <w:pStyle w:val="ListBullet"/>
        <w:keepLines/>
        <w:spacing w:after="40" w:line="269" w:lineRule="auto"/>
        <w:ind w:left="432"/>
      </w:pPr>
      <w:r>
        <w:t>A) Always</w:t>
      </w:r>
    </w:p>
    <w:p w14:paraId="0A8BE9A4" w14:textId="77777777" w:rsidR="003272D9" w:rsidRDefault="00B47D92">
      <w:pPr>
        <w:pStyle w:val="ListBullet"/>
        <w:keepLines/>
        <w:spacing w:after="40" w:line="269" w:lineRule="auto"/>
        <w:ind w:left="432"/>
      </w:pPr>
      <w:r>
        <w:t>B) No case matched</w:t>
      </w:r>
    </w:p>
    <w:p w14:paraId="348EE8E8" w14:textId="77777777" w:rsidR="003272D9" w:rsidRDefault="00B47D92">
      <w:pPr>
        <w:pStyle w:val="ListBullet"/>
        <w:keepLines/>
        <w:spacing w:after="40" w:line="269" w:lineRule="auto"/>
        <w:ind w:left="432"/>
      </w:pPr>
      <w:r>
        <w:t>C) Break is missing</w:t>
      </w:r>
    </w:p>
    <w:p w14:paraId="6989EC30" w14:textId="77777777" w:rsidR="003272D9" w:rsidRDefault="00B47D92">
      <w:pPr>
        <w:pStyle w:val="ListBullet"/>
        <w:keepLines/>
        <w:spacing w:after="40" w:line="269" w:lineRule="auto"/>
        <w:ind w:left="432"/>
      </w:pPr>
      <w:r>
        <w:t>D) The value is true</w:t>
      </w:r>
    </w:p>
    <w:p w14:paraId="6B36DA75" w14:textId="77777777" w:rsidR="003272D9" w:rsidRDefault="00B47D92">
      <w:pPr>
        <w:keepLines/>
      </w:pPr>
      <w:r>
        <w:rPr>
          <w:b/>
        </w:rPr>
        <w:t>Q10.</w:t>
      </w:r>
      <w:r>
        <w:t xml:space="preserve"> For many fixed values of one variable, prefer:</w:t>
      </w:r>
    </w:p>
    <w:p w14:paraId="32679F5C" w14:textId="77777777" w:rsidR="003272D9" w:rsidRDefault="00B47D92">
      <w:pPr>
        <w:pStyle w:val="ListBullet"/>
        <w:keepLines/>
        <w:spacing w:after="40" w:line="269" w:lineRule="auto"/>
        <w:ind w:left="432"/>
      </w:pPr>
      <w:r>
        <w:t>A) nested if</w:t>
      </w:r>
    </w:p>
    <w:p w14:paraId="4C5952C7" w14:textId="77777777" w:rsidR="003272D9" w:rsidRDefault="00B47D92">
      <w:pPr>
        <w:pStyle w:val="ListBullet"/>
        <w:keepLines/>
        <w:spacing w:after="40" w:line="269" w:lineRule="auto"/>
        <w:ind w:left="432"/>
      </w:pPr>
      <w:r>
        <w:t>B) ternary</w:t>
      </w:r>
    </w:p>
    <w:p w14:paraId="19C98BA4" w14:textId="77777777" w:rsidR="003272D9" w:rsidRDefault="00B47D92">
      <w:pPr>
        <w:pStyle w:val="ListBullet"/>
        <w:keepLines/>
        <w:spacing w:after="40" w:line="269" w:lineRule="auto"/>
        <w:ind w:left="432"/>
      </w:pPr>
      <w:r>
        <w:t>C) switch</w:t>
      </w:r>
    </w:p>
    <w:p w14:paraId="63FEC2E8" w14:textId="77777777" w:rsidR="003272D9" w:rsidRDefault="00B47D92">
      <w:pPr>
        <w:pStyle w:val="ListBullet"/>
        <w:keepLines/>
        <w:spacing w:after="40" w:line="269" w:lineRule="auto"/>
        <w:ind w:left="432"/>
      </w:pPr>
      <w:r>
        <w:t>D) while</w:t>
      </w:r>
    </w:p>
    <w:p w14:paraId="3F881E31" w14:textId="77777777" w:rsidR="003272D9" w:rsidRDefault="00B47D92">
      <w:pPr>
        <w:pStyle w:val="Heading3"/>
      </w:pPr>
      <w:bookmarkStart w:id="89" w:name="_Toc237035032"/>
      <w:r>
        <w:rPr>
          <w:b w:val="0"/>
        </w:rPr>
        <w:t>Answers</w:t>
      </w:r>
      <w:bookmarkEnd w:id="89"/>
    </w:p>
    <w:tbl>
      <w:tblPr>
        <w:tblStyle w:val="TableGrid"/>
        <w:tblW w:w="0" w:type="auto"/>
        <w:jc w:val="center"/>
        <w:tblLook w:val="04A0" w:firstRow="1" w:lastRow="0" w:firstColumn="1" w:lastColumn="0" w:noHBand="0" w:noVBand="1"/>
      </w:tblPr>
      <w:tblGrid>
        <w:gridCol w:w="3120"/>
        <w:gridCol w:w="3120"/>
        <w:gridCol w:w="3120"/>
      </w:tblGrid>
      <w:tr w:rsidR="003272D9" w14:paraId="54689DE5" w14:textId="77777777">
        <w:trPr>
          <w:jc w:val="center"/>
        </w:trPr>
        <w:tc>
          <w:tcPr>
            <w:tcW w:w="3120" w:type="dxa"/>
            <w:shd w:val="clear" w:color="auto" w:fill="4D1D82"/>
            <w:tcMar>
              <w:top w:w="60" w:type="dxa"/>
              <w:left w:w="80" w:type="dxa"/>
              <w:bottom w:w="60" w:type="dxa"/>
              <w:right w:w="80" w:type="dxa"/>
            </w:tcMar>
            <w:vAlign w:val="center"/>
          </w:tcPr>
          <w:p w14:paraId="63FB0475" w14:textId="77777777" w:rsidR="003272D9" w:rsidRDefault="00B47D92">
            <w:pPr>
              <w:keepNext/>
              <w:keepLines/>
              <w:spacing w:after="20" w:line="252" w:lineRule="auto"/>
            </w:pPr>
            <w:r>
              <w:rPr>
                <w:b/>
                <w:color w:val="FFFFFF"/>
              </w:rPr>
              <w:t>Q</w:t>
            </w:r>
          </w:p>
        </w:tc>
        <w:tc>
          <w:tcPr>
            <w:tcW w:w="3120" w:type="dxa"/>
            <w:shd w:val="clear" w:color="auto" w:fill="4D1D82"/>
            <w:tcMar>
              <w:top w:w="60" w:type="dxa"/>
              <w:left w:w="80" w:type="dxa"/>
              <w:bottom w:w="60" w:type="dxa"/>
              <w:right w:w="80" w:type="dxa"/>
            </w:tcMar>
            <w:vAlign w:val="center"/>
          </w:tcPr>
          <w:p w14:paraId="2FE6E15C" w14:textId="77777777" w:rsidR="003272D9" w:rsidRDefault="00B47D92">
            <w:pPr>
              <w:keepNext/>
              <w:keepLines/>
              <w:spacing w:after="20" w:line="252" w:lineRule="auto"/>
            </w:pPr>
            <w:r>
              <w:rPr>
                <w:b/>
                <w:color w:val="FFFFFF"/>
              </w:rPr>
              <w:t>Answer</w:t>
            </w:r>
          </w:p>
        </w:tc>
        <w:tc>
          <w:tcPr>
            <w:tcW w:w="3120" w:type="dxa"/>
            <w:shd w:val="clear" w:color="auto" w:fill="4D1D82"/>
            <w:tcMar>
              <w:top w:w="60" w:type="dxa"/>
              <w:left w:w="80" w:type="dxa"/>
              <w:bottom w:w="60" w:type="dxa"/>
              <w:right w:w="80" w:type="dxa"/>
            </w:tcMar>
            <w:vAlign w:val="center"/>
          </w:tcPr>
          <w:p w14:paraId="47604CA1" w14:textId="77777777" w:rsidR="003272D9" w:rsidRDefault="00B47D92">
            <w:pPr>
              <w:keepNext/>
              <w:keepLines/>
              <w:spacing w:after="20" w:line="252" w:lineRule="auto"/>
            </w:pPr>
            <w:r>
              <w:rPr>
                <w:b/>
                <w:color w:val="FFFFFF"/>
              </w:rPr>
              <w:t>Explanation</w:t>
            </w:r>
          </w:p>
        </w:tc>
      </w:tr>
      <w:tr w:rsidR="003272D9" w14:paraId="1027CD8C" w14:textId="77777777">
        <w:trPr>
          <w:jc w:val="center"/>
        </w:trPr>
        <w:tc>
          <w:tcPr>
            <w:tcW w:w="3120" w:type="dxa"/>
            <w:tcMar>
              <w:top w:w="60" w:type="dxa"/>
              <w:left w:w="80" w:type="dxa"/>
              <w:bottom w:w="60" w:type="dxa"/>
              <w:right w:w="80" w:type="dxa"/>
            </w:tcMar>
            <w:vAlign w:val="center"/>
          </w:tcPr>
          <w:p w14:paraId="4C7E3920" w14:textId="77777777" w:rsidR="003272D9" w:rsidRDefault="00B47D92">
            <w:pPr>
              <w:keepLines/>
              <w:spacing w:after="20" w:line="252" w:lineRule="auto"/>
            </w:pPr>
            <w:r>
              <w:t>1</w:t>
            </w:r>
          </w:p>
        </w:tc>
        <w:tc>
          <w:tcPr>
            <w:tcW w:w="3120" w:type="dxa"/>
            <w:tcMar>
              <w:top w:w="60" w:type="dxa"/>
              <w:left w:w="80" w:type="dxa"/>
              <w:bottom w:w="60" w:type="dxa"/>
              <w:right w:w="80" w:type="dxa"/>
            </w:tcMar>
            <w:vAlign w:val="center"/>
          </w:tcPr>
          <w:p w14:paraId="21625FC9"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56016FB8" w14:textId="77777777" w:rsidR="003272D9" w:rsidRDefault="00B47D92">
            <w:pPr>
              <w:keepLines/>
              <w:spacing w:after="20" w:line="252" w:lineRule="auto"/>
            </w:pPr>
            <w:r>
              <w:t>true → block runs</w:t>
            </w:r>
          </w:p>
        </w:tc>
      </w:tr>
      <w:tr w:rsidR="003272D9" w14:paraId="4E82D8E8" w14:textId="77777777">
        <w:trPr>
          <w:jc w:val="center"/>
        </w:trPr>
        <w:tc>
          <w:tcPr>
            <w:tcW w:w="3120" w:type="dxa"/>
            <w:shd w:val="clear" w:color="auto" w:fill="F7F4FB"/>
            <w:tcMar>
              <w:top w:w="60" w:type="dxa"/>
              <w:left w:w="80" w:type="dxa"/>
              <w:bottom w:w="60" w:type="dxa"/>
              <w:right w:w="80" w:type="dxa"/>
            </w:tcMar>
            <w:vAlign w:val="center"/>
          </w:tcPr>
          <w:p w14:paraId="62053652" w14:textId="77777777" w:rsidR="003272D9" w:rsidRDefault="00B47D92">
            <w:pPr>
              <w:keepLines/>
              <w:spacing w:after="20" w:line="252" w:lineRule="auto"/>
            </w:pPr>
            <w:r>
              <w:t>2</w:t>
            </w:r>
          </w:p>
        </w:tc>
        <w:tc>
          <w:tcPr>
            <w:tcW w:w="3120" w:type="dxa"/>
            <w:shd w:val="clear" w:color="auto" w:fill="F7F4FB"/>
            <w:tcMar>
              <w:top w:w="60" w:type="dxa"/>
              <w:left w:w="80" w:type="dxa"/>
              <w:bottom w:w="60" w:type="dxa"/>
              <w:right w:w="80" w:type="dxa"/>
            </w:tcMar>
            <w:vAlign w:val="center"/>
          </w:tcPr>
          <w:p w14:paraId="7D01C60C" w14:textId="77777777" w:rsidR="003272D9" w:rsidRDefault="00B47D92">
            <w:pPr>
              <w:keepLines/>
              <w:spacing w:after="20" w:line="252" w:lineRule="auto"/>
            </w:pPr>
            <w:r>
              <w:t>C</w:t>
            </w:r>
          </w:p>
        </w:tc>
        <w:tc>
          <w:tcPr>
            <w:tcW w:w="3120" w:type="dxa"/>
            <w:shd w:val="clear" w:color="auto" w:fill="F7F4FB"/>
            <w:tcMar>
              <w:top w:w="60" w:type="dxa"/>
              <w:left w:w="80" w:type="dxa"/>
              <w:bottom w:w="60" w:type="dxa"/>
              <w:right w:w="80" w:type="dxa"/>
            </w:tcMar>
            <w:vAlign w:val="center"/>
          </w:tcPr>
          <w:p w14:paraId="4817A788" w14:textId="77777777" w:rsidR="003272D9" w:rsidRDefault="00B47D92">
            <w:pPr>
              <w:keepLines/>
              <w:spacing w:after="20" w:line="252" w:lineRule="auto"/>
            </w:pPr>
            <w:r>
              <w:t>else handles the false side</w:t>
            </w:r>
          </w:p>
        </w:tc>
      </w:tr>
      <w:tr w:rsidR="003272D9" w14:paraId="175FE19A" w14:textId="77777777">
        <w:trPr>
          <w:jc w:val="center"/>
        </w:trPr>
        <w:tc>
          <w:tcPr>
            <w:tcW w:w="3120" w:type="dxa"/>
            <w:tcMar>
              <w:top w:w="60" w:type="dxa"/>
              <w:left w:w="80" w:type="dxa"/>
              <w:bottom w:w="60" w:type="dxa"/>
              <w:right w:w="80" w:type="dxa"/>
            </w:tcMar>
            <w:vAlign w:val="center"/>
          </w:tcPr>
          <w:p w14:paraId="0CC82795" w14:textId="77777777" w:rsidR="003272D9" w:rsidRDefault="00B47D92">
            <w:pPr>
              <w:keepLines/>
              <w:spacing w:after="20" w:line="252" w:lineRule="auto"/>
            </w:pPr>
            <w:r>
              <w:t>3</w:t>
            </w:r>
          </w:p>
        </w:tc>
        <w:tc>
          <w:tcPr>
            <w:tcW w:w="3120" w:type="dxa"/>
            <w:tcMar>
              <w:top w:w="60" w:type="dxa"/>
              <w:left w:w="80" w:type="dxa"/>
              <w:bottom w:w="60" w:type="dxa"/>
              <w:right w:w="80" w:type="dxa"/>
            </w:tcMar>
            <w:vAlign w:val="center"/>
          </w:tcPr>
          <w:p w14:paraId="75A336CC"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117A2EBE" w14:textId="77777777" w:rsidR="003272D9" w:rsidRDefault="00B47D92">
            <w:pPr>
              <w:keepLines/>
              <w:spacing w:after="20" w:line="252" w:lineRule="auto"/>
            </w:pPr>
            <w:r>
              <w:rPr>
                <w:rFonts w:ascii="Consolas" w:hAnsi="Consolas" w:cs="Consolas"/>
                <w:sz w:val="20"/>
              </w:rPr>
              <w:t>else if</w:t>
            </w:r>
            <w:r>
              <w:t xml:space="preserve"> (with a space)</w:t>
            </w:r>
          </w:p>
        </w:tc>
      </w:tr>
      <w:tr w:rsidR="003272D9" w14:paraId="0A33A0C6" w14:textId="77777777">
        <w:trPr>
          <w:jc w:val="center"/>
        </w:trPr>
        <w:tc>
          <w:tcPr>
            <w:tcW w:w="3120" w:type="dxa"/>
            <w:shd w:val="clear" w:color="auto" w:fill="F7F4FB"/>
            <w:tcMar>
              <w:top w:w="60" w:type="dxa"/>
              <w:left w:w="80" w:type="dxa"/>
              <w:bottom w:w="60" w:type="dxa"/>
              <w:right w:w="80" w:type="dxa"/>
            </w:tcMar>
            <w:vAlign w:val="center"/>
          </w:tcPr>
          <w:p w14:paraId="545E9BB9" w14:textId="77777777" w:rsidR="003272D9" w:rsidRDefault="00B47D92">
            <w:pPr>
              <w:keepLines/>
              <w:spacing w:after="20" w:line="252" w:lineRule="auto"/>
            </w:pPr>
            <w:r>
              <w:t>4</w:t>
            </w:r>
          </w:p>
        </w:tc>
        <w:tc>
          <w:tcPr>
            <w:tcW w:w="3120" w:type="dxa"/>
            <w:shd w:val="clear" w:color="auto" w:fill="F7F4FB"/>
            <w:tcMar>
              <w:top w:w="60" w:type="dxa"/>
              <w:left w:w="80" w:type="dxa"/>
              <w:bottom w:w="60" w:type="dxa"/>
              <w:right w:w="80" w:type="dxa"/>
            </w:tcMar>
            <w:vAlign w:val="center"/>
          </w:tcPr>
          <w:p w14:paraId="4C88ECAF" w14:textId="77777777" w:rsidR="003272D9" w:rsidRDefault="00B47D92">
            <w:pPr>
              <w:keepLines/>
              <w:spacing w:after="20" w:line="252" w:lineRule="auto"/>
            </w:pPr>
            <w:r>
              <w:t>C</w:t>
            </w:r>
          </w:p>
        </w:tc>
        <w:tc>
          <w:tcPr>
            <w:tcW w:w="3120" w:type="dxa"/>
            <w:shd w:val="clear" w:color="auto" w:fill="F7F4FB"/>
            <w:tcMar>
              <w:top w:w="60" w:type="dxa"/>
              <w:left w:w="80" w:type="dxa"/>
              <w:bottom w:w="60" w:type="dxa"/>
              <w:right w:w="80" w:type="dxa"/>
            </w:tcMar>
            <w:vAlign w:val="center"/>
          </w:tcPr>
          <w:p w14:paraId="3BECE5AB" w14:textId="77777777" w:rsidR="003272D9" w:rsidRDefault="00B47D92">
            <w:pPr>
              <w:keepLines/>
              <w:spacing w:after="20" w:line="252" w:lineRule="auto"/>
            </w:pPr>
            <w:r>
              <w:rPr>
                <w:rFonts w:ascii="Consolas" w:hAnsi="Consolas" w:cs="Consolas"/>
                <w:sz w:val="20"/>
              </w:rPr>
              <w:t>break</w:t>
            </w:r>
            <w:r>
              <w:t xml:space="preserve"> exits the switch</w:t>
            </w:r>
          </w:p>
        </w:tc>
      </w:tr>
      <w:tr w:rsidR="003272D9" w14:paraId="229C5139" w14:textId="77777777">
        <w:trPr>
          <w:jc w:val="center"/>
        </w:trPr>
        <w:tc>
          <w:tcPr>
            <w:tcW w:w="3120" w:type="dxa"/>
            <w:tcMar>
              <w:top w:w="60" w:type="dxa"/>
              <w:left w:w="80" w:type="dxa"/>
              <w:bottom w:w="60" w:type="dxa"/>
              <w:right w:w="80" w:type="dxa"/>
            </w:tcMar>
            <w:vAlign w:val="center"/>
          </w:tcPr>
          <w:p w14:paraId="79AB82A0" w14:textId="77777777" w:rsidR="003272D9" w:rsidRDefault="00B47D92">
            <w:pPr>
              <w:keepLines/>
              <w:spacing w:after="20" w:line="252" w:lineRule="auto"/>
            </w:pPr>
            <w:r>
              <w:t>5</w:t>
            </w:r>
          </w:p>
        </w:tc>
        <w:tc>
          <w:tcPr>
            <w:tcW w:w="3120" w:type="dxa"/>
            <w:tcMar>
              <w:top w:w="60" w:type="dxa"/>
              <w:left w:w="80" w:type="dxa"/>
              <w:bottom w:w="60" w:type="dxa"/>
              <w:right w:w="80" w:type="dxa"/>
            </w:tcMar>
            <w:vAlign w:val="center"/>
          </w:tcPr>
          <w:p w14:paraId="43BF24E4" w14:textId="77777777" w:rsidR="003272D9" w:rsidRDefault="00B47D92">
            <w:pPr>
              <w:keepLines/>
              <w:spacing w:after="20" w:line="252" w:lineRule="auto"/>
            </w:pPr>
            <w:r>
              <w:t>C</w:t>
            </w:r>
          </w:p>
        </w:tc>
        <w:tc>
          <w:tcPr>
            <w:tcW w:w="3120" w:type="dxa"/>
            <w:tcMar>
              <w:top w:w="60" w:type="dxa"/>
              <w:left w:w="80" w:type="dxa"/>
              <w:bottom w:w="60" w:type="dxa"/>
              <w:right w:w="80" w:type="dxa"/>
            </w:tcMar>
            <w:vAlign w:val="center"/>
          </w:tcPr>
          <w:p w14:paraId="16F726E8" w14:textId="77777777" w:rsidR="003272D9" w:rsidRDefault="00B47D92">
            <w:pPr>
              <w:keepLines/>
              <w:spacing w:after="20" w:line="252" w:lineRule="auto"/>
            </w:pPr>
            <w:r>
              <w:t>Cases use strict equality</w:t>
            </w:r>
          </w:p>
        </w:tc>
      </w:tr>
      <w:tr w:rsidR="003272D9" w14:paraId="015B078B" w14:textId="77777777">
        <w:trPr>
          <w:jc w:val="center"/>
        </w:trPr>
        <w:tc>
          <w:tcPr>
            <w:tcW w:w="3120" w:type="dxa"/>
            <w:shd w:val="clear" w:color="auto" w:fill="F7F4FB"/>
            <w:tcMar>
              <w:top w:w="60" w:type="dxa"/>
              <w:left w:w="80" w:type="dxa"/>
              <w:bottom w:w="60" w:type="dxa"/>
              <w:right w:w="80" w:type="dxa"/>
            </w:tcMar>
            <w:vAlign w:val="center"/>
          </w:tcPr>
          <w:p w14:paraId="61E4C15C" w14:textId="77777777" w:rsidR="003272D9" w:rsidRDefault="00B47D92">
            <w:pPr>
              <w:keepLines/>
              <w:spacing w:after="20" w:line="252" w:lineRule="auto"/>
            </w:pPr>
            <w:r>
              <w:t>6</w:t>
            </w:r>
          </w:p>
        </w:tc>
        <w:tc>
          <w:tcPr>
            <w:tcW w:w="3120" w:type="dxa"/>
            <w:shd w:val="clear" w:color="auto" w:fill="F7F4FB"/>
            <w:tcMar>
              <w:top w:w="60" w:type="dxa"/>
              <w:left w:w="80" w:type="dxa"/>
              <w:bottom w:w="60" w:type="dxa"/>
              <w:right w:w="80" w:type="dxa"/>
            </w:tcMar>
            <w:vAlign w:val="center"/>
          </w:tcPr>
          <w:p w14:paraId="1FDAD578"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293C176A" w14:textId="77777777" w:rsidR="003272D9" w:rsidRDefault="00B47D92">
            <w:pPr>
              <w:keepLines/>
              <w:spacing w:after="20" w:line="252" w:lineRule="auto"/>
            </w:pPr>
            <w:r>
              <w:t>true → first value "A"</w:t>
            </w:r>
          </w:p>
        </w:tc>
      </w:tr>
      <w:tr w:rsidR="003272D9" w14:paraId="5CDEE6C2" w14:textId="77777777">
        <w:trPr>
          <w:jc w:val="center"/>
        </w:trPr>
        <w:tc>
          <w:tcPr>
            <w:tcW w:w="3120" w:type="dxa"/>
            <w:tcMar>
              <w:top w:w="60" w:type="dxa"/>
              <w:left w:w="80" w:type="dxa"/>
              <w:bottom w:w="60" w:type="dxa"/>
              <w:right w:w="80" w:type="dxa"/>
            </w:tcMar>
            <w:vAlign w:val="center"/>
          </w:tcPr>
          <w:p w14:paraId="1C3CFE4B" w14:textId="77777777" w:rsidR="003272D9" w:rsidRDefault="00B47D92">
            <w:pPr>
              <w:keepLines/>
              <w:spacing w:after="20" w:line="252" w:lineRule="auto"/>
            </w:pPr>
            <w:r>
              <w:t>7</w:t>
            </w:r>
          </w:p>
        </w:tc>
        <w:tc>
          <w:tcPr>
            <w:tcW w:w="3120" w:type="dxa"/>
            <w:tcMar>
              <w:top w:w="60" w:type="dxa"/>
              <w:left w:w="80" w:type="dxa"/>
              <w:bottom w:w="60" w:type="dxa"/>
              <w:right w:w="80" w:type="dxa"/>
            </w:tcMar>
            <w:vAlign w:val="center"/>
          </w:tcPr>
          <w:p w14:paraId="6AF44FD2" w14:textId="77777777" w:rsidR="003272D9" w:rsidRDefault="00B47D92">
            <w:pPr>
              <w:keepLines/>
              <w:spacing w:after="20" w:line="252" w:lineRule="auto"/>
            </w:pPr>
            <w:r>
              <w:t>A</w:t>
            </w:r>
          </w:p>
        </w:tc>
        <w:tc>
          <w:tcPr>
            <w:tcW w:w="3120" w:type="dxa"/>
            <w:tcMar>
              <w:top w:w="60" w:type="dxa"/>
              <w:left w:w="80" w:type="dxa"/>
              <w:bottom w:w="60" w:type="dxa"/>
              <w:right w:w="80" w:type="dxa"/>
            </w:tcMar>
            <w:vAlign w:val="center"/>
          </w:tcPr>
          <w:p w14:paraId="39A7290F" w14:textId="77777777" w:rsidR="003272D9" w:rsidRDefault="00B47D92">
            <w:pPr>
              <w:keepLines/>
              <w:spacing w:after="20" w:line="252" w:lineRule="auto"/>
            </w:pPr>
            <w:r>
              <w:t>One if inside another</w:t>
            </w:r>
          </w:p>
        </w:tc>
      </w:tr>
      <w:tr w:rsidR="003272D9" w14:paraId="67AC651E" w14:textId="77777777">
        <w:trPr>
          <w:jc w:val="center"/>
        </w:trPr>
        <w:tc>
          <w:tcPr>
            <w:tcW w:w="3120" w:type="dxa"/>
            <w:shd w:val="clear" w:color="auto" w:fill="F7F4FB"/>
            <w:tcMar>
              <w:top w:w="60" w:type="dxa"/>
              <w:left w:w="80" w:type="dxa"/>
              <w:bottom w:w="60" w:type="dxa"/>
              <w:right w:w="80" w:type="dxa"/>
            </w:tcMar>
            <w:vAlign w:val="center"/>
          </w:tcPr>
          <w:p w14:paraId="6E479729" w14:textId="77777777" w:rsidR="003272D9" w:rsidRDefault="00B47D92">
            <w:pPr>
              <w:keepLines/>
              <w:spacing w:after="20" w:line="252" w:lineRule="auto"/>
            </w:pPr>
            <w:r>
              <w:t>8</w:t>
            </w:r>
          </w:p>
        </w:tc>
        <w:tc>
          <w:tcPr>
            <w:tcW w:w="3120" w:type="dxa"/>
            <w:shd w:val="clear" w:color="auto" w:fill="F7F4FB"/>
            <w:tcMar>
              <w:top w:w="60" w:type="dxa"/>
              <w:left w:w="80" w:type="dxa"/>
              <w:bottom w:w="60" w:type="dxa"/>
              <w:right w:w="80" w:type="dxa"/>
            </w:tcMar>
            <w:vAlign w:val="center"/>
          </w:tcPr>
          <w:p w14:paraId="4B7EF54F"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6095A373" w14:textId="77777777" w:rsidR="003272D9" w:rsidRDefault="00B47D92">
            <w:pPr>
              <w:keepLines/>
              <w:spacing w:after="20" w:line="252" w:lineRule="auto"/>
            </w:pPr>
            <w:r>
              <w:t xml:space="preserve">0 is falsy; </w:t>
            </w:r>
            <w:r>
              <w:rPr>
                <w:rFonts w:ascii="Consolas" w:hAnsi="Consolas" w:cs="Consolas"/>
                <w:sz w:val="20"/>
              </w:rPr>
              <w:t>"false"</w:t>
            </w:r>
            <w:r>
              <w:t xml:space="preserve"> is a string (truthy!)</w:t>
            </w:r>
          </w:p>
        </w:tc>
      </w:tr>
      <w:tr w:rsidR="003272D9" w14:paraId="4105875A" w14:textId="77777777">
        <w:trPr>
          <w:jc w:val="center"/>
        </w:trPr>
        <w:tc>
          <w:tcPr>
            <w:tcW w:w="3120" w:type="dxa"/>
            <w:tcMar>
              <w:top w:w="60" w:type="dxa"/>
              <w:left w:w="80" w:type="dxa"/>
              <w:bottom w:w="60" w:type="dxa"/>
              <w:right w:w="80" w:type="dxa"/>
            </w:tcMar>
            <w:vAlign w:val="center"/>
          </w:tcPr>
          <w:p w14:paraId="5BB010C8" w14:textId="77777777" w:rsidR="003272D9" w:rsidRDefault="00B47D92">
            <w:pPr>
              <w:keepLines/>
              <w:spacing w:after="20" w:line="252" w:lineRule="auto"/>
            </w:pPr>
            <w:r>
              <w:t>9</w:t>
            </w:r>
          </w:p>
        </w:tc>
        <w:tc>
          <w:tcPr>
            <w:tcW w:w="3120" w:type="dxa"/>
            <w:tcMar>
              <w:top w:w="60" w:type="dxa"/>
              <w:left w:w="80" w:type="dxa"/>
              <w:bottom w:w="60" w:type="dxa"/>
              <w:right w:w="80" w:type="dxa"/>
            </w:tcMar>
            <w:vAlign w:val="center"/>
          </w:tcPr>
          <w:p w14:paraId="0C809D2E"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3D1A9CFE" w14:textId="77777777" w:rsidR="003272D9" w:rsidRDefault="00B47D92">
            <w:pPr>
              <w:keepLines/>
              <w:spacing w:after="20" w:line="252" w:lineRule="auto"/>
            </w:pPr>
            <w:r>
              <w:t>default = catch-all</w:t>
            </w:r>
          </w:p>
        </w:tc>
      </w:tr>
      <w:tr w:rsidR="003272D9" w14:paraId="65A3CBAE" w14:textId="77777777">
        <w:trPr>
          <w:jc w:val="center"/>
        </w:trPr>
        <w:tc>
          <w:tcPr>
            <w:tcW w:w="3120" w:type="dxa"/>
            <w:shd w:val="clear" w:color="auto" w:fill="F7F4FB"/>
            <w:tcMar>
              <w:top w:w="60" w:type="dxa"/>
              <w:left w:w="80" w:type="dxa"/>
              <w:bottom w:w="60" w:type="dxa"/>
              <w:right w:w="80" w:type="dxa"/>
            </w:tcMar>
            <w:vAlign w:val="center"/>
          </w:tcPr>
          <w:p w14:paraId="0C2661B0" w14:textId="77777777" w:rsidR="003272D9" w:rsidRDefault="00B47D92">
            <w:pPr>
              <w:keepLines/>
              <w:spacing w:after="20" w:line="252" w:lineRule="auto"/>
            </w:pPr>
            <w:r>
              <w:t>10</w:t>
            </w:r>
          </w:p>
        </w:tc>
        <w:tc>
          <w:tcPr>
            <w:tcW w:w="3120" w:type="dxa"/>
            <w:shd w:val="clear" w:color="auto" w:fill="F7F4FB"/>
            <w:tcMar>
              <w:top w:w="60" w:type="dxa"/>
              <w:left w:w="80" w:type="dxa"/>
              <w:bottom w:w="60" w:type="dxa"/>
              <w:right w:w="80" w:type="dxa"/>
            </w:tcMar>
            <w:vAlign w:val="center"/>
          </w:tcPr>
          <w:p w14:paraId="377E562F" w14:textId="77777777" w:rsidR="003272D9" w:rsidRDefault="00B47D92">
            <w:pPr>
              <w:keepLines/>
              <w:spacing w:after="20" w:line="252" w:lineRule="auto"/>
            </w:pPr>
            <w:r>
              <w:t>C</w:t>
            </w:r>
          </w:p>
        </w:tc>
        <w:tc>
          <w:tcPr>
            <w:tcW w:w="3120" w:type="dxa"/>
            <w:shd w:val="clear" w:color="auto" w:fill="F7F4FB"/>
            <w:tcMar>
              <w:top w:w="60" w:type="dxa"/>
              <w:left w:w="80" w:type="dxa"/>
              <w:bottom w:w="60" w:type="dxa"/>
              <w:right w:w="80" w:type="dxa"/>
            </w:tcMar>
            <w:vAlign w:val="center"/>
          </w:tcPr>
          <w:p w14:paraId="04BD1A3A" w14:textId="77777777" w:rsidR="003272D9" w:rsidRDefault="00B47D92">
            <w:pPr>
              <w:keepLines/>
              <w:spacing w:after="20" w:line="252" w:lineRule="auto"/>
            </w:pPr>
            <w:r>
              <w:t>switch suits fixed values</w:t>
            </w:r>
          </w:p>
        </w:tc>
      </w:tr>
    </w:tbl>
    <w:p w14:paraId="57C9BD48" w14:textId="77777777" w:rsidR="003272D9" w:rsidRDefault="003272D9">
      <w:pPr>
        <w:spacing w:after="40"/>
      </w:pPr>
    </w:p>
    <w:tbl>
      <w:tblPr>
        <w:tblW w:w="0" w:type="auto"/>
        <w:jc w:val="center"/>
        <w:tblLook w:val="04A0" w:firstRow="1" w:lastRow="0" w:firstColumn="1" w:lastColumn="0" w:noHBand="0" w:noVBand="1"/>
      </w:tblPr>
      <w:tblGrid>
        <w:gridCol w:w="9360"/>
      </w:tblGrid>
      <w:tr w:rsidR="003272D9" w14:paraId="59285EEF" w14:textId="77777777">
        <w:trPr>
          <w:jc w:val="center"/>
        </w:trPr>
        <w:tc>
          <w:tcPr>
            <w:tcW w:w="9360" w:type="dxa"/>
            <w:shd w:val="clear" w:color="auto" w:fill="FFF6E5"/>
            <w:tcMar>
              <w:top w:w="90" w:type="dxa"/>
              <w:left w:w="140" w:type="dxa"/>
              <w:bottom w:w="90" w:type="dxa"/>
              <w:right w:w="140" w:type="dxa"/>
            </w:tcMar>
          </w:tcPr>
          <w:p w14:paraId="716F62A6" w14:textId="77777777" w:rsidR="003272D9" w:rsidRDefault="00B47D92">
            <w:pPr>
              <w:keepLines/>
              <w:spacing w:after="60" w:line="264" w:lineRule="auto"/>
            </w:pPr>
            <w:r>
              <w:rPr>
                <w:b/>
                <w:color w:val="FD8C00"/>
              </w:rPr>
              <w:lastRenderedPageBreak/>
              <w:t xml:space="preserve">KEY NOTE:  </w:t>
            </w:r>
            <w:r>
              <w:rPr>
                <w:b/>
              </w:rPr>
              <w:t>Module 5 finished! Module 6 brings repetition: loops let you run the same test logic many times with different data.</w:t>
            </w:r>
          </w:p>
        </w:tc>
      </w:tr>
    </w:tbl>
    <w:p w14:paraId="7CCECE90" w14:textId="77777777" w:rsidR="003272D9" w:rsidRDefault="00B47D92">
      <w:r>
        <w:br w:type="page"/>
      </w:r>
    </w:p>
    <w:p w14:paraId="24D75F0E" w14:textId="77777777" w:rsidR="003272D9" w:rsidRDefault="00B47D92">
      <w:pPr>
        <w:pStyle w:val="Heading1"/>
      </w:pPr>
      <w:bookmarkStart w:id="90" w:name="_Toc237035033"/>
      <w:r>
        <w:rPr>
          <w:b w:val="0"/>
        </w:rPr>
        <w:lastRenderedPageBreak/>
        <w:t>Module 6 – Loops</w:t>
      </w:r>
      <w:bookmarkEnd w:id="90"/>
    </w:p>
    <w:p w14:paraId="75664F8F" w14:textId="77777777" w:rsidR="003272D9" w:rsidRDefault="00B47D92">
      <w:pPr>
        <w:keepLines/>
        <w:jc w:val="center"/>
      </w:pPr>
      <w:r>
        <w:rPr>
          <w:noProof/>
        </w:rPr>
        <w:drawing>
          <wp:inline distT="0" distB="0" distL="0" distR="0" wp14:anchorId="6EAB2AD6" wp14:editId="3797543F">
            <wp:extent cx="4206240" cy="31246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op_flow.png"/>
                    <pic:cNvPicPr/>
                  </pic:nvPicPr>
                  <pic:blipFill>
                    <a:blip r:embed="rId13"/>
                    <a:stretch>
                      <a:fillRect/>
                    </a:stretch>
                  </pic:blipFill>
                  <pic:spPr>
                    <a:xfrm>
                      <a:off x="0" y="0"/>
                      <a:ext cx="4206240" cy="3124635"/>
                    </a:xfrm>
                    <a:prstGeom prst="rect">
                      <a:avLst/>
                    </a:prstGeom>
                  </pic:spPr>
                </pic:pic>
              </a:graphicData>
            </a:graphic>
          </wp:inline>
        </w:drawing>
      </w:r>
    </w:p>
    <w:p w14:paraId="710718FB" w14:textId="77777777" w:rsidR="003272D9" w:rsidRDefault="00B47D92">
      <w:pPr>
        <w:keepNext/>
        <w:spacing w:after="160"/>
        <w:jc w:val="center"/>
      </w:pPr>
      <w:r>
        <w:rPr>
          <w:i/>
          <w:color w:val="595959"/>
          <w:sz w:val="18"/>
        </w:rPr>
        <w:t>How a for loop repeats</w:t>
      </w:r>
    </w:p>
    <w:p w14:paraId="38565516" w14:textId="77777777" w:rsidR="003272D9" w:rsidRDefault="00B47D92">
      <w:pPr>
        <w:keepLines/>
      </w:pPr>
      <w:r>
        <w:t xml:space="preserve">Loops let a program </w:t>
      </w:r>
      <w:r>
        <w:rPr>
          <w:b/>
        </w:rPr>
        <w:t>repeat</w:t>
      </w:r>
      <w:r>
        <w:t xml:space="preserve"> a block of code. This is where automation truly shines: the same test, run 50 times with 50 different usernames, is just a loop.</w:t>
      </w:r>
    </w:p>
    <w:p w14:paraId="630B093A" w14:textId="77777777" w:rsidR="003272D9" w:rsidRDefault="00B47D92">
      <w:pPr>
        <w:pStyle w:val="Heading3"/>
      </w:pPr>
      <w:bookmarkStart w:id="91" w:name="_Toc237035034"/>
      <w:r>
        <w:rPr>
          <w:b w:val="0"/>
        </w:rPr>
        <w:t>Topic 6.1 – Why Loops Matter</w:t>
      </w:r>
      <w:bookmarkEnd w:id="91"/>
    </w:p>
    <w:p w14:paraId="396DE6EA" w14:textId="77777777" w:rsidR="003272D9" w:rsidRDefault="00B47D92">
      <w:pPr>
        <w:pStyle w:val="Heading4"/>
      </w:pPr>
      <w:r>
        <w:rPr>
          <w:b w:val="0"/>
          <w:i w:val="0"/>
        </w:rPr>
        <w:t>Definition</w:t>
      </w:r>
    </w:p>
    <w:p w14:paraId="4840679D" w14:textId="77777777" w:rsidR="003272D9" w:rsidRDefault="00B47D92">
      <w:pPr>
        <w:keepLines/>
      </w:pPr>
      <w:r>
        <w:t xml:space="preserve">A </w:t>
      </w:r>
      <w:r>
        <w:rPr>
          <w:b/>
        </w:rPr>
        <w:t>loop</w:t>
      </w:r>
      <w:r>
        <w:t xml:space="preserve"> is a block of code that runs </w:t>
      </w:r>
      <w:r>
        <w:rPr>
          <w:b/>
        </w:rPr>
        <w:t>more than once</w:t>
      </w:r>
      <w:r>
        <w:t>, controlled by a condition. The loop keeps repeating while its condition is true.</w:t>
      </w:r>
    </w:p>
    <w:p w14:paraId="69D3CC3F" w14:textId="77777777" w:rsidR="003272D9" w:rsidRDefault="00B47D92">
      <w:pPr>
        <w:pStyle w:val="Heading4"/>
      </w:pPr>
      <w:r>
        <w:rPr>
          <w:b w:val="0"/>
          <w:i w:val="0"/>
        </w:rPr>
        <w:t>Why Do We Need It?</w:t>
      </w:r>
    </w:p>
    <w:p w14:paraId="7D4F8166" w14:textId="77777777" w:rsidR="003272D9" w:rsidRDefault="00B47D92">
      <w:pPr>
        <w:pStyle w:val="ListBullet"/>
        <w:keepLines/>
        <w:spacing w:after="40" w:line="269" w:lineRule="auto"/>
        <w:ind w:left="432"/>
      </w:pPr>
      <w:r>
        <w:t>Run the same test steps with many data rows (data-driven testing).</w:t>
      </w:r>
    </w:p>
    <w:p w14:paraId="6E241133" w14:textId="77777777" w:rsidR="003272D9" w:rsidRDefault="00B47D92">
      <w:pPr>
        <w:pStyle w:val="ListBullet"/>
        <w:keepLines/>
        <w:spacing w:after="40" w:line="269" w:lineRule="auto"/>
        <w:ind w:left="432"/>
      </w:pPr>
      <w:r>
        <w:t>Validate every row of a table.</w:t>
      </w:r>
    </w:p>
    <w:p w14:paraId="78B4C823" w14:textId="77777777" w:rsidR="003272D9" w:rsidRDefault="00B47D92">
      <w:pPr>
        <w:pStyle w:val="ListBullet"/>
        <w:keepLines/>
        <w:spacing w:after="40" w:line="269" w:lineRule="auto"/>
        <w:ind w:left="432"/>
      </w:pPr>
      <w:r>
        <w:t>Check every option in a dropdown.</w:t>
      </w:r>
    </w:p>
    <w:p w14:paraId="4A6ED53C" w14:textId="77777777" w:rsidR="003272D9" w:rsidRDefault="00B47D92">
      <w:pPr>
        <w:pStyle w:val="ListBullet"/>
        <w:keepLines/>
        <w:spacing w:after="40" w:line="269" w:lineRule="auto"/>
        <w:ind w:left="432"/>
      </w:pPr>
      <w:r>
        <w:t>Retry flaky actions a fixed number of times.</w:t>
      </w:r>
    </w:p>
    <w:p w14:paraId="18F735A4" w14:textId="77777777" w:rsidR="003272D9" w:rsidRDefault="00B47D92">
      <w:pPr>
        <w:keepLines/>
      </w:pPr>
      <w:r>
        <w:t>Without loops, you would copy-paste code — which is exactly what automation is meant to avoid.</w:t>
      </w:r>
    </w:p>
    <w:p w14:paraId="5ED19C0F" w14:textId="77777777" w:rsidR="003272D9" w:rsidRDefault="00B47D92">
      <w:pPr>
        <w:pStyle w:val="Heading4"/>
      </w:pPr>
      <w:r>
        <w:rPr>
          <w:b w:val="0"/>
          <w:i w:val="0"/>
        </w:rPr>
        <w:t>Real-Life Analogy</w:t>
      </w:r>
    </w:p>
    <w:p w14:paraId="2A5CD03B" w14:textId="77777777" w:rsidR="003272D9" w:rsidRDefault="00B47D92">
      <w:pPr>
        <w:keepLines/>
      </w:pPr>
      <w:r>
        <w:t xml:space="preserve">A loop is like </w:t>
      </w:r>
      <w:r>
        <w:rPr>
          <w:b/>
        </w:rPr>
        <w:t>a delivery driver's route</w:t>
      </w:r>
      <w:r>
        <w:t>: keep delivering while there are more packages. Check the list → deliver one → check again → deliver again... until the list is empty.</w:t>
      </w:r>
    </w:p>
    <w:p w14:paraId="45AD26AC" w14:textId="77777777" w:rsidR="003272D9" w:rsidRDefault="00B47D92">
      <w:pPr>
        <w:pStyle w:val="Heading4"/>
      </w:pPr>
      <w:r>
        <w:rPr>
          <w:b w:val="0"/>
          <w:i w:val="0"/>
        </w:rPr>
        <w:t>Simple JavaScript Example</w:t>
      </w:r>
    </w:p>
    <w:p w14:paraId="1EB17A04" w14:textId="77777777" w:rsidR="003272D9" w:rsidRDefault="00B47D92">
      <w:pPr>
        <w:keepLines/>
        <w:shd w:val="clear" w:color="auto" w:fill="F5F2FA"/>
        <w:spacing w:before="80" w:after="160"/>
        <w:ind w:left="360" w:right="216"/>
      </w:pPr>
      <w:r>
        <w:rPr>
          <w:rFonts w:ascii="Consolas" w:hAnsi="Consolas" w:cs="Consolas"/>
          <w:color w:val="331A55"/>
          <w:sz w:val="19"/>
        </w:rPr>
        <w:t>for (let i = 1; i &lt;= 3; i++) {</w:t>
      </w:r>
      <w:r>
        <w:rPr>
          <w:rFonts w:ascii="Consolas" w:hAnsi="Consolas" w:cs="Consolas"/>
          <w:color w:val="331A55"/>
          <w:sz w:val="19"/>
        </w:rPr>
        <w:br/>
        <w:t xml:space="preserve">  console.log("Delivery number " + i);</w:t>
      </w:r>
      <w:r>
        <w:rPr>
          <w:rFonts w:ascii="Consolas" w:hAnsi="Consolas" w:cs="Consolas"/>
          <w:color w:val="331A55"/>
          <w:sz w:val="19"/>
        </w:rPr>
        <w:br/>
        <w:t>}</w:t>
      </w:r>
    </w:p>
    <w:p w14:paraId="19A2A3A7" w14:textId="77777777" w:rsidR="003272D9" w:rsidRDefault="00B47D92">
      <w:pPr>
        <w:pStyle w:val="Heading4"/>
      </w:pPr>
      <w:r>
        <w:rPr>
          <w:b w:val="0"/>
          <w:i w:val="0"/>
        </w:rPr>
        <w:lastRenderedPageBreak/>
        <w:t>Code Breakdown</w:t>
      </w:r>
    </w:p>
    <w:tbl>
      <w:tblPr>
        <w:tblStyle w:val="TableGrid"/>
        <w:tblW w:w="0" w:type="auto"/>
        <w:jc w:val="center"/>
        <w:tblLook w:val="04A0" w:firstRow="1" w:lastRow="0" w:firstColumn="1" w:lastColumn="0" w:noHBand="0" w:noVBand="1"/>
      </w:tblPr>
      <w:tblGrid>
        <w:gridCol w:w="4680"/>
        <w:gridCol w:w="4680"/>
      </w:tblGrid>
      <w:tr w:rsidR="003272D9" w14:paraId="58760306" w14:textId="77777777">
        <w:trPr>
          <w:jc w:val="center"/>
        </w:trPr>
        <w:tc>
          <w:tcPr>
            <w:tcW w:w="4680" w:type="dxa"/>
            <w:shd w:val="clear" w:color="auto" w:fill="4D1D82"/>
            <w:tcMar>
              <w:top w:w="60" w:type="dxa"/>
              <w:left w:w="80" w:type="dxa"/>
              <w:bottom w:w="60" w:type="dxa"/>
              <w:right w:w="80" w:type="dxa"/>
            </w:tcMar>
            <w:vAlign w:val="center"/>
          </w:tcPr>
          <w:p w14:paraId="0F6CF9FD" w14:textId="77777777" w:rsidR="003272D9" w:rsidRDefault="00B47D92">
            <w:pPr>
              <w:keepNext/>
              <w:keepLines/>
              <w:spacing w:after="20" w:line="252" w:lineRule="auto"/>
            </w:pPr>
            <w:r>
              <w:rPr>
                <w:b/>
                <w:color w:val="FFFFFF"/>
              </w:rPr>
              <w:t>Part</w:t>
            </w:r>
          </w:p>
        </w:tc>
        <w:tc>
          <w:tcPr>
            <w:tcW w:w="4680" w:type="dxa"/>
            <w:shd w:val="clear" w:color="auto" w:fill="4D1D82"/>
            <w:tcMar>
              <w:top w:w="60" w:type="dxa"/>
              <w:left w:w="80" w:type="dxa"/>
              <w:bottom w:w="60" w:type="dxa"/>
              <w:right w:w="80" w:type="dxa"/>
            </w:tcMar>
            <w:vAlign w:val="center"/>
          </w:tcPr>
          <w:p w14:paraId="62BF1ADA" w14:textId="77777777" w:rsidR="003272D9" w:rsidRDefault="00B47D92">
            <w:pPr>
              <w:keepNext/>
              <w:keepLines/>
              <w:spacing w:after="20" w:line="252" w:lineRule="auto"/>
            </w:pPr>
            <w:r>
              <w:rPr>
                <w:b/>
                <w:color w:val="FFFFFF"/>
              </w:rPr>
              <w:t>What it does</w:t>
            </w:r>
          </w:p>
        </w:tc>
      </w:tr>
      <w:tr w:rsidR="003272D9" w14:paraId="51973738" w14:textId="77777777">
        <w:trPr>
          <w:jc w:val="center"/>
        </w:trPr>
        <w:tc>
          <w:tcPr>
            <w:tcW w:w="4680" w:type="dxa"/>
            <w:tcMar>
              <w:top w:w="60" w:type="dxa"/>
              <w:left w:w="80" w:type="dxa"/>
              <w:bottom w:w="60" w:type="dxa"/>
              <w:right w:w="80" w:type="dxa"/>
            </w:tcMar>
            <w:vAlign w:val="center"/>
          </w:tcPr>
          <w:p w14:paraId="425ED140" w14:textId="77777777" w:rsidR="003272D9" w:rsidRDefault="00B47D92">
            <w:pPr>
              <w:keepLines/>
              <w:spacing w:after="20" w:line="252" w:lineRule="auto"/>
            </w:pPr>
            <w:r>
              <w:rPr>
                <w:rFonts w:ascii="Consolas" w:hAnsi="Consolas" w:cs="Consolas"/>
                <w:sz w:val="20"/>
              </w:rPr>
              <w:t>let i = 1</w:t>
            </w:r>
          </w:p>
        </w:tc>
        <w:tc>
          <w:tcPr>
            <w:tcW w:w="4680" w:type="dxa"/>
            <w:tcMar>
              <w:top w:w="60" w:type="dxa"/>
              <w:left w:w="80" w:type="dxa"/>
              <w:bottom w:w="60" w:type="dxa"/>
              <w:right w:w="80" w:type="dxa"/>
            </w:tcMar>
            <w:vAlign w:val="center"/>
          </w:tcPr>
          <w:p w14:paraId="4A8E5672" w14:textId="77777777" w:rsidR="003272D9" w:rsidRDefault="00B47D92">
            <w:pPr>
              <w:keepLines/>
              <w:spacing w:after="20" w:line="252" w:lineRule="auto"/>
            </w:pPr>
            <w:r>
              <w:t>Start: create counter at 1</w:t>
            </w:r>
          </w:p>
        </w:tc>
      </w:tr>
      <w:tr w:rsidR="003272D9" w14:paraId="18B490D7" w14:textId="77777777">
        <w:trPr>
          <w:jc w:val="center"/>
        </w:trPr>
        <w:tc>
          <w:tcPr>
            <w:tcW w:w="4680" w:type="dxa"/>
            <w:shd w:val="clear" w:color="auto" w:fill="F7F4FB"/>
            <w:tcMar>
              <w:top w:w="60" w:type="dxa"/>
              <w:left w:w="80" w:type="dxa"/>
              <w:bottom w:w="60" w:type="dxa"/>
              <w:right w:w="80" w:type="dxa"/>
            </w:tcMar>
            <w:vAlign w:val="center"/>
          </w:tcPr>
          <w:p w14:paraId="312E3716" w14:textId="77777777" w:rsidR="003272D9" w:rsidRDefault="00B47D92">
            <w:pPr>
              <w:keepLines/>
              <w:spacing w:after="20" w:line="252" w:lineRule="auto"/>
            </w:pPr>
            <w:r>
              <w:rPr>
                <w:rFonts w:ascii="Consolas" w:hAnsi="Consolas" w:cs="Consolas"/>
                <w:sz w:val="20"/>
              </w:rPr>
              <w:t>i &lt;= 3</w:t>
            </w:r>
          </w:p>
        </w:tc>
        <w:tc>
          <w:tcPr>
            <w:tcW w:w="4680" w:type="dxa"/>
            <w:shd w:val="clear" w:color="auto" w:fill="F7F4FB"/>
            <w:tcMar>
              <w:top w:w="60" w:type="dxa"/>
              <w:left w:w="80" w:type="dxa"/>
              <w:bottom w:w="60" w:type="dxa"/>
              <w:right w:w="80" w:type="dxa"/>
            </w:tcMar>
            <w:vAlign w:val="center"/>
          </w:tcPr>
          <w:p w14:paraId="5504155E" w14:textId="77777777" w:rsidR="003272D9" w:rsidRDefault="00B47D92">
            <w:pPr>
              <w:keepLines/>
              <w:spacing w:after="20" w:line="252" w:lineRule="auto"/>
            </w:pPr>
            <w:r>
              <w:t>Condition: keep going while true</w:t>
            </w:r>
          </w:p>
        </w:tc>
      </w:tr>
      <w:tr w:rsidR="003272D9" w14:paraId="38E81823" w14:textId="77777777">
        <w:trPr>
          <w:jc w:val="center"/>
        </w:trPr>
        <w:tc>
          <w:tcPr>
            <w:tcW w:w="4680" w:type="dxa"/>
            <w:tcMar>
              <w:top w:w="60" w:type="dxa"/>
              <w:left w:w="80" w:type="dxa"/>
              <w:bottom w:w="60" w:type="dxa"/>
              <w:right w:w="80" w:type="dxa"/>
            </w:tcMar>
            <w:vAlign w:val="center"/>
          </w:tcPr>
          <w:p w14:paraId="62254BD7" w14:textId="77777777" w:rsidR="003272D9" w:rsidRDefault="00B47D92">
            <w:pPr>
              <w:keepLines/>
              <w:spacing w:after="20" w:line="252" w:lineRule="auto"/>
            </w:pPr>
            <w:r>
              <w:rPr>
                <w:rFonts w:ascii="Consolas" w:hAnsi="Consolas" w:cs="Consolas"/>
                <w:sz w:val="20"/>
              </w:rPr>
              <w:t>i++</w:t>
            </w:r>
          </w:p>
        </w:tc>
        <w:tc>
          <w:tcPr>
            <w:tcW w:w="4680" w:type="dxa"/>
            <w:tcMar>
              <w:top w:w="60" w:type="dxa"/>
              <w:left w:w="80" w:type="dxa"/>
              <w:bottom w:w="60" w:type="dxa"/>
              <w:right w:w="80" w:type="dxa"/>
            </w:tcMar>
            <w:vAlign w:val="center"/>
          </w:tcPr>
          <w:p w14:paraId="4BDB58BD" w14:textId="77777777" w:rsidR="003272D9" w:rsidRDefault="00B47D92">
            <w:pPr>
              <w:keepLines/>
              <w:spacing w:after="20" w:line="252" w:lineRule="auto"/>
            </w:pPr>
            <w:r>
              <w:t>Update: add 1 each time</w:t>
            </w:r>
          </w:p>
        </w:tc>
      </w:tr>
      <w:tr w:rsidR="003272D9" w14:paraId="448A40A5" w14:textId="77777777">
        <w:trPr>
          <w:jc w:val="center"/>
        </w:trPr>
        <w:tc>
          <w:tcPr>
            <w:tcW w:w="4680" w:type="dxa"/>
            <w:shd w:val="clear" w:color="auto" w:fill="F7F4FB"/>
            <w:tcMar>
              <w:top w:w="60" w:type="dxa"/>
              <w:left w:w="80" w:type="dxa"/>
              <w:bottom w:w="60" w:type="dxa"/>
              <w:right w:w="80" w:type="dxa"/>
            </w:tcMar>
            <w:vAlign w:val="center"/>
          </w:tcPr>
          <w:p w14:paraId="3AF2C983" w14:textId="77777777" w:rsidR="003272D9" w:rsidRDefault="00B47D92">
            <w:pPr>
              <w:keepLines/>
              <w:spacing w:after="20" w:line="252" w:lineRule="auto"/>
            </w:pPr>
            <w:r>
              <w:rPr>
                <w:rFonts w:ascii="Consolas" w:hAnsi="Consolas" w:cs="Consolas"/>
                <w:sz w:val="20"/>
              </w:rPr>
              <w:t>{ ... }</w:t>
            </w:r>
          </w:p>
        </w:tc>
        <w:tc>
          <w:tcPr>
            <w:tcW w:w="4680" w:type="dxa"/>
            <w:shd w:val="clear" w:color="auto" w:fill="F7F4FB"/>
            <w:tcMar>
              <w:top w:w="60" w:type="dxa"/>
              <w:left w:w="80" w:type="dxa"/>
              <w:bottom w:w="60" w:type="dxa"/>
              <w:right w:w="80" w:type="dxa"/>
            </w:tcMar>
            <w:vAlign w:val="center"/>
          </w:tcPr>
          <w:p w14:paraId="0F29756B" w14:textId="77777777" w:rsidR="003272D9" w:rsidRDefault="00B47D92">
            <w:pPr>
              <w:keepLines/>
              <w:spacing w:after="20" w:line="252" w:lineRule="auto"/>
            </w:pPr>
            <w:r>
              <w:t>Body: runs each repetition</w:t>
            </w:r>
          </w:p>
        </w:tc>
      </w:tr>
    </w:tbl>
    <w:p w14:paraId="06DECB51" w14:textId="77777777" w:rsidR="003272D9" w:rsidRDefault="003272D9">
      <w:pPr>
        <w:spacing w:after="40"/>
      </w:pPr>
    </w:p>
    <w:p w14:paraId="2C2A9FF2" w14:textId="77777777" w:rsidR="003272D9" w:rsidRDefault="00B47D92">
      <w:pPr>
        <w:keepLines/>
      </w:pPr>
      <w:r>
        <w:rPr>
          <w:b/>
        </w:rPr>
        <w:t>Output:</w:t>
      </w:r>
      <w:r>
        <w:t xml:space="preserve"> Delivery number 1 / 2 / 3. (We detail </w:t>
      </w:r>
      <w:r>
        <w:rPr>
          <w:rFonts w:ascii="Consolas" w:hAnsi="Consolas" w:cs="Consolas"/>
          <w:sz w:val="20"/>
        </w:rPr>
        <w:t>for</w:t>
      </w:r>
      <w:r>
        <w:t xml:space="preserve"> in Topic 6.2.)</w:t>
      </w:r>
    </w:p>
    <w:p w14:paraId="7A46BF42" w14:textId="77777777" w:rsidR="003272D9" w:rsidRDefault="00B47D92">
      <w:pPr>
        <w:pStyle w:val="Heading4"/>
      </w:pPr>
      <w:r>
        <w:rPr>
          <w:b w:val="0"/>
          <w:i w:val="0"/>
        </w:rPr>
        <w:t>Automation Testing Example</w:t>
      </w:r>
    </w:p>
    <w:p w14:paraId="07243799" w14:textId="77777777" w:rsidR="003272D9" w:rsidRDefault="00B47D92">
      <w:pPr>
        <w:keepLines/>
        <w:shd w:val="clear" w:color="auto" w:fill="F5F2FA"/>
        <w:spacing w:before="80" w:after="160"/>
        <w:ind w:left="360" w:right="216"/>
      </w:pPr>
      <w:r>
        <w:rPr>
          <w:rFonts w:ascii="Consolas" w:hAnsi="Consolas" w:cs="Consolas"/>
          <w:color w:val="331A55"/>
          <w:sz w:val="19"/>
        </w:rPr>
        <w:t>const usernames = ["user1", "user2", "user3"];</w:t>
      </w:r>
      <w:r>
        <w:rPr>
          <w:rFonts w:ascii="Consolas" w:hAnsi="Consolas" w:cs="Consolas"/>
          <w:color w:val="331A55"/>
          <w:sz w:val="19"/>
        </w:rPr>
        <w:br/>
      </w:r>
      <w:r>
        <w:rPr>
          <w:rFonts w:ascii="Consolas" w:hAnsi="Consolas" w:cs="Consolas"/>
          <w:color w:val="331A55"/>
          <w:sz w:val="19"/>
        </w:rPr>
        <w:br/>
        <w:t>for (let i = 0; i &lt; usernames.length; i++) {</w:t>
      </w:r>
      <w:r>
        <w:rPr>
          <w:rFonts w:ascii="Consolas" w:hAnsi="Consolas" w:cs="Consolas"/>
          <w:color w:val="331A55"/>
          <w:sz w:val="19"/>
        </w:rPr>
        <w:br/>
        <w:t xml:space="preserve">  console.log("Logging in as " + usernames[i]);</w:t>
      </w:r>
      <w:r>
        <w:rPr>
          <w:rFonts w:ascii="Consolas" w:hAnsi="Consolas" w:cs="Consolas"/>
          <w:color w:val="331A55"/>
          <w:sz w:val="19"/>
        </w:rPr>
        <w:br/>
        <w:t>}</w:t>
      </w:r>
    </w:p>
    <w:p w14:paraId="13759C5C" w14:textId="77777777" w:rsidR="003272D9" w:rsidRDefault="00B47D92">
      <w:pPr>
        <w:keepLines/>
      </w:pPr>
      <w:r>
        <w:t>Same test steps, three different users — a preview of data-driven testing.</w:t>
      </w:r>
    </w:p>
    <w:p w14:paraId="21FC3C9B"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42A37E98" w14:textId="77777777">
        <w:trPr>
          <w:jc w:val="center"/>
        </w:trPr>
        <w:tc>
          <w:tcPr>
            <w:tcW w:w="3120" w:type="dxa"/>
            <w:shd w:val="clear" w:color="auto" w:fill="4D1D82"/>
            <w:tcMar>
              <w:top w:w="60" w:type="dxa"/>
              <w:left w:w="80" w:type="dxa"/>
              <w:bottom w:w="60" w:type="dxa"/>
              <w:right w:w="80" w:type="dxa"/>
            </w:tcMar>
            <w:vAlign w:val="center"/>
          </w:tcPr>
          <w:p w14:paraId="64ADCF36"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7AF340B3"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61061D6B" w14:textId="77777777" w:rsidR="003272D9" w:rsidRDefault="00B47D92">
            <w:pPr>
              <w:keepNext/>
              <w:keepLines/>
              <w:spacing w:after="20" w:line="252" w:lineRule="auto"/>
            </w:pPr>
            <w:r>
              <w:rPr>
                <w:b/>
                <w:color w:val="FFFFFF"/>
              </w:rPr>
              <w:t>How to avoid it</w:t>
            </w:r>
          </w:p>
        </w:tc>
      </w:tr>
      <w:tr w:rsidR="003272D9" w14:paraId="30297946" w14:textId="77777777">
        <w:trPr>
          <w:jc w:val="center"/>
        </w:trPr>
        <w:tc>
          <w:tcPr>
            <w:tcW w:w="3120" w:type="dxa"/>
            <w:tcMar>
              <w:top w:w="60" w:type="dxa"/>
              <w:left w:w="80" w:type="dxa"/>
              <w:bottom w:w="60" w:type="dxa"/>
              <w:right w:w="80" w:type="dxa"/>
            </w:tcMar>
            <w:vAlign w:val="center"/>
          </w:tcPr>
          <w:p w14:paraId="153C5634" w14:textId="77777777" w:rsidR="003272D9" w:rsidRDefault="00B47D92">
            <w:pPr>
              <w:keepLines/>
              <w:spacing w:after="20" w:line="252" w:lineRule="auto"/>
            </w:pPr>
            <w:r>
              <w:t>Infinite loop (condition never false)</w:t>
            </w:r>
          </w:p>
        </w:tc>
        <w:tc>
          <w:tcPr>
            <w:tcW w:w="3120" w:type="dxa"/>
            <w:tcMar>
              <w:top w:w="60" w:type="dxa"/>
              <w:left w:w="80" w:type="dxa"/>
              <w:bottom w:w="60" w:type="dxa"/>
              <w:right w:w="80" w:type="dxa"/>
            </w:tcMar>
            <w:vAlign w:val="center"/>
          </w:tcPr>
          <w:p w14:paraId="46C3B938" w14:textId="77777777" w:rsidR="003272D9" w:rsidRDefault="00B47D92">
            <w:pPr>
              <w:keepLines/>
              <w:spacing w:after="20" w:line="252" w:lineRule="auto"/>
            </w:pPr>
            <w:r>
              <w:t>Wrong condition/update</w:t>
            </w:r>
          </w:p>
        </w:tc>
        <w:tc>
          <w:tcPr>
            <w:tcW w:w="3120" w:type="dxa"/>
            <w:tcMar>
              <w:top w:w="60" w:type="dxa"/>
              <w:left w:w="80" w:type="dxa"/>
              <w:bottom w:w="60" w:type="dxa"/>
              <w:right w:w="80" w:type="dxa"/>
            </w:tcMar>
            <w:vAlign w:val="center"/>
          </w:tcPr>
          <w:p w14:paraId="5DA57940" w14:textId="77777777" w:rsidR="003272D9" w:rsidRDefault="00B47D92">
            <w:pPr>
              <w:keepLines/>
              <w:spacing w:after="20" w:line="252" w:lineRule="auto"/>
            </w:pPr>
            <w:r>
              <w:t>Ensure the counter changes toward the end condition</w:t>
            </w:r>
          </w:p>
        </w:tc>
      </w:tr>
      <w:tr w:rsidR="003272D9" w14:paraId="316B46F0" w14:textId="77777777">
        <w:trPr>
          <w:jc w:val="center"/>
        </w:trPr>
        <w:tc>
          <w:tcPr>
            <w:tcW w:w="3120" w:type="dxa"/>
            <w:shd w:val="clear" w:color="auto" w:fill="F7F4FB"/>
            <w:tcMar>
              <w:top w:w="60" w:type="dxa"/>
              <w:left w:w="80" w:type="dxa"/>
              <w:bottom w:w="60" w:type="dxa"/>
              <w:right w:w="80" w:type="dxa"/>
            </w:tcMar>
            <w:vAlign w:val="center"/>
          </w:tcPr>
          <w:p w14:paraId="421E30EC" w14:textId="77777777" w:rsidR="003272D9" w:rsidRDefault="00B47D92">
            <w:pPr>
              <w:keepLines/>
              <w:spacing w:after="20" w:line="252" w:lineRule="auto"/>
            </w:pPr>
            <w:r>
              <w:t>Off-by-one (runs 2 or 4 times)</w:t>
            </w:r>
          </w:p>
        </w:tc>
        <w:tc>
          <w:tcPr>
            <w:tcW w:w="3120" w:type="dxa"/>
            <w:shd w:val="clear" w:color="auto" w:fill="F7F4FB"/>
            <w:tcMar>
              <w:top w:w="60" w:type="dxa"/>
              <w:left w:w="80" w:type="dxa"/>
              <w:bottom w:w="60" w:type="dxa"/>
              <w:right w:w="80" w:type="dxa"/>
            </w:tcMar>
            <w:vAlign w:val="center"/>
          </w:tcPr>
          <w:p w14:paraId="1B4793F2" w14:textId="77777777" w:rsidR="003272D9" w:rsidRDefault="00B47D92">
            <w:pPr>
              <w:keepLines/>
              <w:spacing w:after="20" w:line="252" w:lineRule="auto"/>
            </w:pPr>
            <w:r>
              <w:t>Misunderstanding bounds</w:t>
            </w:r>
          </w:p>
        </w:tc>
        <w:tc>
          <w:tcPr>
            <w:tcW w:w="3120" w:type="dxa"/>
            <w:shd w:val="clear" w:color="auto" w:fill="F7F4FB"/>
            <w:tcMar>
              <w:top w:w="60" w:type="dxa"/>
              <w:left w:w="80" w:type="dxa"/>
              <w:bottom w:w="60" w:type="dxa"/>
              <w:right w:w="80" w:type="dxa"/>
            </w:tcMar>
            <w:vAlign w:val="center"/>
          </w:tcPr>
          <w:p w14:paraId="240365F6" w14:textId="77777777" w:rsidR="003272D9" w:rsidRDefault="00B47D92">
            <w:pPr>
              <w:keepLines/>
              <w:spacing w:after="20" w:line="252" w:lineRule="auto"/>
            </w:pPr>
            <w:r>
              <w:t>Test small loops and print the counter</w:t>
            </w:r>
          </w:p>
        </w:tc>
      </w:tr>
      <w:tr w:rsidR="003272D9" w14:paraId="4A1F0D14" w14:textId="77777777">
        <w:trPr>
          <w:jc w:val="center"/>
        </w:trPr>
        <w:tc>
          <w:tcPr>
            <w:tcW w:w="3120" w:type="dxa"/>
            <w:tcMar>
              <w:top w:w="60" w:type="dxa"/>
              <w:left w:w="80" w:type="dxa"/>
              <w:bottom w:w="60" w:type="dxa"/>
              <w:right w:w="80" w:type="dxa"/>
            </w:tcMar>
            <w:vAlign w:val="center"/>
          </w:tcPr>
          <w:p w14:paraId="7B8D4458" w14:textId="77777777" w:rsidR="003272D9" w:rsidRDefault="00B47D92">
            <w:pPr>
              <w:keepLines/>
              <w:spacing w:after="20" w:line="252" w:lineRule="auto"/>
            </w:pPr>
            <w:r>
              <w:t>Copy-pasting instead of looping</w:t>
            </w:r>
          </w:p>
        </w:tc>
        <w:tc>
          <w:tcPr>
            <w:tcW w:w="3120" w:type="dxa"/>
            <w:tcMar>
              <w:top w:w="60" w:type="dxa"/>
              <w:left w:w="80" w:type="dxa"/>
              <w:bottom w:w="60" w:type="dxa"/>
              <w:right w:w="80" w:type="dxa"/>
            </w:tcMar>
            <w:vAlign w:val="center"/>
          </w:tcPr>
          <w:p w14:paraId="7583D808" w14:textId="77777777" w:rsidR="003272D9" w:rsidRDefault="00B47D92">
            <w:pPr>
              <w:keepLines/>
              <w:spacing w:after="20" w:line="252" w:lineRule="auto"/>
            </w:pPr>
            <w:r>
              <w:t>Old habit</w:t>
            </w:r>
          </w:p>
        </w:tc>
        <w:tc>
          <w:tcPr>
            <w:tcW w:w="3120" w:type="dxa"/>
            <w:tcMar>
              <w:top w:w="60" w:type="dxa"/>
              <w:left w:w="80" w:type="dxa"/>
              <w:bottom w:w="60" w:type="dxa"/>
              <w:right w:w="80" w:type="dxa"/>
            </w:tcMar>
            <w:vAlign w:val="center"/>
          </w:tcPr>
          <w:p w14:paraId="5E0392AE" w14:textId="77777777" w:rsidR="003272D9" w:rsidRDefault="00B47D92">
            <w:pPr>
              <w:keepLines/>
              <w:spacing w:after="20" w:line="252" w:lineRule="auto"/>
            </w:pPr>
            <w:r>
              <w:t>If you see repetition, think loop</w:t>
            </w:r>
          </w:p>
        </w:tc>
      </w:tr>
    </w:tbl>
    <w:p w14:paraId="24459960" w14:textId="77777777" w:rsidR="003272D9" w:rsidRDefault="003272D9">
      <w:pPr>
        <w:spacing w:after="40"/>
      </w:pPr>
    </w:p>
    <w:p w14:paraId="1D19BAF0"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55D991CB" w14:textId="77777777">
        <w:trPr>
          <w:jc w:val="center"/>
        </w:trPr>
        <w:tc>
          <w:tcPr>
            <w:tcW w:w="9360" w:type="dxa"/>
            <w:shd w:val="clear" w:color="auto" w:fill="FFF6E5"/>
            <w:tcMar>
              <w:top w:w="90" w:type="dxa"/>
              <w:left w:w="140" w:type="dxa"/>
              <w:bottom w:w="90" w:type="dxa"/>
              <w:right w:w="140" w:type="dxa"/>
            </w:tcMar>
          </w:tcPr>
          <w:p w14:paraId="7F255277" w14:textId="77777777" w:rsidR="003272D9" w:rsidRDefault="00B47D92">
            <w:pPr>
              <w:keepLines/>
              <w:spacing w:after="60" w:line="264" w:lineRule="auto"/>
            </w:pPr>
            <w:r>
              <w:rPr>
                <w:b/>
                <w:color w:val="FD8C00"/>
              </w:rPr>
              <w:t xml:space="preserve">KEY NOTE:  </w:t>
            </w:r>
            <w:r>
              <w:rPr>
                <w:b/>
              </w:rPr>
              <w:t>"Loop = repeat while true. Always make sure it can stop."</w:t>
            </w:r>
          </w:p>
        </w:tc>
      </w:tr>
    </w:tbl>
    <w:p w14:paraId="16BB0E9C" w14:textId="77777777" w:rsidR="003272D9" w:rsidRDefault="00B47D92">
      <w:pPr>
        <w:pStyle w:val="Heading4"/>
      </w:pPr>
      <w:r>
        <w:rPr>
          <w:b w:val="0"/>
          <w:i w:val="0"/>
        </w:rPr>
        <w:t>Practice Exercises</w:t>
      </w:r>
    </w:p>
    <w:p w14:paraId="212C45CC" w14:textId="77777777" w:rsidR="003272D9" w:rsidRDefault="00B47D92">
      <w:pPr>
        <w:keepLines/>
      </w:pPr>
      <w:r>
        <w:rPr>
          <w:b/>
        </w:rPr>
        <w:t>Beginner:</w:t>
      </w:r>
    </w:p>
    <w:p w14:paraId="3A7E75C2" w14:textId="77777777" w:rsidR="003272D9" w:rsidRDefault="00B47D92">
      <w:pPr>
        <w:pStyle w:val="ListNumber"/>
        <w:keepLines/>
        <w:spacing w:after="40" w:line="269" w:lineRule="auto"/>
        <w:ind w:left="432"/>
      </w:pPr>
      <w:r>
        <w:t>Write a loop that prints numbers 1 to 5.</w:t>
      </w:r>
    </w:p>
    <w:p w14:paraId="2078545E" w14:textId="77777777" w:rsidR="003272D9" w:rsidRDefault="00B47D92">
      <w:pPr>
        <w:pStyle w:val="ListNumber"/>
        <w:keepLines/>
        <w:spacing w:after="40" w:line="269" w:lineRule="auto"/>
        <w:ind w:left="432"/>
      </w:pPr>
      <w:r>
        <w:t>Write a loop that prints "Retry" three times.</w:t>
      </w:r>
    </w:p>
    <w:p w14:paraId="4349592A" w14:textId="77777777" w:rsidR="003272D9" w:rsidRDefault="00B47D92">
      <w:pPr>
        <w:pStyle w:val="ListNumber"/>
        <w:keepLines/>
        <w:spacing w:after="40" w:line="269" w:lineRule="auto"/>
        <w:ind w:left="432"/>
      </w:pPr>
      <w:r>
        <w:t>Change the condition to print 1 to 10.</w:t>
      </w:r>
    </w:p>
    <w:p w14:paraId="6FEE70E1" w14:textId="77777777" w:rsidR="003272D9" w:rsidRDefault="00B47D92">
      <w:pPr>
        <w:keepLines/>
      </w:pPr>
      <w:r>
        <w:rPr>
          <w:b/>
        </w:rPr>
        <w:t>Intermediate:</w:t>
      </w:r>
    </w:p>
    <w:p w14:paraId="296D52AA" w14:textId="77777777" w:rsidR="003272D9" w:rsidRDefault="00B47D92">
      <w:pPr>
        <w:pStyle w:val="ListNumber"/>
        <w:keepLines/>
        <w:spacing w:after="40" w:line="269" w:lineRule="auto"/>
        <w:ind w:left="432"/>
      </w:pPr>
      <w:r>
        <w:t>Write a loop that prints "Test case N" for N = 1..5.</w:t>
      </w:r>
    </w:p>
    <w:p w14:paraId="6208FF06" w14:textId="77777777" w:rsidR="003272D9" w:rsidRDefault="00B47D92">
      <w:pPr>
        <w:pStyle w:val="ListNumber"/>
        <w:keepLines/>
        <w:spacing w:after="40" w:line="269" w:lineRule="auto"/>
        <w:ind w:left="432"/>
      </w:pPr>
      <w:r>
        <w:t>Write a loop over an array of three usernames, printing a login message for each.</w:t>
      </w:r>
    </w:p>
    <w:p w14:paraId="0E2C7D06" w14:textId="77777777" w:rsidR="003272D9" w:rsidRDefault="00B47D92">
      <w:pPr>
        <w:keepLines/>
      </w:pPr>
      <w:r>
        <w:rPr>
          <w:b/>
        </w:rPr>
        <w:t>Challenge:</w:t>
      </w:r>
    </w:p>
    <w:p w14:paraId="5BC4FB9C" w14:textId="77777777" w:rsidR="003272D9" w:rsidRDefault="00B47D92">
      <w:pPr>
        <w:pStyle w:val="ListNumber"/>
        <w:keepLines/>
        <w:spacing w:after="40" w:line="269" w:lineRule="auto"/>
        <w:ind w:left="432"/>
      </w:pPr>
      <w:r>
        <w:lastRenderedPageBreak/>
        <w:t xml:space="preserve">Write a loop that prints numbers 10 down to 1 (hint: </w:t>
      </w:r>
      <w:r>
        <w:rPr>
          <w:rFonts w:ascii="Consolas" w:hAnsi="Consolas" w:cs="Consolas"/>
          <w:sz w:val="20"/>
        </w:rPr>
        <w:t>i--</w:t>
      </w:r>
      <w:r>
        <w:t>).</w:t>
      </w:r>
    </w:p>
    <w:p w14:paraId="2EF584DC" w14:textId="77777777" w:rsidR="003272D9" w:rsidRDefault="00B47D92">
      <w:pPr>
        <w:pStyle w:val="Heading4"/>
      </w:pPr>
      <w:r>
        <w:rPr>
          <w:b w:val="0"/>
          <w:i w:val="0"/>
        </w:rPr>
        <w:t>Interview Questions</w:t>
      </w:r>
    </w:p>
    <w:p w14:paraId="1BF6C90F" w14:textId="77777777" w:rsidR="003272D9" w:rsidRDefault="00B47D92">
      <w:pPr>
        <w:keepLines/>
      </w:pPr>
      <w:r>
        <w:rPr>
          <w:b/>
        </w:rPr>
        <w:t>Beginner:</w:t>
      </w:r>
    </w:p>
    <w:p w14:paraId="658C15D2" w14:textId="77777777" w:rsidR="003272D9" w:rsidRDefault="00B47D92">
      <w:pPr>
        <w:pStyle w:val="ListNumber"/>
        <w:keepLines/>
        <w:spacing w:after="40" w:line="269" w:lineRule="auto"/>
        <w:ind w:left="432"/>
      </w:pPr>
      <w:r>
        <w:t>What is a loop?</w:t>
      </w:r>
    </w:p>
    <w:p w14:paraId="4A2DFD2B" w14:textId="77777777" w:rsidR="003272D9" w:rsidRDefault="00B47D92">
      <w:pPr>
        <w:pStyle w:val="ListNumber"/>
        <w:keepLines/>
        <w:spacing w:after="40" w:line="269" w:lineRule="auto"/>
        <w:ind w:left="432"/>
      </w:pPr>
      <w:r>
        <w:t>What are the three parts of a for loop?</w:t>
      </w:r>
    </w:p>
    <w:p w14:paraId="61563954" w14:textId="77777777" w:rsidR="003272D9" w:rsidRDefault="00B47D92">
      <w:pPr>
        <w:pStyle w:val="ListNumber"/>
        <w:keepLines/>
        <w:spacing w:after="40" w:line="269" w:lineRule="auto"/>
        <w:ind w:left="432"/>
      </w:pPr>
      <w:r>
        <w:t>What happens if the condition is always true?</w:t>
      </w:r>
    </w:p>
    <w:p w14:paraId="43E23C22" w14:textId="77777777" w:rsidR="003272D9" w:rsidRDefault="00B47D92">
      <w:pPr>
        <w:pStyle w:val="ListNumber"/>
        <w:keepLines/>
        <w:spacing w:after="40" w:line="269" w:lineRule="auto"/>
        <w:ind w:left="432"/>
      </w:pPr>
      <w:r>
        <w:t>What is the counter for?</w:t>
      </w:r>
    </w:p>
    <w:p w14:paraId="5929BE6A" w14:textId="77777777" w:rsidR="003272D9" w:rsidRDefault="00B47D92">
      <w:pPr>
        <w:pStyle w:val="ListNumber"/>
        <w:keepLines/>
        <w:spacing w:after="40" w:line="269" w:lineRule="auto"/>
        <w:ind w:left="432"/>
      </w:pPr>
      <w:r>
        <w:t>Why do testers use loops?</w:t>
      </w:r>
    </w:p>
    <w:p w14:paraId="317ACF16" w14:textId="77777777" w:rsidR="003272D9" w:rsidRDefault="00B47D92">
      <w:pPr>
        <w:keepLines/>
      </w:pPr>
      <w:r>
        <w:rPr>
          <w:b/>
        </w:rPr>
        <w:t>Intermediate:</w:t>
      </w:r>
    </w:p>
    <w:p w14:paraId="4F674C05" w14:textId="77777777" w:rsidR="003272D9" w:rsidRDefault="00B47D92">
      <w:pPr>
        <w:pStyle w:val="ListNumber"/>
        <w:keepLines/>
        <w:spacing w:after="40" w:line="269" w:lineRule="auto"/>
        <w:ind w:left="432"/>
      </w:pPr>
      <w:r>
        <w:t>What is an off-by-one error?</w:t>
      </w:r>
    </w:p>
    <w:p w14:paraId="48DC2B2A" w14:textId="77777777" w:rsidR="003272D9" w:rsidRDefault="00B47D92">
      <w:pPr>
        <w:pStyle w:val="ListNumber"/>
        <w:keepLines/>
        <w:spacing w:after="40" w:line="269" w:lineRule="auto"/>
        <w:ind w:left="432"/>
      </w:pPr>
      <w:r>
        <w:t>How do loops enable data-driven testing?</w:t>
      </w:r>
    </w:p>
    <w:p w14:paraId="4170D1CF" w14:textId="77777777" w:rsidR="003272D9" w:rsidRDefault="00B47D92">
      <w:pPr>
        <w:pStyle w:val="ListNumber"/>
        <w:keepLines/>
        <w:spacing w:after="40" w:line="269" w:lineRule="auto"/>
        <w:ind w:left="432"/>
      </w:pPr>
      <w:r>
        <w:t>What is an infinite loop and how do you avoid it?</w:t>
      </w:r>
    </w:p>
    <w:p w14:paraId="202DCD17" w14:textId="77777777" w:rsidR="003272D9" w:rsidRDefault="00B47D92">
      <w:pPr>
        <w:keepLines/>
      </w:pPr>
      <w:r>
        <w:rPr>
          <w:b/>
        </w:rPr>
        <w:t>Scenario-Based:</w:t>
      </w:r>
    </w:p>
    <w:p w14:paraId="1821AB7F" w14:textId="77777777" w:rsidR="003272D9" w:rsidRDefault="00B47D92">
      <w:pPr>
        <w:pStyle w:val="ListNumber"/>
        <w:keepLines/>
        <w:spacing w:after="40" w:line="269" w:lineRule="auto"/>
        <w:ind w:left="432"/>
      </w:pPr>
      <w:r>
        <w:t>You have 50 login test cases. How would a loop help, and what would you change in each iteration?</w:t>
      </w:r>
    </w:p>
    <w:p w14:paraId="5EBCED31" w14:textId="77777777" w:rsidR="003272D9" w:rsidRDefault="00B47D92">
      <w:pPr>
        <w:pStyle w:val="ListNumber"/>
        <w:keepLines/>
        <w:spacing w:after="40" w:line="269" w:lineRule="auto"/>
        <w:ind w:left="432"/>
      </w:pPr>
      <w:r>
        <w:t>A loop runs forever in a test. What do you check first?</w:t>
      </w:r>
    </w:p>
    <w:p w14:paraId="10E46AA3" w14:textId="77777777" w:rsidR="003272D9" w:rsidRDefault="00B47D92">
      <w:pPr>
        <w:pStyle w:val="Heading4"/>
      </w:pPr>
      <w:r>
        <w:rPr>
          <w:b w:val="0"/>
          <w:i w:val="0"/>
        </w:rPr>
        <w:t>Quick Recap</w:t>
      </w:r>
    </w:p>
    <w:p w14:paraId="25DBB008" w14:textId="77777777" w:rsidR="003272D9" w:rsidRDefault="00B47D92">
      <w:pPr>
        <w:pStyle w:val="ListBullet"/>
        <w:keepLines/>
        <w:spacing w:after="40" w:line="269" w:lineRule="auto"/>
        <w:ind w:left="432"/>
      </w:pPr>
      <w:r>
        <w:t>Loops repeat code while a condition is true.</w:t>
      </w:r>
    </w:p>
    <w:p w14:paraId="77FCDAF3" w14:textId="77777777" w:rsidR="003272D9" w:rsidRDefault="00B47D92">
      <w:pPr>
        <w:pStyle w:val="ListBullet"/>
        <w:keepLines/>
        <w:spacing w:after="40" w:line="269" w:lineRule="auto"/>
        <w:ind w:left="432"/>
      </w:pPr>
      <w:r>
        <w:t>Three parts: start, condition, update.</w:t>
      </w:r>
    </w:p>
    <w:p w14:paraId="3A689763" w14:textId="77777777" w:rsidR="003272D9" w:rsidRDefault="00B47D92">
      <w:pPr>
        <w:pStyle w:val="ListBullet"/>
        <w:keepLines/>
        <w:spacing w:after="40" w:line="269" w:lineRule="auto"/>
        <w:ind w:left="432"/>
      </w:pPr>
      <w:r>
        <w:t>Perfect for multiple test data and retries.</w:t>
      </w:r>
    </w:p>
    <w:p w14:paraId="59847539" w14:textId="77777777" w:rsidR="003272D9" w:rsidRDefault="00B47D92">
      <w:pPr>
        <w:pStyle w:val="ListBullet"/>
        <w:keepLines/>
        <w:spacing w:after="40" w:line="269" w:lineRule="auto"/>
        <w:ind w:left="432"/>
      </w:pPr>
      <w:r>
        <w:t>Always ensure the loop can end.</w:t>
      </w:r>
    </w:p>
    <w:p w14:paraId="4991F7C1" w14:textId="77777777" w:rsidR="003272D9" w:rsidRDefault="00B47D92">
      <w:pPr>
        <w:pStyle w:val="Heading3"/>
      </w:pPr>
      <w:bookmarkStart w:id="92" w:name="_Toc237035035"/>
      <w:r>
        <w:rPr>
          <w:b w:val="0"/>
        </w:rPr>
        <w:t xml:space="preserve">Topic 6.2 – The </w:t>
      </w:r>
      <w:r>
        <w:rPr>
          <w:rFonts w:ascii="Consolas" w:hAnsi="Consolas" w:cs="Consolas"/>
          <w:b w:val="0"/>
          <w:sz w:val="20"/>
        </w:rPr>
        <w:t>for</w:t>
      </w:r>
      <w:r>
        <w:rPr>
          <w:b w:val="0"/>
        </w:rPr>
        <w:t xml:space="preserve"> Loop</w:t>
      </w:r>
      <w:bookmarkEnd w:id="92"/>
    </w:p>
    <w:p w14:paraId="7FDA7E1A" w14:textId="77777777" w:rsidR="003272D9" w:rsidRDefault="00B47D92">
      <w:pPr>
        <w:pStyle w:val="Heading4"/>
      </w:pPr>
      <w:r>
        <w:rPr>
          <w:b w:val="0"/>
          <w:i w:val="0"/>
        </w:rPr>
        <w:t>Definition</w:t>
      </w:r>
    </w:p>
    <w:p w14:paraId="7C24A739" w14:textId="77777777" w:rsidR="003272D9" w:rsidRDefault="00B47D92">
      <w:pPr>
        <w:keepLines/>
      </w:pPr>
      <w:r>
        <w:t xml:space="preserve">The </w:t>
      </w:r>
      <w:r>
        <w:rPr>
          <w:rFonts w:ascii="Consolas" w:hAnsi="Consolas" w:cs="Consolas"/>
          <w:sz w:val="20"/>
        </w:rPr>
        <w:t>for</w:t>
      </w:r>
      <w:r>
        <w:t xml:space="preserve"> loop is the most common loop. It has three parts in one line: </w:t>
      </w:r>
      <w:r>
        <w:rPr>
          <w:b/>
        </w:rPr>
        <w:t>start</w:t>
      </w:r>
      <w:r>
        <w:t xml:space="preserve">, </w:t>
      </w:r>
      <w:r>
        <w:rPr>
          <w:b/>
        </w:rPr>
        <w:t>condition</w:t>
      </w:r>
      <w:r>
        <w:t xml:space="preserve">, </w:t>
      </w:r>
      <w:r>
        <w:rPr>
          <w:b/>
        </w:rPr>
        <w:t>update</w:t>
      </w:r>
      <w:r>
        <w:t>. The body repeats while the condition is true.</w:t>
      </w:r>
    </w:p>
    <w:p w14:paraId="2530389C" w14:textId="77777777" w:rsidR="003272D9" w:rsidRDefault="00B47D92">
      <w:pPr>
        <w:pStyle w:val="Heading4"/>
      </w:pPr>
      <w:r>
        <w:rPr>
          <w:b w:val="0"/>
          <w:i w:val="0"/>
        </w:rPr>
        <w:t>Why Do We Need It?</w:t>
      </w:r>
    </w:p>
    <w:p w14:paraId="45F878BC" w14:textId="77777777" w:rsidR="003272D9" w:rsidRDefault="00B47D92">
      <w:pPr>
        <w:keepLines/>
      </w:pPr>
      <w:r>
        <w:t xml:space="preserve">Use </w:t>
      </w:r>
      <w:r>
        <w:rPr>
          <w:rFonts w:ascii="Consolas" w:hAnsi="Consolas" w:cs="Consolas"/>
          <w:sz w:val="20"/>
        </w:rPr>
        <w:t>for</w:t>
      </w:r>
      <w:r>
        <w:t xml:space="preserve"> when you know in advance how many times to repeat: 5 retries, 10 rows, 3 browsers.</w:t>
      </w:r>
    </w:p>
    <w:p w14:paraId="683CA9BF" w14:textId="77777777" w:rsidR="003272D9" w:rsidRDefault="00B47D92">
      <w:pPr>
        <w:pStyle w:val="Heading4"/>
      </w:pPr>
      <w:r>
        <w:rPr>
          <w:b w:val="0"/>
          <w:i w:val="0"/>
        </w:rPr>
        <w:t>Real-Life Analogy</w:t>
      </w:r>
    </w:p>
    <w:p w14:paraId="7A490257" w14:textId="77777777" w:rsidR="003272D9" w:rsidRDefault="00B47D92">
      <w:pPr>
        <w:keepLines/>
      </w:pPr>
      <w:r>
        <w:rPr>
          <w:rFonts w:ascii="Consolas" w:hAnsi="Consolas" w:cs="Consolas"/>
          <w:sz w:val="20"/>
        </w:rPr>
        <w:t>for</w:t>
      </w:r>
      <w:r>
        <w:t xml:space="preserve"> is like </w:t>
      </w:r>
      <w:r>
        <w:rPr>
          <w:b/>
        </w:rPr>
        <w:t>a flight of stairs with numbered steps</w:t>
      </w:r>
      <w:r>
        <w:t>: "For step 1 to step 10, climb one step." You know the count before you start.</w:t>
      </w:r>
    </w:p>
    <w:p w14:paraId="5DEBAA68" w14:textId="77777777" w:rsidR="003272D9" w:rsidRDefault="00B47D92">
      <w:pPr>
        <w:pStyle w:val="Heading4"/>
      </w:pPr>
      <w:r>
        <w:rPr>
          <w:b w:val="0"/>
          <w:i w:val="0"/>
        </w:rPr>
        <w:t>Simple JavaScript Example</w:t>
      </w:r>
    </w:p>
    <w:p w14:paraId="34F539B7" w14:textId="77777777" w:rsidR="003272D9" w:rsidRDefault="00B47D92">
      <w:pPr>
        <w:keepLines/>
        <w:shd w:val="clear" w:color="auto" w:fill="F5F2FA"/>
        <w:spacing w:before="80" w:after="160"/>
        <w:ind w:left="360" w:right="216"/>
      </w:pPr>
      <w:r>
        <w:rPr>
          <w:rFonts w:ascii="Consolas" w:hAnsi="Consolas" w:cs="Consolas"/>
          <w:color w:val="331A55"/>
          <w:sz w:val="19"/>
        </w:rPr>
        <w:t>for (let i = 0; i &lt; 5; i++) {</w:t>
      </w:r>
      <w:r>
        <w:rPr>
          <w:rFonts w:ascii="Consolas" w:hAnsi="Consolas" w:cs="Consolas"/>
          <w:color w:val="331A55"/>
          <w:sz w:val="19"/>
        </w:rPr>
        <w:br/>
        <w:t xml:space="preserve">  console.log("Iteration " + i);</w:t>
      </w:r>
      <w:r>
        <w:rPr>
          <w:rFonts w:ascii="Consolas" w:hAnsi="Consolas" w:cs="Consolas"/>
          <w:color w:val="331A55"/>
          <w:sz w:val="19"/>
        </w:rPr>
        <w:br/>
        <w:t>}</w:t>
      </w:r>
    </w:p>
    <w:p w14:paraId="3EB3E477" w14:textId="77777777" w:rsidR="003272D9" w:rsidRDefault="00B47D92">
      <w:pPr>
        <w:pStyle w:val="Heading4"/>
      </w:pPr>
      <w:r>
        <w:rPr>
          <w:b w:val="0"/>
          <w:i w:val="0"/>
        </w:rPr>
        <w:lastRenderedPageBreak/>
        <w:t>Code Breakdown</w:t>
      </w:r>
    </w:p>
    <w:tbl>
      <w:tblPr>
        <w:tblStyle w:val="TableGrid"/>
        <w:tblW w:w="0" w:type="auto"/>
        <w:jc w:val="center"/>
        <w:tblLook w:val="04A0" w:firstRow="1" w:lastRow="0" w:firstColumn="1" w:lastColumn="0" w:noHBand="0" w:noVBand="1"/>
      </w:tblPr>
      <w:tblGrid>
        <w:gridCol w:w="3120"/>
        <w:gridCol w:w="3120"/>
        <w:gridCol w:w="3120"/>
      </w:tblGrid>
      <w:tr w:rsidR="003272D9" w14:paraId="1901E31A" w14:textId="77777777">
        <w:trPr>
          <w:jc w:val="center"/>
        </w:trPr>
        <w:tc>
          <w:tcPr>
            <w:tcW w:w="3120" w:type="dxa"/>
            <w:shd w:val="clear" w:color="auto" w:fill="4D1D82"/>
            <w:tcMar>
              <w:top w:w="60" w:type="dxa"/>
              <w:left w:w="80" w:type="dxa"/>
              <w:bottom w:w="60" w:type="dxa"/>
              <w:right w:w="80" w:type="dxa"/>
            </w:tcMar>
            <w:vAlign w:val="center"/>
          </w:tcPr>
          <w:p w14:paraId="165091E8" w14:textId="77777777" w:rsidR="003272D9" w:rsidRDefault="00B47D92">
            <w:pPr>
              <w:keepNext/>
              <w:keepLines/>
              <w:spacing w:after="20" w:line="252" w:lineRule="auto"/>
            </w:pPr>
            <w:r>
              <w:rPr>
                <w:b/>
                <w:color w:val="FFFFFF"/>
              </w:rPr>
              <w:t>Part</w:t>
            </w:r>
          </w:p>
        </w:tc>
        <w:tc>
          <w:tcPr>
            <w:tcW w:w="3120" w:type="dxa"/>
            <w:shd w:val="clear" w:color="auto" w:fill="4D1D82"/>
            <w:tcMar>
              <w:top w:w="60" w:type="dxa"/>
              <w:left w:w="80" w:type="dxa"/>
              <w:bottom w:w="60" w:type="dxa"/>
              <w:right w:w="80" w:type="dxa"/>
            </w:tcMar>
            <w:vAlign w:val="center"/>
          </w:tcPr>
          <w:p w14:paraId="2BFA419B" w14:textId="77777777" w:rsidR="003272D9" w:rsidRDefault="00B47D92">
            <w:pPr>
              <w:keepNext/>
              <w:keepLines/>
              <w:spacing w:after="20" w:line="252" w:lineRule="auto"/>
            </w:pPr>
            <w:r>
              <w:rPr>
                <w:b/>
                <w:color w:val="FFFFFF"/>
              </w:rPr>
              <w:t>Example</w:t>
            </w:r>
          </w:p>
        </w:tc>
        <w:tc>
          <w:tcPr>
            <w:tcW w:w="3120" w:type="dxa"/>
            <w:shd w:val="clear" w:color="auto" w:fill="4D1D82"/>
            <w:tcMar>
              <w:top w:w="60" w:type="dxa"/>
              <w:left w:w="80" w:type="dxa"/>
              <w:bottom w:w="60" w:type="dxa"/>
              <w:right w:w="80" w:type="dxa"/>
            </w:tcMar>
            <w:vAlign w:val="center"/>
          </w:tcPr>
          <w:p w14:paraId="3AB3A65C" w14:textId="77777777" w:rsidR="003272D9" w:rsidRDefault="00B47D92">
            <w:pPr>
              <w:keepNext/>
              <w:keepLines/>
              <w:spacing w:after="20" w:line="252" w:lineRule="auto"/>
            </w:pPr>
            <w:r>
              <w:rPr>
                <w:b/>
                <w:color w:val="FFFFFF"/>
              </w:rPr>
              <w:t>Runs</w:t>
            </w:r>
          </w:p>
        </w:tc>
      </w:tr>
      <w:tr w:rsidR="003272D9" w14:paraId="001D3AA9" w14:textId="77777777">
        <w:trPr>
          <w:jc w:val="center"/>
        </w:trPr>
        <w:tc>
          <w:tcPr>
            <w:tcW w:w="3120" w:type="dxa"/>
            <w:tcMar>
              <w:top w:w="60" w:type="dxa"/>
              <w:left w:w="80" w:type="dxa"/>
              <w:bottom w:w="60" w:type="dxa"/>
              <w:right w:w="80" w:type="dxa"/>
            </w:tcMar>
            <w:vAlign w:val="center"/>
          </w:tcPr>
          <w:p w14:paraId="78722173" w14:textId="77777777" w:rsidR="003272D9" w:rsidRDefault="00B47D92">
            <w:pPr>
              <w:keepLines/>
              <w:spacing w:after="20" w:line="252" w:lineRule="auto"/>
            </w:pPr>
            <w:r>
              <w:t>Start</w:t>
            </w:r>
          </w:p>
        </w:tc>
        <w:tc>
          <w:tcPr>
            <w:tcW w:w="3120" w:type="dxa"/>
            <w:tcMar>
              <w:top w:w="60" w:type="dxa"/>
              <w:left w:w="80" w:type="dxa"/>
              <w:bottom w:w="60" w:type="dxa"/>
              <w:right w:w="80" w:type="dxa"/>
            </w:tcMar>
            <w:vAlign w:val="center"/>
          </w:tcPr>
          <w:p w14:paraId="4D7A4425" w14:textId="77777777" w:rsidR="003272D9" w:rsidRDefault="00B47D92">
            <w:pPr>
              <w:keepLines/>
              <w:spacing w:after="20" w:line="252" w:lineRule="auto"/>
            </w:pPr>
            <w:r>
              <w:rPr>
                <w:rFonts w:ascii="Consolas" w:hAnsi="Consolas" w:cs="Consolas"/>
                <w:sz w:val="20"/>
              </w:rPr>
              <w:t>let i = 0</w:t>
            </w:r>
          </w:p>
        </w:tc>
        <w:tc>
          <w:tcPr>
            <w:tcW w:w="3120" w:type="dxa"/>
            <w:tcMar>
              <w:top w:w="60" w:type="dxa"/>
              <w:left w:w="80" w:type="dxa"/>
              <w:bottom w:w="60" w:type="dxa"/>
              <w:right w:w="80" w:type="dxa"/>
            </w:tcMar>
            <w:vAlign w:val="center"/>
          </w:tcPr>
          <w:p w14:paraId="66951395" w14:textId="77777777" w:rsidR="003272D9" w:rsidRDefault="00B47D92">
            <w:pPr>
              <w:keepLines/>
              <w:spacing w:after="20" w:line="252" w:lineRule="auto"/>
            </w:pPr>
            <w:r>
              <w:t>Once, before the loop</w:t>
            </w:r>
          </w:p>
        </w:tc>
      </w:tr>
      <w:tr w:rsidR="003272D9" w14:paraId="4EB146F1" w14:textId="77777777">
        <w:trPr>
          <w:jc w:val="center"/>
        </w:trPr>
        <w:tc>
          <w:tcPr>
            <w:tcW w:w="3120" w:type="dxa"/>
            <w:shd w:val="clear" w:color="auto" w:fill="F7F4FB"/>
            <w:tcMar>
              <w:top w:w="60" w:type="dxa"/>
              <w:left w:w="80" w:type="dxa"/>
              <w:bottom w:w="60" w:type="dxa"/>
              <w:right w:w="80" w:type="dxa"/>
            </w:tcMar>
            <w:vAlign w:val="center"/>
          </w:tcPr>
          <w:p w14:paraId="7C601EB6" w14:textId="77777777" w:rsidR="003272D9" w:rsidRDefault="00B47D92">
            <w:pPr>
              <w:keepLines/>
              <w:spacing w:after="20" w:line="252" w:lineRule="auto"/>
            </w:pPr>
            <w:r>
              <w:t>Condition</w:t>
            </w:r>
          </w:p>
        </w:tc>
        <w:tc>
          <w:tcPr>
            <w:tcW w:w="3120" w:type="dxa"/>
            <w:shd w:val="clear" w:color="auto" w:fill="F7F4FB"/>
            <w:tcMar>
              <w:top w:w="60" w:type="dxa"/>
              <w:left w:w="80" w:type="dxa"/>
              <w:bottom w:w="60" w:type="dxa"/>
              <w:right w:w="80" w:type="dxa"/>
            </w:tcMar>
            <w:vAlign w:val="center"/>
          </w:tcPr>
          <w:p w14:paraId="0E872A9A" w14:textId="77777777" w:rsidR="003272D9" w:rsidRDefault="00B47D92">
            <w:pPr>
              <w:keepLines/>
              <w:spacing w:after="20" w:line="252" w:lineRule="auto"/>
            </w:pPr>
            <w:r>
              <w:rPr>
                <w:rFonts w:ascii="Consolas" w:hAnsi="Consolas" w:cs="Consolas"/>
                <w:sz w:val="20"/>
              </w:rPr>
              <w:t>i &lt; 5</w:t>
            </w:r>
          </w:p>
        </w:tc>
        <w:tc>
          <w:tcPr>
            <w:tcW w:w="3120" w:type="dxa"/>
            <w:shd w:val="clear" w:color="auto" w:fill="F7F4FB"/>
            <w:tcMar>
              <w:top w:w="60" w:type="dxa"/>
              <w:left w:w="80" w:type="dxa"/>
              <w:bottom w:w="60" w:type="dxa"/>
              <w:right w:w="80" w:type="dxa"/>
            </w:tcMar>
            <w:vAlign w:val="center"/>
          </w:tcPr>
          <w:p w14:paraId="727A08D2" w14:textId="77777777" w:rsidR="003272D9" w:rsidRDefault="00B47D92">
            <w:pPr>
              <w:keepLines/>
              <w:spacing w:after="20" w:line="252" w:lineRule="auto"/>
            </w:pPr>
            <w:r>
              <w:t>Checked before each repeat</w:t>
            </w:r>
          </w:p>
        </w:tc>
      </w:tr>
      <w:tr w:rsidR="003272D9" w14:paraId="0E109E26" w14:textId="77777777">
        <w:trPr>
          <w:jc w:val="center"/>
        </w:trPr>
        <w:tc>
          <w:tcPr>
            <w:tcW w:w="3120" w:type="dxa"/>
            <w:tcMar>
              <w:top w:w="60" w:type="dxa"/>
              <w:left w:w="80" w:type="dxa"/>
              <w:bottom w:w="60" w:type="dxa"/>
              <w:right w:w="80" w:type="dxa"/>
            </w:tcMar>
            <w:vAlign w:val="center"/>
          </w:tcPr>
          <w:p w14:paraId="01FB5FB3" w14:textId="77777777" w:rsidR="003272D9" w:rsidRDefault="00B47D92">
            <w:pPr>
              <w:keepLines/>
              <w:spacing w:after="20" w:line="252" w:lineRule="auto"/>
            </w:pPr>
            <w:r>
              <w:t>Update</w:t>
            </w:r>
          </w:p>
        </w:tc>
        <w:tc>
          <w:tcPr>
            <w:tcW w:w="3120" w:type="dxa"/>
            <w:tcMar>
              <w:top w:w="60" w:type="dxa"/>
              <w:left w:w="80" w:type="dxa"/>
              <w:bottom w:w="60" w:type="dxa"/>
              <w:right w:w="80" w:type="dxa"/>
            </w:tcMar>
            <w:vAlign w:val="center"/>
          </w:tcPr>
          <w:p w14:paraId="239308D5" w14:textId="77777777" w:rsidR="003272D9" w:rsidRDefault="00B47D92">
            <w:pPr>
              <w:keepLines/>
              <w:spacing w:after="20" w:line="252" w:lineRule="auto"/>
            </w:pPr>
            <w:r>
              <w:rPr>
                <w:rFonts w:ascii="Consolas" w:hAnsi="Consolas" w:cs="Consolas"/>
                <w:sz w:val="20"/>
              </w:rPr>
              <w:t>i++</w:t>
            </w:r>
          </w:p>
        </w:tc>
        <w:tc>
          <w:tcPr>
            <w:tcW w:w="3120" w:type="dxa"/>
            <w:tcMar>
              <w:top w:w="60" w:type="dxa"/>
              <w:left w:w="80" w:type="dxa"/>
              <w:bottom w:w="60" w:type="dxa"/>
              <w:right w:w="80" w:type="dxa"/>
            </w:tcMar>
            <w:vAlign w:val="center"/>
          </w:tcPr>
          <w:p w14:paraId="5AC68CB3" w14:textId="77777777" w:rsidR="003272D9" w:rsidRDefault="00B47D92">
            <w:pPr>
              <w:keepLines/>
              <w:spacing w:after="20" w:line="252" w:lineRule="auto"/>
            </w:pPr>
            <w:r>
              <w:t>Runs after each body</w:t>
            </w:r>
          </w:p>
        </w:tc>
      </w:tr>
      <w:tr w:rsidR="003272D9" w14:paraId="78144ABB" w14:textId="77777777">
        <w:trPr>
          <w:jc w:val="center"/>
        </w:trPr>
        <w:tc>
          <w:tcPr>
            <w:tcW w:w="3120" w:type="dxa"/>
            <w:shd w:val="clear" w:color="auto" w:fill="F7F4FB"/>
            <w:tcMar>
              <w:top w:w="60" w:type="dxa"/>
              <w:left w:w="80" w:type="dxa"/>
              <w:bottom w:w="60" w:type="dxa"/>
              <w:right w:w="80" w:type="dxa"/>
            </w:tcMar>
            <w:vAlign w:val="center"/>
          </w:tcPr>
          <w:p w14:paraId="2E8FD998" w14:textId="77777777" w:rsidR="003272D9" w:rsidRDefault="00B47D92">
            <w:pPr>
              <w:keepLines/>
              <w:spacing w:after="20" w:line="252" w:lineRule="auto"/>
            </w:pPr>
            <w:r>
              <w:t>Body</w:t>
            </w:r>
          </w:p>
        </w:tc>
        <w:tc>
          <w:tcPr>
            <w:tcW w:w="3120" w:type="dxa"/>
            <w:shd w:val="clear" w:color="auto" w:fill="F7F4FB"/>
            <w:tcMar>
              <w:top w:w="60" w:type="dxa"/>
              <w:left w:w="80" w:type="dxa"/>
              <w:bottom w:w="60" w:type="dxa"/>
              <w:right w:w="80" w:type="dxa"/>
            </w:tcMar>
            <w:vAlign w:val="center"/>
          </w:tcPr>
          <w:p w14:paraId="5F9B6220" w14:textId="77777777" w:rsidR="003272D9" w:rsidRDefault="00B47D92">
            <w:pPr>
              <w:keepLines/>
              <w:spacing w:after="20" w:line="252" w:lineRule="auto"/>
            </w:pPr>
            <w:r>
              <w:rPr>
                <w:rFonts w:ascii="Consolas" w:hAnsi="Consolas" w:cs="Consolas"/>
                <w:sz w:val="20"/>
              </w:rPr>
              <w:t>console.log(...)</w:t>
            </w:r>
          </w:p>
        </w:tc>
        <w:tc>
          <w:tcPr>
            <w:tcW w:w="3120" w:type="dxa"/>
            <w:shd w:val="clear" w:color="auto" w:fill="F7F4FB"/>
            <w:tcMar>
              <w:top w:w="60" w:type="dxa"/>
              <w:left w:w="80" w:type="dxa"/>
              <w:bottom w:w="60" w:type="dxa"/>
              <w:right w:w="80" w:type="dxa"/>
            </w:tcMar>
            <w:vAlign w:val="center"/>
          </w:tcPr>
          <w:p w14:paraId="67105185" w14:textId="77777777" w:rsidR="003272D9" w:rsidRDefault="00B47D92">
            <w:pPr>
              <w:keepLines/>
              <w:spacing w:after="20" w:line="252" w:lineRule="auto"/>
            </w:pPr>
            <w:r>
              <w:t>Repeats while condition true</w:t>
            </w:r>
          </w:p>
        </w:tc>
      </w:tr>
    </w:tbl>
    <w:p w14:paraId="3D83EBF5" w14:textId="77777777" w:rsidR="003272D9" w:rsidRDefault="003272D9">
      <w:pPr>
        <w:spacing w:after="40"/>
      </w:pPr>
    </w:p>
    <w:p w14:paraId="08FFF1F2" w14:textId="77777777" w:rsidR="003272D9" w:rsidRDefault="00B47D92">
      <w:pPr>
        <w:keepLines/>
      </w:pPr>
      <w:r>
        <w:rPr>
          <w:b/>
        </w:rPr>
        <w:t>Trace (what really happens):</w:t>
      </w:r>
    </w:p>
    <w:p w14:paraId="5DF17F85" w14:textId="77777777" w:rsidR="003272D9" w:rsidRDefault="00B47D92">
      <w:pPr>
        <w:pStyle w:val="ListNumber"/>
        <w:keepLines/>
        <w:spacing w:after="40" w:line="269" w:lineRule="auto"/>
        <w:ind w:left="432"/>
      </w:pPr>
      <w:r>
        <w:rPr>
          <w:rFonts w:ascii="Consolas" w:hAnsi="Consolas" w:cs="Consolas"/>
          <w:sz w:val="20"/>
        </w:rPr>
        <w:t>i = 0</w:t>
      </w:r>
      <w:r>
        <w:t xml:space="preserve">, check </w:t>
      </w:r>
      <w:r>
        <w:rPr>
          <w:rFonts w:ascii="Consolas" w:hAnsi="Consolas" w:cs="Consolas"/>
          <w:sz w:val="20"/>
        </w:rPr>
        <w:t>0 &lt; 5</w:t>
      </w:r>
      <w:r>
        <w:t xml:space="preserve"> → true → print "Iteration 0", </w:t>
      </w:r>
      <w:r>
        <w:rPr>
          <w:rFonts w:ascii="Consolas" w:hAnsi="Consolas" w:cs="Consolas"/>
          <w:sz w:val="20"/>
        </w:rPr>
        <w:t>i</w:t>
      </w:r>
      <w:r>
        <w:t xml:space="preserve"> → 1</w:t>
      </w:r>
    </w:p>
    <w:p w14:paraId="14B5EA69" w14:textId="77777777" w:rsidR="003272D9" w:rsidRDefault="00B47D92">
      <w:pPr>
        <w:pStyle w:val="ListNumber"/>
        <w:keepLines/>
        <w:spacing w:after="40" w:line="269" w:lineRule="auto"/>
        <w:ind w:left="432"/>
      </w:pPr>
      <w:r>
        <w:rPr>
          <w:rFonts w:ascii="Consolas" w:hAnsi="Consolas" w:cs="Consolas"/>
          <w:sz w:val="20"/>
        </w:rPr>
        <w:t>i = 1</w:t>
      </w:r>
      <w:r>
        <w:t xml:space="preserve">, check </w:t>
      </w:r>
      <w:r>
        <w:rPr>
          <w:rFonts w:ascii="Consolas" w:hAnsi="Consolas" w:cs="Consolas"/>
          <w:sz w:val="20"/>
        </w:rPr>
        <w:t>1 &lt; 5</w:t>
      </w:r>
      <w:r>
        <w:t xml:space="preserve"> → true → print "Iteration 1", </w:t>
      </w:r>
      <w:r>
        <w:rPr>
          <w:rFonts w:ascii="Consolas" w:hAnsi="Consolas" w:cs="Consolas"/>
          <w:sz w:val="20"/>
        </w:rPr>
        <w:t>i</w:t>
      </w:r>
      <w:r>
        <w:t xml:space="preserve"> → 2</w:t>
      </w:r>
    </w:p>
    <w:p w14:paraId="21EE7080" w14:textId="77777777" w:rsidR="003272D9" w:rsidRDefault="00B47D92">
      <w:pPr>
        <w:pStyle w:val="ListNumber"/>
        <w:keepLines/>
        <w:spacing w:after="40" w:line="269" w:lineRule="auto"/>
        <w:ind w:left="432"/>
      </w:pPr>
      <w:r>
        <w:t>... continues ...</w:t>
      </w:r>
    </w:p>
    <w:p w14:paraId="535E945F" w14:textId="77777777" w:rsidR="003272D9" w:rsidRDefault="00B47D92">
      <w:pPr>
        <w:pStyle w:val="ListNumber"/>
        <w:keepLines/>
        <w:spacing w:after="40" w:line="269" w:lineRule="auto"/>
        <w:ind w:left="432"/>
      </w:pPr>
      <w:r>
        <w:rPr>
          <w:rFonts w:ascii="Consolas" w:hAnsi="Consolas" w:cs="Consolas"/>
          <w:sz w:val="20"/>
        </w:rPr>
        <w:t>i = 5</w:t>
      </w:r>
      <w:r>
        <w:t xml:space="preserve">, check </w:t>
      </w:r>
      <w:r>
        <w:rPr>
          <w:rFonts w:ascii="Consolas" w:hAnsi="Consolas" w:cs="Consolas"/>
          <w:sz w:val="20"/>
        </w:rPr>
        <w:t>5 &lt; 5</w:t>
      </w:r>
      <w:r>
        <w:t xml:space="preserve"> → </w:t>
      </w:r>
      <w:r>
        <w:rPr>
          <w:b/>
        </w:rPr>
        <w:t>false</w:t>
      </w:r>
      <w:r>
        <w:t xml:space="preserve"> → loop ends</w:t>
      </w:r>
    </w:p>
    <w:p w14:paraId="6E6EF15A" w14:textId="77777777" w:rsidR="003272D9" w:rsidRDefault="00B47D92">
      <w:pPr>
        <w:keepLines/>
      </w:pPr>
      <w:r>
        <w:rPr>
          <w:b/>
        </w:rPr>
        <w:t>Note:</w:t>
      </w:r>
      <w:r>
        <w:t xml:space="preserve"> in automation, loops usually start at </w:t>
      </w:r>
      <w:r>
        <w:rPr>
          <w:rFonts w:ascii="Consolas" w:hAnsi="Consolas" w:cs="Consolas"/>
          <w:sz w:val="20"/>
        </w:rPr>
        <w:t>0</w:t>
      </w:r>
      <w:r>
        <w:t xml:space="preserve"> because arrays start at index 0 (Module 9).</w:t>
      </w:r>
    </w:p>
    <w:p w14:paraId="312DF8AA" w14:textId="77777777" w:rsidR="003272D9" w:rsidRDefault="00B47D92">
      <w:pPr>
        <w:pStyle w:val="Heading4"/>
      </w:pPr>
      <w:r>
        <w:rPr>
          <w:b w:val="0"/>
          <w:i w:val="0"/>
        </w:rPr>
        <w:t>Automation Testing Example</w:t>
      </w:r>
    </w:p>
    <w:p w14:paraId="4BA96C0C" w14:textId="77777777" w:rsidR="003272D9" w:rsidRDefault="00B47D92">
      <w:pPr>
        <w:keepLines/>
        <w:shd w:val="clear" w:color="auto" w:fill="F5F2FA"/>
        <w:spacing w:before="80" w:after="160"/>
        <w:ind w:left="360" w:right="216"/>
      </w:pPr>
      <w:r>
        <w:rPr>
          <w:rFonts w:ascii="Consolas" w:hAnsi="Consolas" w:cs="Consolas"/>
          <w:color w:val="331A55"/>
          <w:sz w:val="19"/>
        </w:rPr>
        <w:t>const testData = ["valid-user", "invalid-user", "locked-user"];</w:t>
      </w:r>
      <w:r>
        <w:rPr>
          <w:rFonts w:ascii="Consolas" w:hAnsi="Consolas" w:cs="Consolas"/>
          <w:color w:val="331A55"/>
          <w:sz w:val="19"/>
        </w:rPr>
        <w:br/>
        <w:t>for (let i = 0; i &lt; testData.length; i++) {</w:t>
      </w:r>
      <w:r>
        <w:rPr>
          <w:rFonts w:ascii="Consolas" w:hAnsi="Consolas" w:cs="Consolas"/>
          <w:color w:val="331A55"/>
          <w:sz w:val="19"/>
        </w:rPr>
        <w:br/>
        <w:t xml:space="preserve">  console.log("Running login scenario: " + testData[i]);</w:t>
      </w:r>
      <w:r>
        <w:rPr>
          <w:rFonts w:ascii="Consolas" w:hAnsi="Consolas" w:cs="Consolas"/>
          <w:color w:val="331A55"/>
          <w:sz w:val="19"/>
        </w:rPr>
        <w:br/>
      </w:r>
      <w:r>
        <w:rPr>
          <w:rFonts w:ascii="Consolas" w:hAnsi="Consolas" w:cs="Consolas"/>
          <w:color w:val="331A55"/>
          <w:sz w:val="19"/>
        </w:rPr>
        <w:t>}</w:t>
      </w:r>
    </w:p>
    <w:p w14:paraId="3DA2DD7A"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019C7F18" w14:textId="77777777">
        <w:trPr>
          <w:jc w:val="center"/>
        </w:trPr>
        <w:tc>
          <w:tcPr>
            <w:tcW w:w="3120" w:type="dxa"/>
            <w:shd w:val="clear" w:color="auto" w:fill="4D1D82"/>
            <w:tcMar>
              <w:top w:w="60" w:type="dxa"/>
              <w:left w:w="80" w:type="dxa"/>
              <w:bottom w:w="60" w:type="dxa"/>
              <w:right w:w="80" w:type="dxa"/>
            </w:tcMar>
            <w:vAlign w:val="center"/>
          </w:tcPr>
          <w:p w14:paraId="2C177859"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1B70BECF"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4F54C1D2" w14:textId="77777777" w:rsidR="003272D9" w:rsidRDefault="00B47D92">
            <w:pPr>
              <w:keepNext/>
              <w:keepLines/>
              <w:spacing w:after="20" w:line="252" w:lineRule="auto"/>
            </w:pPr>
            <w:r>
              <w:rPr>
                <w:b/>
                <w:color w:val="FFFFFF"/>
              </w:rPr>
              <w:t>How to avoid it</w:t>
            </w:r>
          </w:p>
        </w:tc>
      </w:tr>
      <w:tr w:rsidR="003272D9" w14:paraId="73EF2D51" w14:textId="77777777">
        <w:trPr>
          <w:jc w:val="center"/>
        </w:trPr>
        <w:tc>
          <w:tcPr>
            <w:tcW w:w="3120" w:type="dxa"/>
            <w:tcMar>
              <w:top w:w="60" w:type="dxa"/>
              <w:left w:w="80" w:type="dxa"/>
              <w:bottom w:w="60" w:type="dxa"/>
              <w:right w:w="80" w:type="dxa"/>
            </w:tcMar>
            <w:vAlign w:val="center"/>
          </w:tcPr>
          <w:p w14:paraId="6BC45B1D" w14:textId="77777777" w:rsidR="003272D9" w:rsidRDefault="00B47D92">
            <w:pPr>
              <w:keepLines/>
              <w:spacing w:after="20" w:line="252" w:lineRule="auto"/>
            </w:pPr>
            <w:r>
              <w:t xml:space="preserve">Using </w:t>
            </w:r>
            <w:r>
              <w:rPr>
                <w:rFonts w:ascii="Consolas" w:hAnsi="Consolas" w:cs="Consolas"/>
                <w:sz w:val="20"/>
              </w:rPr>
              <w:t>&lt;=</w:t>
            </w:r>
            <w:r>
              <w:t xml:space="preserve"> instead of </w:t>
            </w:r>
            <w:r>
              <w:rPr>
                <w:rFonts w:ascii="Consolas" w:hAnsi="Consolas" w:cs="Consolas"/>
                <w:sz w:val="20"/>
              </w:rPr>
              <w:t>&lt;</w:t>
            </w:r>
            <w:r>
              <w:t xml:space="preserve"> with arrays</w:t>
            </w:r>
          </w:p>
        </w:tc>
        <w:tc>
          <w:tcPr>
            <w:tcW w:w="3120" w:type="dxa"/>
            <w:tcMar>
              <w:top w:w="60" w:type="dxa"/>
              <w:left w:w="80" w:type="dxa"/>
              <w:bottom w:w="60" w:type="dxa"/>
              <w:right w:w="80" w:type="dxa"/>
            </w:tcMar>
            <w:vAlign w:val="center"/>
          </w:tcPr>
          <w:p w14:paraId="66E8457F" w14:textId="77777777" w:rsidR="003272D9" w:rsidRDefault="00B47D92">
            <w:pPr>
              <w:keepLines/>
              <w:spacing w:after="20" w:line="252" w:lineRule="auto"/>
            </w:pPr>
            <w:r>
              <w:t>Off-by-one</w:t>
            </w:r>
          </w:p>
        </w:tc>
        <w:tc>
          <w:tcPr>
            <w:tcW w:w="3120" w:type="dxa"/>
            <w:tcMar>
              <w:top w:w="60" w:type="dxa"/>
              <w:left w:w="80" w:type="dxa"/>
              <w:bottom w:w="60" w:type="dxa"/>
              <w:right w:w="80" w:type="dxa"/>
            </w:tcMar>
            <w:vAlign w:val="center"/>
          </w:tcPr>
          <w:p w14:paraId="77BEF5F8" w14:textId="77777777" w:rsidR="003272D9" w:rsidRDefault="00B47D92">
            <w:pPr>
              <w:keepLines/>
              <w:spacing w:after="20" w:line="252" w:lineRule="auto"/>
            </w:pPr>
            <w:r>
              <w:t xml:space="preserve">With arrays, always </w:t>
            </w:r>
            <w:r>
              <w:rPr>
                <w:rFonts w:ascii="Consolas" w:hAnsi="Consolas" w:cs="Consolas"/>
                <w:sz w:val="20"/>
              </w:rPr>
              <w:t>&lt; array.length</w:t>
            </w:r>
          </w:p>
        </w:tc>
      </w:tr>
      <w:tr w:rsidR="003272D9" w14:paraId="5857FD01" w14:textId="77777777">
        <w:trPr>
          <w:jc w:val="center"/>
        </w:trPr>
        <w:tc>
          <w:tcPr>
            <w:tcW w:w="3120" w:type="dxa"/>
            <w:shd w:val="clear" w:color="auto" w:fill="F7F4FB"/>
            <w:tcMar>
              <w:top w:w="60" w:type="dxa"/>
              <w:left w:w="80" w:type="dxa"/>
              <w:bottom w:w="60" w:type="dxa"/>
              <w:right w:w="80" w:type="dxa"/>
            </w:tcMar>
            <w:vAlign w:val="center"/>
          </w:tcPr>
          <w:p w14:paraId="39AA70F1" w14:textId="77777777" w:rsidR="003272D9" w:rsidRDefault="00B47D92">
            <w:pPr>
              <w:keepLines/>
              <w:spacing w:after="20" w:line="252" w:lineRule="auto"/>
            </w:pPr>
            <w:r>
              <w:t xml:space="preserve">Forgetting </w:t>
            </w:r>
            <w:r>
              <w:rPr>
                <w:rFonts w:ascii="Consolas" w:hAnsi="Consolas" w:cs="Consolas"/>
                <w:sz w:val="20"/>
              </w:rPr>
              <w:t>i++</w:t>
            </w:r>
          </w:p>
        </w:tc>
        <w:tc>
          <w:tcPr>
            <w:tcW w:w="3120" w:type="dxa"/>
            <w:shd w:val="clear" w:color="auto" w:fill="F7F4FB"/>
            <w:tcMar>
              <w:top w:w="60" w:type="dxa"/>
              <w:left w:w="80" w:type="dxa"/>
              <w:bottom w:w="60" w:type="dxa"/>
              <w:right w:w="80" w:type="dxa"/>
            </w:tcMar>
            <w:vAlign w:val="center"/>
          </w:tcPr>
          <w:p w14:paraId="5ABB9269" w14:textId="77777777" w:rsidR="003272D9" w:rsidRDefault="00B47D92">
            <w:pPr>
              <w:keepLines/>
              <w:spacing w:after="20" w:line="252" w:lineRule="auto"/>
            </w:pPr>
            <w:r>
              <w:t>Infinite loop</w:t>
            </w:r>
          </w:p>
        </w:tc>
        <w:tc>
          <w:tcPr>
            <w:tcW w:w="3120" w:type="dxa"/>
            <w:shd w:val="clear" w:color="auto" w:fill="F7F4FB"/>
            <w:tcMar>
              <w:top w:w="60" w:type="dxa"/>
              <w:left w:w="80" w:type="dxa"/>
              <w:bottom w:w="60" w:type="dxa"/>
              <w:right w:w="80" w:type="dxa"/>
            </w:tcMar>
            <w:vAlign w:val="center"/>
          </w:tcPr>
          <w:p w14:paraId="68EC9D36" w14:textId="77777777" w:rsidR="003272D9" w:rsidRDefault="00B47D92">
            <w:pPr>
              <w:keepLines/>
              <w:spacing w:after="20" w:line="252" w:lineRule="auto"/>
            </w:pPr>
            <w:r>
              <w:t>The update part is mandatory</w:t>
            </w:r>
          </w:p>
        </w:tc>
      </w:tr>
      <w:tr w:rsidR="003272D9" w14:paraId="086975EB" w14:textId="77777777">
        <w:trPr>
          <w:jc w:val="center"/>
        </w:trPr>
        <w:tc>
          <w:tcPr>
            <w:tcW w:w="3120" w:type="dxa"/>
            <w:tcMar>
              <w:top w:w="60" w:type="dxa"/>
              <w:left w:w="80" w:type="dxa"/>
              <w:bottom w:w="60" w:type="dxa"/>
              <w:right w:w="80" w:type="dxa"/>
            </w:tcMar>
            <w:vAlign w:val="center"/>
          </w:tcPr>
          <w:p w14:paraId="4291E7C7" w14:textId="77777777" w:rsidR="003272D9" w:rsidRDefault="00B47D92">
            <w:pPr>
              <w:keepLines/>
              <w:spacing w:after="20" w:line="252" w:lineRule="auto"/>
            </w:pPr>
            <w:r>
              <w:t xml:space="preserve">Using a </w:t>
            </w:r>
            <w:r>
              <w:rPr>
                <w:rFonts w:ascii="Consolas" w:hAnsi="Consolas" w:cs="Consolas"/>
                <w:sz w:val="20"/>
              </w:rPr>
              <w:t>const</w:t>
            </w:r>
            <w:r>
              <w:t xml:space="preserve"> counter</w:t>
            </w:r>
          </w:p>
        </w:tc>
        <w:tc>
          <w:tcPr>
            <w:tcW w:w="3120" w:type="dxa"/>
            <w:tcMar>
              <w:top w:w="60" w:type="dxa"/>
              <w:left w:w="80" w:type="dxa"/>
              <w:bottom w:w="60" w:type="dxa"/>
              <w:right w:w="80" w:type="dxa"/>
            </w:tcMar>
            <w:vAlign w:val="center"/>
          </w:tcPr>
          <w:p w14:paraId="7275A404" w14:textId="77777777" w:rsidR="003272D9" w:rsidRDefault="00B47D92">
            <w:pPr>
              <w:keepLines/>
              <w:spacing w:after="20" w:line="252" w:lineRule="auto"/>
            </w:pPr>
            <w:r>
              <w:t>Syntax error</w:t>
            </w:r>
          </w:p>
        </w:tc>
        <w:tc>
          <w:tcPr>
            <w:tcW w:w="3120" w:type="dxa"/>
            <w:tcMar>
              <w:top w:w="60" w:type="dxa"/>
              <w:left w:w="80" w:type="dxa"/>
              <w:bottom w:w="60" w:type="dxa"/>
              <w:right w:w="80" w:type="dxa"/>
            </w:tcMar>
            <w:vAlign w:val="center"/>
          </w:tcPr>
          <w:p w14:paraId="26222EC8" w14:textId="77777777" w:rsidR="003272D9" w:rsidRDefault="00B47D92">
            <w:pPr>
              <w:keepLines/>
              <w:spacing w:after="20" w:line="252" w:lineRule="auto"/>
            </w:pPr>
            <w:r>
              <w:t xml:space="preserve">Counters must be </w:t>
            </w:r>
            <w:r>
              <w:rPr>
                <w:rFonts w:ascii="Consolas" w:hAnsi="Consolas" w:cs="Consolas"/>
                <w:sz w:val="20"/>
              </w:rPr>
              <w:t>let</w:t>
            </w:r>
          </w:p>
        </w:tc>
      </w:tr>
    </w:tbl>
    <w:p w14:paraId="50DD61E1" w14:textId="77777777" w:rsidR="003272D9" w:rsidRDefault="003272D9">
      <w:pPr>
        <w:spacing w:after="40"/>
      </w:pPr>
    </w:p>
    <w:p w14:paraId="5800E6B4"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3FF733DF" w14:textId="77777777">
        <w:trPr>
          <w:jc w:val="center"/>
        </w:trPr>
        <w:tc>
          <w:tcPr>
            <w:tcW w:w="9360" w:type="dxa"/>
            <w:shd w:val="clear" w:color="auto" w:fill="FFF6E5"/>
            <w:tcMar>
              <w:top w:w="90" w:type="dxa"/>
              <w:left w:w="140" w:type="dxa"/>
              <w:bottom w:w="90" w:type="dxa"/>
              <w:right w:w="140" w:type="dxa"/>
            </w:tcMar>
          </w:tcPr>
          <w:p w14:paraId="359F6BCC" w14:textId="77777777" w:rsidR="003272D9" w:rsidRDefault="00B47D92">
            <w:pPr>
              <w:keepLines/>
              <w:spacing w:after="60" w:line="264" w:lineRule="auto"/>
            </w:pPr>
            <w:r>
              <w:rPr>
                <w:b/>
                <w:color w:val="FD8C00"/>
              </w:rPr>
              <w:t xml:space="preserve">KEY NOTE:  </w:t>
            </w:r>
            <w:r>
              <w:rPr>
                <w:b/>
              </w:rPr>
              <w:t>"`for (start; condition; update)` — three rooms, one line."</w:t>
            </w:r>
          </w:p>
        </w:tc>
      </w:tr>
    </w:tbl>
    <w:p w14:paraId="098DC5C9" w14:textId="77777777" w:rsidR="003272D9" w:rsidRDefault="00B47D92">
      <w:pPr>
        <w:pStyle w:val="Heading4"/>
      </w:pPr>
      <w:r>
        <w:rPr>
          <w:b w:val="0"/>
          <w:i w:val="0"/>
        </w:rPr>
        <w:t>Practice Exercises</w:t>
      </w:r>
    </w:p>
    <w:p w14:paraId="1EE96658" w14:textId="77777777" w:rsidR="003272D9" w:rsidRDefault="00B47D92">
      <w:pPr>
        <w:keepLines/>
      </w:pPr>
      <w:r>
        <w:rPr>
          <w:b/>
        </w:rPr>
        <w:t>Beginner:</w:t>
      </w:r>
    </w:p>
    <w:p w14:paraId="7B080BE4" w14:textId="77777777" w:rsidR="003272D9" w:rsidRDefault="00B47D92">
      <w:pPr>
        <w:pStyle w:val="ListNumber"/>
        <w:keepLines/>
        <w:spacing w:after="40" w:line="269" w:lineRule="auto"/>
        <w:ind w:left="432"/>
      </w:pPr>
      <w:r>
        <w:t>Print 1 to 5 with a for loop.</w:t>
      </w:r>
    </w:p>
    <w:p w14:paraId="7EBD266E" w14:textId="77777777" w:rsidR="003272D9" w:rsidRDefault="00B47D92">
      <w:pPr>
        <w:pStyle w:val="ListNumber"/>
        <w:keepLines/>
        <w:spacing w:after="40" w:line="269" w:lineRule="auto"/>
        <w:ind w:left="432"/>
      </w:pPr>
      <w:r>
        <w:t>Print "Attempt" 1 to 3.</w:t>
      </w:r>
    </w:p>
    <w:p w14:paraId="39784CDD" w14:textId="77777777" w:rsidR="003272D9" w:rsidRDefault="00B47D92">
      <w:pPr>
        <w:pStyle w:val="ListNumber"/>
        <w:keepLines/>
        <w:spacing w:after="40" w:line="269" w:lineRule="auto"/>
        <w:ind w:left="432"/>
      </w:pPr>
      <w:r>
        <w:t>Print 0 to 4 and note the difference from 1 to 5.</w:t>
      </w:r>
    </w:p>
    <w:p w14:paraId="57297A59" w14:textId="77777777" w:rsidR="003272D9" w:rsidRDefault="00B47D92">
      <w:pPr>
        <w:keepLines/>
      </w:pPr>
      <w:r>
        <w:rPr>
          <w:b/>
        </w:rPr>
        <w:t>Intermediate:</w:t>
      </w:r>
    </w:p>
    <w:p w14:paraId="6D478DC8" w14:textId="77777777" w:rsidR="003272D9" w:rsidRDefault="00B47D92">
      <w:pPr>
        <w:pStyle w:val="ListNumber"/>
        <w:keepLines/>
        <w:spacing w:after="40" w:line="269" w:lineRule="auto"/>
        <w:ind w:left="432"/>
      </w:pPr>
      <w:r>
        <w:t xml:space="preserve">Loop over a 4-element array with </w:t>
      </w:r>
      <w:r>
        <w:rPr>
          <w:rFonts w:ascii="Consolas" w:hAnsi="Consolas" w:cs="Consolas"/>
          <w:sz w:val="20"/>
        </w:rPr>
        <w:t>&lt; length</w:t>
      </w:r>
      <w:r>
        <w:t>.</w:t>
      </w:r>
    </w:p>
    <w:p w14:paraId="6D172F9C" w14:textId="77777777" w:rsidR="003272D9" w:rsidRDefault="00B47D92">
      <w:pPr>
        <w:pStyle w:val="ListNumber"/>
        <w:keepLines/>
        <w:spacing w:after="40" w:line="269" w:lineRule="auto"/>
        <w:ind w:left="432"/>
      </w:pPr>
      <w:r>
        <w:t xml:space="preserve">Write a loop that prints only even numbers from 0 to 10 (use </w:t>
      </w:r>
      <w:r>
        <w:rPr>
          <w:rFonts w:ascii="Consolas" w:hAnsi="Consolas" w:cs="Consolas"/>
          <w:sz w:val="20"/>
        </w:rPr>
        <w:t>% 2 === 0</w:t>
      </w:r>
      <w:r>
        <w:t xml:space="preserve"> inside).</w:t>
      </w:r>
    </w:p>
    <w:p w14:paraId="2D8A5A8D" w14:textId="77777777" w:rsidR="003272D9" w:rsidRDefault="00B47D92">
      <w:pPr>
        <w:keepLines/>
      </w:pPr>
      <w:r>
        <w:rPr>
          <w:b/>
        </w:rPr>
        <w:lastRenderedPageBreak/>
        <w:t>Challenge:</w:t>
      </w:r>
    </w:p>
    <w:p w14:paraId="2FC095D6" w14:textId="77777777" w:rsidR="003272D9" w:rsidRDefault="00B47D92">
      <w:pPr>
        <w:pStyle w:val="ListNumber"/>
        <w:keepLines/>
        <w:spacing w:after="40" w:line="269" w:lineRule="auto"/>
        <w:ind w:left="432"/>
      </w:pPr>
      <w:r>
        <w:t>Write a loop that prints a countdown from 10 to 0, then prints "Liftoff!".</w:t>
      </w:r>
    </w:p>
    <w:p w14:paraId="0A40F894" w14:textId="77777777" w:rsidR="003272D9" w:rsidRDefault="00B47D92">
      <w:pPr>
        <w:pStyle w:val="Heading4"/>
      </w:pPr>
      <w:r>
        <w:rPr>
          <w:b w:val="0"/>
          <w:i w:val="0"/>
        </w:rPr>
        <w:t>Interview Questions</w:t>
      </w:r>
    </w:p>
    <w:p w14:paraId="798D0454" w14:textId="77777777" w:rsidR="003272D9" w:rsidRDefault="00B47D92">
      <w:pPr>
        <w:keepLines/>
      </w:pPr>
      <w:r>
        <w:rPr>
          <w:b/>
        </w:rPr>
        <w:t>Beginner:</w:t>
      </w:r>
    </w:p>
    <w:p w14:paraId="31EBFE0E" w14:textId="77777777" w:rsidR="003272D9" w:rsidRDefault="00B47D92">
      <w:pPr>
        <w:pStyle w:val="ListNumber"/>
        <w:keepLines/>
        <w:spacing w:after="40" w:line="269" w:lineRule="auto"/>
        <w:ind w:left="432"/>
      </w:pPr>
      <w:r>
        <w:t>What are the three parts of a for loop?</w:t>
      </w:r>
    </w:p>
    <w:p w14:paraId="457E3C86" w14:textId="77777777" w:rsidR="003272D9" w:rsidRDefault="00B47D92">
      <w:pPr>
        <w:pStyle w:val="ListNumber"/>
        <w:keepLines/>
        <w:spacing w:after="40" w:line="269" w:lineRule="auto"/>
        <w:ind w:left="432"/>
      </w:pPr>
      <w:r>
        <w:t xml:space="preserve">What does </w:t>
      </w:r>
      <w:r>
        <w:rPr>
          <w:rFonts w:ascii="Consolas" w:hAnsi="Consolas" w:cs="Consolas"/>
          <w:sz w:val="20"/>
        </w:rPr>
        <w:t>i++</w:t>
      </w:r>
      <w:r>
        <w:t xml:space="preserve"> do in a for loop?</w:t>
      </w:r>
    </w:p>
    <w:p w14:paraId="16E4A791" w14:textId="77777777" w:rsidR="003272D9" w:rsidRDefault="00B47D92">
      <w:pPr>
        <w:pStyle w:val="ListNumber"/>
        <w:keepLines/>
        <w:spacing w:after="40" w:line="269" w:lineRule="auto"/>
        <w:ind w:left="432"/>
      </w:pPr>
      <w:r>
        <w:t>When does the loop stop?</w:t>
      </w:r>
    </w:p>
    <w:p w14:paraId="5CFD12B5" w14:textId="77777777" w:rsidR="003272D9" w:rsidRDefault="00B47D92">
      <w:pPr>
        <w:pStyle w:val="ListNumber"/>
        <w:keepLines/>
        <w:spacing w:after="40" w:line="269" w:lineRule="auto"/>
        <w:ind w:left="432"/>
      </w:pPr>
      <w:r>
        <w:t>Why start at 0 for arrays?</w:t>
      </w:r>
    </w:p>
    <w:p w14:paraId="73C389F6" w14:textId="77777777" w:rsidR="003272D9" w:rsidRDefault="00B47D92">
      <w:pPr>
        <w:pStyle w:val="ListNumber"/>
        <w:keepLines/>
        <w:spacing w:after="40" w:line="269" w:lineRule="auto"/>
        <w:ind w:left="432"/>
      </w:pPr>
      <w:r>
        <w:t>What happens if the condition is false at the start?</w:t>
      </w:r>
    </w:p>
    <w:p w14:paraId="2F9084E6" w14:textId="77777777" w:rsidR="003272D9" w:rsidRDefault="00B47D92">
      <w:pPr>
        <w:keepLines/>
      </w:pPr>
      <w:r>
        <w:rPr>
          <w:b/>
        </w:rPr>
        <w:t>Intermediate:</w:t>
      </w:r>
    </w:p>
    <w:p w14:paraId="56473FFF" w14:textId="77777777" w:rsidR="003272D9" w:rsidRDefault="00B47D92">
      <w:pPr>
        <w:pStyle w:val="ListNumber"/>
        <w:keepLines/>
        <w:spacing w:after="40" w:line="269" w:lineRule="auto"/>
        <w:ind w:left="432"/>
      </w:pPr>
      <w:r>
        <w:t xml:space="preserve">What is the trace of </w:t>
      </w:r>
      <w:r>
        <w:rPr>
          <w:rFonts w:ascii="Consolas" w:hAnsi="Consolas" w:cs="Consolas"/>
          <w:sz w:val="20"/>
        </w:rPr>
        <w:t>for (let i = 0; i &lt; 3; i++)</w:t>
      </w:r>
      <w:r>
        <w:t>?</w:t>
      </w:r>
    </w:p>
    <w:p w14:paraId="066F0EAE" w14:textId="77777777" w:rsidR="003272D9" w:rsidRDefault="00B47D92">
      <w:pPr>
        <w:pStyle w:val="ListNumber"/>
        <w:keepLines/>
        <w:spacing w:after="40" w:line="269" w:lineRule="auto"/>
        <w:ind w:left="432"/>
      </w:pPr>
      <w:r>
        <w:t xml:space="preserve">Why </w:t>
      </w:r>
      <w:r>
        <w:rPr>
          <w:rFonts w:ascii="Consolas" w:hAnsi="Consolas" w:cs="Consolas"/>
          <w:sz w:val="20"/>
        </w:rPr>
        <w:t>i &lt; length</w:t>
      </w:r>
      <w:r>
        <w:t xml:space="preserve"> instead of </w:t>
      </w:r>
      <w:r>
        <w:rPr>
          <w:rFonts w:ascii="Consolas" w:hAnsi="Consolas" w:cs="Consolas"/>
          <w:sz w:val="20"/>
        </w:rPr>
        <w:t>i &lt;= length</w:t>
      </w:r>
      <w:r>
        <w:t>?</w:t>
      </w:r>
    </w:p>
    <w:p w14:paraId="6D92D20B" w14:textId="77777777" w:rsidR="003272D9" w:rsidRDefault="00B47D92">
      <w:pPr>
        <w:pStyle w:val="ListNumber"/>
        <w:keepLines/>
        <w:spacing w:after="40" w:line="269" w:lineRule="auto"/>
        <w:ind w:left="432"/>
      </w:pPr>
      <w:r>
        <w:t>What is an infinite for loop?</w:t>
      </w:r>
    </w:p>
    <w:p w14:paraId="3490EFFA" w14:textId="77777777" w:rsidR="003272D9" w:rsidRDefault="00B47D92">
      <w:pPr>
        <w:keepLines/>
      </w:pPr>
      <w:r>
        <w:rPr>
          <w:b/>
        </w:rPr>
        <w:t>Scenario-Based:</w:t>
      </w:r>
    </w:p>
    <w:p w14:paraId="37530697" w14:textId="77777777" w:rsidR="003272D9" w:rsidRDefault="00B47D92">
      <w:pPr>
        <w:pStyle w:val="ListNumber"/>
        <w:keepLines/>
        <w:spacing w:after="40" w:line="269" w:lineRule="auto"/>
        <w:ind w:left="432"/>
      </w:pPr>
      <w:r>
        <w:t>Write a for loop that prints "Checking row " + i for 5 table rows.</w:t>
      </w:r>
    </w:p>
    <w:p w14:paraId="07308E40" w14:textId="77777777" w:rsidR="003272D9" w:rsidRDefault="00B47D92">
      <w:pPr>
        <w:pStyle w:val="ListNumber"/>
        <w:keepLines/>
        <w:spacing w:after="40" w:line="269" w:lineRule="auto"/>
        <w:ind w:left="432"/>
      </w:pPr>
      <w:r>
        <w:t>A for loop prints 6 items for a 5-item array. Diagnose it.</w:t>
      </w:r>
    </w:p>
    <w:p w14:paraId="6CCDD3FC" w14:textId="77777777" w:rsidR="003272D9" w:rsidRDefault="00B47D92">
      <w:pPr>
        <w:pStyle w:val="Heading4"/>
      </w:pPr>
      <w:r>
        <w:rPr>
          <w:b w:val="0"/>
          <w:i w:val="0"/>
        </w:rPr>
        <w:t>Quick Recap</w:t>
      </w:r>
    </w:p>
    <w:p w14:paraId="2F4A673B" w14:textId="77777777" w:rsidR="003272D9" w:rsidRDefault="00B47D92">
      <w:pPr>
        <w:pStyle w:val="ListBullet"/>
        <w:keepLines/>
        <w:spacing w:after="40" w:line="269" w:lineRule="auto"/>
        <w:ind w:left="432"/>
      </w:pPr>
      <w:r>
        <w:rPr>
          <w:rFonts w:ascii="Consolas" w:hAnsi="Consolas" w:cs="Consolas"/>
          <w:sz w:val="20"/>
        </w:rPr>
        <w:t>for (start; condition; update)</w:t>
      </w:r>
      <w:r>
        <w:t>.</w:t>
      </w:r>
    </w:p>
    <w:p w14:paraId="5466FF80" w14:textId="77777777" w:rsidR="003272D9" w:rsidRDefault="00B47D92">
      <w:pPr>
        <w:pStyle w:val="ListBullet"/>
        <w:keepLines/>
        <w:spacing w:after="40" w:line="269" w:lineRule="auto"/>
        <w:ind w:left="432"/>
      </w:pPr>
      <w:r>
        <w:t>Condition checked before each iteration.</w:t>
      </w:r>
    </w:p>
    <w:p w14:paraId="0E64ACC4" w14:textId="77777777" w:rsidR="003272D9" w:rsidRDefault="00B47D92">
      <w:pPr>
        <w:pStyle w:val="ListBullet"/>
        <w:keepLines/>
        <w:spacing w:after="40" w:line="269" w:lineRule="auto"/>
        <w:ind w:left="432"/>
      </w:pPr>
      <w:r>
        <w:t xml:space="preserve">Start at 0, use </w:t>
      </w:r>
      <w:r>
        <w:rPr>
          <w:rFonts w:ascii="Consolas" w:hAnsi="Consolas" w:cs="Consolas"/>
          <w:sz w:val="20"/>
        </w:rPr>
        <w:t>&lt; length</w:t>
      </w:r>
      <w:r>
        <w:t xml:space="preserve"> for arrays.</w:t>
      </w:r>
    </w:p>
    <w:p w14:paraId="474497D2" w14:textId="77777777" w:rsidR="003272D9" w:rsidRDefault="00B47D92">
      <w:pPr>
        <w:pStyle w:val="ListBullet"/>
        <w:keepLines/>
        <w:spacing w:after="40" w:line="269" w:lineRule="auto"/>
        <w:ind w:left="432"/>
      </w:pPr>
      <w:r>
        <w:t>Never forget the update.</w:t>
      </w:r>
    </w:p>
    <w:p w14:paraId="2D812B1B" w14:textId="77777777" w:rsidR="003272D9" w:rsidRDefault="00B47D92">
      <w:pPr>
        <w:pStyle w:val="Heading3"/>
      </w:pPr>
      <w:bookmarkStart w:id="93" w:name="_Toc237035036"/>
      <w:r>
        <w:rPr>
          <w:b w:val="0"/>
        </w:rPr>
        <w:t xml:space="preserve">Topic 6.3 – The </w:t>
      </w:r>
      <w:r>
        <w:rPr>
          <w:rFonts w:ascii="Consolas" w:hAnsi="Consolas" w:cs="Consolas"/>
          <w:b w:val="0"/>
          <w:sz w:val="20"/>
        </w:rPr>
        <w:t>while</w:t>
      </w:r>
      <w:r>
        <w:rPr>
          <w:b w:val="0"/>
        </w:rPr>
        <w:t xml:space="preserve"> Loop</w:t>
      </w:r>
      <w:bookmarkEnd w:id="93"/>
    </w:p>
    <w:p w14:paraId="4F5F8027" w14:textId="77777777" w:rsidR="003272D9" w:rsidRDefault="00B47D92">
      <w:pPr>
        <w:pStyle w:val="Heading4"/>
      </w:pPr>
      <w:r>
        <w:rPr>
          <w:b w:val="0"/>
          <w:i w:val="0"/>
        </w:rPr>
        <w:t>Definition</w:t>
      </w:r>
    </w:p>
    <w:p w14:paraId="1DC42DBD" w14:textId="77777777" w:rsidR="003272D9" w:rsidRDefault="00B47D92">
      <w:pPr>
        <w:keepLines/>
      </w:pPr>
      <w:r>
        <w:t xml:space="preserve">The </w:t>
      </w:r>
      <w:r>
        <w:rPr>
          <w:rFonts w:ascii="Consolas" w:hAnsi="Consolas" w:cs="Consolas"/>
          <w:sz w:val="20"/>
        </w:rPr>
        <w:t>while</w:t>
      </w:r>
      <w:r>
        <w:t xml:space="preserve"> loop repeats </w:t>
      </w:r>
      <w:r>
        <w:rPr>
          <w:b/>
        </w:rPr>
        <w:t>while a condition is true</w:t>
      </w:r>
      <w:r>
        <w:t xml:space="preserve">. Unlike </w:t>
      </w:r>
      <w:r>
        <w:rPr>
          <w:rFonts w:ascii="Consolas" w:hAnsi="Consolas" w:cs="Consolas"/>
          <w:sz w:val="20"/>
        </w:rPr>
        <w:t>for</w:t>
      </w:r>
      <w:r>
        <w:t>, there is no built-in counter — you manage the change yourself.</w:t>
      </w:r>
    </w:p>
    <w:p w14:paraId="0A1B6FC6" w14:textId="77777777" w:rsidR="003272D9" w:rsidRDefault="00B47D92">
      <w:pPr>
        <w:pStyle w:val="Heading4"/>
      </w:pPr>
      <w:r>
        <w:rPr>
          <w:b w:val="0"/>
          <w:i w:val="0"/>
        </w:rPr>
        <w:t>Why Do We Need It?</w:t>
      </w:r>
    </w:p>
    <w:p w14:paraId="599BB6AD" w14:textId="77777777" w:rsidR="003272D9" w:rsidRDefault="00B47D92">
      <w:pPr>
        <w:keepLines/>
      </w:pPr>
      <w:r>
        <w:t xml:space="preserve">Use </w:t>
      </w:r>
      <w:r>
        <w:rPr>
          <w:rFonts w:ascii="Consolas" w:hAnsi="Consolas" w:cs="Consolas"/>
          <w:sz w:val="20"/>
        </w:rPr>
        <w:t>while</w:t>
      </w:r>
      <w:r>
        <w:t xml:space="preserve"> when you do </w:t>
      </w:r>
      <w:r>
        <w:rPr>
          <w:b/>
        </w:rPr>
        <w:t>not</w:t>
      </w:r>
      <w:r>
        <w:t xml:space="preserve"> know how many times you will repeat: "keep retrying until success", "keep waiting until the element appears".</w:t>
      </w:r>
    </w:p>
    <w:p w14:paraId="45BBEA15" w14:textId="77777777" w:rsidR="003272D9" w:rsidRDefault="00B47D92">
      <w:pPr>
        <w:pStyle w:val="Heading4"/>
      </w:pPr>
      <w:r>
        <w:rPr>
          <w:b w:val="0"/>
          <w:i w:val="0"/>
        </w:rPr>
        <w:t>Real-Life Analogy</w:t>
      </w:r>
    </w:p>
    <w:p w14:paraId="550FFC4C" w14:textId="77777777" w:rsidR="003272D9" w:rsidRDefault="00B47D92">
      <w:pPr>
        <w:keepLines/>
      </w:pPr>
      <w:r>
        <w:rPr>
          <w:rFonts w:ascii="Consolas" w:hAnsi="Consolas" w:cs="Consolas"/>
          <w:sz w:val="20"/>
        </w:rPr>
        <w:t>while</w:t>
      </w:r>
      <w:r>
        <w:t xml:space="preserve"> is like </w:t>
      </w:r>
      <w:r>
        <w:rPr>
          <w:b/>
        </w:rPr>
        <w:t>waiting for your tea to cool</w:t>
      </w:r>
      <w:r>
        <w:t>: while the tea is too hot, wait. You do not know how many minutes — you just keep checking until it cools.</w:t>
      </w:r>
    </w:p>
    <w:p w14:paraId="614ED330" w14:textId="77777777" w:rsidR="003272D9" w:rsidRDefault="00B47D92">
      <w:pPr>
        <w:pStyle w:val="Heading4"/>
      </w:pPr>
      <w:r>
        <w:rPr>
          <w:b w:val="0"/>
          <w:i w:val="0"/>
        </w:rPr>
        <w:lastRenderedPageBreak/>
        <w:t>Simple JavaScript Example</w:t>
      </w:r>
    </w:p>
    <w:p w14:paraId="2808C1A3" w14:textId="77777777" w:rsidR="003272D9" w:rsidRDefault="00B47D92">
      <w:pPr>
        <w:keepLines/>
        <w:shd w:val="clear" w:color="auto" w:fill="F5F2FA"/>
        <w:spacing w:before="80" w:after="160"/>
        <w:ind w:left="360" w:right="216"/>
      </w:pPr>
      <w:r>
        <w:rPr>
          <w:rFonts w:ascii="Consolas" w:hAnsi="Consolas" w:cs="Consolas"/>
          <w:color w:val="331A55"/>
          <w:sz w:val="19"/>
        </w:rPr>
        <w:t>let retryCount = 0;</w:t>
      </w:r>
      <w:r>
        <w:rPr>
          <w:rFonts w:ascii="Consolas" w:hAnsi="Consolas" w:cs="Consolas"/>
          <w:color w:val="331A55"/>
          <w:sz w:val="19"/>
        </w:rPr>
        <w:br/>
      </w:r>
      <w:r>
        <w:rPr>
          <w:rFonts w:ascii="Consolas" w:hAnsi="Consolas" w:cs="Consolas"/>
          <w:color w:val="331A55"/>
          <w:sz w:val="19"/>
        </w:rPr>
        <w:br/>
        <w:t>while (retryCount &lt; 3) {</w:t>
      </w:r>
      <w:r>
        <w:rPr>
          <w:rFonts w:ascii="Consolas" w:hAnsi="Consolas" w:cs="Consolas"/>
          <w:color w:val="331A55"/>
          <w:sz w:val="19"/>
        </w:rPr>
        <w:br/>
        <w:t xml:space="preserve">  console.log("Attempt " + (retryCount + 1));</w:t>
      </w:r>
      <w:r>
        <w:rPr>
          <w:rFonts w:ascii="Consolas" w:hAnsi="Consolas" w:cs="Consolas"/>
          <w:color w:val="331A55"/>
          <w:sz w:val="19"/>
        </w:rPr>
        <w:br/>
        <w:t xml:space="preserve">  retryCount++;   // CRITICAL — must change the condition</w:t>
      </w:r>
      <w:r>
        <w:rPr>
          <w:rFonts w:ascii="Consolas" w:hAnsi="Consolas" w:cs="Consolas"/>
          <w:color w:val="331A55"/>
          <w:sz w:val="19"/>
        </w:rPr>
        <w:br/>
        <w:t>}</w:t>
      </w:r>
    </w:p>
    <w:p w14:paraId="72F964F3"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325AA20D" w14:textId="77777777">
        <w:trPr>
          <w:jc w:val="center"/>
        </w:trPr>
        <w:tc>
          <w:tcPr>
            <w:tcW w:w="4680" w:type="dxa"/>
            <w:shd w:val="clear" w:color="auto" w:fill="4D1D82"/>
            <w:tcMar>
              <w:top w:w="60" w:type="dxa"/>
              <w:left w:w="80" w:type="dxa"/>
              <w:bottom w:w="60" w:type="dxa"/>
              <w:right w:w="80" w:type="dxa"/>
            </w:tcMar>
            <w:vAlign w:val="center"/>
          </w:tcPr>
          <w:p w14:paraId="64A2BD34" w14:textId="77777777" w:rsidR="003272D9" w:rsidRDefault="00B47D92">
            <w:pPr>
              <w:keepNext/>
              <w:keepLines/>
              <w:spacing w:after="20" w:line="252" w:lineRule="auto"/>
            </w:pPr>
            <w:r>
              <w:rPr>
                <w:b/>
                <w:color w:val="FFFFFF"/>
              </w:rPr>
              <w:t>Part</w:t>
            </w:r>
          </w:p>
        </w:tc>
        <w:tc>
          <w:tcPr>
            <w:tcW w:w="4680" w:type="dxa"/>
            <w:shd w:val="clear" w:color="auto" w:fill="4D1D82"/>
            <w:tcMar>
              <w:top w:w="60" w:type="dxa"/>
              <w:left w:w="80" w:type="dxa"/>
              <w:bottom w:w="60" w:type="dxa"/>
              <w:right w:w="80" w:type="dxa"/>
            </w:tcMar>
            <w:vAlign w:val="center"/>
          </w:tcPr>
          <w:p w14:paraId="524168B4" w14:textId="77777777" w:rsidR="003272D9" w:rsidRDefault="00B47D92">
            <w:pPr>
              <w:keepNext/>
              <w:keepLines/>
              <w:spacing w:after="20" w:line="252" w:lineRule="auto"/>
            </w:pPr>
            <w:r>
              <w:rPr>
                <w:b/>
                <w:color w:val="FFFFFF"/>
              </w:rPr>
              <w:t>What it does</w:t>
            </w:r>
          </w:p>
        </w:tc>
      </w:tr>
      <w:tr w:rsidR="003272D9" w14:paraId="7CF9DE33" w14:textId="77777777">
        <w:trPr>
          <w:jc w:val="center"/>
        </w:trPr>
        <w:tc>
          <w:tcPr>
            <w:tcW w:w="4680" w:type="dxa"/>
            <w:tcMar>
              <w:top w:w="60" w:type="dxa"/>
              <w:left w:w="80" w:type="dxa"/>
              <w:bottom w:w="60" w:type="dxa"/>
              <w:right w:w="80" w:type="dxa"/>
            </w:tcMar>
            <w:vAlign w:val="center"/>
          </w:tcPr>
          <w:p w14:paraId="5A078C56" w14:textId="77777777" w:rsidR="003272D9" w:rsidRDefault="00B47D92">
            <w:pPr>
              <w:keepLines/>
              <w:spacing w:after="20" w:line="252" w:lineRule="auto"/>
            </w:pPr>
            <w:r>
              <w:rPr>
                <w:rFonts w:ascii="Consolas" w:hAnsi="Consolas" w:cs="Consolas"/>
                <w:sz w:val="20"/>
              </w:rPr>
              <w:t>while (retryCount &lt; 3)</w:t>
            </w:r>
          </w:p>
        </w:tc>
        <w:tc>
          <w:tcPr>
            <w:tcW w:w="4680" w:type="dxa"/>
            <w:tcMar>
              <w:top w:w="60" w:type="dxa"/>
              <w:left w:w="80" w:type="dxa"/>
              <w:bottom w:w="60" w:type="dxa"/>
              <w:right w:w="80" w:type="dxa"/>
            </w:tcMar>
            <w:vAlign w:val="center"/>
          </w:tcPr>
          <w:p w14:paraId="6E9FA13F" w14:textId="77777777" w:rsidR="003272D9" w:rsidRDefault="00B47D92">
            <w:pPr>
              <w:keepLines/>
              <w:spacing w:after="20" w:line="252" w:lineRule="auto"/>
            </w:pPr>
            <w:r>
              <w:t>Check before each repeat</w:t>
            </w:r>
          </w:p>
        </w:tc>
      </w:tr>
      <w:tr w:rsidR="003272D9" w14:paraId="0D1CB8D4" w14:textId="77777777">
        <w:trPr>
          <w:jc w:val="center"/>
        </w:trPr>
        <w:tc>
          <w:tcPr>
            <w:tcW w:w="4680" w:type="dxa"/>
            <w:shd w:val="clear" w:color="auto" w:fill="F7F4FB"/>
            <w:tcMar>
              <w:top w:w="60" w:type="dxa"/>
              <w:left w:w="80" w:type="dxa"/>
              <w:bottom w:w="60" w:type="dxa"/>
              <w:right w:w="80" w:type="dxa"/>
            </w:tcMar>
            <w:vAlign w:val="center"/>
          </w:tcPr>
          <w:p w14:paraId="18CE5586" w14:textId="77777777" w:rsidR="003272D9" w:rsidRDefault="00B47D92">
            <w:pPr>
              <w:keepLines/>
              <w:spacing w:after="20" w:line="252" w:lineRule="auto"/>
            </w:pPr>
            <w:r>
              <w:rPr>
                <w:rFonts w:ascii="Consolas" w:hAnsi="Consolas" w:cs="Consolas"/>
                <w:sz w:val="20"/>
              </w:rPr>
              <w:t>console.log(...)</w:t>
            </w:r>
          </w:p>
        </w:tc>
        <w:tc>
          <w:tcPr>
            <w:tcW w:w="4680" w:type="dxa"/>
            <w:shd w:val="clear" w:color="auto" w:fill="F7F4FB"/>
            <w:tcMar>
              <w:top w:w="60" w:type="dxa"/>
              <w:left w:w="80" w:type="dxa"/>
              <w:bottom w:w="60" w:type="dxa"/>
              <w:right w:w="80" w:type="dxa"/>
            </w:tcMar>
            <w:vAlign w:val="center"/>
          </w:tcPr>
          <w:p w14:paraId="3EB3A70F" w14:textId="77777777" w:rsidR="003272D9" w:rsidRDefault="00B47D92">
            <w:pPr>
              <w:keepLines/>
              <w:spacing w:after="20" w:line="252" w:lineRule="auto"/>
            </w:pPr>
            <w:r>
              <w:t>Runs while true</w:t>
            </w:r>
          </w:p>
        </w:tc>
      </w:tr>
      <w:tr w:rsidR="003272D9" w14:paraId="5978F205" w14:textId="77777777">
        <w:trPr>
          <w:jc w:val="center"/>
        </w:trPr>
        <w:tc>
          <w:tcPr>
            <w:tcW w:w="4680" w:type="dxa"/>
            <w:tcMar>
              <w:top w:w="60" w:type="dxa"/>
              <w:left w:w="80" w:type="dxa"/>
              <w:bottom w:w="60" w:type="dxa"/>
              <w:right w:w="80" w:type="dxa"/>
            </w:tcMar>
            <w:vAlign w:val="center"/>
          </w:tcPr>
          <w:p w14:paraId="21EB5058" w14:textId="77777777" w:rsidR="003272D9" w:rsidRDefault="00B47D92">
            <w:pPr>
              <w:keepLines/>
              <w:spacing w:after="20" w:line="252" w:lineRule="auto"/>
            </w:pPr>
            <w:r>
              <w:rPr>
                <w:rFonts w:ascii="Consolas" w:hAnsi="Consolas" w:cs="Consolas"/>
                <w:sz w:val="20"/>
              </w:rPr>
              <w:t>retryCount++</w:t>
            </w:r>
          </w:p>
        </w:tc>
        <w:tc>
          <w:tcPr>
            <w:tcW w:w="4680" w:type="dxa"/>
            <w:tcMar>
              <w:top w:w="60" w:type="dxa"/>
              <w:left w:w="80" w:type="dxa"/>
              <w:bottom w:w="60" w:type="dxa"/>
              <w:right w:w="80" w:type="dxa"/>
            </w:tcMar>
            <w:vAlign w:val="center"/>
          </w:tcPr>
          <w:p w14:paraId="5B7603B4" w14:textId="77777777" w:rsidR="003272D9" w:rsidRDefault="00B47D92">
            <w:pPr>
              <w:keepLines/>
              <w:spacing w:after="20" w:line="252" w:lineRule="auto"/>
            </w:pPr>
            <w:r>
              <w:t>Changes the value so the loop can end</w:t>
            </w:r>
          </w:p>
        </w:tc>
      </w:tr>
    </w:tbl>
    <w:p w14:paraId="0FE99DA9" w14:textId="77777777" w:rsidR="003272D9" w:rsidRDefault="003272D9">
      <w:pPr>
        <w:spacing w:after="40"/>
      </w:pPr>
    </w:p>
    <w:p w14:paraId="105208D5" w14:textId="77777777" w:rsidR="003272D9" w:rsidRDefault="00B47D92">
      <w:pPr>
        <w:keepLines/>
      </w:pPr>
      <w:r>
        <w:rPr>
          <w:b/>
        </w:rPr>
        <w:t>If you forget `retryCount++`</w:t>
      </w:r>
      <w:r>
        <w:t>, the condition never changes → infinite loop.</w:t>
      </w:r>
    </w:p>
    <w:p w14:paraId="36297BD7" w14:textId="77777777" w:rsidR="003272D9" w:rsidRDefault="00B47D92">
      <w:pPr>
        <w:pStyle w:val="Heading4"/>
      </w:pPr>
      <w:r>
        <w:rPr>
          <w:b w:val="0"/>
          <w:i w:val="0"/>
        </w:rPr>
        <w:t>Automation Testing Example</w:t>
      </w:r>
    </w:p>
    <w:p w14:paraId="7080C43D" w14:textId="77777777" w:rsidR="003272D9" w:rsidRDefault="00B47D92">
      <w:pPr>
        <w:keepLines/>
        <w:shd w:val="clear" w:color="auto" w:fill="F5F2FA"/>
        <w:spacing w:before="80" w:after="160"/>
        <w:ind w:left="360" w:right="216"/>
      </w:pPr>
      <w:r>
        <w:rPr>
          <w:rFonts w:ascii="Consolas" w:hAnsi="Consolas" w:cs="Consolas"/>
          <w:color w:val="331A55"/>
          <w:sz w:val="19"/>
        </w:rPr>
        <w:t>let attempts = 0;</w:t>
      </w:r>
      <w:r>
        <w:rPr>
          <w:rFonts w:ascii="Consolas" w:hAnsi="Consolas" w:cs="Consolas"/>
          <w:color w:val="331A55"/>
          <w:sz w:val="19"/>
        </w:rPr>
        <w:br/>
        <w:t>let success = false;</w:t>
      </w:r>
      <w:r>
        <w:rPr>
          <w:rFonts w:ascii="Consolas" w:hAnsi="Consolas" w:cs="Consolas"/>
          <w:color w:val="331A55"/>
          <w:sz w:val="19"/>
        </w:rPr>
        <w:br/>
      </w:r>
      <w:r>
        <w:rPr>
          <w:rFonts w:ascii="Consolas" w:hAnsi="Consolas" w:cs="Consolas"/>
          <w:color w:val="331A55"/>
          <w:sz w:val="19"/>
        </w:rPr>
        <w:br/>
        <w:t>while (!success &amp;&amp; attempts &lt; 5) {</w:t>
      </w:r>
      <w:r>
        <w:rPr>
          <w:rFonts w:ascii="Consolas" w:hAnsi="Consolas" w:cs="Consolas"/>
          <w:color w:val="331A55"/>
          <w:sz w:val="19"/>
        </w:rPr>
        <w:br/>
        <w:t xml:space="preserve">  attempts++;</w:t>
      </w:r>
      <w:r>
        <w:rPr>
          <w:rFonts w:ascii="Consolas" w:hAnsi="Consolas" w:cs="Consolas"/>
          <w:color w:val="331A55"/>
          <w:sz w:val="19"/>
        </w:rPr>
        <w:br/>
        <w:t xml:space="preserve">  console.log("Retry attempt " + attempts);</w:t>
      </w:r>
      <w:r>
        <w:rPr>
          <w:rFonts w:ascii="Consolas" w:hAnsi="Consolas" w:cs="Consolas"/>
          <w:color w:val="331A55"/>
          <w:sz w:val="19"/>
        </w:rPr>
        <w:br/>
        <w:t xml:space="preserve">  success = Math.random() &gt; 0.5;   // pretend a real action result</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t>console.log(success ? "Succeeded" : "Gave up after 5 attempts");</w:t>
      </w:r>
    </w:p>
    <w:p w14:paraId="16F54FE6"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20E86D56" w14:textId="77777777">
        <w:trPr>
          <w:jc w:val="center"/>
        </w:trPr>
        <w:tc>
          <w:tcPr>
            <w:tcW w:w="3120" w:type="dxa"/>
            <w:shd w:val="clear" w:color="auto" w:fill="4D1D82"/>
            <w:tcMar>
              <w:top w:w="60" w:type="dxa"/>
              <w:left w:w="80" w:type="dxa"/>
              <w:bottom w:w="60" w:type="dxa"/>
              <w:right w:w="80" w:type="dxa"/>
            </w:tcMar>
            <w:vAlign w:val="center"/>
          </w:tcPr>
          <w:p w14:paraId="5C06E838"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100798FE"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0E850A4A" w14:textId="77777777" w:rsidR="003272D9" w:rsidRDefault="00B47D92">
            <w:pPr>
              <w:keepNext/>
              <w:keepLines/>
              <w:spacing w:after="20" w:line="252" w:lineRule="auto"/>
            </w:pPr>
            <w:r>
              <w:rPr>
                <w:b/>
                <w:color w:val="FFFFFF"/>
              </w:rPr>
              <w:t>How to avoid it</w:t>
            </w:r>
          </w:p>
        </w:tc>
      </w:tr>
      <w:tr w:rsidR="003272D9" w14:paraId="3158B99C" w14:textId="77777777">
        <w:trPr>
          <w:jc w:val="center"/>
        </w:trPr>
        <w:tc>
          <w:tcPr>
            <w:tcW w:w="3120" w:type="dxa"/>
            <w:tcMar>
              <w:top w:w="60" w:type="dxa"/>
              <w:left w:w="80" w:type="dxa"/>
              <w:bottom w:w="60" w:type="dxa"/>
              <w:right w:w="80" w:type="dxa"/>
            </w:tcMar>
            <w:vAlign w:val="center"/>
          </w:tcPr>
          <w:p w14:paraId="0FB7356A" w14:textId="77777777" w:rsidR="003272D9" w:rsidRDefault="00B47D92">
            <w:pPr>
              <w:keepLines/>
              <w:spacing w:after="20" w:line="252" w:lineRule="auto"/>
            </w:pPr>
            <w:r>
              <w:t>Infinite loop</w:t>
            </w:r>
          </w:p>
        </w:tc>
        <w:tc>
          <w:tcPr>
            <w:tcW w:w="3120" w:type="dxa"/>
            <w:tcMar>
              <w:top w:w="60" w:type="dxa"/>
              <w:left w:w="80" w:type="dxa"/>
              <w:bottom w:w="60" w:type="dxa"/>
              <w:right w:w="80" w:type="dxa"/>
            </w:tcMar>
            <w:vAlign w:val="center"/>
          </w:tcPr>
          <w:p w14:paraId="0288EDB1" w14:textId="77777777" w:rsidR="003272D9" w:rsidRDefault="00B47D92">
            <w:pPr>
              <w:keepLines/>
              <w:spacing w:after="20" w:line="252" w:lineRule="auto"/>
            </w:pPr>
            <w:r>
              <w:t>Forgetting to update the condition variable</w:t>
            </w:r>
          </w:p>
        </w:tc>
        <w:tc>
          <w:tcPr>
            <w:tcW w:w="3120" w:type="dxa"/>
            <w:tcMar>
              <w:top w:w="60" w:type="dxa"/>
              <w:left w:w="80" w:type="dxa"/>
              <w:bottom w:w="60" w:type="dxa"/>
              <w:right w:w="80" w:type="dxa"/>
            </w:tcMar>
            <w:vAlign w:val="center"/>
          </w:tcPr>
          <w:p w14:paraId="5A134C08" w14:textId="77777777" w:rsidR="003272D9" w:rsidRDefault="00B47D92">
            <w:pPr>
              <w:keepLines/>
              <w:spacing w:after="20" w:line="252" w:lineRule="auto"/>
            </w:pPr>
            <w:r>
              <w:t>Always change something inside the body</w:t>
            </w:r>
          </w:p>
        </w:tc>
      </w:tr>
      <w:tr w:rsidR="003272D9" w14:paraId="3CDC63E8" w14:textId="77777777">
        <w:trPr>
          <w:jc w:val="center"/>
        </w:trPr>
        <w:tc>
          <w:tcPr>
            <w:tcW w:w="3120" w:type="dxa"/>
            <w:shd w:val="clear" w:color="auto" w:fill="F7F4FB"/>
            <w:tcMar>
              <w:top w:w="60" w:type="dxa"/>
              <w:left w:w="80" w:type="dxa"/>
              <w:bottom w:w="60" w:type="dxa"/>
              <w:right w:w="80" w:type="dxa"/>
            </w:tcMar>
            <w:vAlign w:val="center"/>
          </w:tcPr>
          <w:p w14:paraId="33D552F7" w14:textId="77777777" w:rsidR="003272D9" w:rsidRDefault="00B47D92">
            <w:pPr>
              <w:keepLines/>
              <w:spacing w:after="20" w:line="252" w:lineRule="auto"/>
            </w:pPr>
            <w:r>
              <w:t xml:space="preserve">Using </w:t>
            </w:r>
            <w:r>
              <w:rPr>
                <w:rFonts w:ascii="Consolas" w:hAnsi="Consolas" w:cs="Consolas"/>
                <w:sz w:val="20"/>
              </w:rPr>
              <w:t>while</w:t>
            </w:r>
            <w:r>
              <w:t xml:space="preserve"> when you know the count</w:t>
            </w:r>
          </w:p>
        </w:tc>
        <w:tc>
          <w:tcPr>
            <w:tcW w:w="3120" w:type="dxa"/>
            <w:shd w:val="clear" w:color="auto" w:fill="F7F4FB"/>
            <w:tcMar>
              <w:top w:w="60" w:type="dxa"/>
              <w:left w:w="80" w:type="dxa"/>
              <w:bottom w:w="60" w:type="dxa"/>
              <w:right w:w="80" w:type="dxa"/>
            </w:tcMar>
            <w:vAlign w:val="center"/>
          </w:tcPr>
          <w:p w14:paraId="19DC978A" w14:textId="77777777" w:rsidR="003272D9" w:rsidRDefault="00B47D92">
            <w:pPr>
              <w:keepLines/>
              <w:spacing w:after="20" w:line="252" w:lineRule="auto"/>
            </w:pPr>
            <w:r>
              <w:t>Wrong tool</w:t>
            </w:r>
          </w:p>
        </w:tc>
        <w:tc>
          <w:tcPr>
            <w:tcW w:w="3120" w:type="dxa"/>
            <w:shd w:val="clear" w:color="auto" w:fill="F7F4FB"/>
            <w:tcMar>
              <w:top w:w="60" w:type="dxa"/>
              <w:left w:w="80" w:type="dxa"/>
              <w:bottom w:w="60" w:type="dxa"/>
              <w:right w:w="80" w:type="dxa"/>
            </w:tcMar>
            <w:vAlign w:val="center"/>
          </w:tcPr>
          <w:p w14:paraId="3EAE3963" w14:textId="77777777" w:rsidR="003272D9" w:rsidRDefault="00B47D92">
            <w:pPr>
              <w:keepLines/>
              <w:spacing w:after="20" w:line="252" w:lineRule="auto"/>
            </w:pPr>
            <w:r>
              <w:t xml:space="preserve">Known count → </w:t>
            </w:r>
            <w:r>
              <w:rPr>
                <w:rFonts w:ascii="Consolas" w:hAnsi="Consolas" w:cs="Consolas"/>
                <w:sz w:val="20"/>
              </w:rPr>
              <w:t>for</w:t>
            </w:r>
          </w:p>
        </w:tc>
      </w:tr>
      <w:tr w:rsidR="003272D9" w14:paraId="7E0A4451" w14:textId="77777777">
        <w:trPr>
          <w:jc w:val="center"/>
        </w:trPr>
        <w:tc>
          <w:tcPr>
            <w:tcW w:w="3120" w:type="dxa"/>
            <w:tcMar>
              <w:top w:w="60" w:type="dxa"/>
              <w:left w:w="80" w:type="dxa"/>
              <w:bottom w:w="60" w:type="dxa"/>
              <w:right w:w="80" w:type="dxa"/>
            </w:tcMar>
            <w:vAlign w:val="center"/>
          </w:tcPr>
          <w:p w14:paraId="6DF1860F" w14:textId="77777777" w:rsidR="003272D9" w:rsidRDefault="00B47D92">
            <w:pPr>
              <w:keepLines/>
              <w:spacing w:after="20" w:line="252" w:lineRule="auto"/>
            </w:pPr>
            <w:r>
              <w:t>Condition never true initially</w:t>
            </w:r>
          </w:p>
        </w:tc>
        <w:tc>
          <w:tcPr>
            <w:tcW w:w="3120" w:type="dxa"/>
            <w:tcMar>
              <w:top w:w="60" w:type="dxa"/>
              <w:left w:w="80" w:type="dxa"/>
              <w:bottom w:w="60" w:type="dxa"/>
              <w:right w:w="80" w:type="dxa"/>
            </w:tcMar>
            <w:vAlign w:val="center"/>
          </w:tcPr>
          <w:p w14:paraId="65B0D1ED" w14:textId="77777777" w:rsidR="003272D9" w:rsidRDefault="00B47D92">
            <w:pPr>
              <w:keepLines/>
              <w:spacing w:after="20" w:line="252" w:lineRule="auto"/>
            </w:pPr>
            <w:r>
              <w:t>Body never runs</w:t>
            </w:r>
          </w:p>
        </w:tc>
        <w:tc>
          <w:tcPr>
            <w:tcW w:w="3120" w:type="dxa"/>
            <w:tcMar>
              <w:top w:w="60" w:type="dxa"/>
              <w:left w:w="80" w:type="dxa"/>
              <w:bottom w:w="60" w:type="dxa"/>
              <w:right w:w="80" w:type="dxa"/>
            </w:tcMar>
            <w:vAlign w:val="center"/>
          </w:tcPr>
          <w:p w14:paraId="4B726144" w14:textId="77777777" w:rsidR="003272D9" w:rsidRDefault="00B47D92">
            <w:pPr>
              <w:keepLines/>
              <w:spacing w:after="20" w:line="252" w:lineRule="auto"/>
            </w:pPr>
            <w:r>
              <w:rPr>
                <w:rFonts w:ascii="Consolas" w:hAnsi="Consolas" w:cs="Consolas"/>
                <w:sz w:val="20"/>
              </w:rPr>
              <w:t>while</w:t>
            </w:r>
            <w:r>
              <w:t xml:space="preserve"> checks </w:t>
            </w:r>
            <w:r>
              <w:rPr>
                <w:i/>
              </w:rPr>
              <w:t>before</w:t>
            </w:r>
            <w:r>
              <w:t xml:space="preserve"> running — use </w:t>
            </w:r>
            <w:r>
              <w:rPr>
                <w:rFonts w:ascii="Consolas" w:hAnsi="Consolas" w:cs="Consolas"/>
                <w:sz w:val="20"/>
              </w:rPr>
              <w:t>do...while</w:t>
            </w:r>
            <w:r>
              <w:t xml:space="preserve"> if you need at least one run</w:t>
            </w:r>
          </w:p>
        </w:tc>
      </w:tr>
    </w:tbl>
    <w:p w14:paraId="6AEBD6BA" w14:textId="77777777" w:rsidR="003272D9" w:rsidRDefault="003272D9">
      <w:pPr>
        <w:spacing w:after="40"/>
      </w:pPr>
    </w:p>
    <w:p w14:paraId="74998EC9"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39A6C126" w14:textId="77777777">
        <w:trPr>
          <w:jc w:val="center"/>
        </w:trPr>
        <w:tc>
          <w:tcPr>
            <w:tcW w:w="9360" w:type="dxa"/>
            <w:shd w:val="clear" w:color="auto" w:fill="FFF6E5"/>
            <w:tcMar>
              <w:top w:w="90" w:type="dxa"/>
              <w:left w:w="140" w:type="dxa"/>
              <w:bottom w:w="90" w:type="dxa"/>
              <w:right w:w="140" w:type="dxa"/>
            </w:tcMar>
          </w:tcPr>
          <w:p w14:paraId="4207A08B" w14:textId="77777777" w:rsidR="003272D9" w:rsidRDefault="00B47D92">
            <w:pPr>
              <w:keepLines/>
              <w:spacing w:after="60" w:line="264" w:lineRule="auto"/>
            </w:pPr>
            <w:r>
              <w:rPr>
                <w:b/>
                <w:color w:val="FD8C00"/>
              </w:rPr>
              <w:t xml:space="preserve">KEY NOTE:  </w:t>
            </w:r>
            <w:r>
              <w:rPr>
                <w:b/>
              </w:rPr>
              <w:t>"`while` = check first, then act. Whatever makes the condition false must change inside."</w:t>
            </w:r>
          </w:p>
        </w:tc>
      </w:tr>
    </w:tbl>
    <w:p w14:paraId="4D4CA1AD" w14:textId="77777777" w:rsidR="003272D9" w:rsidRDefault="00B47D92">
      <w:pPr>
        <w:pStyle w:val="Heading4"/>
      </w:pPr>
      <w:r>
        <w:rPr>
          <w:b w:val="0"/>
          <w:i w:val="0"/>
        </w:rPr>
        <w:lastRenderedPageBreak/>
        <w:t>Practice Exercises</w:t>
      </w:r>
    </w:p>
    <w:p w14:paraId="0FE33FA5" w14:textId="77777777" w:rsidR="003272D9" w:rsidRDefault="00B47D92">
      <w:pPr>
        <w:keepLines/>
      </w:pPr>
      <w:r>
        <w:rPr>
          <w:b/>
        </w:rPr>
        <w:t>Beginner:</w:t>
      </w:r>
    </w:p>
    <w:p w14:paraId="1C0D4F98" w14:textId="77777777" w:rsidR="003272D9" w:rsidRDefault="00B47D92">
      <w:pPr>
        <w:pStyle w:val="ListNumber"/>
        <w:keepLines/>
        <w:spacing w:after="40" w:line="269" w:lineRule="auto"/>
        <w:ind w:left="432"/>
      </w:pPr>
      <w:r>
        <w:t>Write a while loop printing 1 to 5.</w:t>
      </w:r>
    </w:p>
    <w:p w14:paraId="45B34BF7" w14:textId="77777777" w:rsidR="003272D9" w:rsidRDefault="00B47D92">
      <w:pPr>
        <w:pStyle w:val="ListNumber"/>
        <w:keepLines/>
        <w:spacing w:after="40" w:line="269" w:lineRule="auto"/>
        <w:ind w:left="432"/>
      </w:pPr>
      <w:r>
        <w:t>Write a while loop that prints "Waiting..." 3 times.</w:t>
      </w:r>
    </w:p>
    <w:p w14:paraId="0A762318" w14:textId="77777777" w:rsidR="003272D9" w:rsidRDefault="00B47D92">
      <w:pPr>
        <w:pStyle w:val="ListNumber"/>
        <w:keepLines/>
        <w:spacing w:after="40" w:line="269" w:lineRule="auto"/>
        <w:ind w:left="432"/>
      </w:pPr>
      <w:r>
        <w:t>Remove the update line and run — observe the infinite loop (press Ctrl+C to stop!).</w:t>
      </w:r>
    </w:p>
    <w:p w14:paraId="712CF375" w14:textId="77777777" w:rsidR="003272D9" w:rsidRDefault="00B47D92">
      <w:pPr>
        <w:keepLines/>
      </w:pPr>
      <w:r>
        <w:rPr>
          <w:b/>
        </w:rPr>
        <w:t>Intermediate:</w:t>
      </w:r>
    </w:p>
    <w:p w14:paraId="6484C1FE" w14:textId="77777777" w:rsidR="003272D9" w:rsidRDefault="00B47D92">
      <w:pPr>
        <w:pStyle w:val="ListNumber"/>
        <w:keepLines/>
        <w:spacing w:after="40" w:line="269" w:lineRule="auto"/>
        <w:ind w:left="432"/>
      </w:pPr>
      <w:r>
        <w:t>Write a while loop that doubles a number until it exceeds 100.</w:t>
      </w:r>
    </w:p>
    <w:p w14:paraId="54131C17" w14:textId="77777777" w:rsidR="003272D9" w:rsidRDefault="00B47D92">
      <w:pPr>
        <w:pStyle w:val="ListNumber"/>
        <w:keepLines/>
        <w:spacing w:after="40" w:line="269" w:lineRule="auto"/>
        <w:ind w:left="432"/>
      </w:pPr>
      <w:r>
        <w:t>Write a retry loop that stops early on success.</w:t>
      </w:r>
    </w:p>
    <w:p w14:paraId="7C2990FE" w14:textId="77777777" w:rsidR="003272D9" w:rsidRDefault="00B47D92">
      <w:pPr>
        <w:keepLines/>
      </w:pPr>
      <w:r>
        <w:rPr>
          <w:b/>
        </w:rPr>
        <w:t>Challenge:</w:t>
      </w:r>
    </w:p>
    <w:p w14:paraId="61AC5D07" w14:textId="77777777" w:rsidR="003272D9" w:rsidRDefault="00B47D92">
      <w:pPr>
        <w:pStyle w:val="ListNumber"/>
        <w:keepLines/>
        <w:spacing w:after="40" w:line="269" w:lineRule="auto"/>
        <w:ind w:left="432"/>
      </w:pPr>
      <w:r>
        <w:t>Write a while loop simulating "wait for element": print "checking..." up to 5 times, stopping early if a boolean becomes true.</w:t>
      </w:r>
    </w:p>
    <w:p w14:paraId="2C79C005" w14:textId="77777777" w:rsidR="003272D9" w:rsidRDefault="00B47D92">
      <w:pPr>
        <w:pStyle w:val="Heading4"/>
      </w:pPr>
      <w:r>
        <w:rPr>
          <w:b w:val="0"/>
          <w:i w:val="0"/>
        </w:rPr>
        <w:t>Interview Questions</w:t>
      </w:r>
    </w:p>
    <w:p w14:paraId="55C83790" w14:textId="77777777" w:rsidR="003272D9" w:rsidRDefault="00B47D92">
      <w:pPr>
        <w:keepLines/>
      </w:pPr>
      <w:r>
        <w:rPr>
          <w:b/>
        </w:rPr>
        <w:t>Beginner:</w:t>
      </w:r>
    </w:p>
    <w:p w14:paraId="7D086E8B" w14:textId="77777777" w:rsidR="003272D9" w:rsidRDefault="00B47D92">
      <w:pPr>
        <w:pStyle w:val="ListNumber"/>
        <w:keepLines/>
        <w:spacing w:after="40" w:line="269" w:lineRule="auto"/>
        <w:ind w:left="432"/>
      </w:pPr>
      <w:r>
        <w:t>What is a while loop?</w:t>
      </w:r>
    </w:p>
    <w:p w14:paraId="4785C587" w14:textId="77777777" w:rsidR="003272D9" w:rsidRDefault="00B47D92">
      <w:pPr>
        <w:pStyle w:val="ListNumber"/>
        <w:keepLines/>
        <w:spacing w:after="40" w:line="269" w:lineRule="auto"/>
        <w:ind w:left="432"/>
      </w:pPr>
      <w:r>
        <w:t>When do you use while instead of for?</w:t>
      </w:r>
    </w:p>
    <w:p w14:paraId="71F7AFC5" w14:textId="77777777" w:rsidR="003272D9" w:rsidRDefault="00B47D92">
      <w:pPr>
        <w:pStyle w:val="ListNumber"/>
        <w:keepLines/>
        <w:spacing w:after="40" w:line="269" w:lineRule="auto"/>
        <w:ind w:left="432"/>
      </w:pPr>
      <w:r>
        <w:t>What happens if the condition is false at the start?</w:t>
      </w:r>
    </w:p>
    <w:p w14:paraId="461F0FB4" w14:textId="77777777" w:rsidR="003272D9" w:rsidRDefault="00B47D92">
      <w:pPr>
        <w:pStyle w:val="ListNumber"/>
        <w:keepLines/>
        <w:spacing w:after="40" w:line="269" w:lineRule="auto"/>
        <w:ind w:left="432"/>
      </w:pPr>
      <w:r>
        <w:t>Why can while loop forever?</w:t>
      </w:r>
    </w:p>
    <w:p w14:paraId="30AA3F0A" w14:textId="77777777" w:rsidR="003272D9" w:rsidRDefault="00B47D92">
      <w:pPr>
        <w:pStyle w:val="ListNumber"/>
        <w:keepLines/>
        <w:spacing w:after="40" w:line="269" w:lineRule="auto"/>
        <w:ind w:left="432"/>
      </w:pPr>
      <w:r>
        <w:t>Where is the condition checked?</w:t>
      </w:r>
    </w:p>
    <w:p w14:paraId="0E412386" w14:textId="77777777" w:rsidR="003272D9" w:rsidRDefault="00B47D92">
      <w:pPr>
        <w:keepLines/>
      </w:pPr>
      <w:r>
        <w:rPr>
          <w:b/>
        </w:rPr>
        <w:t>Intermediate:</w:t>
      </w:r>
    </w:p>
    <w:p w14:paraId="73FC8AB1" w14:textId="77777777" w:rsidR="003272D9" w:rsidRDefault="00B47D92">
      <w:pPr>
        <w:pStyle w:val="ListNumber"/>
        <w:keepLines/>
        <w:spacing w:after="40" w:line="269" w:lineRule="auto"/>
        <w:ind w:left="432"/>
      </w:pPr>
      <w:r>
        <w:t>Why is updating the condition variable critical?</w:t>
      </w:r>
    </w:p>
    <w:p w14:paraId="3A619F4A" w14:textId="77777777" w:rsidR="003272D9" w:rsidRDefault="00B47D92">
      <w:pPr>
        <w:pStyle w:val="ListNumber"/>
        <w:keepLines/>
        <w:spacing w:after="40" w:line="269" w:lineRule="auto"/>
        <w:ind w:left="432"/>
      </w:pPr>
      <w:r>
        <w:t>How would you write a retry-until-success loop?</w:t>
      </w:r>
    </w:p>
    <w:p w14:paraId="4E289E71" w14:textId="77777777" w:rsidR="003272D9" w:rsidRDefault="00B47D92">
      <w:pPr>
        <w:pStyle w:val="ListNumber"/>
        <w:keepLines/>
        <w:spacing w:after="40" w:line="269" w:lineRule="auto"/>
        <w:ind w:left="432"/>
      </w:pPr>
      <w:r>
        <w:t>What is the difference in timing between while and do...while?</w:t>
      </w:r>
    </w:p>
    <w:p w14:paraId="0753369C" w14:textId="77777777" w:rsidR="003272D9" w:rsidRDefault="00B47D92">
      <w:pPr>
        <w:keepLines/>
      </w:pPr>
      <w:r>
        <w:rPr>
          <w:b/>
        </w:rPr>
        <w:t>Scenario-Based:</w:t>
      </w:r>
    </w:p>
    <w:p w14:paraId="1E62C52F" w14:textId="77777777" w:rsidR="003272D9" w:rsidRDefault="00B47D92">
      <w:pPr>
        <w:pStyle w:val="ListNumber"/>
        <w:keepLines/>
        <w:spacing w:after="40" w:line="269" w:lineRule="auto"/>
        <w:ind w:left="432"/>
      </w:pPr>
      <w:r>
        <w:t>Write a "wait for element" loop with a max of 5 seconds.</w:t>
      </w:r>
    </w:p>
    <w:p w14:paraId="4E334CA1" w14:textId="77777777" w:rsidR="003272D9" w:rsidRDefault="00B47D92">
      <w:pPr>
        <w:pStyle w:val="ListNumber"/>
        <w:keepLines/>
        <w:spacing w:after="40" w:line="269" w:lineRule="auto"/>
        <w:ind w:left="432"/>
      </w:pPr>
      <w:r>
        <w:t>A test hangs forever. Which loop construct would you inspect first and why?</w:t>
      </w:r>
    </w:p>
    <w:p w14:paraId="210F8AF1" w14:textId="77777777" w:rsidR="003272D9" w:rsidRDefault="00B47D92">
      <w:pPr>
        <w:pStyle w:val="Heading4"/>
      </w:pPr>
      <w:r>
        <w:rPr>
          <w:b w:val="0"/>
          <w:i w:val="0"/>
        </w:rPr>
        <w:t>Quick Recap</w:t>
      </w:r>
    </w:p>
    <w:p w14:paraId="6C51F9D8" w14:textId="77777777" w:rsidR="003272D9" w:rsidRDefault="00B47D92">
      <w:pPr>
        <w:pStyle w:val="ListBullet"/>
        <w:keepLines/>
        <w:spacing w:after="40" w:line="269" w:lineRule="auto"/>
        <w:ind w:left="432"/>
      </w:pPr>
      <w:r>
        <w:rPr>
          <w:rFonts w:ascii="Consolas" w:hAnsi="Consolas" w:cs="Consolas"/>
          <w:sz w:val="20"/>
        </w:rPr>
        <w:t>while (cond) { ... }</w:t>
      </w:r>
      <w:r>
        <w:t xml:space="preserve"> — checks before each run.</w:t>
      </w:r>
    </w:p>
    <w:p w14:paraId="1FEAB973" w14:textId="77777777" w:rsidR="003272D9" w:rsidRDefault="00B47D92">
      <w:pPr>
        <w:pStyle w:val="ListBullet"/>
        <w:keepLines/>
        <w:spacing w:after="40" w:line="269" w:lineRule="auto"/>
        <w:ind w:left="432"/>
      </w:pPr>
      <w:r>
        <w:t>Change the condition inside or it never stops.</w:t>
      </w:r>
    </w:p>
    <w:p w14:paraId="0AD92C80" w14:textId="77777777" w:rsidR="003272D9" w:rsidRDefault="00B47D92">
      <w:pPr>
        <w:pStyle w:val="ListBullet"/>
        <w:keepLines/>
        <w:spacing w:after="40" w:line="269" w:lineRule="auto"/>
        <w:ind w:left="432"/>
      </w:pPr>
      <w:r>
        <w:t>Perfect for retry/wait logic.</w:t>
      </w:r>
    </w:p>
    <w:p w14:paraId="488CD50F" w14:textId="77777777" w:rsidR="003272D9" w:rsidRDefault="00B47D92">
      <w:pPr>
        <w:pStyle w:val="Heading3"/>
      </w:pPr>
      <w:bookmarkStart w:id="94" w:name="_Toc237035037"/>
      <w:r>
        <w:rPr>
          <w:b w:val="0"/>
        </w:rPr>
        <w:t xml:space="preserve">Topic 6.4 – The </w:t>
      </w:r>
      <w:r>
        <w:rPr>
          <w:rFonts w:ascii="Consolas" w:hAnsi="Consolas" w:cs="Consolas"/>
          <w:b w:val="0"/>
          <w:sz w:val="20"/>
        </w:rPr>
        <w:t>do...while</w:t>
      </w:r>
      <w:r>
        <w:rPr>
          <w:b w:val="0"/>
        </w:rPr>
        <w:t xml:space="preserve"> Loop</w:t>
      </w:r>
      <w:bookmarkEnd w:id="94"/>
    </w:p>
    <w:p w14:paraId="5DD680E1" w14:textId="77777777" w:rsidR="003272D9" w:rsidRDefault="00B47D92">
      <w:pPr>
        <w:pStyle w:val="Heading4"/>
      </w:pPr>
      <w:r>
        <w:rPr>
          <w:b w:val="0"/>
          <w:i w:val="0"/>
        </w:rPr>
        <w:t>Definition</w:t>
      </w:r>
    </w:p>
    <w:p w14:paraId="091B2F2D" w14:textId="77777777" w:rsidR="003272D9" w:rsidRDefault="00B47D92">
      <w:pPr>
        <w:keepLines/>
      </w:pPr>
      <w:r>
        <w:rPr>
          <w:rFonts w:ascii="Consolas" w:hAnsi="Consolas" w:cs="Consolas"/>
          <w:sz w:val="20"/>
        </w:rPr>
        <w:t>do...while</w:t>
      </w:r>
      <w:r>
        <w:t xml:space="preserve"> runs the body </w:t>
      </w:r>
      <w:r>
        <w:rPr>
          <w:b/>
        </w:rPr>
        <w:t>at least once</w:t>
      </w:r>
      <w:r>
        <w:t xml:space="preserve">, then repeats while the condition is true. The condition is checked </w:t>
      </w:r>
      <w:r>
        <w:rPr>
          <w:b/>
        </w:rPr>
        <w:t>after</w:t>
      </w:r>
      <w:r>
        <w:t xml:space="preserve"> each run.</w:t>
      </w:r>
    </w:p>
    <w:p w14:paraId="72ED995A" w14:textId="77777777" w:rsidR="003272D9" w:rsidRDefault="00B47D92">
      <w:pPr>
        <w:pStyle w:val="Heading4"/>
      </w:pPr>
      <w:r>
        <w:rPr>
          <w:b w:val="0"/>
          <w:i w:val="0"/>
        </w:rPr>
        <w:t>Why Do We Need It?</w:t>
      </w:r>
    </w:p>
    <w:p w14:paraId="202100E4" w14:textId="77777777" w:rsidR="003272D9" w:rsidRDefault="00B47D92">
      <w:pPr>
        <w:keepLines/>
      </w:pPr>
      <w:r>
        <w:t xml:space="preserve">When the first run must happen no matter what — "try the action once; if it fails, retry" — </w:t>
      </w:r>
      <w:r>
        <w:rPr>
          <w:rFonts w:ascii="Consolas" w:hAnsi="Consolas" w:cs="Consolas"/>
          <w:sz w:val="20"/>
        </w:rPr>
        <w:t>do...while</w:t>
      </w:r>
      <w:r>
        <w:t xml:space="preserve"> fits perfectly.</w:t>
      </w:r>
    </w:p>
    <w:p w14:paraId="2D2BF396" w14:textId="77777777" w:rsidR="003272D9" w:rsidRDefault="00B47D92">
      <w:pPr>
        <w:pStyle w:val="Heading4"/>
      </w:pPr>
      <w:r>
        <w:rPr>
          <w:b w:val="0"/>
          <w:i w:val="0"/>
        </w:rPr>
        <w:lastRenderedPageBreak/>
        <w:t>Real-Life Analogy</w:t>
      </w:r>
    </w:p>
    <w:p w14:paraId="0A2C8348" w14:textId="77777777" w:rsidR="003272D9" w:rsidRDefault="00B47D92">
      <w:pPr>
        <w:keepLines/>
      </w:pPr>
      <w:r>
        <w:rPr>
          <w:rFonts w:ascii="Consolas" w:hAnsi="Consolas" w:cs="Consolas"/>
          <w:sz w:val="20"/>
        </w:rPr>
        <w:t>do...while</w:t>
      </w:r>
      <w:r>
        <w:t xml:space="preserve"> is like </w:t>
      </w:r>
      <w:r>
        <w:rPr>
          <w:b/>
        </w:rPr>
        <w:t>a first bite of food</w:t>
      </w:r>
      <w:r>
        <w:t>: you taste once, then decide if you want more. The first taste always happens.</w:t>
      </w:r>
    </w:p>
    <w:p w14:paraId="68B52710" w14:textId="77777777" w:rsidR="003272D9" w:rsidRDefault="00B47D92">
      <w:pPr>
        <w:pStyle w:val="Heading4"/>
      </w:pPr>
      <w:r>
        <w:rPr>
          <w:b w:val="0"/>
          <w:i w:val="0"/>
        </w:rPr>
        <w:t>Simple JavaScript Example</w:t>
      </w:r>
    </w:p>
    <w:p w14:paraId="08A87CB7" w14:textId="77777777" w:rsidR="003272D9" w:rsidRDefault="00B47D92">
      <w:pPr>
        <w:keepLines/>
        <w:shd w:val="clear" w:color="auto" w:fill="F5F2FA"/>
        <w:spacing w:before="80" w:after="160"/>
        <w:ind w:left="360" w:right="216"/>
      </w:pPr>
      <w:r>
        <w:rPr>
          <w:rFonts w:ascii="Consolas" w:hAnsi="Consolas" w:cs="Consolas"/>
          <w:color w:val="331A55"/>
          <w:sz w:val="19"/>
        </w:rPr>
        <w:t>let attempts = 0;</w:t>
      </w:r>
      <w:r>
        <w:rPr>
          <w:rFonts w:ascii="Consolas" w:hAnsi="Consolas" w:cs="Consolas"/>
          <w:color w:val="331A55"/>
          <w:sz w:val="19"/>
        </w:rPr>
        <w:br/>
      </w:r>
      <w:r>
        <w:rPr>
          <w:rFonts w:ascii="Consolas" w:hAnsi="Consolas" w:cs="Consolas"/>
          <w:color w:val="331A55"/>
          <w:sz w:val="19"/>
        </w:rPr>
        <w:br/>
        <w:t>do {</w:t>
      </w:r>
      <w:r>
        <w:rPr>
          <w:rFonts w:ascii="Consolas" w:hAnsi="Consolas" w:cs="Consolas"/>
          <w:color w:val="331A55"/>
          <w:sz w:val="19"/>
        </w:rPr>
        <w:br/>
        <w:t xml:space="preserve">  attempts++;</w:t>
      </w:r>
      <w:r>
        <w:rPr>
          <w:rFonts w:ascii="Consolas" w:hAnsi="Consolas" w:cs="Consolas"/>
          <w:color w:val="331A55"/>
          <w:sz w:val="19"/>
        </w:rPr>
        <w:br/>
        <w:t xml:space="preserve">  console.log("Attempt " + attempts);</w:t>
      </w:r>
      <w:r>
        <w:rPr>
          <w:rFonts w:ascii="Consolas" w:hAnsi="Consolas" w:cs="Consolas"/>
          <w:color w:val="331A55"/>
          <w:sz w:val="19"/>
        </w:rPr>
        <w:br/>
        <w:t>} while (attempts &lt; 3);</w:t>
      </w:r>
    </w:p>
    <w:p w14:paraId="42C51B2C"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028751F8" w14:textId="77777777">
        <w:trPr>
          <w:jc w:val="center"/>
        </w:trPr>
        <w:tc>
          <w:tcPr>
            <w:tcW w:w="4680" w:type="dxa"/>
            <w:shd w:val="clear" w:color="auto" w:fill="4D1D82"/>
            <w:tcMar>
              <w:top w:w="60" w:type="dxa"/>
              <w:left w:w="80" w:type="dxa"/>
              <w:bottom w:w="60" w:type="dxa"/>
              <w:right w:w="80" w:type="dxa"/>
            </w:tcMar>
            <w:vAlign w:val="center"/>
          </w:tcPr>
          <w:p w14:paraId="1EB044A6" w14:textId="77777777" w:rsidR="003272D9" w:rsidRDefault="00B47D92">
            <w:pPr>
              <w:keepNext/>
              <w:keepLines/>
              <w:spacing w:after="20" w:line="252" w:lineRule="auto"/>
            </w:pPr>
            <w:r>
              <w:rPr>
                <w:b/>
                <w:color w:val="FFFFFF"/>
              </w:rPr>
              <w:t>Part</w:t>
            </w:r>
          </w:p>
        </w:tc>
        <w:tc>
          <w:tcPr>
            <w:tcW w:w="4680" w:type="dxa"/>
            <w:shd w:val="clear" w:color="auto" w:fill="4D1D82"/>
            <w:tcMar>
              <w:top w:w="60" w:type="dxa"/>
              <w:left w:w="80" w:type="dxa"/>
              <w:bottom w:w="60" w:type="dxa"/>
              <w:right w:w="80" w:type="dxa"/>
            </w:tcMar>
            <w:vAlign w:val="center"/>
          </w:tcPr>
          <w:p w14:paraId="6B4649BA" w14:textId="77777777" w:rsidR="003272D9" w:rsidRDefault="00B47D92">
            <w:pPr>
              <w:keepNext/>
              <w:keepLines/>
              <w:spacing w:after="20" w:line="252" w:lineRule="auto"/>
            </w:pPr>
            <w:r>
              <w:rPr>
                <w:b/>
                <w:color w:val="FFFFFF"/>
              </w:rPr>
              <w:t>What it does</w:t>
            </w:r>
          </w:p>
        </w:tc>
      </w:tr>
      <w:tr w:rsidR="003272D9" w14:paraId="44EC5793" w14:textId="77777777">
        <w:trPr>
          <w:jc w:val="center"/>
        </w:trPr>
        <w:tc>
          <w:tcPr>
            <w:tcW w:w="4680" w:type="dxa"/>
            <w:tcMar>
              <w:top w:w="60" w:type="dxa"/>
              <w:left w:w="80" w:type="dxa"/>
              <w:bottom w:w="60" w:type="dxa"/>
              <w:right w:w="80" w:type="dxa"/>
            </w:tcMar>
            <w:vAlign w:val="center"/>
          </w:tcPr>
          <w:p w14:paraId="1C605211" w14:textId="77777777" w:rsidR="003272D9" w:rsidRDefault="00B47D92">
            <w:pPr>
              <w:keepLines/>
              <w:spacing w:after="20" w:line="252" w:lineRule="auto"/>
            </w:pPr>
            <w:r>
              <w:rPr>
                <w:rFonts w:ascii="Consolas" w:hAnsi="Consolas" w:cs="Consolas"/>
                <w:sz w:val="20"/>
              </w:rPr>
              <w:t>do { ... }</w:t>
            </w:r>
          </w:p>
        </w:tc>
        <w:tc>
          <w:tcPr>
            <w:tcW w:w="4680" w:type="dxa"/>
            <w:tcMar>
              <w:top w:w="60" w:type="dxa"/>
              <w:left w:w="80" w:type="dxa"/>
              <w:bottom w:w="60" w:type="dxa"/>
              <w:right w:w="80" w:type="dxa"/>
            </w:tcMar>
            <w:vAlign w:val="center"/>
          </w:tcPr>
          <w:p w14:paraId="363907C8" w14:textId="77777777" w:rsidR="003272D9" w:rsidRDefault="00B47D92">
            <w:pPr>
              <w:keepLines/>
              <w:spacing w:after="20" w:line="252" w:lineRule="auto"/>
            </w:pPr>
            <w:r>
              <w:t>Runs first, no condition checked</w:t>
            </w:r>
          </w:p>
        </w:tc>
      </w:tr>
      <w:tr w:rsidR="003272D9" w14:paraId="56F68710" w14:textId="77777777">
        <w:trPr>
          <w:jc w:val="center"/>
        </w:trPr>
        <w:tc>
          <w:tcPr>
            <w:tcW w:w="4680" w:type="dxa"/>
            <w:shd w:val="clear" w:color="auto" w:fill="F7F4FB"/>
            <w:tcMar>
              <w:top w:w="60" w:type="dxa"/>
              <w:left w:w="80" w:type="dxa"/>
              <w:bottom w:w="60" w:type="dxa"/>
              <w:right w:w="80" w:type="dxa"/>
            </w:tcMar>
            <w:vAlign w:val="center"/>
          </w:tcPr>
          <w:p w14:paraId="39E88D07" w14:textId="77777777" w:rsidR="003272D9" w:rsidRDefault="00B47D92">
            <w:pPr>
              <w:keepLines/>
              <w:spacing w:after="20" w:line="252" w:lineRule="auto"/>
            </w:pPr>
            <w:r>
              <w:rPr>
                <w:rFonts w:ascii="Consolas" w:hAnsi="Consolas" w:cs="Consolas"/>
                <w:sz w:val="20"/>
              </w:rPr>
              <w:t>while (attempts &lt; 3);</w:t>
            </w:r>
          </w:p>
        </w:tc>
        <w:tc>
          <w:tcPr>
            <w:tcW w:w="4680" w:type="dxa"/>
            <w:shd w:val="clear" w:color="auto" w:fill="F7F4FB"/>
            <w:tcMar>
              <w:top w:w="60" w:type="dxa"/>
              <w:left w:w="80" w:type="dxa"/>
              <w:bottom w:w="60" w:type="dxa"/>
              <w:right w:w="80" w:type="dxa"/>
            </w:tcMar>
            <w:vAlign w:val="center"/>
          </w:tcPr>
          <w:p w14:paraId="29770B3A" w14:textId="77777777" w:rsidR="003272D9" w:rsidRDefault="00B47D92">
            <w:pPr>
              <w:keepLines/>
              <w:spacing w:after="20" w:line="252" w:lineRule="auto"/>
            </w:pPr>
            <w:r>
              <w:t>Checked after each run — note the semicolon</w:t>
            </w:r>
          </w:p>
        </w:tc>
      </w:tr>
    </w:tbl>
    <w:p w14:paraId="4AA8463B" w14:textId="77777777" w:rsidR="003272D9" w:rsidRDefault="003272D9">
      <w:pPr>
        <w:spacing w:after="40"/>
      </w:pPr>
    </w:p>
    <w:p w14:paraId="349B21F9" w14:textId="77777777" w:rsidR="003272D9" w:rsidRDefault="00B47D92">
      <w:pPr>
        <w:keepLines/>
      </w:pPr>
      <w:r>
        <w:t xml:space="preserve">Even if the condition were </w:t>
      </w:r>
      <w:r>
        <w:rPr>
          <w:rFonts w:ascii="Consolas" w:hAnsi="Consolas" w:cs="Consolas"/>
          <w:sz w:val="20"/>
        </w:rPr>
        <w:t>false</w:t>
      </w:r>
      <w:r>
        <w:t xml:space="preserve"> from the start, the body would run once.</w:t>
      </w:r>
    </w:p>
    <w:p w14:paraId="3E730D72" w14:textId="77777777" w:rsidR="003272D9" w:rsidRDefault="00B47D92">
      <w:pPr>
        <w:pStyle w:val="Heading4"/>
      </w:pPr>
      <w:r>
        <w:rPr>
          <w:b w:val="0"/>
          <w:i w:val="0"/>
        </w:rPr>
        <w:t>Automation Testing Example</w:t>
      </w:r>
    </w:p>
    <w:p w14:paraId="5ED7ACE6" w14:textId="77777777" w:rsidR="003272D9" w:rsidRDefault="00B47D92">
      <w:pPr>
        <w:keepLines/>
        <w:shd w:val="clear" w:color="auto" w:fill="F5F2FA"/>
        <w:spacing w:before="80" w:after="160"/>
        <w:ind w:left="360" w:right="216"/>
      </w:pPr>
      <w:r>
        <w:rPr>
          <w:rFonts w:ascii="Consolas" w:hAnsi="Consolas" w:cs="Consolas"/>
          <w:color w:val="331A55"/>
          <w:sz w:val="19"/>
        </w:rPr>
        <w:t>let tries = 0;</w:t>
      </w:r>
      <w:r>
        <w:rPr>
          <w:rFonts w:ascii="Consolas" w:hAnsi="Consolas" w:cs="Consolas"/>
          <w:color w:val="331A55"/>
          <w:sz w:val="19"/>
        </w:rPr>
        <w:br/>
        <w:t>let done = false;</w:t>
      </w:r>
      <w:r>
        <w:rPr>
          <w:rFonts w:ascii="Consolas" w:hAnsi="Consolas" w:cs="Consolas"/>
          <w:color w:val="331A55"/>
          <w:sz w:val="19"/>
        </w:rPr>
        <w:br/>
      </w:r>
      <w:r>
        <w:rPr>
          <w:rFonts w:ascii="Consolas" w:hAnsi="Consolas" w:cs="Consolas"/>
          <w:color w:val="331A55"/>
          <w:sz w:val="19"/>
        </w:rPr>
        <w:br/>
        <w:t>do {</w:t>
      </w:r>
      <w:r>
        <w:rPr>
          <w:rFonts w:ascii="Consolas" w:hAnsi="Consolas" w:cs="Consolas"/>
          <w:color w:val="331A55"/>
          <w:sz w:val="19"/>
        </w:rPr>
        <w:br/>
        <w:t xml:space="preserve">  tries++;</w:t>
      </w:r>
      <w:r>
        <w:rPr>
          <w:rFonts w:ascii="Consolas" w:hAnsi="Consolas" w:cs="Consolas"/>
          <w:color w:val="331A55"/>
          <w:sz w:val="19"/>
        </w:rPr>
        <w:br/>
        <w:t xml:space="preserve">  console.log("Trying action, attempt " + tries);</w:t>
      </w:r>
      <w:r>
        <w:rPr>
          <w:rFonts w:ascii="Consolas" w:hAnsi="Consolas" w:cs="Consolas"/>
          <w:color w:val="331A55"/>
          <w:sz w:val="19"/>
        </w:rPr>
        <w:br/>
        <w:t xml:space="preserve">  done = Math.random() &gt; 0.7;</w:t>
      </w:r>
      <w:r>
        <w:rPr>
          <w:rFonts w:ascii="Consolas" w:hAnsi="Consolas" w:cs="Consolas"/>
          <w:color w:val="331A55"/>
          <w:sz w:val="19"/>
        </w:rPr>
        <w:br/>
        <w:t>} while (!done &amp;&amp; tries &lt; 3);</w:t>
      </w:r>
      <w:r>
        <w:rPr>
          <w:rFonts w:ascii="Consolas" w:hAnsi="Consolas" w:cs="Consolas"/>
          <w:color w:val="331A55"/>
          <w:sz w:val="19"/>
        </w:rPr>
        <w:br/>
      </w:r>
      <w:r>
        <w:rPr>
          <w:rFonts w:ascii="Consolas" w:hAnsi="Consolas" w:cs="Consolas"/>
          <w:color w:val="331A55"/>
          <w:sz w:val="19"/>
        </w:rPr>
        <w:br/>
        <w:t>console.log(done ? "Action succeeded" : "Action failed after " + tries + " tries");</w:t>
      </w:r>
    </w:p>
    <w:p w14:paraId="1310CF45"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7084A961" w14:textId="77777777">
        <w:trPr>
          <w:jc w:val="center"/>
        </w:trPr>
        <w:tc>
          <w:tcPr>
            <w:tcW w:w="3120" w:type="dxa"/>
            <w:shd w:val="clear" w:color="auto" w:fill="4D1D82"/>
            <w:tcMar>
              <w:top w:w="60" w:type="dxa"/>
              <w:left w:w="80" w:type="dxa"/>
              <w:bottom w:w="60" w:type="dxa"/>
              <w:right w:w="80" w:type="dxa"/>
            </w:tcMar>
            <w:vAlign w:val="center"/>
          </w:tcPr>
          <w:p w14:paraId="06EC4A22"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31E4B971"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2EAAFBA5" w14:textId="77777777" w:rsidR="003272D9" w:rsidRDefault="00B47D92">
            <w:pPr>
              <w:keepNext/>
              <w:keepLines/>
              <w:spacing w:after="20" w:line="252" w:lineRule="auto"/>
            </w:pPr>
            <w:r>
              <w:rPr>
                <w:b/>
                <w:color w:val="FFFFFF"/>
              </w:rPr>
              <w:t>How to avoid it</w:t>
            </w:r>
          </w:p>
        </w:tc>
      </w:tr>
      <w:tr w:rsidR="003272D9" w14:paraId="0B5F03C9" w14:textId="77777777">
        <w:trPr>
          <w:jc w:val="center"/>
        </w:trPr>
        <w:tc>
          <w:tcPr>
            <w:tcW w:w="3120" w:type="dxa"/>
            <w:tcMar>
              <w:top w:w="60" w:type="dxa"/>
              <w:left w:w="80" w:type="dxa"/>
              <w:bottom w:w="60" w:type="dxa"/>
              <w:right w:w="80" w:type="dxa"/>
            </w:tcMar>
            <w:vAlign w:val="center"/>
          </w:tcPr>
          <w:p w14:paraId="2C62D02C" w14:textId="77777777" w:rsidR="003272D9" w:rsidRDefault="00B47D92">
            <w:pPr>
              <w:keepLines/>
              <w:spacing w:after="20" w:line="252" w:lineRule="auto"/>
            </w:pPr>
            <w:r>
              <w:t xml:space="preserve">Forgetting the semicolon after </w:t>
            </w:r>
            <w:r>
              <w:rPr>
                <w:rFonts w:ascii="Consolas" w:hAnsi="Consolas" w:cs="Consolas"/>
                <w:sz w:val="20"/>
              </w:rPr>
              <w:t>while</w:t>
            </w:r>
          </w:p>
        </w:tc>
        <w:tc>
          <w:tcPr>
            <w:tcW w:w="3120" w:type="dxa"/>
            <w:tcMar>
              <w:top w:w="60" w:type="dxa"/>
              <w:left w:w="80" w:type="dxa"/>
              <w:bottom w:w="60" w:type="dxa"/>
              <w:right w:w="80" w:type="dxa"/>
            </w:tcMar>
            <w:vAlign w:val="center"/>
          </w:tcPr>
          <w:p w14:paraId="65D8EB0B" w14:textId="77777777" w:rsidR="003272D9" w:rsidRDefault="00B47D92">
            <w:pPr>
              <w:keepLines/>
              <w:spacing w:after="20" w:line="252" w:lineRule="auto"/>
            </w:pPr>
            <w:r>
              <w:t>Structure confusion</w:t>
            </w:r>
          </w:p>
        </w:tc>
        <w:tc>
          <w:tcPr>
            <w:tcW w:w="3120" w:type="dxa"/>
            <w:tcMar>
              <w:top w:w="60" w:type="dxa"/>
              <w:left w:w="80" w:type="dxa"/>
              <w:bottom w:w="60" w:type="dxa"/>
              <w:right w:w="80" w:type="dxa"/>
            </w:tcMar>
            <w:vAlign w:val="center"/>
          </w:tcPr>
          <w:p w14:paraId="4DBDF4A4" w14:textId="77777777" w:rsidR="003272D9" w:rsidRDefault="00B47D92">
            <w:pPr>
              <w:keepLines/>
              <w:spacing w:after="20" w:line="252" w:lineRule="auto"/>
            </w:pPr>
            <w:r>
              <w:rPr>
                <w:rFonts w:ascii="Consolas" w:hAnsi="Consolas" w:cs="Consolas"/>
                <w:sz w:val="20"/>
              </w:rPr>
              <w:t>do {...} while (cond);</w:t>
            </w:r>
            <w:r>
              <w:t xml:space="preserve"> — semicolon at the end</w:t>
            </w:r>
          </w:p>
        </w:tc>
      </w:tr>
      <w:tr w:rsidR="003272D9" w14:paraId="5D7A76E5" w14:textId="77777777">
        <w:trPr>
          <w:jc w:val="center"/>
        </w:trPr>
        <w:tc>
          <w:tcPr>
            <w:tcW w:w="3120" w:type="dxa"/>
            <w:shd w:val="clear" w:color="auto" w:fill="F7F4FB"/>
            <w:tcMar>
              <w:top w:w="60" w:type="dxa"/>
              <w:left w:w="80" w:type="dxa"/>
              <w:bottom w:w="60" w:type="dxa"/>
              <w:right w:w="80" w:type="dxa"/>
            </w:tcMar>
            <w:vAlign w:val="center"/>
          </w:tcPr>
          <w:p w14:paraId="5720DF14" w14:textId="77777777" w:rsidR="003272D9" w:rsidRDefault="00B47D92">
            <w:pPr>
              <w:keepLines/>
              <w:spacing w:after="20" w:line="252" w:lineRule="auto"/>
            </w:pPr>
            <w:r>
              <w:t>Thinking the condition is checked first</w:t>
            </w:r>
          </w:p>
        </w:tc>
        <w:tc>
          <w:tcPr>
            <w:tcW w:w="3120" w:type="dxa"/>
            <w:shd w:val="clear" w:color="auto" w:fill="F7F4FB"/>
            <w:tcMar>
              <w:top w:w="60" w:type="dxa"/>
              <w:left w:w="80" w:type="dxa"/>
              <w:bottom w:w="60" w:type="dxa"/>
              <w:right w:w="80" w:type="dxa"/>
            </w:tcMar>
            <w:vAlign w:val="center"/>
          </w:tcPr>
          <w:p w14:paraId="231AF0C9" w14:textId="77777777" w:rsidR="003272D9" w:rsidRDefault="00B47D92">
            <w:pPr>
              <w:keepLines/>
              <w:spacing w:after="20" w:line="252" w:lineRule="auto"/>
            </w:pPr>
            <w:r>
              <w:t>Confusing with while</w:t>
            </w:r>
          </w:p>
        </w:tc>
        <w:tc>
          <w:tcPr>
            <w:tcW w:w="3120" w:type="dxa"/>
            <w:shd w:val="clear" w:color="auto" w:fill="F7F4FB"/>
            <w:tcMar>
              <w:top w:w="60" w:type="dxa"/>
              <w:left w:w="80" w:type="dxa"/>
              <w:bottom w:w="60" w:type="dxa"/>
              <w:right w:w="80" w:type="dxa"/>
            </w:tcMar>
            <w:vAlign w:val="center"/>
          </w:tcPr>
          <w:p w14:paraId="5B9425C9" w14:textId="77777777" w:rsidR="003272D9" w:rsidRDefault="00B47D92">
            <w:pPr>
              <w:keepLines/>
              <w:spacing w:after="20" w:line="252" w:lineRule="auto"/>
            </w:pPr>
            <w:r>
              <w:t xml:space="preserve">In </w:t>
            </w:r>
            <w:r>
              <w:rPr>
                <w:rFonts w:ascii="Consolas" w:hAnsi="Consolas" w:cs="Consolas"/>
                <w:sz w:val="20"/>
              </w:rPr>
              <w:t>do...while</w:t>
            </w:r>
            <w:r>
              <w:t xml:space="preserve"> it runs first, checks later</w:t>
            </w:r>
          </w:p>
        </w:tc>
      </w:tr>
      <w:tr w:rsidR="003272D9" w14:paraId="7CAEA182" w14:textId="77777777">
        <w:trPr>
          <w:jc w:val="center"/>
        </w:trPr>
        <w:tc>
          <w:tcPr>
            <w:tcW w:w="3120" w:type="dxa"/>
            <w:tcMar>
              <w:top w:w="60" w:type="dxa"/>
              <w:left w:w="80" w:type="dxa"/>
              <w:bottom w:w="60" w:type="dxa"/>
              <w:right w:w="80" w:type="dxa"/>
            </w:tcMar>
            <w:vAlign w:val="center"/>
          </w:tcPr>
          <w:p w14:paraId="3E301817" w14:textId="77777777" w:rsidR="003272D9" w:rsidRDefault="00B47D92">
            <w:pPr>
              <w:keepLines/>
              <w:spacing w:after="20" w:line="252" w:lineRule="auto"/>
            </w:pPr>
            <w:r>
              <w:t>Not knowing the difference</w:t>
            </w:r>
          </w:p>
        </w:tc>
        <w:tc>
          <w:tcPr>
            <w:tcW w:w="3120" w:type="dxa"/>
            <w:tcMar>
              <w:top w:w="60" w:type="dxa"/>
              <w:left w:w="80" w:type="dxa"/>
              <w:bottom w:w="60" w:type="dxa"/>
              <w:right w:w="80" w:type="dxa"/>
            </w:tcMar>
            <w:vAlign w:val="center"/>
          </w:tcPr>
          <w:p w14:paraId="56190F95" w14:textId="77777777" w:rsidR="003272D9" w:rsidRDefault="00B47D92">
            <w:pPr>
              <w:keepLines/>
              <w:spacing w:after="20" w:line="252" w:lineRule="auto"/>
            </w:pPr>
            <w:r>
              <w:t>Skipping the topic</w:t>
            </w:r>
          </w:p>
        </w:tc>
        <w:tc>
          <w:tcPr>
            <w:tcW w:w="3120" w:type="dxa"/>
            <w:tcMar>
              <w:top w:w="60" w:type="dxa"/>
              <w:left w:w="80" w:type="dxa"/>
              <w:bottom w:w="60" w:type="dxa"/>
              <w:right w:w="80" w:type="dxa"/>
            </w:tcMar>
            <w:vAlign w:val="center"/>
          </w:tcPr>
          <w:p w14:paraId="1A77B02E" w14:textId="77777777" w:rsidR="003272D9" w:rsidRDefault="00B47D92">
            <w:pPr>
              <w:keepLines/>
              <w:spacing w:after="20" w:line="252" w:lineRule="auto"/>
            </w:pPr>
            <w:r>
              <w:t>Memorize: while = check-then-run; do...while = run-then-check</w:t>
            </w:r>
          </w:p>
        </w:tc>
      </w:tr>
    </w:tbl>
    <w:p w14:paraId="5276FF65" w14:textId="77777777" w:rsidR="003272D9" w:rsidRDefault="003272D9">
      <w:pPr>
        <w:spacing w:after="40"/>
      </w:pPr>
    </w:p>
    <w:p w14:paraId="3A30B99B" w14:textId="77777777" w:rsidR="003272D9" w:rsidRDefault="00B47D92">
      <w:pPr>
        <w:pStyle w:val="Heading4"/>
      </w:pPr>
      <w:r>
        <w:rPr>
          <w:b w:val="0"/>
          <w:i w:val="0"/>
        </w:rPr>
        <w:lastRenderedPageBreak/>
        <w:t>Memory Tip</w:t>
      </w:r>
    </w:p>
    <w:tbl>
      <w:tblPr>
        <w:tblW w:w="0" w:type="auto"/>
        <w:jc w:val="center"/>
        <w:tblLook w:val="04A0" w:firstRow="1" w:lastRow="0" w:firstColumn="1" w:lastColumn="0" w:noHBand="0" w:noVBand="1"/>
      </w:tblPr>
      <w:tblGrid>
        <w:gridCol w:w="9360"/>
      </w:tblGrid>
      <w:tr w:rsidR="003272D9" w14:paraId="01F9289C" w14:textId="77777777">
        <w:trPr>
          <w:jc w:val="center"/>
        </w:trPr>
        <w:tc>
          <w:tcPr>
            <w:tcW w:w="9360" w:type="dxa"/>
            <w:shd w:val="clear" w:color="auto" w:fill="FFF6E5"/>
            <w:tcMar>
              <w:top w:w="90" w:type="dxa"/>
              <w:left w:w="140" w:type="dxa"/>
              <w:bottom w:w="90" w:type="dxa"/>
              <w:right w:w="140" w:type="dxa"/>
            </w:tcMar>
          </w:tcPr>
          <w:p w14:paraId="7A4D4912" w14:textId="77777777" w:rsidR="003272D9" w:rsidRDefault="00B47D92">
            <w:pPr>
              <w:keepLines/>
              <w:spacing w:after="60" w:line="264" w:lineRule="auto"/>
            </w:pPr>
            <w:r>
              <w:rPr>
                <w:b/>
                <w:color w:val="FD8C00"/>
              </w:rPr>
              <w:t xml:space="preserve">KEY NOTE:  </w:t>
            </w:r>
            <w:r>
              <w:rPr>
                <w:b/>
              </w:rPr>
              <w:t>"`do` = act first, ask later. `while` = ask first, act later."</w:t>
            </w:r>
          </w:p>
        </w:tc>
      </w:tr>
    </w:tbl>
    <w:p w14:paraId="4E979FE5" w14:textId="77777777" w:rsidR="003272D9" w:rsidRDefault="00B47D92">
      <w:pPr>
        <w:pStyle w:val="Heading4"/>
      </w:pPr>
      <w:r>
        <w:rPr>
          <w:b w:val="0"/>
          <w:i w:val="0"/>
        </w:rPr>
        <w:t>Practice Exercises</w:t>
      </w:r>
    </w:p>
    <w:p w14:paraId="29DDE904" w14:textId="77777777" w:rsidR="003272D9" w:rsidRDefault="00B47D92">
      <w:pPr>
        <w:keepLines/>
      </w:pPr>
      <w:r>
        <w:rPr>
          <w:b/>
        </w:rPr>
        <w:t>Beginner:</w:t>
      </w:r>
    </w:p>
    <w:p w14:paraId="4140FA3F" w14:textId="77777777" w:rsidR="003272D9" w:rsidRDefault="00B47D92">
      <w:pPr>
        <w:pStyle w:val="ListNumber"/>
        <w:keepLines/>
        <w:spacing w:after="40" w:line="269" w:lineRule="auto"/>
        <w:ind w:left="432"/>
      </w:pPr>
      <w:r>
        <w:t>Write a do...while printing 1 to 5.</w:t>
      </w:r>
    </w:p>
    <w:p w14:paraId="74CD1AC6" w14:textId="77777777" w:rsidR="003272D9" w:rsidRDefault="00B47D92">
      <w:pPr>
        <w:pStyle w:val="ListNumber"/>
        <w:keepLines/>
        <w:spacing w:after="40" w:line="269" w:lineRule="auto"/>
        <w:ind w:left="432"/>
      </w:pPr>
      <w:r>
        <w:t>Write a do...while with a false condition from the start — how many times does it run?</w:t>
      </w:r>
    </w:p>
    <w:p w14:paraId="7B89209A" w14:textId="77777777" w:rsidR="003272D9" w:rsidRDefault="00B47D92">
      <w:pPr>
        <w:pStyle w:val="ListNumber"/>
        <w:keepLines/>
        <w:spacing w:after="40" w:line="269" w:lineRule="auto"/>
        <w:ind w:left="432"/>
      </w:pPr>
      <w:r>
        <w:t>Print the result of that experiment.</w:t>
      </w:r>
    </w:p>
    <w:p w14:paraId="56B4ABC1" w14:textId="77777777" w:rsidR="003272D9" w:rsidRDefault="00B47D92">
      <w:pPr>
        <w:keepLines/>
      </w:pPr>
      <w:r>
        <w:rPr>
          <w:b/>
        </w:rPr>
        <w:t>Intermediate:</w:t>
      </w:r>
    </w:p>
    <w:p w14:paraId="6C2DF609" w14:textId="77777777" w:rsidR="003272D9" w:rsidRDefault="00B47D92">
      <w:pPr>
        <w:pStyle w:val="ListNumber"/>
        <w:keepLines/>
        <w:spacing w:after="40" w:line="269" w:lineRule="auto"/>
        <w:ind w:left="432"/>
      </w:pPr>
      <w:r>
        <w:t>Write a do...while retry that runs at least once even if success is true immediately.</w:t>
      </w:r>
    </w:p>
    <w:p w14:paraId="3A4498D4" w14:textId="77777777" w:rsidR="003272D9" w:rsidRDefault="00B47D92">
      <w:pPr>
        <w:pStyle w:val="ListNumber"/>
        <w:keepLines/>
        <w:spacing w:after="40" w:line="269" w:lineRule="auto"/>
        <w:ind w:left="432"/>
      </w:pPr>
      <w:r>
        <w:t>Compare while vs do...while output for the same condition with a comment.</w:t>
      </w:r>
    </w:p>
    <w:p w14:paraId="74A7C3AC" w14:textId="77777777" w:rsidR="003272D9" w:rsidRDefault="00B47D92">
      <w:pPr>
        <w:keepLines/>
      </w:pPr>
      <w:r>
        <w:rPr>
          <w:b/>
        </w:rPr>
        <w:t>Challenge:</w:t>
      </w:r>
    </w:p>
    <w:p w14:paraId="630A8256" w14:textId="77777777" w:rsidR="003272D9" w:rsidRDefault="00B47D92">
      <w:pPr>
        <w:pStyle w:val="ListNumber"/>
        <w:keepLines/>
        <w:spacing w:after="40" w:line="269" w:lineRule="auto"/>
        <w:ind w:left="432"/>
      </w:pPr>
      <w:r>
        <w:t xml:space="preserve">Write a program that shows the difference: a </w:t>
      </w:r>
      <w:r>
        <w:rPr>
          <w:rFonts w:ascii="Consolas" w:hAnsi="Consolas" w:cs="Consolas"/>
          <w:sz w:val="20"/>
        </w:rPr>
        <w:t>while</w:t>
      </w:r>
      <w:r>
        <w:t xml:space="preserve"> with a false condition prints nothing, but the </w:t>
      </w:r>
      <w:r>
        <w:rPr>
          <w:rFonts w:ascii="Consolas" w:hAnsi="Consolas" w:cs="Consolas"/>
          <w:sz w:val="20"/>
        </w:rPr>
        <w:t>do...while</w:t>
      </w:r>
      <w:r>
        <w:t xml:space="preserve"> version prints once. Print both outcomes.</w:t>
      </w:r>
    </w:p>
    <w:p w14:paraId="253709F7" w14:textId="77777777" w:rsidR="003272D9" w:rsidRDefault="00B47D92">
      <w:pPr>
        <w:pStyle w:val="Heading4"/>
      </w:pPr>
      <w:r>
        <w:rPr>
          <w:b w:val="0"/>
          <w:i w:val="0"/>
        </w:rPr>
        <w:t>Interview Questions</w:t>
      </w:r>
    </w:p>
    <w:p w14:paraId="4B8611B6" w14:textId="77777777" w:rsidR="003272D9" w:rsidRDefault="00B47D92">
      <w:pPr>
        <w:keepLines/>
      </w:pPr>
      <w:r>
        <w:rPr>
          <w:b/>
        </w:rPr>
        <w:t>Beginner:</w:t>
      </w:r>
    </w:p>
    <w:p w14:paraId="716249CE" w14:textId="77777777" w:rsidR="003272D9" w:rsidRDefault="00B47D92">
      <w:pPr>
        <w:pStyle w:val="ListNumber"/>
        <w:keepLines/>
        <w:spacing w:after="40" w:line="269" w:lineRule="auto"/>
        <w:ind w:left="432"/>
      </w:pPr>
      <w:r>
        <w:t>What does do...while guarantee?</w:t>
      </w:r>
    </w:p>
    <w:p w14:paraId="62B66A1B" w14:textId="77777777" w:rsidR="003272D9" w:rsidRDefault="00B47D92">
      <w:pPr>
        <w:pStyle w:val="ListNumber"/>
        <w:keepLines/>
        <w:spacing w:after="40" w:line="269" w:lineRule="auto"/>
        <w:ind w:left="432"/>
      </w:pPr>
      <w:r>
        <w:t>Where is the condition checked?</w:t>
      </w:r>
    </w:p>
    <w:p w14:paraId="0B117AD5" w14:textId="77777777" w:rsidR="003272D9" w:rsidRDefault="00B47D92">
      <w:pPr>
        <w:pStyle w:val="ListNumber"/>
        <w:keepLines/>
        <w:spacing w:after="40" w:line="269" w:lineRule="auto"/>
        <w:ind w:left="432"/>
      </w:pPr>
      <w:r>
        <w:t>What ends a do...while statement?</w:t>
      </w:r>
    </w:p>
    <w:p w14:paraId="38A1FBDF" w14:textId="77777777" w:rsidR="003272D9" w:rsidRDefault="00B47D92">
      <w:pPr>
        <w:pStyle w:val="ListNumber"/>
        <w:keepLines/>
        <w:spacing w:after="40" w:line="269" w:lineRule="auto"/>
        <w:ind w:left="432"/>
      </w:pPr>
      <w:r>
        <w:t>How is it different from while?</w:t>
      </w:r>
    </w:p>
    <w:p w14:paraId="39486038" w14:textId="77777777" w:rsidR="003272D9" w:rsidRDefault="00B47D92">
      <w:pPr>
        <w:pStyle w:val="ListNumber"/>
        <w:keepLines/>
        <w:spacing w:after="40" w:line="269" w:lineRule="auto"/>
        <w:ind w:left="432"/>
      </w:pPr>
      <w:r>
        <w:t>When would you use it?</w:t>
      </w:r>
    </w:p>
    <w:p w14:paraId="28A025C1" w14:textId="77777777" w:rsidR="003272D9" w:rsidRDefault="00B47D92">
      <w:pPr>
        <w:keepLines/>
      </w:pPr>
      <w:r>
        <w:rPr>
          <w:b/>
        </w:rPr>
        <w:t>Intermediate:</w:t>
      </w:r>
    </w:p>
    <w:p w14:paraId="22D515B0" w14:textId="77777777" w:rsidR="003272D9" w:rsidRDefault="00B47D92">
      <w:pPr>
        <w:pStyle w:val="ListNumber"/>
        <w:keepLines/>
        <w:spacing w:after="40" w:line="269" w:lineRule="auto"/>
        <w:ind w:left="432"/>
      </w:pPr>
      <w:r>
        <w:t>Why is "run at least once" useful in retries?</w:t>
      </w:r>
    </w:p>
    <w:p w14:paraId="63ADB9BB" w14:textId="77777777" w:rsidR="003272D9" w:rsidRDefault="00B47D92">
      <w:pPr>
        <w:pStyle w:val="ListNumber"/>
        <w:keepLines/>
        <w:spacing w:after="40" w:line="269" w:lineRule="auto"/>
        <w:ind w:left="432"/>
      </w:pPr>
      <w:r>
        <w:t>What happens if the condition is false initially in do...while?</w:t>
      </w:r>
    </w:p>
    <w:p w14:paraId="1ABB2F00" w14:textId="77777777" w:rsidR="003272D9" w:rsidRDefault="00B47D92">
      <w:pPr>
        <w:pStyle w:val="ListNumber"/>
        <w:keepLines/>
        <w:spacing w:after="40" w:line="269" w:lineRule="auto"/>
        <w:ind w:left="432"/>
      </w:pPr>
      <w:r>
        <w:t>Which loop would you use for "click, then check if modal appeared"?</w:t>
      </w:r>
    </w:p>
    <w:p w14:paraId="1A06D457" w14:textId="77777777" w:rsidR="003272D9" w:rsidRDefault="00B47D92">
      <w:pPr>
        <w:keepLines/>
      </w:pPr>
      <w:r>
        <w:rPr>
          <w:b/>
        </w:rPr>
        <w:t>Scenario-Based:</w:t>
      </w:r>
    </w:p>
    <w:p w14:paraId="130CD012" w14:textId="77777777" w:rsidR="003272D9" w:rsidRDefault="00B47D92">
      <w:pPr>
        <w:pStyle w:val="ListNumber"/>
        <w:keepLines/>
        <w:spacing w:after="40" w:line="269" w:lineRule="auto"/>
        <w:ind w:left="432"/>
      </w:pPr>
      <w:r>
        <w:t>Write a "try the payment once; if it fails, retry twice" loop with do...while.</w:t>
      </w:r>
    </w:p>
    <w:p w14:paraId="6D96FA6F" w14:textId="77777777" w:rsidR="003272D9" w:rsidRDefault="00B47D92">
      <w:pPr>
        <w:pStyle w:val="ListNumber"/>
        <w:keepLines/>
        <w:spacing w:after="40" w:line="269" w:lineRule="auto"/>
        <w:ind w:left="432"/>
      </w:pPr>
      <w:r>
        <w:t>A tester argues while and do...while are the same. Give the counter-example.</w:t>
      </w:r>
    </w:p>
    <w:p w14:paraId="5412617E" w14:textId="77777777" w:rsidR="003272D9" w:rsidRDefault="00B47D92">
      <w:pPr>
        <w:pStyle w:val="Heading4"/>
      </w:pPr>
      <w:r>
        <w:rPr>
          <w:b w:val="0"/>
          <w:i w:val="0"/>
        </w:rPr>
        <w:t>Quick Recap</w:t>
      </w:r>
    </w:p>
    <w:p w14:paraId="603311A3" w14:textId="77777777" w:rsidR="003272D9" w:rsidRDefault="00B47D92">
      <w:pPr>
        <w:pStyle w:val="ListBullet"/>
        <w:keepLines/>
        <w:spacing w:after="40" w:line="269" w:lineRule="auto"/>
        <w:ind w:left="432"/>
      </w:pPr>
      <w:r>
        <w:rPr>
          <w:rFonts w:ascii="Consolas" w:hAnsi="Consolas" w:cs="Consolas"/>
          <w:sz w:val="20"/>
        </w:rPr>
        <w:t>do { body } while (cond);</w:t>
      </w:r>
    </w:p>
    <w:p w14:paraId="22388584" w14:textId="77777777" w:rsidR="003272D9" w:rsidRDefault="00B47D92">
      <w:pPr>
        <w:pStyle w:val="ListBullet"/>
        <w:keepLines/>
        <w:spacing w:after="40" w:line="269" w:lineRule="auto"/>
        <w:ind w:left="432"/>
      </w:pPr>
      <w:r>
        <w:t>Runs at least once — condition checked after.</w:t>
      </w:r>
    </w:p>
    <w:p w14:paraId="6D66D09F" w14:textId="77777777" w:rsidR="003272D9" w:rsidRDefault="00B47D92">
      <w:pPr>
        <w:pStyle w:val="ListBullet"/>
        <w:keepLines/>
        <w:spacing w:after="40" w:line="269" w:lineRule="auto"/>
        <w:ind w:left="432"/>
      </w:pPr>
      <w:r>
        <w:t>Semicolon at the end.</w:t>
      </w:r>
    </w:p>
    <w:p w14:paraId="1C5E6265" w14:textId="77777777" w:rsidR="003272D9" w:rsidRDefault="00B47D92">
      <w:pPr>
        <w:pStyle w:val="ListBullet"/>
        <w:keepLines/>
        <w:spacing w:after="40" w:line="269" w:lineRule="auto"/>
        <w:ind w:left="432"/>
      </w:pPr>
      <w:r>
        <w:t>Great for at-least-once actions.</w:t>
      </w:r>
    </w:p>
    <w:p w14:paraId="6BF16F44" w14:textId="77777777" w:rsidR="003272D9" w:rsidRDefault="00B47D92">
      <w:pPr>
        <w:pStyle w:val="Heading3"/>
      </w:pPr>
      <w:bookmarkStart w:id="95" w:name="_Toc237035038"/>
      <w:r>
        <w:rPr>
          <w:b w:val="0"/>
        </w:rPr>
        <w:t xml:space="preserve">Topic 6.5 – The </w:t>
      </w:r>
      <w:r>
        <w:rPr>
          <w:rFonts w:ascii="Consolas" w:hAnsi="Consolas" w:cs="Consolas"/>
          <w:b w:val="0"/>
          <w:sz w:val="20"/>
        </w:rPr>
        <w:t>for...of</w:t>
      </w:r>
      <w:r>
        <w:rPr>
          <w:b w:val="0"/>
        </w:rPr>
        <w:t xml:space="preserve"> Loop</w:t>
      </w:r>
      <w:bookmarkEnd w:id="95"/>
    </w:p>
    <w:p w14:paraId="284674D9" w14:textId="77777777" w:rsidR="003272D9" w:rsidRDefault="00B47D92">
      <w:pPr>
        <w:pStyle w:val="Heading4"/>
      </w:pPr>
      <w:r>
        <w:rPr>
          <w:b w:val="0"/>
          <w:i w:val="0"/>
        </w:rPr>
        <w:t>Definition</w:t>
      </w:r>
    </w:p>
    <w:p w14:paraId="31FD6719" w14:textId="77777777" w:rsidR="003272D9" w:rsidRDefault="00B47D92">
      <w:pPr>
        <w:keepLines/>
      </w:pPr>
      <w:r>
        <w:rPr>
          <w:rFonts w:ascii="Consolas" w:hAnsi="Consolas" w:cs="Consolas"/>
          <w:sz w:val="20"/>
        </w:rPr>
        <w:t>for...of</w:t>
      </w:r>
      <w:r>
        <w:t xml:space="preserve"> loops </w:t>
      </w:r>
      <w:r>
        <w:rPr>
          <w:b/>
        </w:rPr>
        <w:t>over the values</w:t>
      </w:r>
      <w:r>
        <w:t xml:space="preserve"> of a list (an array or string) directly — no index needed. It is the cleanest loop for arrays.</w:t>
      </w:r>
    </w:p>
    <w:p w14:paraId="616901BF" w14:textId="77777777" w:rsidR="003272D9" w:rsidRDefault="00B47D92">
      <w:pPr>
        <w:pStyle w:val="Heading4"/>
      </w:pPr>
      <w:r>
        <w:rPr>
          <w:b w:val="0"/>
          <w:i w:val="0"/>
        </w:rPr>
        <w:lastRenderedPageBreak/>
        <w:t>Why Do We Need It?</w:t>
      </w:r>
    </w:p>
    <w:p w14:paraId="1474EA29" w14:textId="77777777" w:rsidR="003272D9" w:rsidRDefault="00B47D92">
      <w:pPr>
        <w:keepLines/>
      </w:pPr>
      <w:r>
        <w:t xml:space="preserve">Most of the time you loop over test data — usernames, URLs, options. </w:t>
      </w:r>
      <w:r>
        <w:rPr>
          <w:rFonts w:ascii="Consolas" w:hAnsi="Consolas" w:cs="Consolas"/>
          <w:sz w:val="20"/>
        </w:rPr>
        <w:t>for...of</w:t>
      </w:r>
      <w:r>
        <w:t xml:space="preserve"> removes the </w:t>
      </w:r>
      <w:r>
        <w:rPr>
          <w:rFonts w:ascii="Consolas" w:hAnsi="Consolas" w:cs="Consolas"/>
          <w:sz w:val="20"/>
        </w:rPr>
        <w:t>i</w:t>
      </w:r>
      <w:r>
        <w:t xml:space="preserve">, the </w:t>
      </w:r>
      <w:r>
        <w:rPr>
          <w:rFonts w:ascii="Consolas" w:hAnsi="Consolas" w:cs="Consolas"/>
          <w:sz w:val="20"/>
        </w:rPr>
        <w:t>[i]</w:t>
      </w:r>
      <w:r>
        <w:t>, and the length check. Less code, fewer mistakes.</w:t>
      </w:r>
    </w:p>
    <w:p w14:paraId="6447DE57" w14:textId="77777777" w:rsidR="003272D9" w:rsidRDefault="00B47D92">
      <w:pPr>
        <w:pStyle w:val="Heading4"/>
      </w:pPr>
      <w:r>
        <w:rPr>
          <w:b w:val="0"/>
          <w:i w:val="0"/>
        </w:rPr>
        <w:t>Real-Life Analogy</w:t>
      </w:r>
    </w:p>
    <w:p w14:paraId="34299955" w14:textId="77777777" w:rsidR="003272D9" w:rsidRDefault="00B47D92">
      <w:pPr>
        <w:keepLines/>
      </w:pPr>
      <w:r>
        <w:rPr>
          <w:rFonts w:ascii="Consolas" w:hAnsi="Consolas" w:cs="Consolas"/>
          <w:sz w:val="20"/>
        </w:rPr>
        <w:t>for...of</w:t>
      </w:r>
      <w:r>
        <w:t xml:space="preserve"> is like </w:t>
      </w:r>
      <w:r>
        <w:rPr>
          <w:b/>
        </w:rPr>
        <w:t>going through a stack of papers one by one</w:t>
      </w:r>
      <w:r>
        <w:t>: you take each paper in turn without counting them or numbering them first.</w:t>
      </w:r>
    </w:p>
    <w:p w14:paraId="3AEC10AB" w14:textId="77777777" w:rsidR="003272D9" w:rsidRDefault="00B47D92">
      <w:pPr>
        <w:pStyle w:val="Heading4"/>
      </w:pPr>
      <w:r>
        <w:rPr>
          <w:b w:val="0"/>
          <w:i w:val="0"/>
        </w:rPr>
        <w:t>Simple JavaScript Example</w:t>
      </w:r>
    </w:p>
    <w:p w14:paraId="0D485235" w14:textId="77777777" w:rsidR="003272D9" w:rsidRDefault="00B47D92">
      <w:pPr>
        <w:keepLines/>
        <w:shd w:val="clear" w:color="auto" w:fill="F5F2FA"/>
        <w:spacing w:before="80" w:after="160"/>
        <w:ind w:left="360" w:right="216"/>
      </w:pPr>
      <w:r>
        <w:rPr>
          <w:rFonts w:ascii="Consolas" w:hAnsi="Consolas" w:cs="Consolas"/>
          <w:color w:val="331A55"/>
          <w:sz w:val="19"/>
        </w:rPr>
        <w:t>const browsers = ["Chrome", "Firefox", "Edge"];</w:t>
      </w:r>
      <w:r>
        <w:rPr>
          <w:rFonts w:ascii="Consolas" w:hAnsi="Consolas" w:cs="Consolas"/>
          <w:color w:val="331A55"/>
          <w:sz w:val="19"/>
        </w:rPr>
        <w:br/>
      </w:r>
      <w:r>
        <w:rPr>
          <w:rFonts w:ascii="Consolas" w:hAnsi="Consolas" w:cs="Consolas"/>
          <w:color w:val="331A55"/>
          <w:sz w:val="19"/>
        </w:rPr>
        <w:br/>
        <w:t>for (const browser of browsers) {</w:t>
      </w:r>
      <w:r>
        <w:rPr>
          <w:rFonts w:ascii="Consolas" w:hAnsi="Consolas" w:cs="Consolas"/>
          <w:color w:val="331A55"/>
          <w:sz w:val="19"/>
        </w:rPr>
        <w:br/>
        <w:t xml:space="preserve">  console.log("Testing on " + browser);</w:t>
      </w:r>
      <w:r>
        <w:rPr>
          <w:rFonts w:ascii="Consolas" w:hAnsi="Consolas" w:cs="Consolas"/>
          <w:color w:val="331A55"/>
          <w:sz w:val="19"/>
        </w:rPr>
        <w:br/>
        <w:t>}</w:t>
      </w:r>
    </w:p>
    <w:p w14:paraId="2A8665D1"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30F73520" w14:textId="77777777">
        <w:trPr>
          <w:jc w:val="center"/>
        </w:trPr>
        <w:tc>
          <w:tcPr>
            <w:tcW w:w="4680" w:type="dxa"/>
            <w:shd w:val="clear" w:color="auto" w:fill="4D1D82"/>
            <w:tcMar>
              <w:top w:w="60" w:type="dxa"/>
              <w:left w:w="80" w:type="dxa"/>
              <w:bottom w:w="60" w:type="dxa"/>
              <w:right w:w="80" w:type="dxa"/>
            </w:tcMar>
            <w:vAlign w:val="center"/>
          </w:tcPr>
          <w:p w14:paraId="00FCBD00" w14:textId="77777777" w:rsidR="003272D9" w:rsidRDefault="00B47D92">
            <w:pPr>
              <w:keepNext/>
              <w:keepLines/>
              <w:spacing w:after="20" w:line="252" w:lineRule="auto"/>
            </w:pPr>
            <w:r>
              <w:rPr>
                <w:b/>
                <w:color w:val="FFFFFF"/>
              </w:rPr>
              <w:t>Part</w:t>
            </w:r>
          </w:p>
        </w:tc>
        <w:tc>
          <w:tcPr>
            <w:tcW w:w="4680" w:type="dxa"/>
            <w:shd w:val="clear" w:color="auto" w:fill="4D1D82"/>
            <w:tcMar>
              <w:top w:w="60" w:type="dxa"/>
              <w:left w:w="80" w:type="dxa"/>
              <w:bottom w:w="60" w:type="dxa"/>
              <w:right w:w="80" w:type="dxa"/>
            </w:tcMar>
            <w:vAlign w:val="center"/>
          </w:tcPr>
          <w:p w14:paraId="7AEB53B5" w14:textId="77777777" w:rsidR="003272D9" w:rsidRDefault="00B47D92">
            <w:pPr>
              <w:keepNext/>
              <w:keepLines/>
              <w:spacing w:after="20" w:line="252" w:lineRule="auto"/>
            </w:pPr>
            <w:r>
              <w:rPr>
                <w:b/>
                <w:color w:val="FFFFFF"/>
              </w:rPr>
              <w:t>What it does</w:t>
            </w:r>
          </w:p>
        </w:tc>
      </w:tr>
      <w:tr w:rsidR="003272D9" w14:paraId="260F932E" w14:textId="77777777">
        <w:trPr>
          <w:jc w:val="center"/>
        </w:trPr>
        <w:tc>
          <w:tcPr>
            <w:tcW w:w="4680" w:type="dxa"/>
            <w:tcMar>
              <w:top w:w="60" w:type="dxa"/>
              <w:left w:w="80" w:type="dxa"/>
              <w:bottom w:w="60" w:type="dxa"/>
              <w:right w:w="80" w:type="dxa"/>
            </w:tcMar>
            <w:vAlign w:val="center"/>
          </w:tcPr>
          <w:p w14:paraId="16BDE112" w14:textId="77777777" w:rsidR="003272D9" w:rsidRDefault="00B47D92">
            <w:pPr>
              <w:keepLines/>
              <w:spacing w:after="20" w:line="252" w:lineRule="auto"/>
            </w:pPr>
            <w:r>
              <w:rPr>
                <w:rFonts w:ascii="Consolas" w:hAnsi="Consolas" w:cs="Consolas"/>
                <w:sz w:val="20"/>
              </w:rPr>
              <w:t>for (const browser of browsers)</w:t>
            </w:r>
          </w:p>
        </w:tc>
        <w:tc>
          <w:tcPr>
            <w:tcW w:w="4680" w:type="dxa"/>
            <w:tcMar>
              <w:top w:w="60" w:type="dxa"/>
              <w:left w:w="80" w:type="dxa"/>
              <w:bottom w:w="60" w:type="dxa"/>
              <w:right w:w="80" w:type="dxa"/>
            </w:tcMar>
            <w:vAlign w:val="center"/>
          </w:tcPr>
          <w:p w14:paraId="0D703E38" w14:textId="77777777" w:rsidR="003272D9" w:rsidRDefault="00B47D92">
            <w:pPr>
              <w:keepLines/>
              <w:spacing w:after="20" w:line="252" w:lineRule="auto"/>
            </w:pPr>
            <w:r>
              <w:t xml:space="preserve">Take each value from </w:t>
            </w:r>
            <w:r>
              <w:rPr>
                <w:rFonts w:ascii="Consolas" w:hAnsi="Consolas" w:cs="Consolas"/>
                <w:sz w:val="20"/>
              </w:rPr>
              <w:t>browsers</w:t>
            </w:r>
            <w:r>
              <w:t xml:space="preserve">, one at a time, naming it </w:t>
            </w:r>
            <w:r>
              <w:rPr>
                <w:rFonts w:ascii="Consolas" w:hAnsi="Consolas" w:cs="Consolas"/>
                <w:sz w:val="20"/>
              </w:rPr>
              <w:t>browser</w:t>
            </w:r>
          </w:p>
        </w:tc>
      </w:tr>
      <w:tr w:rsidR="003272D9" w14:paraId="5F88E3E8" w14:textId="77777777">
        <w:trPr>
          <w:jc w:val="center"/>
        </w:trPr>
        <w:tc>
          <w:tcPr>
            <w:tcW w:w="4680" w:type="dxa"/>
            <w:shd w:val="clear" w:color="auto" w:fill="F7F4FB"/>
            <w:tcMar>
              <w:top w:w="60" w:type="dxa"/>
              <w:left w:w="80" w:type="dxa"/>
              <w:bottom w:w="60" w:type="dxa"/>
              <w:right w:w="80" w:type="dxa"/>
            </w:tcMar>
            <w:vAlign w:val="center"/>
          </w:tcPr>
          <w:p w14:paraId="3E8E2553" w14:textId="77777777" w:rsidR="003272D9" w:rsidRDefault="00B47D92">
            <w:pPr>
              <w:keepLines/>
              <w:spacing w:after="20" w:line="252" w:lineRule="auto"/>
            </w:pPr>
            <w:r>
              <w:rPr>
                <w:rFonts w:ascii="Consolas" w:hAnsi="Consolas" w:cs="Consolas"/>
                <w:sz w:val="20"/>
              </w:rPr>
              <w:t>{ ... }</w:t>
            </w:r>
          </w:p>
        </w:tc>
        <w:tc>
          <w:tcPr>
            <w:tcW w:w="4680" w:type="dxa"/>
            <w:shd w:val="clear" w:color="auto" w:fill="F7F4FB"/>
            <w:tcMar>
              <w:top w:w="60" w:type="dxa"/>
              <w:left w:w="80" w:type="dxa"/>
              <w:bottom w:w="60" w:type="dxa"/>
              <w:right w:w="80" w:type="dxa"/>
            </w:tcMar>
            <w:vAlign w:val="center"/>
          </w:tcPr>
          <w:p w14:paraId="6E3AC448" w14:textId="77777777" w:rsidR="003272D9" w:rsidRDefault="00B47D92">
            <w:pPr>
              <w:keepLines/>
              <w:spacing w:after="20" w:line="252" w:lineRule="auto"/>
            </w:pPr>
            <w:r>
              <w:t>Runs once per value</w:t>
            </w:r>
          </w:p>
        </w:tc>
      </w:tr>
    </w:tbl>
    <w:p w14:paraId="219C2EE6" w14:textId="77777777" w:rsidR="003272D9" w:rsidRDefault="003272D9">
      <w:pPr>
        <w:spacing w:after="40"/>
      </w:pPr>
    </w:p>
    <w:p w14:paraId="7FBFEB71" w14:textId="77777777" w:rsidR="003272D9" w:rsidRDefault="00B47D92">
      <w:pPr>
        <w:keepLines/>
        <w:shd w:val="clear" w:color="auto" w:fill="F5F2FA"/>
        <w:spacing w:before="80" w:after="160"/>
        <w:ind w:left="360" w:right="216"/>
      </w:pPr>
      <w:r>
        <w:rPr>
          <w:rFonts w:ascii="Consolas" w:hAnsi="Consolas" w:cs="Consolas"/>
          <w:color w:val="331A55"/>
          <w:sz w:val="19"/>
        </w:rPr>
        <w:t>Testing on Chrome</w:t>
      </w:r>
      <w:r>
        <w:rPr>
          <w:rFonts w:ascii="Consolas" w:hAnsi="Consolas" w:cs="Consolas"/>
          <w:color w:val="331A55"/>
          <w:sz w:val="19"/>
        </w:rPr>
        <w:br/>
        <w:t>Testing on Firefox</w:t>
      </w:r>
      <w:r>
        <w:rPr>
          <w:rFonts w:ascii="Consolas" w:hAnsi="Consolas" w:cs="Consolas"/>
          <w:color w:val="331A55"/>
          <w:sz w:val="19"/>
        </w:rPr>
        <w:br/>
        <w:t>Testing on Edge</w:t>
      </w:r>
    </w:p>
    <w:p w14:paraId="00B84F9B" w14:textId="77777777" w:rsidR="003272D9" w:rsidRDefault="00B47D92">
      <w:pPr>
        <w:keepLines/>
      </w:pPr>
      <w:r>
        <w:rPr>
          <w:b/>
        </w:rPr>
        <w:t>Output:</w:t>
      </w:r>
    </w:p>
    <w:p w14:paraId="39D2A308" w14:textId="77777777" w:rsidR="003272D9" w:rsidRDefault="00B47D92">
      <w:pPr>
        <w:keepLines/>
      </w:pPr>
      <w:r>
        <w:t xml:space="preserve">Compare with the older </w:t>
      </w:r>
      <w:r>
        <w:rPr>
          <w:rFonts w:ascii="Consolas" w:hAnsi="Consolas" w:cs="Consolas"/>
          <w:sz w:val="20"/>
        </w:rPr>
        <w:t>for</w:t>
      </w:r>
      <w:r>
        <w:t xml:space="preserve"> version — much less typing.</w:t>
      </w:r>
    </w:p>
    <w:p w14:paraId="60C54CD0" w14:textId="77777777" w:rsidR="003272D9" w:rsidRDefault="00B47D92">
      <w:pPr>
        <w:pStyle w:val="Heading4"/>
      </w:pPr>
      <w:r>
        <w:rPr>
          <w:b w:val="0"/>
          <w:i w:val="0"/>
        </w:rPr>
        <w:t>Automation Testing Example</w:t>
      </w:r>
    </w:p>
    <w:p w14:paraId="0C20A3E1" w14:textId="77777777" w:rsidR="003272D9" w:rsidRDefault="00B47D92">
      <w:pPr>
        <w:keepLines/>
        <w:shd w:val="clear" w:color="auto" w:fill="F5F2FA"/>
        <w:spacing w:before="80" w:after="160"/>
        <w:ind w:left="360" w:right="216"/>
      </w:pPr>
      <w:r>
        <w:rPr>
          <w:rFonts w:ascii="Consolas" w:hAnsi="Consolas" w:cs="Consolas"/>
          <w:color w:val="331A55"/>
          <w:sz w:val="19"/>
        </w:rPr>
        <w:t>const testUsers = ["admin", "tester01", "guest"];</w:t>
      </w:r>
      <w:r>
        <w:rPr>
          <w:rFonts w:ascii="Consolas" w:hAnsi="Consolas" w:cs="Consolas"/>
          <w:color w:val="331A55"/>
          <w:sz w:val="19"/>
        </w:rPr>
        <w:br/>
      </w:r>
      <w:r>
        <w:rPr>
          <w:rFonts w:ascii="Consolas" w:hAnsi="Consolas" w:cs="Consolas"/>
          <w:color w:val="331A55"/>
          <w:sz w:val="19"/>
        </w:rPr>
        <w:br/>
        <w:t>for (const user of testUsers) {</w:t>
      </w:r>
      <w:r>
        <w:rPr>
          <w:rFonts w:ascii="Consolas" w:hAnsi="Consolas" w:cs="Consolas"/>
          <w:color w:val="331A55"/>
          <w:sz w:val="19"/>
        </w:rPr>
        <w:br/>
        <w:t xml:space="preserve">  console.log(`Running login test for: ${user}`);</w:t>
      </w:r>
      <w:r>
        <w:rPr>
          <w:rFonts w:ascii="Consolas" w:hAnsi="Consolas" w:cs="Consolas"/>
          <w:color w:val="331A55"/>
          <w:sz w:val="19"/>
        </w:rPr>
        <w:br/>
        <w:t>}</w:t>
      </w:r>
    </w:p>
    <w:p w14:paraId="5B3B99D2"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3E49A546" w14:textId="77777777">
        <w:trPr>
          <w:jc w:val="center"/>
        </w:trPr>
        <w:tc>
          <w:tcPr>
            <w:tcW w:w="3120" w:type="dxa"/>
            <w:shd w:val="clear" w:color="auto" w:fill="4D1D82"/>
            <w:tcMar>
              <w:top w:w="60" w:type="dxa"/>
              <w:left w:w="80" w:type="dxa"/>
              <w:bottom w:w="60" w:type="dxa"/>
              <w:right w:w="80" w:type="dxa"/>
            </w:tcMar>
            <w:vAlign w:val="center"/>
          </w:tcPr>
          <w:p w14:paraId="1888F824"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59A4314D"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0B0447F8" w14:textId="77777777" w:rsidR="003272D9" w:rsidRDefault="00B47D92">
            <w:pPr>
              <w:keepNext/>
              <w:keepLines/>
              <w:spacing w:after="20" w:line="252" w:lineRule="auto"/>
            </w:pPr>
            <w:r>
              <w:rPr>
                <w:b/>
                <w:color w:val="FFFFFF"/>
              </w:rPr>
              <w:t>How to avoid it</w:t>
            </w:r>
          </w:p>
        </w:tc>
      </w:tr>
      <w:tr w:rsidR="003272D9" w14:paraId="04E4A7A9" w14:textId="77777777">
        <w:trPr>
          <w:jc w:val="center"/>
        </w:trPr>
        <w:tc>
          <w:tcPr>
            <w:tcW w:w="3120" w:type="dxa"/>
            <w:tcMar>
              <w:top w:w="60" w:type="dxa"/>
              <w:left w:w="80" w:type="dxa"/>
              <w:bottom w:w="60" w:type="dxa"/>
              <w:right w:w="80" w:type="dxa"/>
            </w:tcMar>
            <w:vAlign w:val="center"/>
          </w:tcPr>
          <w:p w14:paraId="2A564067" w14:textId="77777777" w:rsidR="003272D9" w:rsidRDefault="00B47D92">
            <w:pPr>
              <w:keepLines/>
              <w:spacing w:after="20" w:line="252" w:lineRule="auto"/>
            </w:pPr>
            <w:r>
              <w:t xml:space="preserve">Using </w:t>
            </w:r>
            <w:r>
              <w:rPr>
                <w:rFonts w:ascii="Consolas" w:hAnsi="Consolas" w:cs="Consolas"/>
                <w:sz w:val="20"/>
              </w:rPr>
              <w:t>in</w:t>
            </w:r>
            <w:r>
              <w:t xml:space="preserve"> instead of </w:t>
            </w:r>
            <w:r>
              <w:rPr>
                <w:rFonts w:ascii="Consolas" w:hAnsi="Consolas" w:cs="Consolas"/>
                <w:sz w:val="20"/>
              </w:rPr>
              <w:t>of</w:t>
            </w:r>
          </w:p>
        </w:tc>
        <w:tc>
          <w:tcPr>
            <w:tcW w:w="3120" w:type="dxa"/>
            <w:tcMar>
              <w:top w:w="60" w:type="dxa"/>
              <w:left w:w="80" w:type="dxa"/>
              <w:bottom w:w="60" w:type="dxa"/>
              <w:right w:w="80" w:type="dxa"/>
            </w:tcMar>
            <w:vAlign w:val="center"/>
          </w:tcPr>
          <w:p w14:paraId="49F17E51" w14:textId="77777777" w:rsidR="003272D9" w:rsidRDefault="00B47D92">
            <w:pPr>
              <w:keepLines/>
              <w:spacing w:after="20" w:line="252" w:lineRule="auto"/>
            </w:pPr>
            <w:r>
              <w:t>Confusing the two loops</w:t>
            </w:r>
          </w:p>
        </w:tc>
        <w:tc>
          <w:tcPr>
            <w:tcW w:w="3120" w:type="dxa"/>
            <w:tcMar>
              <w:top w:w="60" w:type="dxa"/>
              <w:left w:w="80" w:type="dxa"/>
              <w:bottom w:w="60" w:type="dxa"/>
              <w:right w:w="80" w:type="dxa"/>
            </w:tcMar>
            <w:vAlign w:val="center"/>
          </w:tcPr>
          <w:p w14:paraId="5087CD87" w14:textId="77777777" w:rsidR="003272D9" w:rsidRDefault="00B47D92">
            <w:pPr>
              <w:keepLines/>
              <w:spacing w:after="20" w:line="252" w:lineRule="auto"/>
            </w:pPr>
            <w:r>
              <w:rPr>
                <w:rFonts w:ascii="Consolas" w:hAnsi="Consolas" w:cs="Consolas"/>
                <w:sz w:val="20"/>
              </w:rPr>
              <w:t>for...of</w:t>
            </w:r>
            <w:r>
              <w:t xml:space="preserve"> = values. </w:t>
            </w:r>
            <w:r>
              <w:rPr>
                <w:rFonts w:ascii="Consolas" w:hAnsi="Consolas" w:cs="Consolas"/>
                <w:sz w:val="20"/>
              </w:rPr>
              <w:t>for...in</w:t>
            </w:r>
            <w:r>
              <w:t xml:space="preserve"> = keys (Topic 6.6)</w:t>
            </w:r>
          </w:p>
        </w:tc>
      </w:tr>
      <w:tr w:rsidR="003272D9" w14:paraId="59637924" w14:textId="77777777">
        <w:trPr>
          <w:jc w:val="center"/>
        </w:trPr>
        <w:tc>
          <w:tcPr>
            <w:tcW w:w="3120" w:type="dxa"/>
            <w:shd w:val="clear" w:color="auto" w:fill="F7F4FB"/>
            <w:tcMar>
              <w:top w:w="60" w:type="dxa"/>
              <w:left w:w="80" w:type="dxa"/>
              <w:bottom w:w="60" w:type="dxa"/>
              <w:right w:w="80" w:type="dxa"/>
            </w:tcMar>
            <w:vAlign w:val="center"/>
          </w:tcPr>
          <w:p w14:paraId="5300BC49" w14:textId="77777777" w:rsidR="003272D9" w:rsidRDefault="00B47D92">
            <w:pPr>
              <w:keepLines/>
              <w:spacing w:after="20" w:line="252" w:lineRule="auto"/>
            </w:pPr>
            <w:r>
              <w:t>Forgetting it only works on iterables</w:t>
            </w:r>
          </w:p>
        </w:tc>
        <w:tc>
          <w:tcPr>
            <w:tcW w:w="3120" w:type="dxa"/>
            <w:shd w:val="clear" w:color="auto" w:fill="F7F4FB"/>
            <w:tcMar>
              <w:top w:w="60" w:type="dxa"/>
              <w:left w:w="80" w:type="dxa"/>
              <w:bottom w:w="60" w:type="dxa"/>
              <w:right w:w="80" w:type="dxa"/>
            </w:tcMar>
            <w:vAlign w:val="center"/>
          </w:tcPr>
          <w:p w14:paraId="5E4417B5" w14:textId="77777777" w:rsidR="003272D9" w:rsidRDefault="00B47D92">
            <w:pPr>
              <w:keepLines/>
              <w:spacing w:after="20" w:line="252" w:lineRule="auto"/>
            </w:pPr>
            <w:r>
              <w:t>Using it on objects</w:t>
            </w:r>
          </w:p>
        </w:tc>
        <w:tc>
          <w:tcPr>
            <w:tcW w:w="3120" w:type="dxa"/>
            <w:shd w:val="clear" w:color="auto" w:fill="F7F4FB"/>
            <w:tcMar>
              <w:top w:w="60" w:type="dxa"/>
              <w:left w:w="80" w:type="dxa"/>
              <w:bottom w:w="60" w:type="dxa"/>
              <w:right w:w="80" w:type="dxa"/>
            </w:tcMar>
            <w:vAlign w:val="center"/>
          </w:tcPr>
          <w:p w14:paraId="754E56C3" w14:textId="77777777" w:rsidR="003272D9" w:rsidRDefault="00B47D92">
            <w:pPr>
              <w:keepLines/>
              <w:spacing w:after="20" w:line="252" w:lineRule="auto"/>
            </w:pPr>
            <w:r>
              <w:t xml:space="preserve">Objects need </w:t>
            </w:r>
            <w:r>
              <w:rPr>
                <w:rFonts w:ascii="Consolas" w:hAnsi="Consolas" w:cs="Consolas"/>
                <w:sz w:val="20"/>
              </w:rPr>
              <w:t>for...in</w:t>
            </w:r>
            <w:r>
              <w:t xml:space="preserve"> or </w:t>
            </w:r>
            <w:r>
              <w:rPr>
                <w:rFonts w:ascii="Consolas" w:hAnsi="Consolas" w:cs="Consolas"/>
                <w:sz w:val="20"/>
              </w:rPr>
              <w:t>Object.keys()</w:t>
            </w:r>
          </w:p>
        </w:tc>
      </w:tr>
      <w:tr w:rsidR="003272D9" w14:paraId="4B31CA36" w14:textId="77777777">
        <w:trPr>
          <w:jc w:val="center"/>
        </w:trPr>
        <w:tc>
          <w:tcPr>
            <w:tcW w:w="3120" w:type="dxa"/>
            <w:tcMar>
              <w:top w:w="60" w:type="dxa"/>
              <w:left w:w="80" w:type="dxa"/>
              <w:bottom w:w="60" w:type="dxa"/>
              <w:right w:w="80" w:type="dxa"/>
            </w:tcMar>
            <w:vAlign w:val="center"/>
          </w:tcPr>
          <w:p w14:paraId="582B2F1F" w14:textId="77777777" w:rsidR="003272D9" w:rsidRDefault="00B47D92">
            <w:pPr>
              <w:keepLines/>
              <w:spacing w:after="20" w:line="252" w:lineRule="auto"/>
            </w:pPr>
            <w:r>
              <w:t xml:space="preserve">Using </w:t>
            </w:r>
            <w:r>
              <w:rPr>
                <w:rFonts w:ascii="Consolas" w:hAnsi="Consolas" w:cs="Consolas"/>
                <w:sz w:val="20"/>
              </w:rPr>
              <w:t>const</w:t>
            </w:r>
            <w:r>
              <w:t xml:space="preserve"> in the loop variable</w:t>
            </w:r>
          </w:p>
        </w:tc>
        <w:tc>
          <w:tcPr>
            <w:tcW w:w="3120" w:type="dxa"/>
            <w:tcMar>
              <w:top w:w="60" w:type="dxa"/>
              <w:left w:w="80" w:type="dxa"/>
              <w:bottom w:w="60" w:type="dxa"/>
              <w:right w:w="80" w:type="dxa"/>
            </w:tcMar>
            <w:vAlign w:val="center"/>
          </w:tcPr>
          <w:p w14:paraId="0BBB9853" w14:textId="77777777" w:rsidR="003272D9" w:rsidRDefault="00B47D92">
            <w:pPr>
              <w:keepLines/>
              <w:spacing w:after="20" w:line="252" w:lineRule="auto"/>
            </w:pPr>
            <w:r>
              <w:t>It works!</w:t>
            </w:r>
          </w:p>
        </w:tc>
        <w:tc>
          <w:tcPr>
            <w:tcW w:w="3120" w:type="dxa"/>
            <w:tcMar>
              <w:top w:w="60" w:type="dxa"/>
              <w:left w:w="80" w:type="dxa"/>
              <w:bottom w:w="60" w:type="dxa"/>
              <w:right w:w="80" w:type="dxa"/>
            </w:tcMar>
            <w:vAlign w:val="center"/>
          </w:tcPr>
          <w:p w14:paraId="36CF5662" w14:textId="77777777" w:rsidR="003272D9" w:rsidRDefault="00B47D92">
            <w:pPr>
              <w:keepLines/>
              <w:spacing w:after="20" w:line="252" w:lineRule="auto"/>
            </w:pPr>
            <w:r>
              <w:t xml:space="preserve">The loop variable can be </w:t>
            </w:r>
            <w:r>
              <w:rPr>
                <w:rFonts w:ascii="Consolas" w:hAnsi="Consolas" w:cs="Consolas"/>
                <w:sz w:val="20"/>
              </w:rPr>
              <w:t>const</w:t>
            </w:r>
            <w:r>
              <w:t xml:space="preserve"> — it is fresh each iteration</w:t>
            </w:r>
          </w:p>
        </w:tc>
      </w:tr>
    </w:tbl>
    <w:p w14:paraId="502766F0" w14:textId="77777777" w:rsidR="003272D9" w:rsidRDefault="003272D9">
      <w:pPr>
        <w:spacing w:after="40"/>
      </w:pPr>
    </w:p>
    <w:p w14:paraId="12A4DF8E"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3F15B99B" w14:textId="77777777">
        <w:trPr>
          <w:jc w:val="center"/>
        </w:trPr>
        <w:tc>
          <w:tcPr>
            <w:tcW w:w="9360" w:type="dxa"/>
            <w:shd w:val="clear" w:color="auto" w:fill="FFF6E5"/>
            <w:tcMar>
              <w:top w:w="90" w:type="dxa"/>
              <w:left w:w="140" w:type="dxa"/>
              <w:bottom w:w="90" w:type="dxa"/>
              <w:right w:w="140" w:type="dxa"/>
            </w:tcMar>
          </w:tcPr>
          <w:p w14:paraId="5A21004F" w14:textId="77777777" w:rsidR="003272D9" w:rsidRDefault="00B47D92">
            <w:pPr>
              <w:keepLines/>
              <w:spacing w:after="60" w:line="264" w:lineRule="auto"/>
            </w:pPr>
            <w:r>
              <w:rPr>
                <w:b/>
                <w:color w:val="FD8C00"/>
              </w:rPr>
              <w:t xml:space="preserve">KEY NOTE:  </w:t>
            </w:r>
            <w:r>
              <w:rPr>
                <w:b/>
              </w:rPr>
              <w:t>"`for...of` = 'of each value, do this'. Values, not indexes."</w:t>
            </w:r>
          </w:p>
        </w:tc>
      </w:tr>
    </w:tbl>
    <w:p w14:paraId="3F7E4028" w14:textId="77777777" w:rsidR="003272D9" w:rsidRDefault="00B47D92">
      <w:pPr>
        <w:pStyle w:val="Heading4"/>
      </w:pPr>
      <w:r>
        <w:rPr>
          <w:b w:val="0"/>
          <w:i w:val="0"/>
        </w:rPr>
        <w:t>Practice Exercises</w:t>
      </w:r>
    </w:p>
    <w:p w14:paraId="697017FE" w14:textId="77777777" w:rsidR="003272D9" w:rsidRDefault="00B47D92">
      <w:pPr>
        <w:keepLines/>
      </w:pPr>
      <w:r>
        <w:rPr>
          <w:b/>
        </w:rPr>
        <w:t>Beginner:</w:t>
      </w:r>
    </w:p>
    <w:p w14:paraId="0C5566D5" w14:textId="77777777" w:rsidR="003272D9" w:rsidRDefault="00B47D92">
      <w:pPr>
        <w:pStyle w:val="ListNumber"/>
        <w:keepLines/>
        <w:spacing w:after="40" w:line="269" w:lineRule="auto"/>
        <w:ind w:left="432"/>
      </w:pPr>
      <w:r>
        <w:t xml:space="preserve">Loop over </w:t>
      </w:r>
      <w:r>
        <w:rPr>
          <w:rFonts w:ascii="Consolas" w:hAnsi="Consolas" w:cs="Consolas"/>
          <w:sz w:val="20"/>
        </w:rPr>
        <w:t>["a", "b", "c"]</w:t>
      </w:r>
      <w:r>
        <w:t xml:space="preserve"> and print each value.</w:t>
      </w:r>
    </w:p>
    <w:p w14:paraId="4356C103" w14:textId="77777777" w:rsidR="003272D9" w:rsidRDefault="00B47D92">
      <w:pPr>
        <w:pStyle w:val="ListNumber"/>
        <w:keepLines/>
        <w:spacing w:after="40" w:line="269" w:lineRule="auto"/>
        <w:ind w:left="432"/>
      </w:pPr>
      <w:r>
        <w:t>Loop over an array of three URLs and print "Opening URL".</w:t>
      </w:r>
    </w:p>
    <w:p w14:paraId="72375C70" w14:textId="77777777" w:rsidR="003272D9" w:rsidRDefault="00B47D92">
      <w:pPr>
        <w:pStyle w:val="ListNumber"/>
        <w:keepLines/>
        <w:spacing w:after="40" w:line="269" w:lineRule="auto"/>
        <w:ind w:left="432"/>
      </w:pPr>
      <w:r>
        <w:t>Loop over a string (</w:t>
      </w:r>
      <w:r>
        <w:rPr>
          <w:rFonts w:ascii="Consolas" w:hAnsi="Consolas" w:cs="Consolas"/>
          <w:sz w:val="20"/>
        </w:rPr>
        <w:t>for (const ch of "hi")</w:t>
      </w:r>
      <w:r>
        <w:t>) and print each character.</w:t>
      </w:r>
    </w:p>
    <w:p w14:paraId="50E23869" w14:textId="77777777" w:rsidR="003272D9" w:rsidRDefault="00B47D92">
      <w:pPr>
        <w:keepLines/>
      </w:pPr>
      <w:r>
        <w:rPr>
          <w:b/>
        </w:rPr>
        <w:t>Intermediate:</w:t>
      </w:r>
    </w:p>
    <w:p w14:paraId="119AFA93" w14:textId="77777777" w:rsidR="003272D9" w:rsidRDefault="00B47D92">
      <w:pPr>
        <w:pStyle w:val="ListNumber"/>
        <w:keepLines/>
        <w:spacing w:after="40" w:line="269" w:lineRule="auto"/>
        <w:ind w:left="432"/>
      </w:pPr>
      <w:r>
        <w:t>Loop over test users and print a login message for each.</w:t>
      </w:r>
    </w:p>
    <w:p w14:paraId="018B987F" w14:textId="77777777" w:rsidR="003272D9" w:rsidRDefault="00B47D92">
      <w:pPr>
        <w:pStyle w:val="ListNumber"/>
        <w:keepLines/>
        <w:spacing w:after="40" w:line="269" w:lineRule="auto"/>
        <w:ind w:left="432"/>
      </w:pPr>
      <w:r>
        <w:t>Loop over a list and count how many items are longer than 4 characters.</w:t>
      </w:r>
    </w:p>
    <w:p w14:paraId="6365F15D" w14:textId="77777777" w:rsidR="003272D9" w:rsidRDefault="00B47D92">
      <w:pPr>
        <w:keepLines/>
      </w:pPr>
      <w:r>
        <w:rPr>
          <w:b/>
        </w:rPr>
        <w:t>Challenge:</w:t>
      </w:r>
    </w:p>
    <w:p w14:paraId="58E96396" w14:textId="77777777" w:rsidR="003272D9" w:rsidRDefault="00B47D92">
      <w:pPr>
        <w:pStyle w:val="ListNumber"/>
        <w:keepLines/>
        <w:spacing w:after="40" w:line="269" w:lineRule="auto"/>
        <w:ind w:left="432"/>
      </w:pPr>
      <w:r>
        <w:t>Write a program that loops over an array of test names and builds a report line for each, then prints all lines at the end.</w:t>
      </w:r>
    </w:p>
    <w:p w14:paraId="0C9E5EE4" w14:textId="77777777" w:rsidR="003272D9" w:rsidRDefault="00B47D92">
      <w:pPr>
        <w:pStyle w:val="Heading4"/>
      </w:pPr>
      <w:r>
        <w:rPr>
          <w:b w:val="0"/>
          <w:i w:val="0"/>
        </w:rPr>
        <w:t>Interview Questions</w:t>
      </w:r>
    </w:p>
    <w:p w14:paraId="32AB0BCC" w14:textId="77777777" w:rsidR="003272D9" w:rsidRDefault="00B47D92">
      <w:pPr>
        <w:keepLines/>
      </w:pPr>
      <w:r>
        <w:rPr>
          <w:b/>
        </w:rPr>
        <w:t>Beginner:</w:t>
      </w:r>
    </w:p>
    <w:p w14:paraId="66F06913" w14:textId="77777777" w:rsidR="003272D9" w:rsidRDefault="00B47D92">
      <w:pPr>
        <w:pStyle w:val="ListNumber"/>
        <w:keepLines/>
        <w:spacing w:after="40" w:line="269" w:lineRule="auto"/>
        <w:ind w:left="432"/>
      </w:pPr>
      <w:r>
        <w:t>What does for...of iterate over?</w:t>
      </w:r>
    </w:p>
    <w:p w14:paraId="2FFBE12F" w14:textId="77777777" w:rsidR="003272D9" w:rsidRDefault="00B47D92">
      <w:pPr>
        <w:pStyle w:val="ListNumber"/>
        <w:keepLines/>
        <w:spacing w:after="40" w:line="269" w:lineRule="auto"/>
        <w:ind w:left="432"/>
      </w:pPr>
      <w:r>
        <w:t>Do you need an index with for...of?</w:t>
      </w:r>
    </w:p>
    <w:p w14:paraId="6CFA9566" w14:textId="77777777" w:rsidR="003272D9" w:rsidRDefault="00B47D92">
      <w:pPr>
        <w:pStyle w:val="ListNumber"/>
        <w:keepLines/>
        <w:spacing w:after="40" w:line="269" w:lineRule="auto"/>
        <w:ind w:left="432"/>
      </w:pPr>
      <w:r>
        <w:t>What does the loop variable hold?</w:t>
      </w:r>
    </w:p>
    <w:p w14:paraId="64425546" w14:textId="77777777" w:rsidR="003272D9" w:rsidRDefault="00B47D92">
      <w:pPr>
        <w:pStyle w:val="ListNumber"/>
        <w:keepLines/>
        <w:spacing w:after="40" w:line="269" w:lineRule="auto"/>
        <w:ind w:left="432"/>
      </w:pPr>
      <w:r>
        <w:t>Can for...of work on strings?</w:t>
      </w:r>
    </w:p>
    <w:p w14:paraId="5FCE5BEF" w14:textId="77777777" w:rsidR="003272D9" w:rsidRDefault="00B47D92">
      <w:pPr>
        <w:pStyle w:val="ListNumber"/>
        <w:keepLines/>
        <w:spacing w:after="40" w:line="269" w:lineRule="auto"/>
        <w:ind w:left="432"/>
      </w:pPr>
      <w:r>
        <w:t>What is the syntax?</w:t>
      </w:r>
    </w:p>
    <w:p w14:paraId="0AA9C32F" w14:textId="77777777" w:rsidR="003272D9" w:rsidRDefault="00B47D92">
      <w:pPr>
        <w:keepLines/>
      </w:pPr>
      <w:r>
        <w:rPr>
          <w:b/>
        </w:rPr>
        <w:t>Intermediate:</w:t>
      </w:r>
    </w:p>
    <w:p w14:paraId="2DB19002" w14:textId="77777777" w:rsidR="003272D9" w:rsidRDefault="00B47D92">
      <w:pPr>
        <w:pStyle w:val="ListNumber"/>
        <w:keepLines/>
        <w:spacing w:after="40" w:line="269" w:lineRule="auto"/>
        <w:ind w:left="432"/>
      </w:pPr>
      <w:r>
        <w:t>Why is for...of preferred for arrays?</w:t>
      </w:r>
    </w:p>
    <w:p w14:paraId="0FEE5D78" w14:textId="77777777" w:rsidR="003272D9" w:rsidRDefault="00B47D92">
      <w:pPr>
        <w:pStyle w:val="ListNumber"/>
        <w:keepLines/>
        <w:spacing w:after="40" w:line="269" w:lineRule="auto"/>
        <w:ind w:left="432"/>
      </w:pPr>
      <w:r>
        <w:t>What is the difference between for...of and for...in?</w:t>
      </w:r>
    </w:p>
    <w:p w14:paraId="468475AC" w14:textId="77777777" w:rsidR="003272D9" w:rsidRDefault="00B47D92">
      <w:pPr>
        <w:pStyle w:val="ListNumber"/>
        <w:keepLines/>
        <w:spacing w:after="40" w:line="269" w:lineRule="auto"/>
        <w:ind w:left="432"/>
      </w:pPr>
      <w:r>
        <w:t>When would you still use a classic for loop?</w:t>
      </w:r>
    </w:p>
    <w:p w14:paraId="62A32059" w14:textId="77777777" w:rsidR="003272D9" w:rsidRDefault="00B47D92">
      <w:pPr>
        <w:keepLines/>
      </w:pPr>
      <w:r>
        <w:rPr>
          <w:b/>
        </w:rPr>
        <w:t>Scenario-Based:</w:t>
      </w:r>
    </w:p>
    <w:p w14:paraId="271CE082" w14:textId="77777777" w:rsidR="003272D9" w:rsidRDefault="00B47D92">
      <w:pPr>
        <w:pStyle w:val="ListNumber"/>
        <w:keepLines/>
        <w:spacing w:after="40" w:line="269" w:lineRule="auto"/>
        <w:ind w:left="432"/>
      </w:pPr>
      <w:r>
        <w:t>Rewrite a for loop over test data using for...of and explain why it is cleaner.</w:t>
      </w:r>
    </w:p>
    <w:p w14:paraId="19DD9D77" w14:textId="77777777" w:rsidR="003272D9" w:rsidRDefault="00B47D92">
      <w:pPr>
        <w:pStyle w:val="ListNumber"/>
        <w:keepLines/>
        <w:spacing w:after="40" w:line="269" w:lineRule="auto"/>
        <w:ind w:left="432"/>
      </w:pPr>
      <w:r>
        <w:t>You need both the value and its position. Which loop do you use?</w:t>
      </w:r>
    </w:p>
    <w:p w14:paraId="65EEA795" w14:textId="77777777" w:rsidR="003272D9" w:rsidRDefault="00B47D92">
      <w:pPr>
        <w:pStyle w:val="Heading4"/>
      </w:pPr>
      <w:r>
        <w:rPr>
          <w:b w:val="0"/>
          <w:i w:val="0"/>
        </w:rPr>
        <w:t>Quick Recap</w:t>
      </w:r>
    </w:p>
    <w:p w14:paraId="0F9FF8AA" w14:textId="77777777" w:rsidR="003272D9" w:rsidRDefault="00B47D92">
      <w:pPr>
        <w:pStyle w:val="ListBullet"/>
        <w:keepLines/>
        <w:spacing w:after="40" w:line="269" w:lineRule="auto"/>
        <w:ind w:left="432"/>
      </w:pPr>
      <w:r>
        <w:rPr>
          <w:rFonts w:ascii="Consolas" w:hAnsi="Consolas" w:cs="Consolas"/>
          <w:sz w:val="20"/>
        </w:rPr>
        <w:t>for...of</w:t>
      </w:r>
      <w:r>
        <w:t xml:space="preserve"> = loop over values.</w:t>
      </w:r>
    </w:p>
    <w:p w14:paraId="07135D11" w14:textId="77777777" w:rsidR="003272D9" w:rsidRDefault="00B47D92">
      <w:pPr>
        <w:pStyle w:val="ListBullet"/>
        <w:keepLines/>
        <w:spacing w:after="40" w:line="269" w:lineRule="auto"/>
        <w:ind w:left="432"/>
      </w:pPr>
      <w:r>
        <w:t>No index, no length — cleaner code.</w:t>
      </w:r>
    </w:p>
    <w:p w14:paraId="0CE5F759" w14:textId="77777777" w:rsidR="003272D9" w:rsidRDefault="00B47D92">
      <w:pPr>
        <w:pStyle w:val="ListBullet"/>
        <w:keepLines/>
        <w:spacing w:after="40" w:line="269" w:lineRule="auto"/>
        <w:ind w:left="432"/>
      </w:pPr>
      <w:r>
        <w:t>Works on arrays and strings.</w:t>
      </w:r>
    </w:p>
    <w:p w14:paraId="6D4EBE36" w14:textId="77777777" w:rsidR="003272D9" w:rsidRDefault="00B47D92">
      <w:pPr>
        <w:pStyle w:val="ListBullet"/>
        <w:keepLines/>
        <w:spacing w:after="40" w:line="269" w:lineRule="auto"/>
        <w:ind w:left="432"/>
      </w:pPr>
      <w:r>
        <w:t xml:space="preserve">For objects, use </w:t>
      </w:r>
      <w:r>
        <w:rPr>
          <w:rFonts w:ascii="Consolas" w:hAnsi="Consolas" w:cs="Consolas"/>
          <w:sz w:val="20"/>
        </w:rPr>
        <w:t>for...in</w:t>
      </w:r>
      <w:r>
        <w:t>.</w:t>
      </w:r>
    </w:p>
    <w:p w14:paraId="00E41642" w14:textId="77777777" w:rsidR="003272D9" w:rsidRDefault="00B47D92">
      <w:pPr>
        <w:pStyle w:val="Heading3"/>
      </w:pPr>
      <w:bookmarkStart w:id="96" w:name="_Toc237035039"/>
      <w:r>
        <w:rPr>
          <w:b w:val="0"/>
        </w:rPr>
        <w:lastRenderedPageBreak/>
        <w:t xml:space="preserve">Topic 6.6 – The </w:t>
      </w:r>
      <w:r>
        <w:rPr>
          <w:rFonts w:ascii="Consolas" w:hAnsi="Consolas" w:cs="Consolas"/>
          <w:b w:val="0"/>
          <w:sz w:val="20"/>
        </w:rPr>
        <w:t>for...in</w:t>
      </w:r>
      <w:r>
        <w:rPr>
          <w:b w:val="0"/>
        </w:rPr>
        <w:t xml:space="preserve"> Loop</w:t>
      </w:r>
      <w:bookmarkEnd w:id="96"/>
    </w:p>
    <w:p w14:paraId="4936802C" w14:textId="77777777" w:rsidR="003272D9" w:rsidRDefault="00B47D92">
      <w:pPr>
        <w:pStyle w:val="Heading4"/>
      </w:pPr>
      <w:r>
        <w:rPr>
          <w:b w:val="0"/>
          <w:i w:val="0"/>
        </w:rPr>
        <w:t>Definition</w:t>
      </w:r>
    </w:p>
    <w:p w14:paraId="4ADFF98B" w14:textId="77777777" w:rsidR="003272D9" w:rsidRDefault="00B47D92">
      <w:pPr>
        <w:keepLines/>
      </w:pPr>
      <w:r>
        <w:rPr>
          <w:rFonts w:ascii="Consolas" w:hAnsi="Consolas" w:cs="Consolas"/>
          <w:sz w:val="20"/>
        </w:rPr>
        <w:t>for...in</w:t>
      </w:r>
      <w:r>
        <w:t xml:space="preserve"> loops over the </w:t>
      </w:r>
      <w:r>
        <w:rPr>
          <w:b/>
        </w:rPr>
        <w:t>keys</w:t>
      </w:r>
      <w:r>
        <w:t xml:space="preserve"> (property names) of an object — and the indexes of an array (which are also keys).</w:t>
      </w:r>
    </w:p>
    <w:p w14:paraId="0D751B79" w14:textId="77777777" w:rsidR="003272D9" w:rsidRDefault="00B47D92">
      <w:pPr>
        <w:pStyle w:val="Heading4"/>
      </w:pPr>
      <w:r>
        <w:rPr>
          <w:b w:val="0"/>
          <w:i w:val="0"/>
        </w:rPr>
        <w:t>Why Do We Need It?</w:t>
      </w:r>
    </w:p>
    <w:p w14:paraId="60AB997E" w14:textId="77777777" w:rsidR="003272D9" w:rsidRDefault="00B47D92">
      <w:pPr>
        <w:keepLines/>
      </w:pPr>
      <w:r>
        <w:t xml:space="preserve">When you need the </w:t>
      </w:r>
      <w:r>
        <w:rPr>
          <w:i/>
        </w:rPr>
        <w:t>names</w:t>
      </w:r>
      <w:r>
        <w:t xml:space="preserve"> of properties — "what settings are in this config?" — </w:t>
      </w:r>
      <w:r>
        <w:rPr>
          <w:rFonts w:ascii="Consolas" w:hAnsi="Consolas" w:cs="Consolas"/>
          <w:sz w:val="20"/>
        </w:rPr>
        <w:t>for...in</w:t>
      </w:r>
      <w:r>
        <w:t xml:space="preserve"> lists them. It is the natural partner to </w:t>
      </w:r>
      <w:r>
        <w:rPr>
          <w:rFonts w:ascii="Consolas" w:hAnsi="Consolas" w:cs="Consolas"/>
          <w:sz w:val="20"/>
        </w:rPr>
        <w:t>for...of</w:t>
      </w:r>
      <w:r>
        <w:t>.</w:t>
      </w:r>
    </w:p>
    <w:p w14:paraId="322C5AE1" w14:textId="77777777" w:rsidR="003272D9" w:rsidRDefault="00B47D92">
      <w:pPr>
        <w:pStyle w:val="Heading4"/>
      </w:pPr>
      <w:r>
        <w:rPr>
          <w:b w:val="0"/>
          <w:i w:val="0"/>
        </w:rPr>
        <w:t>Real-Life Analogy</w:t>
      </w:r>
    </w:p>
    <w:p w14:paraId="6AA736FD" w14:textId="77777777" w:rsidR="003272D9" w:rsidRDefault="00B47D92">
      <w:pPr>
        <w:keepLines/>
      </w:pPr>
      <w:r>
        <w:rPr>
          <w:rFonts w:ascii="Consolas" w:hAnsi="Consolas" w:cs="Consolas"/>
          <w:sz w:val="20"/>
        </w:rPr>
        <w:t>for...in</w:t>
      </w:r>
      <w:r>
        <w:t xml:space="preserve"> is like </w:t>
      </w:r>
      <w:r>
        <w:rPr>
          <w:b/>
        </w:rPr>
        <w:t>reading the labels on jars in a pantry</w:t>
      </w:r>
      <w:r>
        <w:t>: you go jar by jar and read the label (the key), not the contents.</w:t>
      </w:r>
    </w:p>
    <w:p w14:paraId="2BF56C2A" w14:textId="77777777" w:rsidR="003272D9" w:rsidRDefault="00B47D92">
      <w:pPr>
        <w:pStyle w:val="Heading4"/>
      </w:pPr>
      <w:r>
        <w:rPr>
          <w:b w:val="0"/>
          <w:i w:val="0"/>
        </w:rPr>
        <w:t>Simple JavaScript Example</w:t>
      </w:r>
    </w:p>
    <w:p w14:paraId="01436273" w14:textId="77777777" w:rsidR="003272D9" w:rsidRDefault="00B47D92">
      <w:pPr>
        <w:keepLines/>
        <w:shd w:val="clear" w:color="auto" w:fill="F5F2FA"/>
        <w:spacing w:before="80" w:after="160"/>
        <w:ind w:left="360" w:right="216"/>
      </w:pPr>
      <w:r>
        <w:rPr>
          <w:rFonts w:ascii="Consolas" w:hAnsi="Consolas" w:cs="Consolas"/>
          <w:color w:val="331A55"/>
          <w:sz w:val="19"/>
        </w:rPr>
        <w:t>const config = {</w:t>
      </w:r>
      <w:r>
        <w:rPr>
          <w:rFonts w:ascii="Consolas" w:hAnsi="Consolas" w:cs="Consolas"/>
          <w:color w:val="331A55"/>
          <w:sz w:val="19"/>
        </w:rPr>
        <w:br/>
        <w:t xml:space="preserve">  browser: "chrome",</w:t>
      </w:r>
      <w:r>
        <w:rPr>
          <w:rFonts w:ascii="Consolas" w:hAnsi="Consolas" w:cs="Consolas"/>
          <w:color w:val="331A55"/>
          <w:sz w:val="19"/>
        </w:rPr>
        <w:br/>
        <w:t xml:space="preserve">  headless: true,</w:t>
      </w:r>
      <w:r>
        <w:rPr>
          <w:rFonts w:ascii="Consolas" w:hAnsi="Consolas" w:cs="Consolas"/>
          <w:color w:val="331A55"/>
          <w:sz w:val="19"/>
        </w:rPr>
        <w:br/>
        <w:t xml:space="preserve">  timeout: 30,</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t>for (const key in config) {</w:t>
      </w:r>
      <w:r>
        <w:rPr>
          <w:rFonts w:ascii="Consolas" w:hAnsi="Consolas" w:cs="Consolas"/>
          <w:color w:val="331A55"/>
          <w:sz w:val="19"/>
        </w:rPr>
        <w:br/>
      </w:r>
      <w:r>
        <w:rPr>
          <w:rFonts w:ascii="Consolas" w:hAnsi="Consolas" w:cs="Consolas"/>
          <w:color w:val="331A55"/>
          <w:sz w:val="19"/>
        </w:rPr>
        <w:t xml:space="preserve">  console.log(key + " = " + config[key]);</w:t>
      </w:r>
      <w:r>
        <w:rPr>
          <w:rFonts w:ascii="Consolas" w:hAnsi="Consolas" w:cs="Consolas"/>
          <w:color w:val="331A55"/>
          <w:sz w:val="19"/>
        </w:rPr>
        <w:br/>
        <w:t>}</w:t>
      </w:r>
    </w:p>
    <w:p w14:paraId="11248B6E"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451003DC" w14:textId="77777777">
        <w:trPr>
          <w:jc w:val="center"/>
        </w:trPr>
        <w:tc>
          <w:tcPr>
            <w:tcW w:w="4680" w:type="dxa"/>
            <w:shd w:val="clear" w:color="auto" w:fill="4D1D82"/>
            <w:tcMar>
              <w:top w:w="60" w:type="dxa"/>
              <w:left w:w="80" w:type="dxa"/>
              <w:bottom w:w="60" w:type="dxa"/>
              <w:right w:w="80" w:type="dxa"/>
            </w:tcMar>
            <w:vAlign w:val="center"/>
          </w:tcPr>
          <w:p w14:paraId="4205B089" w14:textId="77777777" w:rsidR="003272D9" w:rsidRDefault="00B47D92">
            <w:pPr>
              <w:keepNext/>
              <w:keepLines/>
              <w:spacing w:after="20" w:line="252" w:lineRule="auto"/>
            </w:pPr>
            <w:r>
              <w:rPr>
                <w:b/>
                <w:color w:val="FFFFFF"/>
              </w:rPr>
              <w:t>Part</w:t>
            </w:r>
          </w:p>
        </w:tc>
        <w:tc>
          <w:tcPr>
            <w:tcW w:w="4680" w:type="dxa"/>
            <w:shd w:val="clear" w:color="auto" w:fill="4D1D82"/>
            <w:tcMar>
              <w:top w:w="60" w:type="dxa"/>
              <w:left w:w="80" w:type="dxa"/>
              <w:bottom w:w="60" w:type="dxa"/>
              <w:right w:w="80" w:type="dxa"/>
            </w:tcMar>
            <w:vAlign w:val="center"/>
          </w:tcPr>
          <w:p w14:paraId="6F52583D" w14:textId="77777777" w:rsidR="003272D9" w:rsidRDefault="00B47D92">
            <w:pPr>
              <w:keepNext/>
              <w:keepLines/>
              <w:spacing w:after="20" w:line="252" w:lineRule="auto"/>
            </w:pPr>
            <w:r>
              <w:rPr>
                <w:b/>
                <w:color w:val="FFFFFF"/>
              </w:rPr>
              <w:t>What it does</w:t>
            </w:r>
          </w:p>
        </w:tc>
      </w:tr>
      <w:tr w:rsidR="003272D9" w14:paraId="4BD2FF1D" w14:textId="77777777">
        <w:trPr>
          <w:jc w:val="center"/>
        </w:trPr>
        <w:tc>
          <w:tcPr>
            <w:tcW w:w="4680" w:type="dxa"/>
            <w:tcMar>
              <w:top w:w="60" w:type="dxa"/>
              <w:left w:w="80" w:type="dxa"/>
              <w:bottom w:w="60" w:type="dxa"/>
              <w:right w:w="80" w:type="dxa"/>
            </w:tcMar>
            <w:vAlign w:val="center"/>
          </w:tcPr>
          <w:p w14:paraId="1270F7C0" w14:textId="77777777" w:rsidR="003272D9" w:rsidRDefault="00B47D92">
            <w:pPr>
              <w:keepLines/>
              <w:spacing w:after="20" w:line="252" w:lineRule="auto"/>
            </w:pPr>
            <w:r>
              <w:rPr>
                <w:rFonts w:ascii="Consolas" w:hAnsi="Consolas" w:cs="Consolas"/>
                <w:sz w:val="20"/>
              </w:rPr>
              <w:t>for (const key in config)</w:t>
            </w:r>
          </w:p>
        </w:tc>
        <w:tc>
          <w:tcPr>
            <w:tcW w:w="4680" w:type="dxa"/>
            <w:tcMar>
              <w:top w:w="60" w:type="dxa"/>
              <w:left w:w="80" w:type="dxa"/>
              <w:bottom w:w="60" w:type="dxa"/>
              <w:right w:w="80" w:type="dxa"/>
            </w:tcMar>
            <w:vAlign w:val="center"/>
          </w:tcPr>
          <w:p w14:paraId="12DD38A6" w14:textId="77777777" w:rsidR="003272D9" w:rsidRDefault="00B47D92">
            <w:pPr>
              <w:keepLines/>
              <w:spacing w:after="20" w:line="252" w:lineRule="auto"/>
            </w:pPr>
            <w:r>
              <w:t xml:space="preserve">For each property name in </w:t>
            </w:r>
            <w:r>
              <w:rPr>
                <w:rFonts w:ascii="Consolas" w:hAnsi="Consolas" w:cs="Consolas"/>
                <w:sz w:val="20"/>
              </w:rPr>
              <w:t>config</w:t>
            </w:r>
          </w:p>
        </w:tc>
      </w:tr>
      <w:tr w:rsidR="003272D9" w14:paraId="2240EAE6" w14:textId="77777777">
        <w:trPr>
          <w:jc w:val="center"/>
        </w:trPr>
        <w:tc>
          <w:tcPr>
            <w:tcW w:w="4680" w:type="dxa"/>
            <w:shd w:val="clear" w:color="auto" w:fill="F7F4FB"/>
            <w:tcMar>
              <w:top w:w="60" w:type="dxa"/>
              <w:left w:w="80" w:type="dxa"/>
              <w:bottom w:w="60" w:type="dxa"/>
              <w:right w:w="80" w:type="dxa"/>
            </w:tcMar>
            <w:vAlign w:val="center"/>
          </w:tcPr>
          <w:p w14:paraId="7891C7F5" w14:textId="77777777" w:rsidR="003272D9" w:rsidRDefault="00B47D92">
            <w:pPr>
              <w:keepLines/>
              <w:spacing w:after="20" w:line="252" w:lineRule="auto"/>
            </w:pPr>
            <w:r>
              <w:rPr>
                <w:rFonts w:ascii="Consolas" w:hAnsi="Consolas" w:cs="Consolas"/>
                <w:sz w:val="20"/>
              </w:rPr>
              <w:t>key</w:t>
            </w:r>
          </w:p>
        </w:tc>
        <w:tc>
          <w:tcPr>
            <w:tcW w:w="4680" w:type="dxa"/>
            <w:shd w:val="clear" w:color="auto" w:fill="F7F4FB"/>
            <w:tcMar>
              <w:top w:w="60" w:type="dxa"/>
              <w:left w:w="80" w:type="dxa"/>
              <w:bottom w:w="60" w:type="dxa"/>
              <w:right w:w="80" w:type="dxa"/>
            </w:tcMar>
            <w:vAlign w:val="center"/>
          </w:tcPr>
          <w:p w14:paraId="0BB10CB3" w14:textId="77777777" w:rsidR="003272D9" w:rsidRDefault="00B47D92">
            <w:pPr>
              <w:keepLines/>
              <w:spacing w:after="20" w:line="252" w:lineRule="auto"/>
            </w:pPr>
            <w:r>
              <w:t xml:space="preserve">The name, as a string: </w:t>
            </w:r>
            <w:r>
              <w:rPr>
                <w:rFonts w:ascii="Consolas" w:hAnsi="Consolas" w:cs="Consolas"/>
                <w:sz w:val="20"/>
              </w:rPr>
              <w:t>"browser"</w:t>
            </w:r>
            <w:r>
              <w:t xml:space="preserve">, </w:t>
            </w:r>
            <w:r>
              <w:rPr>
                <w:rFonts w:ascii="Consolas" w:hAnsi="Consolas" w:cs="Consolas"/>
                <w:sz w:val="20"/>
              </w:rPr>
              <w:t>"headless"</w:t>
            </w:r>
            <w:r>
              <w:t xml:space="preserve">, </w:t>
            </w:r>
            <w:r>
              <w:rPr>
                <w:rFonts w:ascii="Consolas" w:hAnsi="Consolas" w:cs="Consolas"/>
                <w:sz w:val="20"/>
              </w:rPr>
              <w:t>"timeout"</w:t>
            </w:r>
          </w:p>
        </w:tc>
      </w:tr>
      <w:tr w:rsidR="003272D9" w14:paraId="601C86D4" w14:textId="77777777">
        <w:trPr>
          <w:jc w:val="center"/>
        </w:trPr>
        <w:tc>
          <w:tcPr>
            <w:tcW w:w="4680" w:type="dxa"/>
            <w:tcMar>
              <w:top w:w="60" w:type="dxa"/>
              <w:left w:w="80" w:type="dxa"/>
              <w:bottom w:w="60" w:type="dxa"/>
              <w:right w:w="80" w:type="dxa"/>
            </w:tcMar>
            <w:vAlign w:val="center"/>
          </w:tcPr>
          <w:p w14:paraId="2F80320D" w14:textId="77777777" w:rsidR="003272D9" w:rsidRDefault="00B47D92">
            <w:pPr>
              <w:keepLines/>
              <w:spacing w:after="20" w:line="252" w:lineRule="auto"/>
            </w:pPr>
            <w:r>
              <w:rPr>
                <w:rFonts w:ascii="Consolas" w:hAnsi="Consolas" w:cs="Consolas"/>
                <w:sz w:val="20"/>
              </w:rPr>
              <w:t>config[key]</w:t>
            </w:r>
          </w:p>
        </w:tc>
        <w:tc>
          <w:tcPr>
            <w:tcW w:w="4680" w:type="dxa"/>
            <w:tcMar>
              <w:top w:w="60" w:type="dxa"/>
              <w:left w:w="80" w:type="dxa"/>
              <w:bottom w:w="60" w:type="dxa"/>
              <w:right w:w="80" w:type="dxa"/>
            </w:tcMar>
            <w:vAlign w:val="center"/>
          </w:tcPr>
          <w:p w14:paraId="640CF4E9" w14:textId="77777777" w:rsidR="003272D9" w:rsidRDefault="00B47D92">
            <w:pPr>
              <w:keepLines/>
              <w:spacing w:after="20" w:line="252" w:lineRule="auto"/>
            </w:pPr>
            <w:r>
              <w:t>The value for that key (bracket access)</w:t>
            </w:r>
          </w:p>
        </w:tc>
      </w:tr>
    </w:tbl>
    <w:p w14:paraId="416D5A58" w14:textId="77777777" w:rsidR="003272D9" w:rsidRDefault="003272D9">
      <w:pPr>
        <w:spacing w:after="40"/>
      </w:pPr>
    </w:p>
    <w:p w14:paraId="1B2FA7F4" w14:textId="77777777" w:rsidR="003272D9" w:rsidRDefault="00B47D92">
      <w:pPr>
        <w:keepLines/>
        <w:shd w:val="clear" w:color="auto" w:fill="F5F2FA"/>
        <w:spacing w:before="80" w:after="160"/>
        <w:ind w:left="360" w:right="216"/>
      </w:pPr>
      <w:r>
        <w:rPr>
          <w:rFonts w:ascii="Consolas" w:hAnsi="Consolas" w:cs="Consolas"/>
          <w:color w:val="331A55"/>
          <w:sz w:val="19"/>
        </w:rPr>
        <w:t>browser = chrome</w:t>
      </w:r>
      <w:r>
        <w:rPr>
          <w:rFonts w:ascii="Consolas" w:hAnsi="Consolas" w:cs="Consolas"/>
          <w:color w:val="331A55"/>
          <w:sz w:val="19"/>
        </w:rPr>
        <w:br/>
        <w:t>headless = true</w:t>
      </w:r>
      <w:r>
        <w:rPr>
          <w:rFonts w:ascii="Consolas" w:hAnsi="Consolas" w:cs="Consolas"/>
          <w:color w:val="331A55"/>
          <w:sz w:val="19"/>
        </w:rPr>
        <w:br/>
        <w:t>timeout = 30</w:t>
      </w:r>
    </w:p>
    <w:p w14:paraId="0E4B0825" w14:textId="77777777" w:rsidR="003272D9" w:rsidRDefault="00B47D92">
      <w:pPr>
        <w:keepLines/>
      </w:pPr>
      <w:r>
        <w:rPr>
          <w:b/>
        </w:rPr>
        <w:t>Output:</w:t>
      </w:r>
    </w:p>
    <w:p w14:paraId="6F84385F" w14:textId="77777777" w:rsidR="003272D9" w:rsidRDefault="00B47D92">
      <w:pPr>
        <w:pStyle w:val="Heading4"/>
      </w:pPr>
      <w:r>
        <w:rPr>
          <w:b w:val="0"/>
          <w:i w:val="0"/>
        </w:rPr>
        <w:t>Automation Testing Example</w:t>
      </w:r>
    </w:p>
    <w:p w14:paraId="3E7398E9" w14:textId="77777777" w:rsidR="003272D9" w:rsidRDefault="00B47D92">
      <w:pPr>
        <w:keepLines/>
        <w:shd w:val="clear" w:color="auto" w:fill="F5F2FA"/>
        <w:spacing w:before="80" w:after="160"/>
        <w:ind w:left="360" w:right="216"/>
      </w:pPr>
      <w:r>
        <w:rPr>
          <w:rFonts w:ascii="Consolas" w:hAnsi="Consolas" w:cs="Consolas"/>
          <w:color w:val="331A55"/>
          <w:sz w:val="19"/>
        </w:rPr>
        <w:t>const environment = { url: "https://qa.app.com", browser: "firefox", retries: 2 };</w:t>
      </w:r>
      <w:r>
        <w:rPr>
          <w:rFonts w:ascii="Consolas" w:hAnsi="Consolas" w:cs="Consolas"/>
          <w:color w:val="331A55"/>
          <w:sz w:val="19"/>
        </w:rPr>
        <w:br/>
      </w:r>
      <w:r>
        <w:rPr>
          <w:rFonts w:ascii="Consolas" w:hAnsi="Consolas" w:cs="Consolas"/>
          <w:color w:val="331A55"/>
          <w:sz w:val="19"/>
        </w:rPr>
        <w:br/>
        <w:t>for (const setting in environment) {</w:t>
      </w:r>
      <w:r>
        <w:rPr>
          <w:rFonts w:ascii="Consolas" w:hAnsi="Consolas" w:cs="Consolas"/>
          <w:color w:val="331A55"/>
          <w:sz w:val="19"/>
        </w:rPr>
        <w:br/>
      </w:r>
      <w:r>
        <w:rPr>
          <w:rFonts w:ascii="Consolas" w:hAnsi="Consolas" w:cs="Consolas"/>
          <w:color w:val="331A55"/>
          <w:sz w:val="19"/>
        </w:rPr>
        <w:t xml:space="preserve">  console.log(`${setting}: ${environment[setting]}`);</w:t>
      </w:r>
      <w:r>
        <w:rPr>
          <w:rFonts w:ascii="Consolas" w:hAnsi="Consolas" w:cs="Consolas"/>
          <w:color w:val="331A55"/>
          <w:sz w:val="19"/>
        </w:rPr>
        <w:br/>
        <w:t>}</w:t>
      </w:r>
    </w:p>
    <w:p w14:paraId="73BDFAFB" w14:textId="77777777" w:rsidR="003272D9" w:rsidRDefault="00B47D92">
      <w:pPr>
        <w:keepLines/>
      </w:pPr>
      <w:r>
        <w:lastRenderedPageBreak/>
        <w:t>This prints all config values — handy for a "config dump" when debugging.</w:t>
      </w:r>
    </w:p>
    <w:p w14:paraId="5A52754E"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008D2A15" w14:textId="77777777">
        <w:trPr>
          <w:jc w:val="center"/>
        </w:trPr>
        <w:tc>
          <w:tcPr>
            <w:tcW w:w="3120" w:type="dxa"/>
            <w:shd w:val="clear" w:color="auto" w:fill="4D1D82"/>
            <w:tcMar>
              <w:top w:w="60" w:type="dxa"/>
              <w:left w:w="80" w:type="dxa"/>
              <w:bottom w:w="60" w:type="dxa"/>
              <w:right w:w="80" w:type="dxa"/>
            </w:tcMar>
            <w:vAlign w:val="center"/>
          </w:tcPr>
          <w:p w14:paraId="286B1092"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2E6785B6"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54815455" w14:textId="77777777" w:rsidR="003272D9" w:rsidRDefault="00B47D92">
            <w:pPr>
              <w:keepNext/>
              <w:keepLines/>
              <w:spacing w:after="20" w:line="252" w:lineRule="auto"/>
            </w:pPr>
            <w:r>
              <w:rPr>
                <w:b/>
                <w:color w:val="FFFFFF"/>
              </w:rPr>
              <w:t>How to avoid it</w:t>
            </w:r>
          </w:p>
        </w:tc>
      </w:tr>
      <w:tr w:rsidR="003272D9" w14:paraId="1CCB69C7" w14:textId="77777777">
        <w:trPr>
          <w:jc w:val="center"/>
        </w:trPr>
        <w:tc>
          <w:tcPr>
            <w:tcW w:w="3120" w:type="dxa"/>
            <w:tcMar>
              <w:top w:w="60" w:type="dxa"/>
              <w:left w:w="80" w:type="dxa"/>
              <w:bottom w:w="60" w:type="dxa"/>
              <w:right w:w="80" w:type="dxa"/>
            </w:tcMar>
            <w:vAlign w:val="center"/>
          </w:tcPr>
          <w:p w14:paraId="42941C01" w14:textId="77777777" w:rsidR="003272D9" w:rsidRDefault="00B47D92">
            <w:pPr>
              <w:keepLines/>
              <w:spacing w:after="20" w:line="252" w:lineRule="auto"/>
            </w:pPr>
            <w:r>
              <w:t xml:space="preserve">Using </w:t>
            </w:r>
            <w:r>
              <w:rPr>
                <w:rFonts w:ascii="Consolas" w:hAnsi="Consolas" w:cs="Consolas"/>
                <w:sz w:val="20"/>
              </w:rPr>
              <w:t>in</w:t>
            </w:r>
            <w:r>
              <w:t xml:space="preserve"> when you want values</w:t>
            </w:r>
          </w:p>
        </w:tc>
        <w:tc>
          <w:tcPr>
            <w:tcW w:w="3120" w:type="dxa"/>
            <w:tcMar>
              <w:top w:w="60" w:type="dxa"/>
              <w:left w:w="80" w:type="dxa"/>
              <w:bottom w:w="60" w:type="dxa"/>
              <w:right w:w="80" w:type="dxa"/>
            </w:tcMar>
            <w:vAlign w:val="center"/>
          </w:tcPr>
          <w:p w14:paraId="47032AEE" w14:textId="77777777" w:rsidR="003272D9" w:rsidRDefault="00B47D92">
            <w:pPr>
              <w:keepLines/>
              <w:spacing w:after="20" w:line="252" w:lineRule="auto"/>
            </w:pPr>
            <w:r>
              <w:t>Confusion</w:t>
            </w:r>
          </w:p>
        </w:tc>
        <w:tc>
          <w:tcPr>
            <w:tcW w:w="3120" w:type="dxa"/>
            <w:tcMar>
              <w:top w:w="60" w:type="dxa"/>
              <w:left w:w="80" w:type="dxa"/>
              <w:bottom w:w="60" w:type="dxa"/>
              <w:right w:w="80" w:type="dxa"/>
            </w:tcMar>
            <w:vAlign w:val="center"/>
          </w:tcPr>
          <w:p w14:paraId="5F92C639" w14:textId="77777777" w:rsidR="003272D9" w:rsidRDefault="00B47D92">
            <w:pPr>
              <w:keepLines/>
              <w:spacing w:after="20" w:line="252" w:lineRule="auto"/>
            </w:pPr>
            <w:r>
              <w:t xml:space="preserve">Values → </w:t>
            </w:r>
            <w:r>
              <w:rPr>
                <w:rFonts w:ascii="Consolas" w:hAnsi="Consolas" w:cs="Consolas"/>
                <w:sz w:val="20"/>
              </w:rPr>
              <w:t>for...of</w:t>
            </w:r>
            <w:r>
              <w:t xml:space="preserve">. Keys → </w:t>
            </w:r>
            <w:r>
              <w:rPr>
                <w:rFonts w:ascii="Consolas" w:hAnsi="Consolas" w:cs="Consolas"/>
                <w:sz w:val="20"/>
              </w:rPr>
              <w:t>for...in</w:t>
            </w:r>
          </w:p>
        </w:tc>
      </w:tr>
      <w:tr w:rsidR="003272D9" w14:paraId="2ECDD362" w14:textId="77777777">
        <w:trPr>
          <w:jc w:val="center"/>
        </w:trPr>
        <w:tc>
          <w:tcPr>
            <w:tcW w:w="3120" w:type="dxa"/>
            <w:shd w:val="clear" w:color="auto" w:fill="F7F4FB"/>
            <w:tcMar>
              <w:top w:w="60" w:type="dxa"/>
              <w:left w:w="80" w:type="dxa"/>
              <w:bottom w:w="60" w:type="dxa"/>
              <w:right w:w="80" w:type="dxa"/>
            </w:tcMar>
            <w:vAlign w:val="center"/>
          </w:tcPr>
          <w:p w14:paraId="42A5AE71" w14:textId="77777777" w:rsidR="003272D9" w:rsidRDefault="00B47D92">
            <w:pPr>
              <w:keepLines/>
              <w:spacing w:after="20" w:line="252" w:lineRule="auto"/>
            </w:pPr>
            <w:r>
              <w:t xml:space="preserve">Using </w:t>
            </w:r>
            <w:r>
              <w:rPr>
                <w:rFonts w:ascii="Consolas" w:hAnsi="Consolas" w:cs="Consolas"/>
                <w:sz w:val="20"/>
              </w:rPr>
              <w:t>config.key</w:t>
            </w:r>
            <w:r>
              <w:t xml:space="preserve"> with a variable</w:t>
            </w:r>
          </w:p>
        </w:tc>
        <w:tc>
          <w:tcPr>
            <w:tcW w:w="3120" w:type="dxa"/>
            <w:shd w:val="clear" w:color="auto" w:fill="F7F4FB"/>
            <w:tcMar>
              <w:top w:w="60" w:type="dxa"/>
              <w:left w:w="80" w:type="dxa"/>
              <w:bottom w:w="60" w:type="dxa"/>
              <w:right w:w="80" w:type="dxa"/>
            </w:tcMar>
            <w:vAlign w:val="center"/>
          </w:tcPr>
          <w:p w14:paraId="6921F2E6" w14:textId="77777777" w:rsidR="003272D9" w:rsidRDefault="00B47D92">
            <w:pPr>
              <w:keepLines/>
              <w:spacing w:after="20" w:line="252" w:lineRule="auto"/>
            </w:pPr>
            <w:r>
              <w:t>Syntax error</w:t>
            </w:r>
          </w:p>
        </w:tc>
        <w:tc>
          <w:tcPr>
            <w:tcW w:w="3120" w:type="dxa"/>
            <w:shd w:val="clear" w:color="auto" w:fill="F7F4FB"/>
            <w:tcMar>
              <w:top w:w="60" w:type="dxa"/>
              <w:left w:w="80" w:type="dxa"/>
              <w:bottom w:w="60" w:type="dxa"/>
              <w:right w:w="80" w:type="dxa"/>
            </w:tcMar>
            <w:vAlign w:val="center"/>
          </w:tcPr>
          <w:p w14:paraId="56705731" w14:textId="77777777" w:rsidR="003272D9" w:rsidRDefault="00B47D92">
            <w:pPr>
              <w:keepLines/>
              <w:spacing w:after="20" w:line="252" w:lineRule="auto"/>
            </w:pPr>
            <w:r>
              <w:t xml:space="preserve">Variables need brackets: </w:t>
            </w:r>
            <w:r>
              <w:rPr>
                <w:rFonts w:ascii="Consolas" w:hAnsi="Consolas" w:cs="Consolas"/>
                <w:sz w:val="20"/>
              </w:rPr>
              <w:t>config[key]</w:t>
            </w:r>
          </w:p>
        </w:tc>
      </w:tr>
      <w:tr w:rsidR="003272D9" w14:paraId="3EBA13CC" w14:textId="77777777">
        <w:trPr>
          <w:jc w:val="center"/>
        </w:trPr>
        <w:tc>
          <w:tcPr>
            <w:tcW w:w="3120" w:type="dxa"/>
            <w:tcMar>
              <w:top w:w="60" w:type="dxa"/>
              <w:left w:w="80" w:type="dxa"/>
              <w:bottom w:w="60" w:type="dxa"/>
              <w:right w:w="80" w:type="dxa"/>
            </w:tcMar>
            <w:vAlign w:val="center"/>
          </w:tcPr>
          <w:p w14:paraId="2933359D" w14:textId="77777777" w:rsidR="003272D9" w:rsidRDefault="00B47D92">
            <w:pPr>
              <w:keepLines/>
              <w:spacing w:after="20" w:line="252" w:lineRule="auto"/>
            </w:pPr>
            <w:r>
              <w:t xml:space="preserve">Looping arrays with </w:t>
            </w:r>
            <w:r>
              <w:rPr>
                <w:rFonts w:ascii="Consolas" w:hAnsi="Consolas" w:cs="Consolas"/>
                <w:sz w:val="20"/>
              </w:rPr>
              <w:t>for...in</w:t>
            </w:r>
          </w:p>
        </w:tc>
        <w:tc>
          <w:tcPr>
            <w:tcW w:w="3120" w:type="dxa"/>
            <w:tcMar>
              <w:top w:w="60" w:type="dxa"/>
              <w:left w:w="80" w:type="dxa"/>
              <w:bottom w:w="60" w:type="dxa"/>
              <w:right w:w="80" w:type="dxa"/>
            </w:tcMar>
            <w:vAlign w:val="center"/>
          </w:tcPr>
          <w:p w14:paraId="2C9C87CD" w14:textId="77777777" w:rsidR="003272D9" w:rsidRDefault="00B47D92">
            <w:pPr>
              <w:keepLines/>
              <w:spacing w:after="20" w:line="252" w:lineRule="auto"/>
            </w:pPr>
            <w:r>
              <w:t>It works but is discouraged</w:t>
            </w:r>
          </w:p>
        </w:tc>
        <w:tc>
          <w:tcPr>
            <w:tcW w:w="3120" w:type="dxa"/>
            <w:tcMar>
              <w:top w:w="60" w:type="dxa"/>
              <w:left w:w="80" w:type="dxa"/>
              <w:bottom w:w="60" w:type="dxa"/>
              <w:right w:w="80" w:type="dxa"/>
            </w:tcMar>
            <w:vAlign w:val="center"/>
          </w:tcPr>
          <w:p w14:paraId="0C128D0E" w14:textId="77777777" w:rsidR="003272D9" w:rsidRDefault="00B47D92">
            <w:pPr>
              <w:keepLines/>
              <w:spacing w:after="20" w:line="252" w:lineRule="auto"/>
            </w:pPr>
            <w:r>
              <w:t xml:space="preserve">Use </w:t>
            </w:r>
            <w:r>
              <w:rPr>
                <w:rFonts w:ascii="Consolas" w:hAnsi="Consolas" w:cs="Consolas"/>
                <w:sz w:val="20"/>
              </w:rPr>
              <w:t>for...of</w:t>
            </w:r>
            <w:r>
              <w:t xml:space="preserve"> for arrays</w:t>
            </w:r>
          </w:p>
        </w:tc>
      </w:tr>
    </w:tbl>
    <w:p w14:paraId="03965E6B" w14:textId="77777777" w:rsidR="003272D9" w:rsidRDefault="003272D9">
      <w:pPr>
        <w:spacing w:after="40"/>
      </w:pPr>
    </w:p>
    <w:p w14:paraId="3AB0D22A"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13CFA15F" w14:textId="77777777">
        <w:trPr>
          <w:jc w:val="center"/>
        </w:trPr>
        <w:tc>
          <w:tcPr>
            <w:tcW w:w="9360" w:type="dxa"/>
            <w:shd w:val="clear" w:color="auto" w:fill="FFF6E5"/>
            <w:tcMar>
              <w:top w:w="90" w:type="dxa"/>
              <w:left w:w="140" w:type="dxa"/>
              <w:bottom w:w="90" w:type="dxa"/>
              <w:right w:w="140" w:type="dxa"/>
            </w:tcMar>
          </w:tcPr>
          <w:p w14:paraId="2C7B5DF1" w14:textId="77777777" w:rsidR="003272D9" w:rsidRDefault="00B47D92">
            <w:pPr>
              <w:keepLines/>
              <w:spacing w:after="60" w:line="264" w:lineRule="auto"/>
            </w:pPr>
            <w:r>
              <w:rPr>
                <w:b/>
                <w:color w:val="FD8C00"/>
              </w:rPr>
              <w:t xml:space="preserve">KEY NOTE:  </w:t>
            </w:r>
            <w:r>
              <w:rPr>
                <w:b/>
              </w:rPr>
              <w:t>"`in` = inside = keys. `of` = values. In-a-key, of-a-value."</w:t>
            </w:r>
          </w:p>
        </w:tc>
      </w:tr>
    </w:tbl>
    <w:p w14:paraId="1F6E838B" w14:textId="77777777" w:rsidR="003272D9" w:rsidRDefault="00B47D92">
      <w:pPr>
        <w:pStyle w:val="Heading4"/>
      </w:pPr>
      <w:r>
        <w:rPr>
          <w:b w:val="0"/>
          <w:i w:val="0"/>
        </w:rPr>
        <w:t>Practice Exercises</w:t>
      </w:r>
    </w:p>
    <w:p w14:paraId="6DB930A7" w14:textId="77777777" w:rsidR="003272D9" w:rsidRDefault="00B47D92">
      <w:pPr>
        <w:keepLines/>
      </w:pPr>
      <w:r>
        <w:rPr>
          <w:b/>
        </w:rPr>
        <w:t>Beginner:</w:t>
      </w:r>
    </w:p>
    <w:p w14:paraId="748C699B" w14:textId="77777777" w:rsidR="003272D9" w:rsidRDefault="00B47D92">
      <w:pPr>
        <w:pStyle w:val="ListNumber"/>
        <w:keepLines/>
        <w:spacing w:after="40" w:line="269" w:lineRule="auto"/>
        <w:ind w:left="432"/>
      </w:pPr>
      <w:r>
        <w:t xml:space="preserve">Create a config object and print each key with </w:t>
      </w:r>
      <w:r>
        <w:rPr>
          <w:rFonts w:ascii="Consolas" w:hAnsi="Consolas" w:cs="Consolas"/>
          <w:sz w:val="20"/>
        </w:rPr>
        <w:t>for...in</w:t>
      </w:r>
      <w:r>
        <w:t>.</w:t>
      </w:r>
    </w:p>
    <w:p w14:paraId="49BC51B9" w14:textId="77777777" w:rsidR="003272D9" w:rsidRDefault="00B47D92">
      <w:pPr>
        <w:pStyle w:val="ListNumber"/>
        <w:keepLines/>
        <w:spacing w:after="40" w:line="269" w:lineRule="auto"/>
        <w:ind w:left="432"/>
      </w:pPr>
      <w:r>
        <w:t>Print only the keys, not the values.</w:t>
      </w:r>
    </w:p>
    <w:p w14:paraId="58980E22" w14:textId="77777777" w:rsidR="003272D9" w:rsidRDefault="00B47D92">
      <w:pPr>
        <w:pStyle w:val="ListNumber"/>
        <w:keepLines/>
        <w:spacing w:after="40" w:line="269" w:lineRule="auto"/>
        <w:ind w:left="432"/>
      </w:pPr>
      <w:r>
        <w:t xml:space="preserve">Print only the values using </w:t>
      </w:r>
      <w:r>
        <w:rPr>
          <w:rFonts w:ascii="Consolas" w:hAnsi="Consolas" w:cs="Consolas"/>
          <w:sz w:val="20"/>
        </w:rPr>
        <w:t>config[key]</w:t>
      </w:r>
      <w:r>
        <w:t>.</w:t>
      </w:r>
    </w:p>
    <w:p w14:paraId="5C6305B7" w14:textId="77777777" w:rsidR="003272D9" w:rsidRDefault="00B47D92">
      <w:pPr>
        <w:keepLines/>
      </w:pPr>
      <w:r>
        <w:rPr>
          <w:b/>
        </w:rPr>
        <w:t>Intermediate:</w:t>
      </w:r>
    </w:p>
    <w:p w14:paraId="5DDF35BD" w14:textId="77777777" w:rsidR="003272D9" w:rsidRDefault="00B47D92">
      <w:pPr>
        <w:pStyle w:val="ListNumber"/>
        <w:keepLines/>
        <w:spacing w:after="40" w:line="269" w:lineRule="auto"/>
        <w:ind w:left="432"/>
      </w:pPr>
      <w:r>
        <w:t xml:space="preserve">Use </w:t>
      </w:r>
      <w:r>
        <w:rPr>
          <w:rFonts w:ascii="Consolas" w:hAnsi="Consolas" w:cs="Consolas"/>
          <w:sz w:val="20"/>
        </w:rPr>
        <w:t>for...in</w:t>
      </w:r>
      <w:r>
        <w:t xml:space="preserve"> to print all environment settings with a template literal.</w:t>
      </w:r>
    </w:p>
    <w:p w14:paraId="571D81F4" w14:textId="77777777" w:rsidR="003272D9" w:rsidRDefault="00B47D92">
      <w:pPr>
        <w:pStyle w:val="ListNumber"/>
        <w:keepLines/>
        <w:spacing w:after="40" w:line="269" w:lineRule="auto"/>
        <w:ind w:left="432"/>
      </w:pPr>
      <w:r>
        <w:t>Loop an object and count its properties.</w:t>
      </w:r>
    </w:p>
    <w:p w14:paraId="220F55DE" w14:textId="77777777" w:rsidR="003272D9" w:rsidRDefault="00B47D92">
      <w:pPr>
        <w:keepLines/>
      </w:pPr>
      <w:r>
        <w:rPr>
          <w:b/>
        </w:rPr>
        <w:t>Challenge:</w:t>
      </w:r>
    </w:p>
    <w:p w14:paraId="415DF286" w14:textId="77777777" w:rsidR="003272D9" w:rsidRDefault="00B47D92">
      <w:pPr>
        <w:pStyle w:val="ListNumber"/>
        <w:keepLines/>
        <w:spacing w:after="40" w:line="269" w:lineRule="auto"/>
        <w:ind w:left="432"/>
      </w:pPr>
      <w:r>
        <w:t xml:space="preserve">Write a program that uses </w:t>
      </w:r>
      <w:r>
        <w:rPr>
          <w:rFonts w:ascii="Consolas" w:hAnsi="Consolas" w:cs="Consolas"/>
          <w:sz w:val="20"/>
        </w:rPr>
        <w:t>for...in</w:t>
      </w:r>
      <w:r>
        <w:t xml:space="preserve"> on an object and </w:t>
      </w:r>
      <w:r>
        <w:rPr>
          <w:rFonts w:ascii="Consolas" w:hAnsi="Consolas" w:cs="Consolas"/>
          <w:sz w:val="20"/>
        </w:rPr>
        <w:t>for...of</w:t>
      </w:r>
      <w:r>
        <w:t xml:space="preserve"> on its values (</w:t>
      </w:r>
      <w:r>
        <w:rPr>
          <w:rFonts w:ascii="Consolas" w:hAnsi="Consolas" w:cs="Consolas"/>
          <w:sz w:val="20"/>
        </w:rPr>
        <w:t>Object.values</w:t>
      </w:r>
      <w:r>
        <w:t xml:space="preserve"> — preview of Module 8) and prints both.</w:t>
      </w:r>
    </w:p>
    <w:p w14:paraId="4C2DE674" w14:textId="77777777" w:rsidR="003272D9" w:rsidRDefault="00B47D92">
      <w:pPr>
        <w:pStyle w:val="Heading4"/>
      </w:pPr>
      <w:r>
        <w:rPr>
          <w:b w:val="0"/>
          <w:i w:val="0"/>
        </w:rPr>
        <w:t>Interview Questions</w:t>
      </w:r>
    </w:p>
    <w:p w14:paraId="17EEDFF0" w14:textId="77777777" w:rsidR="003272D9" w:rsidRDefault="00B47D92">
      <w:pPr>
        <w:keepLines/>
      </w:pPr>
      <w:r>
        <w:rPr>
          <w:b/>
        </w:rPr>
        <w:t>Beginner:</w:t>
      </w:r>
    </w:p>
    <w:p w14:paraId="4211ADF7" w14:textId="77777777" w:rsidR="003272D9" w:rsidRDefault="00B47D92">
      <w:pPr>
        <w:pStyle w:val="ListNumber"/>
        <w:keepLines/>
        <w:spacing w:after="40" w:line="269" w:lineRule="auto"/>
        <w:ind w:left="432"/>
      </w:pPr>
      <w:r>
        <w:t>What does for...in loop over?</w:t>
      </w:r>
    </w:p>
    <w:p w14:paraId="3B4BA3EA" w14:textId="77777777" w:rsidR="003272D9" w:rsidRDefault="00B47D92">
      <w:pPr>
        <w:pStyle w:val="ListNumber"/>
        <w:keepLines/>
        <w:spacing w:after="40" w:line="269" w:lineRule="auto"/>
        <w:ind w:left="432"/>
      </w:pPr>
      <w:r>
        <w:t>What does the variable hold?</w:t>
      </w:r>
    </w:p>
    <w:p w14:paraId="5FDC10E9" w14:textId="77777777" w:rsidR="003272D9" w:rsidRDefault="00B47D92">
      <w:pPr>
        <w:pStyle w:val="ListNumber"/>
        <w:keepLines/>
        <w:spacing w:after="40" w:line="269" w:lineRule="auto"/>
        <w:ind w:left="432"/>
      </w:pPr>
      <w:r>
        <w:t>How do you get the value for a key?</w:t>
      </w:r>
    </w:p>
    <w:p w14:paraId="1881B0BC" w14:textId="77777777" w:rsidR="003272D9" w:rsidRDefault="00B47D92">
      <w:pPr>
        <w:pStyle w:val="ListNumber"/>
        <w:keepLines/>
        <w:spacing w:after="40" w:line="269" w:lineRule="auto"/>
        <w:ind w:left="432"/>
      </w:pPr>
      <w:r>
        <w:t>Is for...in good for arrays?</w:t>
      </w:r>
    </w:p>
    <w:p w14:paraId="4265D9F7" w14:textId="77777777" w:rsidR="003272D9" w:rsidRDefault="00B47D92">
      <w:pPr>
        <w:pStyle w:val="ListNumber"/>
        <w:keepLines/>
        <w:spacing w:after="40" w:line="269" w:lineRule="auto"/>
        <w:ind w:left="432"/>
      </w:pPr>
      <w:r>
        <w:t>What is the difference between in and of?</w:t>
      </w:r>
    </w:p>
    <w:p w14:paraId="58679F03" w14:textId="77777777" w:rsidR="003272D9" w:rsidRDefault="00B47D92">
      <w:pPr>
        <w:keepLines/>
      </w:pPr>
      <w:r>
        <w:rPr>
          <w:b/>
        </w:rPr>
        <w:t>Intermediate:</w:t>
      </w:r>
    </w:p>
    <w:p w14:paraId="1A4C1E78" w14:textId="77777777" w:rsidR="003272D9" w:rsidRDefault="00B47D92">
      <w:pPr>
        <w:pStyle w:val="ListNumber"/>
        <w:keepLines/>
        <w:spacing w:after="40" w:line="269" w:lineRule="auto"/>
        <w:ind w:left="432"/>
      </w:pPr>
      <w:r>
        <w:t xml:space="preserve">Why use brackets </w:t>
      </w:r>
      <w:r>
        <w:rPr>
          <w:rFonts w:ascii="Consolas" w:hAnsi="Consolas" w:cs="Consolas"/>
          <w:sz w:val="20"/>
        </w:rPr>
        <w:t>config[key]</w:t>
      </w:r>
      <w:r>
        <w:t xml:space="preserve"> instead of </w:t>
      </w:r>
      <w:r>
        <w:rPr>
          <w:rFonts w:ascii="Consolas" w:hAnsi="Consolas" w:cs="Consolas"/>
          <w:sz w:val="20"/>
        </w:rPr>
        <w:t>config.key</w:t>
      </w:r>
      <w:r>
        <w:t>?</w:t>
      </w:r>
    </w:p>
    <w:p w14:paraId="7539960A" w14:textId="77777777" w:rsidR="003272D9" w:rsidRDefault="00B47D92">
      <w:pPr>
        <w:pStyle w:val="ListNumber"/>
        <w:keepLines/>
        <w:spacing w:after="40" w:line="269" w:lineRule="auto"/>
        <w:ind w:left="432"/>
      </w:pPr>
      <w:r>
        <w:t>When would you dump an object's settings?</w:t>
      </w:r>
    </w:p>
    <w:p w14:paraId="3D3E0388" w14:textId="77777777" w:rsidR="003272D9" w:rsidRDefault="00B47D92">
      <w:pPr>
        <w:pStyle w:val="ListNumber"/>
        <w:keepLines/>
        <w:spacing w:after="40" w:line="269" w:lineRule="auto"/>
        <w:ind w:left="432"/>
      </w:pPr>
      <w:r>
        <w:t xml:space="preserve">What does </w:t>
      </w:r>
      <w:r>
        <w:rPr>
          <w:rFonts w:ascii="Consolas" w:hAnsi="Consolas" w:cs="Consolas"/>
          <w:sz w:val="20"/>
        </w:rPr>
        <w:t>Object.values(config)</w:t>
      </w:r>
      <w:r>
        <w:t xml:space="preserve"> do?</w:t>
      </w:r>
    </w:p>
    <w:p w14:paraId="0F1A42AA" w14:textId="77777777" w:rsidR="003272D9" w:rsidRDefault="00B47D92">
      <w:pPr>
        <w:keepLines/>
      </w:pPr>
      <w:r>
        <w:rPr>
          <w:b/>
        </w:rPr>
        <w:t>Scenario-Based:</w:t>
      </w:r>
    </w:p>
    <w:p w14:paraId="7D7C2774" w14:textId="77777777" w:rsidR="003272D9" w:rsidRDefault="00B47D92">
      <w:pPr>
        <w:pStyle w:val="ListNumber"/>
        <w:keepLines/>
        <w:spacing w:after="40" w:line="269" w:lineRule="auto"/>
        <w:ind w:left="432"/>
      </w:pPr>
      <w:r>
        <w:t>Your config file has 10 settings. Show how to print them all without writing 10 lines.</w:t>
      </w:r>
    </w:p>
    <w:p w14:paraId="1F029A15" w14:textId="77777777" w:rsidR="003272D9" w:rsidRDefault="00B47D92">
      <w:pPr>
        <w:pStyle w:val="ListNumber"/>
        <w:keepLines/>
        <w:spacing w:after="40" w:line="269" w:lineRule="auto"/>
        <w:ind w:left="432"/>
      </w:pPr>
      <w:r>
        <w:t>A teammate uses for...in on an array and gets surprising output. What do you recommend?</w:t>
      </w:r>
    </w:p>
    <w:p w14:paraId="41DDE4BB" w14:textId="77777777" w:rsidR="003272D9" w:rsidRDefault="00B47D92">
      <w:pPr>
        <w:pStyle w:val="Heading4"/>
      </w:pPr>
      <w:r>
        <w:rPr>
          <w:b w:val="0"/>
          <w:i w:val="0"/>
        </w:rPr>
        <w:lastRenderedPageBreak/>
        <w:t>Quick Recap</w:t>
      </w:r>
    </w:p>
    <w:p w14:paraId="789CB03F" w14:textId="77777777" w:rsidR="003272D9" w:rsidRDefault="00B47D92">
      <w:pPr>
        <w:pStyle w:val="ListBullet"/>
        <w:keepLines/>
        <w:spacing w:after="40" w:line="269" w:lineRule="auto"/>
        <w:ind w:left="432"/>
      </w:pPr>
      <w:r>
        <w:rPr>
          <w:rFonts w:ascii="Consolas" w:hAnsi="Consolas" w:cs="Consolas"/>
          <w:sz w:val="20"/>
        </w:rPr>
        <w:t>for...in</w:t>
      </w:r>
      <w:r>
        <w:t xml:space="preserve"> = loop over keys.</w:t>
      </w:r>
    </w:p>
    <w:p w14:paraId="2E226AAE" w14:textId="77777777" w:rsidR="003272D9" w:rsidRDefault="00B47D92">
      <w:pPr>
        <w:pStyle w:val="ListBullet"/>
        <w:keepLines/>
        <w:spacing w:after="40" w:line="269" w:lineRule="auto"/>
        <w:ind w:left="432"/>
      </w:pPr>
      <w:r>
        <w:t xml:space="preserve">Access values with </w:t>
      </w:r>
      <w:r>
        <w:rPr>
          <w:rFonts w:ascii="Consolas" w:hAnsi="Consolas" w:cs="Consolas"/>
          <w:sz w:val="20"/>
        </w:rPr>
        <w:t>object[key]</w:t>
      </w:r>
      <w:r>
        <w:t>.</w:t>
      </w:r>
    </w:p>
    <w:p w14:paraId="7963708C" w14:textId="77777777" w:rsidR="003272D9" w:rsidRDefault="00B47D92">
      <w:pPr>
        <w:pStyle w:val="ListBullet"/>
        <w:keepLines/>
        <w:spacing w:after="40" w:line="269" w:lineRule="auto"/>
        <w:ind w:left="432"/>
      </w:pPr>
      <w:r>
        <w:t xml:space="preserve">Arrays → </w:t>
      </w:r>
      <w:r>
        <w:rPr>
          <w:rFonts w:ascii="Consolas" w:hAnsi="Consolas" w:cs="Consolas"/>
          <w:sz w:val="20"/>
        </w:rPr>
        <w:t>for...of</w:t>
      </w:r>
      <w:r>
        <w:t xml:space="preserve">. Objects → </w:t>
      </w:r>
      <w:r>
        <w:rPr>
          <w:rFonts w:ascii="Consolas" w:hAnsi="Consolas" w:cs="Consolas"/>
          <w:sz w:val="20"/>
        </w:rPr>
        <w:t>for...in</w:t>
      </w:r>
      <w:r>
        <w:t>.</w:t>
      </w:r>
    </w:p>
    <w:p w14:paraId="76E194CE" w14:textId="77777777" w:rsidR="003272D9" w:rsidRDefault="00B47D92">
      <w:pPr>
        <w:pStyle w:val="Heading3"/>
      </w:pPr>
      <w:bookmarkStart w:id="97" w:name="_Toc237035040"/>
      <w:r>
        <w:rPr>
          <w:b w:val="0"/>
        </w:rPr>
        <w:t xml:space="preserve">Topic 6.7 – </w:t>
      </w:r>
      <w:r>
        <w:rPr>
          <w:rFonts w:ascii="Consolas" w:hAnsi="Consolas" w:cs="Consolas"/>
          <w:b w:val="0"/>
          <w:sz w:val="20"/>
        </w:rPr>
        <w:t>break</w:t>
      </w:r>
      <w:r>
        <w:rPr>
          <w:b w:val="0"/>
        </w:rPr>
        <w:t xml:space="preserve"> and </w:t>
      </w:r>
      <w:r>
        <w:rPr>
          <w:rFonts w:ascii="Consolas" w:hAnsi="Consolas" w:cs="Consolas"/>
          <w:b w:val="0"/>
          <w:sz w:val="20"/>
        </w:rPr>
        <w:t>continue</w:t>
      </w:r>
      <w:bookmarkEnd w:id="97"/>
    </w:p>
    <w:p w14:paraId="47169D0B" w14:textId="77777777" w:rsidR="003272D9" w:rsidRDefault="00B47D92">
      <w:pPr>
        <w:pStyle w:val="Heading4"/>
      </w:pPr>
      <w:r>
        <w:rPr>
          <w:b w:val="0"/>
          <w:i w:val="0"/>
        </w:rPr>
        <w:t>Definition</w:t>
      </w:r>
    </w:p>
    <w:p w14:paraId="499392BA" w14:textId="77777777" w:rsidR="003272D9" w:rsidRDefault="00B47D92">
      <w:pPr>
        <w:pStyle w:val="ListBullet"/>
        <w:keepLines/>
        <w:spacing w:after="40" w:line="269" w:lineRule="auto"/>
        <w:ind w:left="432"/>
      </w:pPr>
      <w:r>
        <w:rPr>
          <w:rFonts w:ascii="Consolas" w:hAnsi="Consolas" w:cs="Consolas"/>
          <w:sz w:val="20"/>
        </w:rPr>
        <w:t>break</w:t>
      </w:r>
      <w:r>
        <w:t xml:space="preserve"> </w:t>
      </w:r>
      <w:r>
        <w:rPr>
          <w:b/>
        </w:rPr>
        <w:t>stops the loop completely</w:t>
      </w:r>
      <w:r>
        <w:t>.</w:t>
      </w:r>
    </w:p>
    <w:p w14:paraId="3D70BA58" w14:textId="77777777" w:rsidR="003272D9" w:rsidRDefault="00B47D92">
      <w:pPr>
        <w:pStyle w:val="ListBullet"/>
        <w:keepLines/>
        <w:spacing w:after="40" w:line="269" w:lineRule="auto"/>
        <w:ind w:left="432"/>
      </w:pPr>
      <w:r>
        <w:rPr>
          <w:rFonts w:ascii="Consolas" w:hAnsi="Consolas" w:cs="Consolas"/>
          <w:sz w:val="20"/>
        </w:rPr>
        <w:t>continue</w:t>
      </w:r>
      <w:r>
        <w:t xml:space="preserve"> </w:t>
      </w:r>
      <w:r>
        <w:rPr>
          <w:b/>
        </w:rPr>
        <w:t>skips the rest of the current iteration</w:t>
      </w:r>
      <w:r>
        <w:t xml:space="preserve"> and jumps to the next one.</w:t>
      </w:r>
    </w:p>
    <w:p w14:paraId="28A99477" w14:textId="77777777" w:rsidR="003272D9" w:rsidRDefault="00B47D92">
      <w:pPr>
        <w:pStyle w:val="Heading4"/>
      </w:pPr>
      <w:r>
        <w:rPr>
          <w:b w:val="0"/>
          <w:i w:val="0"/>
        </w:rPr>
        <w:t>Why Do We Need It?</w:t>
      </w:r>
    </w:p>
    <w:p w14:paraId="0CB1728C" w14:textId="77777777" w:rsidR="003272D9" w:rsidRDefault="00B47D92">
      <w:pPr>
        <w:pStyle w:val="ListBullet"/>
        <w:keepLines/>
        <w:spacing w:after="40" w:line="269" w:lineRule="auto"/>
        <w:ind w:left="432"/>
      </w:pPr>
      <w:r>
        <w:rPr>
          <w:rFonts w:ascii="Consolas" w:hAnsi="Consolas" w:cs="Consolas"/>
          <w:sz w:val="20"/>
        </w:rPr>
        <w:t>break</w:t>
      </w:r>
      <w:r>
        <w:t>: "stop searching once found" — saves time in big loops.</w:t>
      </w:r>
    </w:p>
    <w:p w14:paraId="0E842C1F" w14:textId="77777777" w:rsidR="003272D9" w:rsidRDefault="00B47D92">
      <w:pPr>
        <w:pStyle w:val="ListBullet"/>
        <w:keepLines/>
        <w:spacing w:after="40" w:line="269" w:lineRule="auto"/>
        <w:ind w:left="432"/>
      </w:pPr>
      <w:r>
        <w:rPr>
          <w:rFonts w:ascii="Consolas" w:hAnsi="Consolas" w:cs="Consolas"/>
          <w:sz w:val="20"/>
        </w:rPr>
        <w:t>continue</w:t>
      </w:r>
      <w:r>
        <w:t>: "skip this item, keep going" — e.g., skip disabled tests.</w:t>
      </w:r>
    </w:p>
    <w:p w14:paraId="7F9D4AC5" w14:textId="77777777" w:rsidR="003272D9" w:rsidRDefault="00B47D92">
      <w:pPr>
        <w:pStyle w:val="Heading4"/>
      </w:pPr>
      <w:r>
        <w:rPr>
          <w:b w:val="0"/>
          <w:i w:val="0"/>
        </w:rPr>
        <w:t>Real-Life Analogy</w:t>
      </w:r>
    </w:p>
    <w:p w14:paraId="504A5988" w14:textId="77777777" w:rsidR="003272D9" w:rsidRDefault="00B47D92">
      <w:pPr>
        <w:pStyle w:val="ListBullet"/>
        <w:keepLines/>
        <w:spacing w:after="40" w:line="269" w:lineRule="auto"/>
        <w:ind w:left="432"/>
      </w:pPr>
      <w:r>
        <w:rPr>
          <w:rFonts w:ascii="Consolas" w:hAnsi="Consolas" w:cs="Consolas"/>
          <w:sz w:val="20"/>
        </w:rPr>
        <w:t>break</w:t>
      </w:r>
      <w:r>
        <w:t xml:space="preserve"> is like </w:t>
      </w:r>
      <w:r>
        <w:rPr>
          <w:b/>
        </w:rPr>
        <w:t>leaving the queue</w:t>
      </w:r>
      <w:r>
        <w:t xml:space="preserve"> once you find your friend — no need to see everyone else.</w:t>
      </w:r>
    </w:p>
    <w:p w14:paraId="4F599AE2" w14:textId="77777777" w:rsidR="003272D9" w:rsidRDefault="00B47D92">
      <w:pPr>
        <w:pStyle w:val="ListBullet"/>
        <w:keepLines/>
        <w:spacing w:after="40" w:line="269" w:lineRule="auto"/>
        <w:ind w:left="432"/>
      </w:pPr>
      <w:r>
        <w:rPr>
          <w:rFonts w:ascii="Consolas" w:hAnsi="Consolas" w:cs="Consolas"/>
          <w:sz w:val="20"/>
        </w:rPr>
        <w:t>continue</w:t>
      </w:r>
      <w:r>
        <w:t xml:space="preserve"> is like </w:t>
      </w:r>
      <w:r>
        <w:rPr>
          <w:b/>
        </w:rPr>
        <w:t>skipping a boring song</w:t>
      </w:r>
      <w:r>
        <w:t xml:space="preserve"> on a playlist — the playlist keeps playing.</w:t>
      </w:r>
    </w:p>
    <w:p w14:paraId="3B97C032" w14:textId="77777777" w:rsidR="003272D9" w:rsidRDefault="00B47D92">
      <w:pPr>
        <w:pStyle w:val="Heading4"/>
      </w:pPr>
      <w:r>
        <w:rPr>
          <w:b w:val="0"/>
          <w:i w:val="0"/>
        </w:rPr>
        <w:t>Simple JavaScript Example</w:t>
      </w:r>
    </w:p>
    <w:p w14:paraId="47B50DD0" w14:textId="77777777" w:rsidR="003272D9" w:rsidRDefault="00B47D92">
      <w:pPr>
        <w:keepLines/>
        <w:shd w:val="clear" w:color="auto" w:fill="F5F2FA"/>
        <w:spacing w:before="80" w:after="160"/>
        <w:ind w:left="360" w:right="216"/>
      </w:pPr>
      <w:r>
        <w:rPr>
          <w:rFonts w:ascii="Consolas" w:hAnsi="Consolas" w:cs="Consolas"/>
          <w:color w:val="331A55"/>
          <w:sz w:val="19"/>
        </w:rPr>
        <w:t>// break — stop at 3</w:t>
      </w:r>
      <w:r>
        <w:rPr>
          <w:rFonts w:ascii="Consolas" w:hAnsi="Consolas" w:cs="Consolas"/>
          <w:color w:val="331A55"/>
          <w:sz w:val="19"/>
        </w:rPr>
        <w:br/>
        <w:t>for (let i = 1; i &lt;= 5; i++) {</w:t>
      </w:r>
      <w:r>
        <w:rPr>
          <w:rFonts w:ascii="Consolas" w:hAnsi="Consolas" w:cs="Consolas"/>
          <w:color w:val="331A55"/>
          <w:sz w:val="19"/>
        </w:rPr>
        <w:br/>
        <w:t xml:space="preserve">  if (i === 3) break;</w:t>
      </w:r>
      <w:r>
        <w:rPr>
          <w:rFonts w:ascii="Consolas" w:hAnsi="Consolas" w:cs="Consolas"/>
          <w:color w:val="331A55"/>
          <w:sz w:val="19"/>
        </w:rPr>
        <w:br/>
        <w:t xml:space="preserve">  console.log(i);            // prints 1, 2</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t>// continue — skip 3</w:t>
      </w:r>
      <w:r>
        <w:rPr>
          <w:rFonts w:ascii="Consolas" w:hAnsi="Consolas" w:cs="Consolas"/>
          <w:color w:val="331A55"/>
          <w:sz w:val="19"/>
        </w:rPr>
        <w:br/>
        <w:t>for (let i = 1; i &lt;= 5; i++) {</w:t>
      </w:r>
      <w:r>
        <w:rPr>
          <w:rFonts w:ascii="Consolas" w:hAnsi="Consolas" w:cs="Consolas"/>
          <w:color w:val="331A55"/>
          <w:sz w:val="19"/>
        </w:rPr>
        <w:br/>
        <w:t xml:space="preserve">  if (i === 3) continue;</w:t>
      </w:r>
      <w:r>
        <w:rPr>
          <w:rFonts w:ascii="Consolas" w:hAnsi="Consolas" w:cs="Consolas"/>
          <w:color w:val="331A55"/>
          <w:sz w:val="19"/>
        </w:rPr>
        <w:br/>
        <w:t xml:space="preserve">  console.log(i);            // prints 1, 2, 4, 5</w:t>
      </w:r>
      <w:r>
        <w:rPr>
          <w:rFonts w:ascii="Consolas" w:hAnsi="Consolas" w:cs="Consolas"/>
          <w:color w:val="331A55"/>
          <w:sz w:val="19"/>
        </w:rPr>
        <w:br/>
        <w:t>}</w:t>
      </w:r>
    </w:p>
    <w:p w14:paraId="07DFC1A1"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3120"/>
        <w:gridCol w:w="3120"/>
        <w:gridCol w:w="3120"/>
      </w:tblGrid>
      <w:tr w:rsidR="003272D9" w14:paraId="58FE5EA7" w14:textId="77777777">
        <w:trPr>
          <w:jc w:val="center"/>
        </w:trPr>
        <w:tc>
          <w:tcPr>
            <w:tcW w:w="3120" w:type="dxa"/>
            <w:shd w:val="clear" w:color="auto" w:fill="4D1D82"/>
            <w:tcMar>
              <w:top w:w="60" w:type="dxa"/>
              <w:left w:w="80" w:type="dxa"/>
              <w:bottom w:w="60" w:type="dxa"/>
              <w:right w:w="80" w:type="dxa"/>
            </w:tcMar>
            <w:vAlign w:val="center"/>
          </w:tcPr>
          <w:p w14:paraId="2E13E188" w14:textId="77777777" w:rsidR="003272D9" w:rsidRDefault="00B47D92">
            <w:pPr>
              <w:keepNext/>
              <w:keepLines/>
              <w:spacing w:after="20" w:line="252" w:lineRule="auto"/>
            </w:pPr>
            <w:r>
              <w:rPr>
                <w:b/>
                <w:color w:val="FFFFFF"/>
              </w:rPr>
              <w:t>Keyword</w:t>
            </w:r>
          </w:p>
        </w:tc>
        <w:tc>
          <w:tcPr>
            <w:tcW w:w="3120" w:type="dxa"/>
            <w:shd w:val="clear" w:color="auto" w:fill="4D1D82"/>
            <w:tcMar>
              <w:top w:w="60" w:type="dxa"/>
              <w:left w:w="80" w:type="dxa"/>
              <w:bottom w:w="60" w:type="dxa"/>
              <w:right w:w="80" w:type="dxa"/>
            </w:tcMar>
            <w:vAlign w:val="center"/>
          </w:tcPr>
          <w:p w14:paraId="4BBFE00B" w14:textId="77777777" w:rsidR="003272D9" w:rsidRDefault="00B47D92">
            <w:pPr>
              <w:keepNext/>
              <w:keepLines/>
              <w:spacing w:after="20" w:line="252" w:lineRule="auto"/>
            </w:pPr>
            <w:r>
              <w:rPr>
                <w:b/>
                <w:color w:val="FFFFFF"/>
              </w:rPr>
              <w:t>Effect</w:t>
            </w:r>
          </w:p>
        </w:tc>
        <w:tc>
          <w:tcPr>
            <w:tcW w:w="3120" w:type="dxa"/>
            <w:shd w:val="clear" w:color="auto" w:fill="4D1D82"/>
            <w:tcMar>
              <w:top w:w="60" w:type="dxa"/>
              <w:left w:w="80" w:type="dxa"/>
              <w:bottom w:w="60" w:type="dxa"/>
              <w:right w:w="80" w:type="dxa"/>
            </w:tcMar>
            <w:vAlign w:val="center"/>
          </w:tcPr>
          <w:p w14:paraId="1B02E455" w14:textId="77777777" w:rsidR="003272D9" w:rsidRDefault="00B47D92">
            <w:pPr>
              <w:keepNext/>
              <w:keepLines/>
              <w:spacing w:after="20" w:line="252" w:lineRule="auto"/>
            </w:pPr>
            <w:r>
              <w:rPr>
                <w:b/>
                <w:color w:val="FFFFFF"/>
              </w:rPr>
              <w:t>Example output</w:t>
            </w:r>
          </w:p>
        </w:tc>
      </w:tr>
      <w:tr w:rsidR="003272D9" w14:paraId="6CD20481" w14:textId="77777777">
        <w:trPr>
          <w:jc w:val="center"/>
        </w:trPr>
        <w:tc>
          <w:tcPr>
            <w:tcW w:w="3120" w:type="dxa"/>
            <w:tcMar>
              <w:top w:w="60" w:type="dxa"/>
              <w:left w:w="80" w:type="dxa"/>
              <w:bottom w:w="60" w:type="dxa"/>
              <w:right w:w="80" w:type="dxa"/>
            </w:tcMar>
            <w:vAlign w:val="center"/>
          </w:tcPr>
          <w:p w14:paraId="31821B57" w14:textId="77777777" w:rsidR="003272D9" w:rsidRDefault="00B47D92">
            <w:pPr>
              <w:keepLines/>
              <w:spacing w:after="20" w:line="252" w:lineRule="auto"/>
            </w:pPr>
            <w:r>
              <w:rPr>
                <w:rFonts w:ascii="Consolas" w:hAnsi="Consolas" w:cs="Consolas"/>
                <w:sz w:val="20"/>
              </w:rPr>
              <w:t>break</w:t>
            </w:r>
          </w:p>
        </w:tc>
        <w:tc>
          <w:tcPr>
            <w:tcW w:w="3120" w:type="dxa"/>
            <w:tcMar>
              <w:top w:w="60" w:type="dxa"/>
              <w:left w:w="80" w:type="dxa"/>
              <w:bottom w:w="60" w:type="dxa"/>
              <w:right w:w="80" w:type="dxa"/>
            </w:tcMar>
            <w:vAlign w:val="center"/>
          </w:tcPr>
          <w:p w14:paraId="675F96F2" w14:textId="77777777" w:rsidR="003272D9" w:rsidRDefault="00B47D92">
            <w:pPr>
              <w:keepLines/>
              <w:spacing w:after="20" w:line="252" w:lineRule="auto"/>
            </w:pPr>
            <w:r>
              <w:t>Ends the whole loop</w:t>
            </w:r>
          </w:p>
        </w:tc>
        <w:tc>
          <w:tcPr>
            <w:tcW w:w="3120" w:type="dxa"/>
            <w:tcMar>
              <w:top w:w="60" w:type="dxa"/>
              <w:left w:w="80" w:type="dxa"/>
              <w:bottom w:w="60" w:type="dxa"/>
              <w:right w:w="80" w:type="dxa"/>
            </w:tcMar>
            <w:vAlign w:val="center"/>
          </w:tcPr>
          <w:p w14:paraId="592EA08C" w14:textId="77777777" w:rsidR="003272D9" w:rsidRDefault="00B47D92">
            <w:pPr>
              <w:keepLines/>
              <w:spacing w:after="20" w:line="252" w:lineRule="auto"/>
            </w:pPr>
            <w:r>
              <w:t>1, 2 (then stops)</w:t>
            </w:r>
          </w:p>
        </w:tc>
      </w:tr>
      <w:tr w:rsidR="003272D9" w14:paraId="0DE90696" w14:textId="77777777">
        <w:trPr>
          <w:jc w:val="center"/>
        </w:trPr>
        <w:tc>
          <w:tcPr>
            <w:tcW w:w="3120" w:type="dxa"/>
            <w:shd w:val="clear" w:color="auto" w:fill="F7F4FB"/>
            <w:tcMar>
              <w:top w:w="60" w:type="dxa"/>
              <w:left w:w="80" w:type="dxa"/>
              <w:bottom w:w="60" w:type="dxa"/>
              <w:right w:w="80" w:type="dxa"/>
            </w:tcMar>
            <w:vAlign w:val="center"/>
          </w:tcPr>
          <w:p w14:paraId="5003CD69" w14:textId="77777777" w:rsidR="003272D9" w:rsidRDefault="00B47D92">
            <w:pPr>
              <w:keepLines/>
              <w:spacing w:after="20" w:line="252" w:lineRule="auto"/>
            </w:pPr>
            <w:r>
              <w:rPr>
                <w:rFonts w:ascii="Consolas" w:hAnsi="Consolas" w:cs="Consolas"/>
                <w:sz w:val="20"/>
              </w:rPr>
              <w:t>continue</w:t>
            </w:r>
          </w:p>
        </w:tc>
        <w:tc>
          <w:tcPr>
            <w:tcW w:w="3120" w:type="dxa"/>
            <w:shd w:val="clear" w:color="auto" w:fill="F7F4FB"/>
            <w:tcMar>
              <w:top w:w="60" w:type="dxa"/>
              <w:left w:w="80" w:type="dxa"/>
              <w:bottom w:w="60" w:type="dxa"/>
              <w:right w:w="80" w:type="dxa"/>
            </w:tcMar>
            <w:vAlign w:val="center"/>
          </w:tcPr>
          <w:p w14:paraId="3CEC1B6C" w14:textId="77777777" w:rsidR="003272D9" w:rsidRDefault="00B47D92">
            <w:pPr>
              <w:keepLines/>
              <w:spacing w:after="20" w:line="252" w:lineRule="auto"/>
            </w:pPr>
            <w:r>
              <w:t>Skips one iteration</w:t>
            </w:r>
          </w:p>
        </w:tc>
        <w:tc>
          <w:tcPr>
            <w:tcW w:w="3120" w:type="dxa"/>
            <w:shd w:val="clear" w:color="auto" w:fill="F7F4FB"/>
            <w:tcMar>
              <w:top w:w="60" w:type="dxa"/>
              <w:left w:w="80" w:type="dxa"/>
              <w:bottom w:w="60" w:type="dxa"/>
              <w:right w:w="80" w:type="dxa"/>
            </w:tcMar>
            <w:vAlign w:val="center"/>
          </w:tcPr>
          <w:p w14:paraId="48E4D5C0" w14:textId="77777777" w:rsidR="003272D9" w:rsidRDefault="00B47D92">
            <w:pPr>
              <w:keepLines/>
              <w:spacing w:after="20" w:line="252" w:lineRule="auto"/>
            </w:pPr>
            <w:r>
              <w:t>1, 2, 4, 5 (3 skipped)</w:t>
            </w:r>
          </w:p>
        </w:tc>
      </w:tr>
    </w:tbl>
    <w:p w14:paraId="3FAE682E" w14:textId="77777777" w:rsidR="003272D9" w:rsidRDefault="003272D9">
      <w:pPr>
        <w:spacing w:after="40"/>
      </w:pPr>
    </w:p>
    <w:p w14:paraId="20DF95B0" w14:textId="77777777" w:rsidR="003272D9" w:rsidRDefault="00B47D92">
      <w:pPr>
        <w:pStyle w:val="Heading4"/>
      </w:pPr>
      <w:r>
        <w:rPr>
          <w:b w:val="0"/>
          <w:i w:val="0"/>
        </w:rPr>
        <w:lastRenderedPageBreak/>
        <w:t>Automation Testing Example</w:t>
      </w:r>
    </w:p>
    <w:p w14:paraId="3C7E46C5" w14:textId="77777777" w:rsidR="003272D9" w:rsidRDefault="00B47D92">
      <w:pPr>
        <w:keepLines/>
        <w:shd w:val="clear" w:color="auto" w:fill="F5F2FA"/>
        <w:spacing w:before="80" w:after="160"/>
        <w:ind w:left="360" w:right="216"/>
      </w:pPr>
      <w:r>
        <w:rPr>
          <w:rFonts w:ascii="Consolas" w:hAnsi="Consolas" w:cs="Consolas"/>
          <w:color w:val="331A55"/>
          <w:sz w:val="19"/>
        </w:rPr>
        <w:t>const tests = ["login", "logout", "regression", "performance"];</w:t>
      </w:r>
      <w:r>
        <w:rPr>
          <w:rFonts w:ascii="Consolas" w:hAnsi="Consolas" w:cs="Consolas"/>
          <w:color w:val="331A55"/>
          <w:sz w:val="19"/>
        </w:rPr>
        <w:br/>
        <w:t>const onlyRun = "regression";</w:t>
      </w:r>
      <w:r>
        <w:rPr>
          <w:rFonts w:ascii="Consolas" w:hAnsi="Consolas" w:cs="Consolas"/>
          <w:color w:val="331A55"/>
          <w:sz w:val="19"/>
        </w:rPr>
        <w:br/>
      </w:r>
      <w:r>
        <w:rPr>
          <w:rFonts w:ascii="Consolas" w:hAnsi="Consolas" w:cs="Consolas"/>
          <w:color w:val="331A55"/>
          <w:sz w:val="19"/>
        </w:rPr>
        <w:br/>
        <w:t>for (const test of tests) {</w:t>
      </w:r>
      <w:r>
        <w:rPr>
          <w:rFonts w:ascii="Consolas" w:hAnsi="Consolas" w:cs="Consolas"/>
          <w:color w:val="331A55"/>
          <w:sz w:val="19"/>
        </w:rPr>
        <w:br/>
        <w:t xml:space="preserve">  if (test !== onlyRun) continue;   // skip others</w:t>
      </w:r>
      <w:r>
        <w:rPr>
          <w:rFonts w:ascii="Consolas" w:hAnsi="Consolas" w:cs="Consolas"/>
          <w:color w:val="331A55"/>
          <w:sz w:val="19"/>
        </w:rPr>
        <w:br/>
        <w:t xml:space="preserve">  console.log("Running " + test);   // only "regression"</w:t>
      </w:r>
      <w:r>
        <w:rPr>
          <w:rFonts w:ascii="Consolas" w:hAnsi="Consolas" w:cs="Consolas"/>
          <w:color w:val="331A55"/>
          <w:sz w:val="19"/>
        </w:rPr>
        <w:br/>
        <w:t xml:space="preserve">  break;                            // stop after finding it</w:t>
      </w:r>
      <w:r>
        <w:rPr>
          <w:rFonts w:ascii="Consolas" w:hAnsi="Consolas" w:cs="Consolas"/>
          <w:color w:val="331A55"/>
          <w:sz w:val="19"/>
        </w:rPr>
        <w:br/>
        <w:t>}</w:t>
      </w:r>
    </w:p>
    <w:p w14:paraId="536DD87E"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609A5B37" w14:textId="77777777">
        <w:trPr>
          <w:jc w:val="center"/>
        </w:trPr>
        <w:tc>
          <w:tcPr>
            <w:tcW w:w="3120" w:type="dxa"/>
            <w:shd w:val="clear" w:color="auto" w:fill="4D1D82"/>
            <w:tcMar>
              <w:top w:w="60" w:type="dxa"/>
              <w:left w:w="80" w:type="dxa"/>
              <w:bottom w:w="60" w:type="dxa"/>
              <w:right w:w="80" w:type="dxa"/>
            </w:tcMar>
            <w:vAlign w:val="center"/>
          </w:tcPr>
          <w:p w14:paraId="38174D50"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70FDD358"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54A1DCA4" w14:textId="77777777" w:rsidR="003272D9" w:rsidRDefault="00B47D92">
            <w:pPr>
              <w:keepNext/>
              <w:keepLines/>
              <w:spacing w:after="20" w:line="252" w:lineRule="auto"/>
            </w:pPr>
            <w:r>
              <w:rPr>
                <w:b/>
                <w:color w:val="FFFFFF"/>
              </w:rPr>
              <w:t>How to avoid it</w:t>
            </w:r>
          </w:p>
        </w:tc>
      </w:tr>
      <w:tr w:rsidR="003272D9" w14:paraId="22458CE9" w14:textId="77777777">
        <w:trPr>
          <w:jc w:val="center"/>
        </w:trPr>
        <w:tc>
          <w:tcPr>
            <w:tcW w:w="3120" w:type="dxa"/>
            <w:tcMar>
              <w:top w:w="60" w:type="dxa"/>
              <w:left w:w="80" w:type="dxa"/>
              <w:bottom w:w="60" w:type="dxa"/>
              <w:right w:w="80" w:type="dxa"/>
            </w:tcMar>
            <w:vAlign w:val="center"/>
          </w:tcPr>
          <w:p w14:paraId="1CAA2C71" w14:textId="77777777" w:rsidR="003272D9" w:rsidRDefault="00B47D92">
            <w:pPr>
              <w:keepLines/>
              <w:spacing w:after="20" w:line="252" w:lineRule="auto"/>
            </w:pPr>
            <w:r>
              <w:t xml:space="preserve">Using </w:t>
            </w:r>
            <w:r>
              <w:rPr>
                <w:rFonts w:ascii="Consolas" w:hAnsi="Consolas" w:cs="Consolas"/>
                <w:sz w:val="20"/>
              </w:rPr>
              <w:t>break</w:t>
            </w:r>
            <w:r>
              <w:t xml:space="preserve"> when you meant </w:t>
            </w:r>
            <w:r>
              <w:rPr>
                <w:rFonts w:ascii="Consolas" w:hAnsi="Consolas" w:cs="Consolas"/>
                <w:sz w:val="20"/>
              </w:rPr>
              <w:t>continue</w:t>
            </w:r>
          </w:p>
        </w:tc>
        <w:tc>
          <w:tcPr>
            <w:tcW w:w="3120" w:type="dxa"/>
            <w:tcMar>
              <w:top w:w="60" w:type="dxa"/>
              <w:left w:w="80" w:type="dxa"/>
              <w:bottom w:w="60" w:type="dxa"/>
              <w:right w:w="80" w:type="dxa"/>
            </w:tcMar>
            <w:vAlign w:val="center"/>
          </w:tcPr>
          <w:p w14:paraId="4777AE43" w14:textId="77777777" w:rsidR="003272D9" w:rsidRDefault="00B47D92">
            <w:pPr>
              <w:keepLines/>
              <w:spacing w:after="20" w:line="252" w:lineRule="auto"/>
            </w:pPr>
            <w:r>
              <w:t>Swapping meanings</w:t>
            </w:r>
          </w:p>
        </w:tc>
        <w:tc>
          <w:tcPr>
            <w:tcW w:w="3120" w:type="dxa"/>
            <w:tcMar>
              <w:top w:w="60" w:type="dxa"/>
              <w:left w:w="80" w:type="dxa"/>
              <w:bottom w:w="60" w:type="dxa"/>
              <w:right w:w="80" w:type="dxa"/>
            </w:tcMar>
            <w:vAlign w:val="center"/>
          </w:tcPr>
          <w:p w14:paraId="5565178E" w14:textId="77777777" w:rsidR="003272D9" w:rsidRDefault="00B47D92">
            <w:pPr>
              <w:keepLines/>
              <w:spacing w:after="20" w:line="252" w:lineRule="auto"/>
            </w:pPr>
            <w:r>
              <w:rPr>
                <w:rFonts w:ascii="Consolas" w:hAnsi="Consolas" w:cs="Consolas"/>
                <w:sz w:val="20"/>
              </w:rPr>
              <w:t>break</w:t>
            </w:r>
            <w:r>
              <w:t xml:space="preserve"> = exit. </w:t>
            </w:r>
            <w:r>
              <w:rPr>
                <w:rFonts w:ascii="Consolas" w:hAnsi="Consolas" w:cs="Consolas"/>
                <w:sz w:val="20"/>
              </w:rPr>
              <w:t>continue</w:t>
            </w:r>
            <w:r>
              <w:t xml:space="preserve"> = skip this one</w:t>
            </w:r>
          </w:p>
        </w:tc>
      </w:tr>
      <w:tr w:rsidR="003272D9" w14:paraId="3E77D3DE" w14:textId="77777777">
        <w:trPr>
          <w:jc w:val="center"/>
        </w:trPr>
        <w:tc>
          <w:tcPr>
            <w:tcW w:w="3120" w:type="dxa"/>
            <w:shd w:val="clear" w:color="auto" w:fill="F7F4FB"/>
            <w:tcMar>
              <w:top w:w="60" w:type="dxa"/>
              <w:left w:w="80" w:type="dxa"/>
              <w:bottom w:w="60" w:type="dxa"/>
              <w:right w:w="80" w:type="dxa"/>
            </w:tcMar>
            <w:vAlign w:val="center"/>
          </w:tcPr>
          <w:p w14:paraId="613B96D1" w14:textId="77777777" w:rsidR="003272D9" w:rsidRDefault="00B47D92">
            <w:pPr>
              <w:keepLines/>
              <w:spacing w:after="20" w:line="252" w:lineRule="auto"/>
            </w:pPr>
            <w:r>
              <w:rPr>
                <w:rFonts w:ascii="Consolas" w:hAnsi="Consolas" w:cs="Consolas"/>
                <w:sz w:val="20"/>
              </w:rPr>
              <w:t>break</w:t>
            </w:r>
            <w:r>
              <w:t xml:space="preserve"> outside a loop</w:t>
            </w:r>
          </w:p>
        </w:tc>
        <w:tc>
          <w:tcPr>
            <w:tcW w:w="3120" w:type="dxa"/>
            <w:shd w:val="clear" w:color="auto" w:fill="F7F4FB"/>
            <w:tcMar>
              <w:top w:w="60" w:type="dxa"/>
              <w:left w:w="80" w:type="dxa"/>
              <w:bottom w:w="60" w:type="dxa"/>
              <w:right w:w="80" w:type="dxa"/>
            </w:tcMar>
            <w:vAlign w:val="center"/>
          </w:tcPr>
          <w:p w14:paraId="4615B767" w14:textId="77777777" w:rsidR="003272D9" w:rsidRDefault="00B47D92">
            <w:pPr>
              <w:keepLines/>
              <w:spacing w:after="20" w:line="252" w:lineRule="auto"/>
            </w:pPr>
            <w:r>
              <w:t>Syntax error</w:t>
            </w:r>
          </w:p>
        </w:tc>
        <w:tc>
          <w:tcPr>
            <w:tcW w:w="3120" w:type="dxa"/>
            <w:shd w:val="clear" w:color="auto" w:fill="F7F4FB"/>
            <w:tcMar>
              <w:top w:w="60" w:type="dxa"/>
              <w:left w:w="80" w:type="dxa"/>
              <w:bottom w:w="60" w:type="dxa"/>
              <w:right w:w="80" w:type="dxa"/>
            </w:tcMar>
            <w:vAlign w:val="center"/>
          </w:tcPr>
          <w:p w14:paraId="4A29BE56" w14:textId="77777777" w:rsidR="003272D9" w:rsidRDefault="00B47D92">
            <w:pPr>
              <w:keepLines/>
              <w:spacing w:after="20" w:line="252" w:lineRule="auto"/>
            </w:pPr>
            <w:r>
              <w:t>Only use inside loops (or switch)</w:t>
            </w:r>
          </w:p>
        </w:tc>
      </w:tr>
      <w:tr w:rsidR="003272D9" w14:paraId="01747880" w14:textId="77777777">
        <w:trPr>
          <w:jc w:val="center"/>
        </w:trPr>
        <w:tc>
          <w:tcPr>
            <w:tcW w:w="3120" w:type="dxa"/>
            <w:tcMar>
              <w:top w:w="60" w:type="dxa"/>
              <w:left w:w="80" w:type="dxa"/>
              <w:bottom w:w="60" w:type="dxa"/>
              <w:right w:w="80" w:type="dxa"/>
            </w:tcMar>
            <w:vAlign w:val="center"/>
          </w:tcPr>
          <w:p w14:paraId="1607B156" w14:textId="77777777" w:rsidR="003272D9" w:rsidRDefault="00B47D92">
            <w:pPr>
              <w:keepLines/>
              <w:spacing w:after="20" w:line="252" w:lineRule="auto"/>
            </w:pPr>
            <w:r>
              <w:t xml:space="preserve">Overusing </w:t>
            </w:r>
            <w:r>
              <w:rPr>
                <w:rFonts w:ascii="Consolas" w:hAnsi="Consolas" w:cs="Consolas"/>
                <w:sz w:val="20"/>
              </w:rPr>
              <w:t>break</w:t>
            </w:r>
            <w:r>
              <w:t>/</w:t>
            </w:r>
            <w:r>
              <w:rPr>
                <w:rFonts w:ascii="Consolas" w:hAnsi="Consolas" w:cs="Consolas"/>
                <w:sz w:val="20"/>
              </w:rPr>
              <w:t>continue</w:t>
            </w:r>
          </w:p>
        </w:tc>
        <w:tc>
          <w:tcPr>
            <w:tcW w:w="3120" w:type="dxa"/>
            <w:tcMar>
              <w:top w:w="60" w:type="dxa"/>
              <w:left w:w="80" w:type="dxa"/>
              <w:bottom w:w="60" w:type="dxa"/>
              <w:right w:w="80" w:type="dxa"/>
            </w:tcMar>
            <w:vAlign w:val="center"/>
          </w:tcPr>
          <w:p w14:paraId="402AE0DF" w14:textId="77777777" w:rsidR="003272D9" w:rsidRDefault="00B47D92">
            <w:pPr>
              <w:keepLines/>
              <w:spacing w:after="20" w:line="252" w:lineRule="auto"/>
            </w:pPr>
            <w:r>
              <w:t>Confusing flow</w:t>
            </w:r>
          </w:p>
        </w:tc>
        <w:tc>
          <w:tcPr>
            <w:tcW w:w="3120" w:type="dxa"/>
            <w:tcMar>
              <w:top w:w="60" w:type="dxa"/>
              <w:left w:w="80" w:type="dxa"/>
              <w:bottom w:w="60" w:type="dxa"/>
              <w:right w:w="80" w:type="dxa"/>
            </w:tcMar>
            <w:vAlign w:val="center"/>
          </w:tcPr>
          <w:p w14:paraId="4801A06E" w14:textId="77777777" w:rsidR="003272D9" w:rsidRDefault="00B47D92">
            <w:pPr>
              <w:keepLines/>
              <w:spacing w:after="20" w:line="252" w:lineRule="auto"/>
            </w:pPr>
            <w:r>
              <w:t>They are useful but use them sparingly</w:t>
            </w:r>
          </w:p>
        </w:tc>
      </w:tr>
    </w:tbl>
    <w:p w14:paraId="6C3F867D" w14:textId="77777777" w:rsidR="003272D9" w:rsidRDefault="003272D9">
      <w:pPr>
        <w:spacing w:after="40"/>
      </w:pPr>
    </w:p>
    <w:p w14:paraId="5C1747E5"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7449CB4C" w14:textId="77777777">
        <w:trPr>
          <w:jc w:val="center"/>
        </w:trPr>
        <w:tc>
          <w:tcPr>
            <w:tcW w:w="9360" w:type="dxa"/>
            <w:shd w:val="clear" w:color="auto" w:fill="FFF6E5"/>
            <w:tcMar>
              <w:top w:w="90" w:type="dxa"/>
              <w:left w:w="140" w:type="dxa"/>
              <w:bottom w:w="90" w:type="dxa"/>
              <w:right w:w="140" w:type="dxa"/>
            </w:tcMar>
          </w:tcPr>
          <w:p w14:paraId="042E0386" w14:textId="77777777" w:rsidR="003272D9" w:rsidRDefault="00B47D92">
            <w:pPr>
              <w:keepLines/>
              <w:spacing w:after="60" w:line="264" w:lineRule="auto"/>
            </w:pPr>
            <w:r>
              <w:rPr>
                <w:b/>
                <w:color w:val="FD8C00"/>
              </w:rPr>
              <w:t xml:space="preserve">KEY NOTE:  </w:t>
            </w:r>
            <w:r>
              <w:rPr>
                <w:b/>
              </w:rPr>
              <w:t>"`break` = break out of the loop. `continue` = continue with the next item."</w:t>
            </w:r>
          </w:p>
        </w:tc>
      </w:tr>
    </w:tbl>
    <w:p w14:paraId="4E091579" w14:textId="77777777" w:rsidR="003272D9" w:rsidRDefault="00B47D92">
      <w:pPr>
        <w:pStyle w:val="Heading4"/>
      </w:pPr>
      <w:r>
        <w:rPr>
          <w:b w:val="0"/>
          <w:i w:val="0"/>
        </w:rPr>
        <w:t>Practice Exercises</w:t>
      </w:r>
    </w:p>
    <w:p w14:paraId="4D89AE54" w14:textId="77777777" w:rsidR="003272D9" w:rsidRDefault="00B47D92">
      <w:pPr>
        <w:keepLines/>
      </w:pPr>
      <w:r>
        <w:rPr>
          <w:b/>
        </w:rPr>
        <w:t>Beginner:</w:t>
      </w:r>
    </w:p>
    <w:p w14:paraId="35F1B185" w14:textId="77777777" w:rsidR="003272D9" w:rsidRDefault="00B47D92">
      <w:pPr>
        <w:pStyle w:val="ListNumber"/>
        <w:keepLines/>
        <w:spacing w:after="40" w:line="269" w:lineRule="auto"/>
        <w:ind w:left="432"/>
      </w:pPr>
      <w:r>
        <w:t>Write a loop 1-10 that breaks at 5.</w:t>
      </w:r>
    </w:p>
    <w:p w14:paraId="14340F77" w14:textId="77777777" w:rsidR="003272D9" w:rsidRDefault="00B47D92">
      <w:pPr>
        <w:pStyle w:val="ListNumber"/>
        <w:keepLines/>
        <w:spacing w:after="40" w:line="269" w:lineRule="auto"/>
        <w:ind w:left="432"/>
      </w:pPr>
      <w:r>
        <w:t>Write a loop 1-10 that continues (skips) at 5.</w:t>
      </w:r>
    </w:p>
    <w:p w14:paraId="2C41FB09" w14:textId="77777777" w:rsidR="003272D9" w:rsidRDefault="00B47D92">
      <w:pPr>
        <w:pStyle w:val="ListNumber"/>
        <w:keepLines/>
        <w:spacing w:after="40" w:line="269" w:lineRule="auto"/>
        <w:ind w:left="432"/>
      </w:pPr>
      <w:r>
        <w:t>Print both outputs and compare.</w:t>
      </w:r>
    </w:p>
    <w:p w14:paraId="7A484196" w14:textId="77777777" w:rsidR="003272D9" w:rsidRDefault="00B47D92">
      <w:pPr>
        <w:keepLines/>
      </w:pPr>
      <w:r>
        <w:rPr>
          <w:b/>
        </w:rPr>
        <w:t>Intermediate:</w:t>
      </w:r>
    </w:p>
    <w:p w14:paraId="410915F9" w14:textId="77777777" w:rsidR="003272D9" w:rsidRDefault="00B47D92">
      <w:pPr>
        <w:pStyle w:val="ListNumber"/>
        <w:keepLines/>
        <w:spacing w:after="40" w:line="269" w:lineRule="auto"/>
        <w:ind w:left="432"/>
      </w:pPr>
      <w:r>
        <w:t>Loop over an array and break when you find "target".</w:t>
      </w:r>
    </w:p>
    <w:p w14:paraId="149CBC50" w14:textId="77777777" w:rsidR="003272D9" w:rsidRDefault="00B47D92">
      <w:pPr>
        <w:pStyle w:val="ListNumber"/>
        <w:keepLines/>
        <w:spacing w:after="40" w:line="269" w:lineRule="auto"/>
        <w:ind w:left="432"/>
      </w:pPr>
      <w:r>
        <w:t>Loop over test names and skip names starting with "skip_".</w:t>
      </w:r>
    </w:p>
    <w:p w14:paraId="5BF10E25" w14:textId="77777777" w:rsidR="003272D9" w:rsidRDefault="00B47D92">
      <w:pPr>
        <w:keepLines/>
      </w:pPr>
      <w:r>
        <w:rPr>
          <w:b/>
        </w:rPr>
        <w:t>Challenge:</w:t>
      </w:r>
    </w:p>
    <w:p w14:paraId="49B88D6A" w14:textId="77777777" w:rsidR="003272D9" w:rsidRDefault="00B47D92">
      <w:pPr>
        <w:pStyle w:val="ListNumber"/>
        <w:keepLines/>
        <w:spacing w:after="40" w:line="269" w:lineRule="auto"/>
        <w:ind w:left="432"/>
      </w:pPr>
      <w:r>
        <w:t xml:space="preserve">Write a loop that prints 1-10 but skips multiples of 3 (use </w:t>
      </w:r>
      <w:r>
        <w:rPr>
          <w:rFonts w:ascii="Consolas" w:hAnsi="Consolas" w:cs="Consolas"/>
          <w:sz w:val="20"/>
        </w:rPr>
        <w:t>continue</w:t>
      </w:r>
      <w:r>
        <w:t>), then breaks after printing 7 numbers.</w:t>
      </w:r>
    </w:p>
    <w:p w14:paraId="4815EB88" w14:textId="77777777" w:rsidR="003272D9" w:rsidRDefault="00B47D92">
      <w:pPr>
        <w:pStyle w:val="Heading4"/>
      </w:pPr>
      <w:r>
        <w:rPr>
          <w:b w:val="0"/>
          <w:i w:val="0"/>
        </w:rPr>
        <w:t>Interview Questions</w:t>
      </w:r>
    </w:p>
    <w:p w14:paraId="0BF999F3" w14:textId="77777777" w:rsidR="003272D9" w:rsidRDefault="00B47D92">
      <w:pPr>
        <w:keepLines/>
      </w:pPr>
      <w:r>
        <w:rPr>
          <w:b/>
        </w:rPr>
        <w:t>Beginner:</w:t>
      </w:r>
    </w:p>
    <w:p w14:paraId="0193B514" w14:textId="77777777" w:rsidR="003272D9" w:rsidRDefault="00B47D92">
      <w:pPr>
        <w:pStyle w:val="ListNumber"/>
        <w:keepLines/>
        <w:spacing w:after="40" w:line="269" w:lineRule="auto"/>
        <w:ind w:left="432"/>
      </w:pPr>
      <w:r>
        <w:t>What does break do?</w:t>
      </w:r>
    </w:p>
    <w:p w14:paraId="1A9683C7" w14:textId="77777777" w:rsidR="003272D9" w:rsidRDefault="00B47D92">
      <w:pPr>
        <w:pStyle w:val="ListNumber"/>
        <w:keepLines/>
        <w:spacing w:after="40" w:line="269" w:lineRule="auto"/>
        <w:ind w:left="432"/>
      </w:pPr>
      <w:r>
        <w:t>What does continue do?</w:t>
      </w:r>
    </w:p>
    <w:p w14:paraId="1B4A3606" w14:textId="77777777" w:rsidR="003272D9" w:rsidRDefault="00B47D92">
      <w:pPr>
        <w:pStyle w:val="ListNumber"/>
        <w:keepLines/>
        <w:spacing w:after="40" w:line="269" w:lineRule="auto"/>
        <w:ind w:left="432"/>
      </w:pPr>
      <w:r>
        <w:t>What is the difference?</w:t>
      </w:r>
    </w:p>
    <w:p w14:paraId="09074329" w14:textId="77777777" w:rsidR="003272D9" w:rsidRDefault="00B47D92">
      <w:pPr>
        <w:pStyle w:val="ListNumber"/>
        <w:keepLines/>
        <w:spacing w:after="40" w:line="269" w:lineRule="auto"/>
        <w:ind w:left="432"/>
      </w:pPr>
      <w:r>
        <w:t>Can you use break in a switch?</w:t>
      </w:r>
    </w:p>
    <w:p w14:paraId="76A835D9" w14:textId="77777777" w:rsidR="003272D9" w:rsidRDefault="00B47D92">
      <w:pPr>
        <w:pStyle w:val="ListNumber"/>
        <w:keepLines/>
        <w:spacing w:after="40" w:line="269" w:lineRule="auto"/>
        <w:ind w:left="432"/>
      </w:pPr>
      <w:r>
        <w:t>What happens after continue?</w:t>
      </w:r>
    </w:p>
    <w:p w14:paraId="2E26C600" w14:textId="77777777" w:rsidR="003272D9" w:rsidRDefault="00B47D92">
      <w:pPr>
        <w:keepLines/>
      </w:pPr>
      <w:r>
        <w:rPr>
          <w:b/>
        </w:rPr>
        <w:lastRenderedPageBreak/>
        <w:t>Intermediate:</w:t>
      </w:r>
    </w:p>
    <w:p w14:paraId="2086A91F" w14:textId="77777777" w:rsidR="003272D9" w:rsidRDefault="00B47D92">
      <w:pPr>
        <w:pStyle w:val="ListNumber"/>
        <w:keepLines/>
        <w:spacing w:after="40" w:line="269" w:lineRule="auto"/>
        <w:ind w:left="432"/>
      </w:pPr>
      <w:r>
        <w:t>Why is break useful for searching?</w:t>
      </w:r>
    </w:p>
    <w:p w14:paraId="6912C9CC" w14:textId="77777777" w:rsidR="003272D9" w:rsidRDefault="00B47D92">
      <w:pPr>
        <w:pStyle w:val="ListNumber"/>
        <w:keepLines/>
        <w:spacing w:after="40" w:line="269" w:lineRule="auto"/>
        <w:ind w:left="432"/>
      </w:pPr>
      <w:r>
        <w:t>When would you use continue in tests?</w:t>
      </w:r>
    </w:p>
    <w:p w14:paraId="10D49884" w14:textId="77777777" w:rsidR="003272D9" w:rsidRDefault="00B47D92">
      <w:pPr>
        <w:pStyle w:val="ListNumber"/>
        <w:keepLines/>
        <w:spacing w:after="40" w:line="269" w:lineRule="auto"/>
        <w:ind w:left="432"/>
      </w:pPr>
      <w:r>
        <w:t>What is the risk of too many breaks?</w:t>
      </w:r>
    </w:p>
    <w:p w14:paraId="46EBA7AA" w14:textId="77777777" w:rsidR="003272D9" w:rsidRDefault="00B47D92">
      <w:pPr>
        <w:keepLines/>
      </w:pPr>
      <w:r>
        <w:rPr>
          <w:b/>
        </w:rPr>
        <w:t>Scenario-Based:</w:t>
      </w:r>
    </w:p>
    <w:p w14:paraId="598C08F0" w14:textId="77777777" w:rsidR="003272D9" w:rsidRDefault="00B47D92">
      <w:pPr>
        <w:pStyle w:val="ListNumber"/>
        <w:keepLines/>
        <w:spacing w:after="40" w:line="269" w:lineRule="auto"/>
        <w:ind w:left="432"/>
      </w:pPr>
      <w:r>
        <w:t>Write a search loop that stops as soon as a matching test name is found.</w:t>
      </w:r>
    </w:p>
    <w:p w14:paraId="6C3FB368" w14:textId="77777777" w:rsidR="003272D9" w:rsidRDefault="00B47D92">
      <w:pPr>
        <w:pStyle w:val="ListNumber"/>
        <w:keepLines/>
        <w:spacing w:after="40" w:line="269" w:lineRule="auto"/>
        <w:ind w:left="432"/>
      </w:pPr>
      <w:r>
        <w:t>A test list includes disabled tests. Show how continue skips them.</w:t>
      </w:r>
    </w:p>
    <w:p w14:paraId="62D27CEA" w14:textId="77777777" w:rsidR="003272D9" w:rsidRDefault="00B47D92">
      <w:pPr>
        <w:pStyle w:val="Heading4"/>
      </w:pPr>
      <w:r>
        <w:rPr>
          <w:b w:val="0"/>
          <w:i w:val="0"/>
        </w:rPr>
        <w:t>Quick Recap</w:t>
      </w:r>
    </w:p>
    <w:p w14:paraId="400EF8A5" w14:textId="77777777" w:rsidR="003272D9" w:rsidRDefault="00B47D92">
      <w:pPr>
        <w:pStyle w:val="ListBullet"/>
        <w:keepLines/>
        <w:spacing w:after="40" w:line="269" w:lineRule="auto"/>
        <w:ind w:left="432"/>
      </w:pPr>
      <w:r>
        <w:rPr>
          <w:rFonts w:ascii="Consolas" w:hAnsi="Consolas" w:cs="Consolas"/>
          <w:sz w:val="20"/>
        </w:rPr>
        <w:t>break</w:t>
      </w:r>
      <w:r>
        <w:t xml:space="preserve"> exits the loop.</w:t>
      </w:r>
    </w:p>
    <w:p w14:paraId="1965B167" w14:textId="77777777" w:rsidR="003272D9" w:rsidRDefault="00B47D92">
      <w:pPr>
        <w:pStyle w:val="ListBullet"/>
        <w:keepLines/>
        <w:spacing w:after="40" w:line="269" w:lineRule="auto"/>
        <w:ind w:left="432"/>
      </w:pPr>
      <w:r>
        <w:rPr>
          <w:rFonts w:ascii="Consolas" w:hAnsi="Consolas" w:cs="Consolas"/>
          <w:sz w:val="20"/>
        </w:rPr>
        <w:t>continue</w:t>
      </w:r>
      <w:r>
        <w:t xml:space="preserve"> skips to the next iteration.</w:t>
      </w:r>
    </w:p>
    <w:p w14:paraId="6D537FA0" w14:textId="77777777" w:rsidR="003272D9" w:rsidRDefault="00B47D92">
      <w:pPr>
        <w:pStyle w:val="ListBullet"/>
        <w:keepLines/>
        <w:spacing w:after="40" w:line="269" w:lineRule="auto"/>
        <w:ind w:left="432"/>
      </w:pPr>
      <w:r>
        <w:t xml:space="preserve">Both live inside loops (and </w:t>
      </w:r>
      <w:r>
        <w:rPr>
          <w:rFonts w:ascii="Consolas" w:hAnsi="Consolas" w:cs="Consolas"/>
          <w:sz w:val="20"/>
        </w:rPr>
        <w:t>break</w:t>
      </w:r>
      <w:r>
        <w:t xml:space="preserve"> in switch).</w:t>
      </w:r>
    </w:p>
    <w:p w14:paraId="37541AB5" w14:textId="77777777" w:rsidR="003272D9" w:rsidRDefault="00B47D92">
      <w:pPr>
        <w:pStyle w:val="Heading3"/>
      </w:pPr>
      <w:bookmarkStart w:id="98" w:name="_Toc237035041"/>
      <w:r>
        <w:rPr>
          <w:b w:val="0"/>
        </w:rPr>
        <w:t>Topic 6.8 – Nested Loops</w:t>
      </w:r>
      <w:bookmarkEnd w:id="98"/>
    </w:p>
    <w:p w14:paraId="309155B7" w14:textId="77777777" w:rsidR="003272D9" w:rsidRDefault="00B47D92">
      <w:pPr>
        <w:pStyle w:val="Heading4"/>
      </w:pPr>
      <w:r>
        <w:rPr>
          <w:b w:val="0"/>
          <w:i w:val="0"/>
        </w:rPr>
        <w:t>Definition</w:t>
      </w:r>
    </w:p>
    <w:p w14:paraId="52921DA7" w14:textId="77777777" w:rsidR="003272D9" w:rsidRDefault="00B47D92">
      <w:pPr>
        <w:keepLines/>
      </w:pPr>
      <w:r>
        <w:t xml:space="preserve">A </w:t>
      </w:r>
      <w:r>
        <w:rPr>
          <w:b/>
        </w:rPr>
        <w:t>nested loop</w:t>
      </w:r>
      <w:r>
        <w:t xml:space="preserve"> is a loop inside another loop. The inner loop runs completely for </w:t>
      </w:r>
      <w:r>
        <w:rPr>
          <w:b/>
        </w:rPr>
        <w:t>every</w:t>
      </w:r>
      <w:r>
        <w:t xml:space="preserve"> iteration of the outer loop.</w:t>
      </w:r>
    </w:p>
    <w:p w14:paraId="4A887725" w14:textId="77777777" w:rsidR="003272D9" w:rsidRDefault="00B47D92">
      <w:pPr>
        <w:pStyle w:val="Heading4"/>
      </w:pPr>
      <w:r>
        <w:rPr>
          <w:b w:val="0"/>
          <w:i w:val="0"/>
        </w:rPr>
        <w:t>Why Do We Need It?</w:t>
      </w:r>
    </w:p>
    <w:p w14:paraId="704F9A5C" w14:textId="77777777" w:rsidR="003272D9" w:rsidRDefault="00B47D92">
      <w:pPr>
        <w:pStyle w:val="ListBullet"/>
        <w:keepLines/>
        <w:spacing w:after="40" w:line="269" w:lineRule="auto"/>
        <w:ind w:left="432"/>
      </w:pPr>
      <w:r>
        <w:t>Validate a table: for each row (outer), check each cell (inner).</w:t>
      </w:r>
    </w:p>
    <w:p w14:paraId="38E1A60C" w14:textId="77777777" w:rsidR="003272D9" w:rsidRDefault="00B47D92">
      <w:pPr>
        <w:pStyle w:val="ListBullet"/>
        <w:keepLines/>
        <w:spacing w:after="40" w:line="269" w:lineRule="auto"/>
        <w:ind w:left="432"/>
      </w:pPr>
      <w:r>
        <w:t>Check every browser × every environment combination.</w:t>
      </w:r>
    </w:p>
    <w:p w14:paraId="43ABE01E" w14:textId="77777777" w:rsidR="003272D9" w:rsidRDefault="00B47D92">
      <w:pPr>
        <w:pStyle w:val="ListBullet"/>
        <w:keepLines/>
        <w:spacing w:after="40" w:line="269" w:lineRule="auto"/>
        <w:ind w:left="432"/>
      </w:pPr>
      <w:r>
        <w:t>Build grids and matrices.</w:t>
      </w:r>
    </w:p>
    <w:p w14:paraId="33C1BCDC" w14:textId="77777777" w:rsidR="003272D9" w:rsidRDefault="00B47D92">
      <w:pPr>
        <w:pStyle w:val="Heading4"/>
      </w:pPr>
      <w:r>
        <w:rPr>
          <w:b w:val="0"/>
          <w:i w:val="0"/>
        </w:rPr>
        <w:t>Real-Life Analogy</w:t>
      </w:r>
    </w:p>
    <w:p w14:paraId="2A771539" w14:textId="77777777" w:rsidR="003272D9" w:rsidRDefault="00B47D92">
      <w:pPr>
        <w:keepLines/>
      </w:pPr>
      <w:r>
        <w:t xml:space="preserve">Nested loops are like </w:t>
      </w:r>
      <w:r>
        <w:rPr>
          <w:b/>
        </w:rPr>
        <w:t>a school timetable</w:t>
      </w:r>
      <w:r>
        <w:t>: for each day of the week (outer loop), you go through each period (inner loop). 5 days × 7 periods = 35 cells.</w:t>
      </w:r>
    </w:p>
    <w:p w14:paraId="3575E241" w14:textId="77777777" w:rsidR="003272D9" w:rsidRDefault="00B47D92">
      <w:pPr>
        <w:pStyle w:val="Heading4"/>
      </w:pPr>
      <w:r>
        <w:rPr>
          <w:b w:val="0"/>
          <w:i w:val="0"/>
        </w:rPr>
        <w:t>Simple JavaScript Example</w:t>
      </w:r>
    </w:p>
    <w:p w14:paraId="0675BA73" w14:textId="77777777" w:rsidR="003272D9" w:rsidRDefault="00B47D92">
      <w:pPr>
        <w:keepLines/>
        <w:shd w:val="clear" w:color="auto" w:fill="F5F2FA"/>
        <w:spacing w:before="80" w:after="160"/>
        <w:ind w:left="360" w:right="216"/>
      </w:pPr>
      <w:r>
        <w:rPr>
          <w:rFonts w:ascii="Consolas" w:hAnsi="Consolas" w:cs="Consolas"/>
          <w:color w:val="331A55"/>
          <w:sz w:val="19"/>
        </w:rPr>
        <w:t>for (let row = 1; row &lt;= 3; row++) {</w:t>
      </w:r>
      <w:r>
        <w:rPr>
          <w:rFonts w:ascii="Consolas" w:hAnsi="Consolas" w:cs="Consolas"/>
          <w:color w:val="331A55"/>
          <w:sz w:val="19"/>
        </w:rPr>
        <w:br/>
        <w:t xml:space="preserve">  for (let col = 1; col &lt;= 2; col++) {</w:t>
      </w:r>
      <w:r>
        <w:rPr>
          <w:rFonts w:ascii="Consolas" w:hAnsi="Consolas" w:cs="Consolas"/>
          <w:color w:val="331A55"/>
          <w:sz w:val="19"/>
        </w:rPr>
        <w:br/>
        <w:t xml:space="preserve">    console.log("Row " + row + ", Col " + col);</w:t>
      </w:r>
      <w:r>
        <w:rPr>
          <w:rFonts w:ascii="Consolas" w:hAnsi="Consolas" w:cs="Consolas"/>
          <w:color w:val="331A55"/>
          <w:sz w:val="19"/>
        </w:rPr>
        <w:br/>
        <w:t xml:space="preserve">  }</w:t>
      </w:r>
      <w:r>
        <w:rPr>
          <w:rFonts w:ascii="Consolas" w:hAnsi="Consolas" w:cs="Consolas"/>
          <w:color w:val="331A55"/>
          <w:sz w:val="19"/>
        </w:rPr>
        <w:br/>
        <w:t>}</w:t>
      </w:r>
    </w:p>
    <w:p w14:paraId="6D7E714A"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24B7AE8E" w14:textId="77777777">
        <w:trPr>
          <w:jc w:val="center"/>
        </w:trPr>
        <w:tc>
          <w:tcPr>
            <w:tcW w:w="4680" w:type="dxa"/>
            <w:shd w:val="clear" w:color="auto" w:fill="4D1D82"/>
            <w:tcMar>
              <w:top w:w="60" w:type="dxa"/>
              <w:left w:w="80" w:type="dxa"/>
              <w:bottom w:w="60" w:type="dxa"/>
              <w:right w:w="80" w:type="dxa"/>
            </w:tcMar>
            <w:vAlign w:val="center"/>
          </w:tcPr>
          <w:p w14:paraId="26CD27D5" w14:textId="77777777" w:rsidR="003272D9" w:rsidRDefault="00B47D92">
            <w:pPr>
              <w:keepNext/>
              <w:keepLines/>
              <w:spacing w:after="20" w:line="252" w:lineRule="auto"/>
            </w:pPr>
            <w:r>
              <w:rPr>
                <w:b/>
                <w:color w:val="FFFFFF"/>
              </w:rPr>
              <w:t>Part</w:t>
            </w:r>
          </w:p>
        </w:tc>
        <w:tc>
          <w:tcPr>
            <w:tcW w:w="4680" w:type="dxa"/>
            <w:shd w:val="clear" w:color="auto" w:fill="4D1D82"/>
            <w:tcMar>
              <w:top w:w="60" w:type="dxa"/>
              <w:left w:w="80" w:type="dxa"/>
              <w:bottom w:w="60" w:type="dxa"/>
              <w:right w:w="80" w:type="dxa"/>
            </w:tcMar>
            <w:vAlign w:val="center"/>
          </w:tcPr>
          <w:p w14:paraId="277DEB46" w14:textId="77777777" w:rsidR="003272D9" w:rsidRDefault="00B47D92">
            <w:pPr>
              <w:keepNext/>
              <w:keepLines/>
              <w:spacing w:after="20" w:line="252" w:lineRule="auto"/>
            </w:pPr>
            <w:r>
              <w:rPr>
                <w:b/>
                <w:color w:val="FFFFFF"/>
              </w:rPr>
              <w:t>Runs</w:t>
            </w:r>
          </w:p>
        </w:tc>
      </w:tr>
      <w:tr w:rsidR="003272D9" w14:paraId="37546E10" w14:textId="77777777">
        <w:trPr>
          <w:jc w:val="center"/>
        </w:trPr>
        <w:tc>
          <w:tcPr>
            <w:tcW w:w="4680" w:type="dxa"/>
            <w:tcMar>
              <w:top w:w="60" w:type="dxa"/>
              <w:left w:w="80" w:type="dxa"/>
              <w:bottom w:w="60" w:type="dxa"/>
              <w:right w:w="80" w:type="dxa"/>
            </w:tcMar>
            <w:vAlign w:val="center"/>
          </w:tcPr>
          <w:p w14:paraId="35B0340F" w14:textId="77777777" w:rsidR="003272D9" w:rsidRDefault="00B47D92">
            <w:pPr>
              <w:keepLines/>
              <w:spacing w:after="20" w:line="252" w:lineRule="auto"/>
            </w:pPr>
            <w:r>
              <w:t xml:space="preserve">Outer </w:t>
            </w:r>
            <w:r>
              <w:rPr>
                <w:rFonts w:ascii="Consolas" w:hAnsi="Consolas" w:cs="Consolas"/>
                <w:sz w:val="20"/>
              </w:rPr>
              <w:t>row</w:t>
            </w:r>
            <w:r>
              <w:t xml:space="preserve"> loop</w:t>
            </w:r>
          </w:p>
        </w:tc>
        <w:tc>
          <w:tcPr>
            <w:tcW w:w="4680" w:type="dxa"/>
            <w:tcMar>
              <w:top w:w="60" w:type="dxa"/>
              <w:left w:w="80" w:type="dxa"/>
              <w:bottom w:w="60" w:type="dxa"/>
              <w:right w:w="80" w:type="dxa"/>
            </w:tcMar>
            <w:vAlign w:val="center"/>
          </w:tcPr>
          <w:p w14:paraId="43C9FF50" w14:textId="77777777" w:rsidR="003272D9" w:rsidRDefault="00B47D92">
            <w:pPr>
              <w:keepLines/>
              <w:spacing w:after="20" w:line="252" w:lineRule="auto"/>
            </w:pPr>
            <w:r>
              <w:t>3 times</w:t>
            </w:r>
          </w:p>
        </w:tc>
      </w:tr>
      <w:tr w:rsidR="003272D9" w14:paraId="2E5B9513" w14:textId="77777777">
        <w:trPr>
          <w:jc w:val="center"/>
        </w:trPr>
        <w:tc>
          <w:tcPr>
            <w:tcW w:w="4680" w:type="dxa"/>
            <w:shd w:val="clear" w:color="auto" w:fill="F7F4FB"/>
            <w:tcMar>
              <w:top w:w="60" w:type="dxa"/>
              <w:left w:w="80" w:type="dxa"/>
              <w:bottom w:w="60" w:type="dxa"/>
              <w:right w:w="80" w:type="dxa"/>
            </w:tcMar>
            <w:vAlign w:val="center"/>
          </w:tcPr>
          <w:p w14:paraId="3D0F3906" w14:textId="77777777" w:rsidR="003272D9" w:rsidRDefault="00B47D92">
            <w:pPr>
              <w:keepLines/>
              <w:spacing w:after="20" w:line="252" w:lineRule="auto"/>
            </w:pPr>
            <w:r>
              <w:t xml:space="preserve">Inner </w:t>
            </w:r>
            <w:r>
              <w:rPr>
                <w:rFonts w:ascii="Consolas" w:hAnsi="Consolas" w:cs="Consolas"/>
                <w:sz w:val="20"/>
              </w:rPr>
              <w:t>col</w:t>
            </w:r>
            <w:r>
              <w:t xml:space="preserve"> loop</w:t>
            </w:r>
          </w:p>
        </w:tc>
        <w:tc>
          <w:tcPr>
            <w:tcW w:w="4680" w:type="dxa"/>
            <w:shd w:val="clear" w:color="auto" w:fill="F7F4FB"/>
            <w:tcMar>
              <w:top w:w="60" w:type="dxa"/>
              <w:left w:w="80" w:type="dxa"/>
              <w:bottom w:w="60" w:type="dxa"/>
              <w:right w:w="80" w:type="dxa"/>
            </w:tcMar>
            <w:vAlign w:val="center"/>
          </w:tcPr>
          <w:p w14:paraId="0C0B7386" w14:textId="77777777" w:rsidR="003272D9" w:rsidRDefault="00B47D92">
            <w:pPr>
              <w:keepLines/>
              <w:spacing w:after="20" w:line="252" w:lineRule="auto"/>
            </w:pPr>
            <w:r>
              <w:t xml:space="preserve">2 times </w:t>
            </w:r>
            <w:r>
              <w:rPr>
                <w:i/>
              </w:rPr>
              <w:t>per row</w:t>
            </w:r>
          </w:p>
        </w:tc>
      </w:tr>
      <w:tr w:rsidR="003272D9" w14:paraId="28530767" w14:textId="77777777">
        <w:trPr>
          <w:jc w:val="center"/>
        </w:trPr>
        <w:tc>
          <w:tcPr>
            <w:tcW w:w="4680" w:type="dxa"/>
            <w:tcMar>
              <w:top w:w="60" w:type="dxa"/>
              <w:left w:w="80" w:type="dxa"/>
              <w:bottom w:w="60" w:type="dxa"/>
              <w:right w:w="80" w:type="dxa"/>
            </w:tcMar>
            <w:vAlign w:val="center"/>
          </w:tcPr>
          <w:p w14:paraId="0A72D8FD" w14:textId="77777777" w:rsidR="003272D9" w:rsidRDefault="00B47D92">
            <w:pPr>
              <w:keepLines/>
              <w:spacing w:after="20" w:line="252" w:lineRule="auto"/>
            </w:pPr>
            <w:r>
              <w:t>Total prints</w:t>
            </w:r>
          </w:p>
        </w:tc>
        <w:tc>
          <w:tcPr>
            <w:tcW w:w="4680" w:type="dxa"/>
            <w:tcMar>
              <w:top w:w="60" w:type="dxa"/>
              <w:left w:w="80" w:type="dxa"/>
              <w:bottom w:w="60" w:type="dxa"/>
              <w:right w:w="80" w:type="dxa"/>
            </w:tcMar>
            <w:vAlign w:val="center"/>
          </w:tcPr>
          <w:p w14:paraId="72FB28A4" w14:textId="77777777" w:rsidR="003272D9" w:rsidRDefault="00B47D92">
            <w:pPr>
              <w:keepLines/>
              <w:spacing w:after="20" w:line="252" w:lineRule="auto"/>
            </w:pPr>
            <w:r>
              <w:t>3 × 2 = 6</w:t>
            </w:r>
          </w:p>
        </w:tc>
      </w:tr>
    </w:tbl>
    <w:p w14:paraId="144FBC95" w14:textId="77777777" w:rsidR="003272D9" w:rsidRDefault="003272D9">
      <w:pPr>
        <w:spacing w:after="40"/>
      </w:pPr>
    </w:p>
    <w:p w14:paraId="52026284" w14:textId="77777777" w:rsidR="003272D9" w:rsidRDefault="00B47D92">
      <w:pPr>
        <w:keepLines/>
        <w:shd w:val="clear" w:color="auto" w:fill="F5F2FA"/>
        <w:spacing w:before="80" w:after="160"/>
        <w:ind w:left="360" w:right="216"/>
      </w:pPr>
      <w:r>
        <w:rPr>
          <w:rFonts w:ascii="Consolas" w:hAnsi="Consolas" w:cs="Consolas"/>
          <w:color w:val="331A55"/>
          <w:sz w:val="19"/>
        </w:rPr>
        <w:lastRenderedPageBreak/>
        <w:t>Row 1, Col 1</w:t>
      </w:r>
      <w:r>
        <w:rPr>
          <w:rFonts w:ascii="Consolas" w:hAnsi="Consolas" w:cs="Consolas"/>
          <w:color w:val="331A55"/>
          <w:sz w:val="19"/>
        </w:rPr>
        <w:br/>
        <w:t>Row 1, Col 2</w:t>
      </w:r>
      <w:r>
        <w:rPr>
          <w:rFonts w:ascii="Consolas" w:hAnsi="Consolas" w:cs="Consolas"/>
          <w:color w:val="331A55"/>
          <w:sz w:val="19"/>
        </w:rPr>
        <w:br/>
        <w:t>Row 2, Col 1</w:t>
      </w:r>
      <w:r>
        <w:rPr>
          <w:rFonts w:ascii="Consolas" w:hAnsi="Consolas" w:cs="Consolas"/>
          <w:color w:val="331A55"/>
          <w:sz w:val="19"/>
        </w:rPr>
        <w:br/>
        <w:t>Row 2, Col 2</w:t>
      </w:r>
      <w:r>
        <w:rPr>
          <w:rFonts w:ascii="Consolas" w:hAnsi="Consolas" w:cs="Consolas"/>
          <w:color w:val="331A55"/>
          <w:sz w:val="19"/>
        </w:rPr>
        <w:br/>
        <w:t>Row 3, Col 1</w:t>
      </w:r>
      <w:r>
        <w:rPr>
          <w:rFonts w:ascii="Consolas" w:hAnsi="Consolas" w:cs="Consolas"/>
          <w:color w:val="331A55"/>
          <w:sz w:val="19"/>
        </w:rPr>
        <w:br/>
        <w:t>Row 3, Col 2</w:t>
      </w:r>
    </w:p>
    <w:p w14:paraId="408A393F" w14:textId="77777777" w:rsidR="003272D9" w:rsidRDefault="00B47D92">
      <w:pPr>
        <w:keepLines/>
      </w:pPr>
      <w:r>
        <w:rPr>
          <w:b/>
        </w:rPr>
        <w:t>Output:</w:t>
      </w:r>
    </w:p>
    <w:p w14:paraId="11C2F0D1" w14:textId="77777777" w:rsidR="003272D9" w:rsidRDefault="00B47D92">
      <w:pPr>
        <w:pStyle w:val="Heading4"/>
      </w:pPr>
      <w:r>
        <w:rPr>
          <w:b w:val="0"/>
          <w:i w:val="0"/>
        </w:rPr>
        <w:t>Automation Testing Example</w:t>
      </w:r>
    </w:p>
    <w:p w14:paraId="7E9D4DF9" w14:textId="77777777" w:rsidR="003272D9" w:rsidRDefault="00B47D92">
      <w:pPr>
        <w:keepLines/>
        <w:shd w:val="clear" w:color="auto" w:fill="F5F2FA"/>
        <w:spacing w:before="80" w:after="160"/>
        <w:ind w:left="360" w:right="216"/>
      </w:pPr>
      <w:r>
        <w:rPr>
          <w:rFonts w:ascii="Consolas" w:hAnsi="Consolas" w:cs="Consolas"/>
          <w:color w:val="331A55"/>
          <w:sz w:val="19"/>
        </w:rPr>
        <w:t>const browsers = ["chrome", "firefox"];</w:t>
      </w:r>
      <w:r>
        <w:rPr>
          <w:rFonts w:ascii="Consolas" w:hAnsi="Consolas" w:cs="Consolas"/>
          <w:color w:val="331A55"/>
          <w:sz w:val="19"/>
        </w:rPr>
        <w:br/>
        <w:t>const envs = ["qa", "prod"];</w:t>
      </w:r>
      <w:r>
        <w:rPr>
          <w:rFonts w:ascii="Consolas" w:hAnsi="Consolas" w:cs="Consolas"/>
          <w:color w:val="331A55"/>
          <w:sz w:val="19"/>
        </w:rPr>
        <w:br/>
      </w:r>
      <w:r>
        <w:rPr>
          <w:rFonts w:ascii="Consolas" w:hAnsi="Consolas" w:cs="Consolas"/>
          <w:color w:val="331A55"/>
          <w:sz w:val="19"/>
        </w:rPr>
        <w:br/>
        <w:t>for (const browser of browsers) {</w:t>
      </w:r>
      <w:r>
        <w:rPr>
          <w:rFonts w:ascii="Consolas" w:hAnsi="Consolas" w:cs="Consolas"/>
          <w:color w:val="331A55"/>
          <w:sz w:val="19"/>
        </w:rPr>
        <w:br/>
        <w:t xml:space="preserve">  for (const env of envs) {</w:t>
      </w:r>
      <w:r>
        <w:rPr>
          <w:rFonts w:ascii="Consolas" w:hAnsi="Consolas" w:cs="Consolas"/>
          <w:color w:val="331A55"/>
          <w:sz w:val="19"/>
        </w:rPr>
        <w:br/>
        <w:t xml:space="preserve">    console.log(`Testing ${browser} on ${env}`);</w:t>
      </w:r>
      <w:r>
        <w:rPr>
          <w:rFonts w:ascii="Consolas" w:hAnsi="Consolas" w:cs="Consolas"/>
          <w:color w:val="331A55"/>
          <w:sz w:val="19"/>
        </w:rPr>
        <w:br/>
        <w:t xml:space="preserve">  }</w:t>
      </w:r>
      <w:r>
        <w:rPr>
          <w:rFonts w:ascii="Consolas" w:hAnsi="Consolas" w:cs="Consolas"/>
          <w:color w:val="331A55"/>
          <w:sz w:val="19"/>
        </w:rPr>
        <w:br/>
        <w:t>}</w:t>
      </w:r>
    </w:p>
    <w:p w14:paraId="73C557AB" w14:textId="77777777" w:rsidR="003272D9" w:rsidRDefault="00B47D92">
      <w:pPr>
        <w:keepLines/>
      </w:pPr>
      <w:r>
        <w:t>4 combinations — the classic matrix testing pattern.</w:t>
      </w:r>
    </w:p>
    <w:p w14:paraId="74C13208"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487E8ACC" w14:textId="77777777">
        <w:trPr>
          <w:jc w:val="center"/>
        </w:trPr>
        <w:tc>
          <w:tcPr>
            <w:tcW w:w="3120" w:type="dxa"/>
            <w:shd w:val="clear" w:color="auto" w:fill="4D1D82"/>
            <w:tcMar>
              <w:top w:w="60" w:type="dxa"/>
              <w:left w:w="80" w:type="dxa"/>
              <w:bottom w:w="60" w:type="dxa"/>
              <w:right w:w="80" w:type="dxa"/>
            </w:tcMar>
            <w:vAlign w:val="center"/>
          </w:tcPr>
          <w:p w14:paraId="32A940F0"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222CFD8C"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3307ACD7" w14:textId="77777777" w:rsidR="003272D9" w:rsidRDefault="00B47D92">
            <w:pPr>
              <w:keepNext/>
              <w:keepLines/>
              <w:spacing w:after="20" w:line="252" w:lineRule="auto"/>
            </w:pPr>
            <w:r>
              <w:rPr>
                <w:b/>
                <w:color w:val="FFFFFF"/>
              </w:rPr>
              <w:t>How to avoid it</w:t>
            </w:r>
          </w:p>
        </w:tc>
      </w:tr>
      <w:tr w:rsidR="003272D9" w14:paraId="0B9F39C6" w14:textId="77777777">
        <w:trPr>
          <w:jc w:val="center"/>
        </w:trPr>
        <w:tc>
          <w:tcPr>
            <w:tcW w:w="3120" w:type="dxa"/>
            <w:tcMar>
              <w:top w:w="60" w:type="dxa"/>
              <w:left w:w="80" w:type="dxa"/>
              <w:bottom w:w="60" w:type="dxa"/>
              <w:right w:w="80" w:type="dxa"/>
            </w:tcMar>
            <w:vAlign w:val="center"/>
          </w:tcPr>
          <w:p w14:paraId="399F9405" w14:textId="77777777" w:rsidR="003272D9" w:rsidRDefault="00B47D92">
            <w:pPr>
              <w:keepLines/>
              <w:spacing w:after="20" w:line="252" w:lineRule="auto"/>
            </w:pPr>
            <w:r>
              <w:t>Forgetting which loop controls what</w:t>
            </w:r>
          </w:p>
        </w:tc>
        <w:tc>
          <w:tcPr>
            <w:tcW w:w="3120" w:type="dxa"/>
            <w:tcMar>
              <w:top w:w="60" w:type="dxa"/>
              <w:left w:w="80" w:type="dxa"/>
              <w:bottom w:w="60" w:type="dxa"/>
              <w:right w:w="80" w:type="dxa"/>
            </w:tcMar>
            <w:vAlign w:val="center"/>
          </w:tcPr>
          <w:p w14:paraId="39FE4A79" w14:textId="77777777" w:rsidR="003272D9" w:rsidRDefault="00B47D92">
            <w:pPr>
              <w:keepLines/>
              <w:spacing w:after="20" w:line="252" w:lineRule="auto"/>
            </w:pPr>
            <w:r>
              <w:t>Confusion</w:t>
            </w:r>
          </w:p>
        </w:tc>
        <w:tc>
          <w:tcPr>
            <w:tcW w:w="3120" w:type="dxa"/>
            <w:tcMar>
              <w:top w:w="60" w:type="dxa"/>
              <w:left w:w="80" w:type="dxa"/>
              <w:bottom w:w="60" w:type="dxa"/>
              <w:right w:w="80" w:type="dxa"/>
            </w:tcMar>
            <w:vAlign w:val="center"/>
          </w:tcPr>
          <w:p w14:paraId="6B7BE8CF" w14:textId="77777777" w:rsidR="003272D9" w:rsidRDefault="00B47D92">
            <w:pPr>
              <w:keepLines/>
              <w:spacing w:after="20" w:line="252" w:lineRule="auto"/>
            </w:pPr>
            <w:r>
              <w:t>Outer = slow, inner = fast</w:t>
            </w:r>
          </w:p>
        </w:tc>
      </w:tr>
      <w:tr w:rsidR="003272D9" w14:paraId="7896D663" w14:textId="77777777">
        <w:trPr>
          <w:jc w:val="center"/>
        </w:trPr>
        <w:tc>
          <w:tcPr>
            <w:tcW w:w="3120" w:type="dxa"/>
            <w:shd w:val="clear" w:color="auto" w:fill="F7F4FB"/>
            <w:tcMar>
              <w:top w:w="60" w:type="dxa"/>
              <w:left w:w="80" w:type="dxa"/>
              <w:bottom w:w="60" w:type="dxa"/>
              <w:right w:w="80" w:type="dxa"/>
            </w:tcMar>
            <w:vAlign w:val="center"/>
          </w:tcPr>
          <w:p w14:paraId="76781C0C" w14:textId="77777777" w:rsidR="003272D9" w:rsidRDefault="00B47D92">
            <w:pPr>
              <w:keepLines/>
              <w:spacing w:after="20" w:line="252" w:lineRule="auto"/>
            </w:pPr>
            <w:r>
              <w:t>Wrong brace pairing</w:t>
            </w:r>
          </w:p>
        </w:tc>
        <w:tc>
          <w:tcPr>
            <w:tcW w:w="3120" w:type="dxa"/>
            <w:shd w:val="clear" w:color="auto" w:fill="F7F4FB"/>
            <w:tcMar>
              <w:top w:w="60" w:type="dxa"/>
              <w:left w:w="80" w:type="dxa"/>
              <w:bottom w:w="60" w:type="dxa"/>
              <w:right w:w="80" w:type="dxa"/>
            </w:tcMar>
            <w:vAlign w:val="center"/>
          </w:tcPr>
          <w:p w14:paraId="78D8DE42" w14:textId="77777777" w:rsidR="003272D9" w:rsidRDefault="00B47D92">
            <w:pPr>
              <w:keepLines/>
              <w:spacing w:after="20" w:line="252" w:lineRule="auto"/>
            </w:pPr>
            <w:r>
              <w:t>Deep nesting</w:t>
            </w:r>
          </w:p>
        </w:tc>
        <w:tc>
          <w:tcPr>
            <w:tcW w:w="3120" w:type="dxa"/>
            <w:shd w:val="clear" w:color="auto" w:fill="F7F4FB"/>
            <w:tcMar>
              <w:top w:w="60" w:type="dxa"/>
              <w:left w:w="80" w:type="dxa"/>
              <w:bottom w:w="60" w:type="dxa"/>
              <w:right w:w="80" w:type="dxa"/>
            </w:tcMar>
            <w:vAlign w:val="center"/>
          </w:tcPr>
          <w:p w14:paraId="32D38B61" w14:textId="77777777" w:rsidR="003272D9" w:rsidRDefault="00B47D92">
            <w:pPr>
              <w:keepLines/>
              <w:spacing w:after="20" w:line="252" w:lineRule="auto"/>
            </w:pPr>
            <w:r>
              <w:t>Indent properly; VS Code helps</w:t>
            </w:r>
          </w:p>
        </w:tc>
      </w:tr>
      <w:tr w:rsidR="003272D9" w14:paraId="4782833E" w14:textId="77777777">
        <w:trPr>
          <w:jc w:val="center"/>
        </w:trPr>
        <w:tc>
          <w:tcPr>
            <w:tcW w:w="3120" w:type="dxa"/>
            <w:tcMar>
              <w:top w:w="60" w:type="dxa"/>
              <w:left w:w="80" w:type="dxa"/>
              <w:bottom w:w="60" w:type="dxa"/>
              <w:right w:w="80" w:type="dxa"/>
            </w:tcMar>
            <w:vAlign w:val="center"/>
          </w:tcPr>
          <w:p w14:paraId="4DAB7F1D" w14:textId="77777777" w:rsidR="003272D9" w:rsidRDefault="00B47D92">
            <w:pPr>
              <w:keepLines/>
              <w:spacing w:after="20" w:line="252" w:lineRule="auto"/>
            </w:pPr>
            <w:r>
              <w:t>Huge matrices (10×10 = 100 runs)</w:t>
            </w:r>
          </w:p>
        </w:tc>
        <w:tc>
          <w:tcPr>
            <w:tcW w:w="3120" w:type="dxa"/>
            <w:tcMar>
              <w:top w:w="60" w:type="dxa"/>
              <w:left w:w="80" w:type="dxa"/>
              <w:bottom w:w="60" w:type="dxa"/>
              <w:right w:w="80" w:type="dxa"/>
            </w:tcMar>
            <w:vAlign w:val="center"/>
          </w:tcPr>
          <w:p w14:paraId="47384BC9" w14:textId="77777777" w:rsidR="003272D9" w:rsidRDefault="00B47D92">
            <w:pPr>
              <w:keepLines/>
              <w:spacing w:after="20" w:line="252" w:lineRule="auto"/>
            </w:pPr>
            <w:r>
              <w:t>No thought about cost</w:t>
            </w:r>
          </w:p>
        </w:tc>
        <w:tc>
          <w:tcPr>
            <w:tcW w:w="3120" w:type="dxa"/>
            <w:tcMar>
              <w:top w:w="60" w:type="dxa"/>
              <w:left w:w="80" w:type="dxa"/>
              <w:bottom w:w="60" w:type="dxa"/>
              <w:right w:w="80" w:type="dxa"/>
            </w:tcMar>
            <w:vAlign w:val="center"/>
          </w:tcPr>
          <w:p w14:paraId="55C02619" w14:textId="77777777" w:rsidR="003272D9" w:rsidRDefault="00B47D92">
            <w:pPr>
              <w:keepLines/>
              <w:spacing w:after="20" w:line="252" w:lineRule="auto"/>
            </w:pPr>
            <w:r>
              <w:t>Keep combinations realistic</w:t>
            </w:r>
          </w:p>
        </w:tc>
      </w:tr>
    </w:tbl>
    <w:p w14:paraId="74F1CC85" w14:textId="77777777" w:rsidR="003272D9" w:rsidRDefault="003272D9">
      <w:pPr>
        <w:spacing w:after="40"/>
      </w:pPr>
    </w:p>
    <w:p w14:paraId="7B3FF2D7"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36342ACC" w14:textId="77777777">
        <w:trPr>
          <w:jc w:val="center"/>
        </w:trPr>
        <w:tc>
          <w:tcPr>
            <w:tcW w:w="9360" w:type="dxa"/>
            <w:shd w:val="clear" w:color="auto" w:fill="FFF6E5"/>
            <w:tcMar>
              <w:top w:w="90" w:type="dxa"/>
              <w:left w:w="140" w:type="dxa"/>
              <w:bottom w:w="90" w:type="dxa"/>
              <w:right w:w="140" w:type="dxa"/>
            </w:tcMar>
          </w:tcPr>
          <w:p w14:paraId="5F540AEE" w14:textId="77777777" w:rsidR="003272D9" w:rsidRDefault="00B47D92">
            <w:pPr>
              <w:keepLines/>
              <w:spacing w:after="60" w:line="264" w:lineRule="auto"/>
            </w:pPr>
            <w:r>
              <w:rPr>
                <w:b/>
                <w:color w:val="FD8C00"/>
              </w:rPr>
              <w:t xml:space="preserve">KEY NOTE:  </w:t>
            </w:r>
            <w:r>
              <w:rPr>
                <w:b/>
              </w:rPr>
              <w:t>"Inner loop finishes entirely before outer moves on. Outer = days, inner = periods."</w:t>
            </w:r>
          </w:p>
        </w:tc>
      </w:tr>
    </w:tbl>
    <w:p w14:paraId="0A5AA1E3" w14:textId="77777777" w:rsidR="003272D9" w:rsidRDefault="00B47D92">
      <w:pPr>
        <w:pStyle w:val="Heading4"/>
      </w:pPr>
      <w:r>
        <w:rPr>
          <w:b w:val="0"/>
          <w:i w:val="0"/>
        </w:rPr>
        <w:t>Practice Exercises</w:t>
      </w:r>
    </w:p>
    <w:p w14:paraId="520149C5" w14:textId="77777777" w:rsidR="003272D9" w:rsidRDefault="00B47D92">
      <w:pPr>
        <w:keepLines/>
      </w:pPr>
      <w:r>
        <w:rPr>
          <w:b/>
        </w:rPr>
        <w:t>Beginner:</w:t>
      </w:r>
    </w:p>
    <w:p w14:paraId="1677EF46" w14:textId="77777777" w:rsidR="003272D9" w:rsidRDefault="00B47D92">
      <w:pPr>
        <w:pStyle w:val="ListNumber"/>
        <w:keepLines/>
        <w:spacing w:after="40" w:line="269" w:lineRule="auto"/>
        <w:ind w:left="432"/>
      </w:pPr>
      <w:r>
        <w:t>Print a 3×2 grid with nested loops.</w:t>
      </w:r>
    </w:p>
    <w:p w14:paraId="122308B4" w14:textId="77777777" w:rsidR="003272D9" w:rsidRDefault="00B47D92">
      <w:pPr>
        <w:pStyle w:val="ListNumber"/>
        <w:keepLines/>
        <w:spacing w:after="40" w:line="269" w:lineRule="auto"/>
        <w:ind w:left="432"/>
      </w:pPr>
      <w:r>
        <w:t>Print a 2×2 table of row/col.</w:t>
      </w:r>
    </w:p>
    <w:p w14:paraId="6511A4AD" w14:textId="77777777" w:rsidR="003272D9" w:rsidRDefault="00B47D92">
      <w:pPr>
        <w:pStyle w:val="ListNumber"/>
        <w:keepLines/>
        <w:spacing w:after="40" w:line="269" w:lineRule="auto"/>
        <w:ind w:left="432"/>
      </w:pPr>
      <w:r>
        <w:t>Multiply: outer 1-3, inner 1-3 → print the product.</w:t>
      </w:r>
    </w:p>
    <w:p w14:paraId="70E75F08" w14:textId="77777777" w:rsidR="003272D9" w:rsidRDefault="00B47D92">
      <w:pPr>
        <w:keepLines/>
      </w:pPr>
      <w:r>
        <w:rPr>
          <w:b/>
        </w:rPr>
        <w:t>Intermediate:</w:t>
      </w:r>
    </w:p>
    <w:p w14:paraId="77359C1B" w14:textId="77777777" w:rsidR="003272D9" w:rsidRDefault="00B47D92">
      <w:pPr>
        <w:pStyle w:val="ListNumber"/>
        <w:keepLines/>
        <w:spacing w:after="40" w:line="269" w:lineRule="auto"/>
        <w:ind w:left="432"/>
      </w:pPr>
      <w:r>
        <w:t>Print a 3×3 multiplication table.</w:t>
      </w:r>
    </w:p>
    <w:p w14:paraId="5EB2AEB8" w14:textId="77777777" w:rsidR="003272D9" w:rsidRDefault="00B47D92">
      <w:pPr>
        <w:pStyle w:val="ListNumber"/>
        <w:keepLines/>
        <w:spacing w:after="40" w:line="269" w:lineRule="auto"/>
        <w:ind w:left="432"/>
      </w:pPr>
      <w:r>
        <w:t>Loop over browsers × environments and print each combination.</w:t>
      </w:r>
    </w:p>
    <w:p w14:paraId="07E5ACE0" w14:textId="77777777" w:rsidR="003272D9" w:rsidRDefault="00B47D92">
      <w:pPr>
        <w:keepLines/>
      </w:pPr>
      <w:r>
        <w:rPr>
          <w:b/>
        </w:rPr>
        <w:t>Challenge:</w:t>
      </w:r>
    </w:p>
    <w:p w14:paraId="1125D3A9" w14:textId="77777777" w:rsidR="003272D9" w:rsidRDefault="00B47D92">
      <w:pPr>
        <w:pStyle w:val="ListNumber"/>
        <w:keepLines/>
        <w:spacing w:after="40" w:line="269" w:lineRule="auto"/>
        <w:ind w:left="432"/>
      </w:pPr>
      <w:r>
        <w:t xml:space="preserve">Write a program that prints a 4×4 pattern of </w:t>
      </w:r>
      <w:r>
        <w:rPr>
          <w:rFonts w:ascii="Consolas" w:hAnsi="Consolas" w:cs="Consolas"/>
          <w:sz w:val="20"/>
        </w:rPr>
        <w:t>*</w:t>
      </w:r>
      <w:r>
        <w:t xml:space="preserve"> (a square), then a triangle of </w:t>
      </w:r>
      <w:r>
        <w:rPr>
          <w:rFonts w:ascii="Consolas" w:hAnsi="Consolas" w:cs="Consolas"/>
          <w:sz w:val="20"/>
        </w:rPr>
        <w:t>*</w:t>
      </w:r>
      <w:r>
        <w:t xml:space="preserve"> using nested loops.</w:t>
      </w:r>
    </w:p>
    <w:p w14:paraId="7335BC67" w14:textId="77777777" w:rsidR="003272D9" w:rsidRDefault="00B47D92">
      <w:pPr>
        <w:pStyle w:val="Heading4"/>
      </w:pPr>
      <w:r>
        <w:rPr>
          <w:b w:val="0"/>
          <w:i w:val="0"/>
        </w:rPr>
        <w:lastRenderedPageBreak/>
        <w:t>Interview Questions</w:t>
      </w:r>
    </w:p>
    <w:p w14:paraId="6F89BC97" w14:textId="77777777" w:rsidR="003272D9" w:rsidRDefault="00B47D92">
      <w:pPr>
        <w:keepLines/>
      </w:pPr>
      <w:r>
        <w:rPr>
          <w:b/>
        </w:rPr>
        <w:t>Beginner:</w:t>
      </w:r>
    </w:p>
    <w:p w14:paraId="1214F2C1" w14:textId="77777777" w:rsidR="003272D9" w:rsidRDefault="00B47D92">
      <w:pPr>
        <w:pStyle w:val="ListNumber"/>
        <w:keepLines/>
        <w:spacing w:after="40" w:line="269" w:lineRule="auto"/>
        <w:ind w:left="432"/>
      </w:pPr>
      <w:r>
        <w:t>What is a nested loop?</w:t>
      </w:r>
    </w:p>
    <w:p w14:paraId="48B1A05E" w14:textId="77777777" w:rsidR="003272D9" w:rsidRDefault="00B47D92">
      <w:pPr>
        <w:pStyle w:val="ListNumber"/>
        <w:keepLines/>
        <w:spacing w:after="40" w:line="269" w:lineRule="auto"/>
        <w:ind w:left="432"/>
      </w:pPr>
      <w:r>
        <w:t>How many times does the inner loop run?</w:t>
      </w:r>
    </w:p>
    <w:p w14:paraId="61621036" w14:textId="77777777" w:rsidR="003272D9" w:rsidRDefault="00B47D92">
      <w:pPr>
        <w:pStyle w:val="ListNumber"/>
        <w:keepLines/>
        <w:spacing w:after="40" w:line="269" w:lineRule="auto"/>
        <w:ind w:left="432"/>
      </w:pPr>
      <w:r>
        <w:t>What does the outer loop control?</w:t>
      </w:r>
    </w:p>
    <w:p w14:paraId="0A14CE33" w14:textId="77777777" w:rsidR="003272D9" w:rsidRDefault="00B47D92">
      <w:pPr>
        <w:pStyle w:val="ListNumber"/>
        <w:keepLines/>
        <w:spacing w:after="40" w:line="269" w:lineRule="auto"/>
        <w:ind w:left="432"/>
      </w:pPr>
      <w:r>
        <w:t>How many total iterations for 3×2?</w:t>
      </w:r>
    </w:p>
    <w:p w14:paraId="5B372130" w14:textId="77777777" w:rsidR="003272D9" w:rsidRDefault="00B47D92">
      <w:pPr>
        <w:pStyle w:val="ListNumber"/>
        <w:keepLines/>
        <w:spacing w:after="40" w:line="269" w:lineRule="auto"/>
        <w:ind w:left="432"/>
      </w:pPr>
      <w:r>
        <w:t>What is a common use in testing?</w:t>
      </w:r>
    </w:p>
    <w:p w14:paraId="6D012426" w14:textId="77777777" w:rsidR="003272D9" w:rsidRDefault="00B47D92">
      <w:pPr>
        <w:keepLines/>
      </w:pPr>
      <w:r>
        <w:rPr>
          <w:b/>
        </w:rPr>
        <w:t>Intermediate:</w:t>
      </w:r>
    </w:p>
    <w:p w14:paraId="5FD4AD5B" w14:textId="77777777" w:rsidR="003272D9" w:rsidRDefault="00B47D92">
      <w:pPr>
        <w:pStyle w:val="ListNumber"/>
        <w:keepLines/>
        <w:spacing w:after="40" w:line="269" w:lineRule="auto"/>
        <w:ind w:left="432"/>
      </w:pPr>
      <w:r>
        <w:t>Why is the inner loop "faster" than the outer?</w:t>
      </w:r>
    </w:p>
    <w:p w14:paraId="7D0B5718" w14:textId="77777777" w:rsidR="003272D9" w:rsidRDefault="00B47D92">
      <w:pPr>
        <w:pStyle w:val="ListNumber"/>
        <w:keepLines/>
        <w:spacing w:after="40" w:line="269" w:lineRule="auto"/>
        <w:ind w:left="432"/>
      </w:pPr>
      <w:r>
        <w:t>What is matrix testing with nested loops?</w:t>
      </w:r>
    </w:p>
    <w:p w14:paraId="37192828" w14:textId="77777777" w:rsidR="003272D9" w:rsidRDefault="00B47D92">
      <w:pPr>
        <w:pStyle w:val="ListNumber"/>
        <w:keepLines/>
        <w:spacing w:after="40" w:line="269" w:lineRule="auto"/>
        <w:ind w:left="432"/>
      </w:pPr>
      <w:r>
        <w:t>What is the cost of deeply nested loops?</w:t>
      </w:r>
    </w:p>
    <w:p w14:paraId="5B266ADC" w14:textId="77777777" w:rsidR="003272D9" w:rsidRDefault="00B47D92">
      <w:pPr>
        <w:keepLines/>
      </w:pPr>
      <w:r>
        <w:rPr>
          <w:b/>
        </w:rPr>
        <w:t>Scenario-Based:</w:t>
      </w:r>
    </w:p>
    <w:p w14:paraId="6BDE5C13" w14:textId="77777777" w:rsidR="003272D9" w:rsidRDefault="00B47D92">
      <w:pPr>
        <w:pStyle w:val="ListNumber"/>
        <w:keepLines/>
        <w:spacing w:after="40" w:line="269" w:lineRule="auto"/>
        <w:ind w:left="432"/>
      </w:pPr>
      <w:r>
        <w:t>Write a table validator: for each row, check each column.</w:t>
      </w:r>
    </w:p>
    <w:p w14:paraId="4C7F4328" w14:textId="77777777" w:rsidR="003272D9" w:rsidRDefault="00B47D92">
      <w:pPr>
        <w:pStyle w:val="ListNumber"/>
        <w:keepLines/>
        <w:spacing w:after="40" w:line="269" w:lineRule="auto"/>
        <w:ind w:left="432"/>
      </w:pPr>
      <w:r>
        <w:t>You need to test 3 browsers × 4 environments. Write the nested loop that prints all 12 combinations.</w:t>
      </w:r>
    </w:p>
    <w:p w14:paraId="494031EB" w14:textId="77777777" w:rsidR="003272D9" w:rsidRDefault="00B47D92">
      <w:pPr>
        <w:pStyle w:val="Heading4"/>
      </w:pPr>
      <w:r>
        <w:rPr>
          <w:b w:val="0"/>
          <w:i w:val="0"/>
        </w:rPr>
        <w:t>Quick Recap</w:t>
      </w:r>
    </w:p>
    <w:p w14:paraId="3EC7DCC9" w14:textId="77777777" w:rsidR="003272D9" w:rsidRDefault="00B47D92">
      <w:pPr>
        <w:pStyle w:val="ListBullet"/>
        <w:keepLines/>
        <w:spacing w:after="40" w:line="269" w:lineRule="auto"/>
        <w:ind w:left="432"/>
      </w:pPr>
      <w:r>
        <w:t>Nested loop = loop inside a loop.</w:t>
      </w:r>
    </w:p>
    <w:p w14:paraId="146DF1C0" w14:textId="77777777" w:rsidR="003272D9" w:rsidRDefault="00B47D92">
      <w:pPr>
        <w:pStyle w:val="ListBullet"/>
        <w:keepLines/>
        <w:spacing w:after="40" w:line="269" w:lineRule="auto"/>
        <w:ind w:left="432"/>
      </w:pPr>
      <w:r>
        <w:t>Inner completes fully per outer iteration.</w:t>
      </w:r>
    </w:p>
    <w:p w14:paraId="58E00759" w14:textId="77777777" w:rsidR="003272D9" w:rsidRDefault="00B47D92">
      <w:pPr>
        <w:pStyle w:val="ListBullet"/>
        <w:keepLines/>
        <w:spacing w:after="40" w:line="269" w:lineRule="auto"/>
        <w:ind w:left="432"/>
      </w:pPr>
      <w:r>
        <w:t>Total = outer count × inner count.</w:t>
      </w:r>
    </w:p>
    <w:p w14:paraId="2586CECE" w14:textId="77777777" w:rsidR="003272D9" w:rsidRDefault="00B47D92">
      <w:pPr>
        <w:pStyle w:val="ListBullet"/>
        <w:keepLines/>
        <w:spacing w:after="40" w:line="269" w:lineRule="auto"/>
        <w:ind w:left="432"/>
      </w:pPr>
      <w:r>
        <w:t>Perfect for tables and matrix testing.</w:t>
      </w:r>
    </w:p>
    <w:p w14:paraId="3FB876C6" w14:textId="77777777" w:rsidR="003272D9" w:rsidRDefault="00B47D92">
      <w:pPr>
        <w:pStyle w:val="Heading2"/>
      </w:pPr>
      <w:bookmarkStart w:id="99" w:name="_Toc237035042"/>
      <w:r>
        <w:rPr>
          <w:b w:val="0"/>
        </w:rPr>
        <w:t>Module 6 – Module Summary</w:t>
      </w:r>
      <w:bookmarkEnd w:id="99"/>
    </w:p>
    <w:p w14:paraId="22B15DC7" w14:textId="77777777" w:rsidR="003272D9" w:rsidRDefault="00B47D92">
      <w:pPr>
        <w:keepLines/>
      </w:pPr>
      <w:r>
        <w:t xml:space="preserve">You learned every loop JavaScript offers — </w:t>
      </w:r>
      <w:r>
        <w:rPr>
          <w:rFonts w:ascii="Consolas" w:hAnsi="Consolas" w:cs="Consolas"/>
          <w:sz w:val="20"/>
        </w:rPr>
        <w:t>for</w:t>
      </w:r>
      <w:r>
        <w:t xml:space="preserve">, </w:t>
      </w:r>
      <w:r>
        <w:rPr>
          <w:rFonts w:ascii="Consolas" w:hAnsi="Consolas" w:cs="Consolas"/>
          <w:sz w:val="20"/>
        </w:rPr>
        <w:t>while</w:t>
      </w:r>
      <w:r>
        <w:t xml:space="preserve">, </w:t>
      </w:r>
      <w:r>
        <w:rPr>
          <w:rFonts w:ascii="Consolas" w:hAnsi="Consolas" w:cs="Consolas"/>
          <w:sz w:val="20"/>
        </w:rPr>
        <w:t>do...while</w:t>
      </w:r>
      <w:r>
        <w:t xml:space="preserve">, </w:t>
      </w:r>
      <w:r>
        <w:rPr>
          <w:rFonts w:ascii="Consolas" w:hAnsi="Consolas" w:cs="Consolas"/>
          <w:sz w:val="20"/>
        </w:rPr>
        <w:t>for...of</w:t>
      </w:r>
      <w:r>
        <w:t xml:space="preserve">, </w:t>
      </w:r>
      <w:r>
        <w:rPr>
          <w:rFonts w:ascii="Consolas" w:hAnsi="Consolas" w:cs="Consolas"/>
          <w:sz w:val="20"/>
        </w:rPr>
        <w:t>for...in</w:t>
      </w:r>
      <w:r>
        <w:t xml:space="preserve"> — plus </w:t>
      </w:r>
      <w:r>
        <w:rPr>
          <w:rFonts w:ascii="Consolas" w:hAnsi="Consolas" w:cs="Consolas"/>
          <w:sz w:val="20"/>
        </w:rPr>
        <w:t>break</w:t>
      </w:r>
      <w:r>
        <w:t xml:space="preserve">, </w:t>
      </w:r>
      <w:r>
        <w:rPr>
          <w:rFonts w:ascii="Consolas" w:hAnsi="Consolas" w:cs="Consolas"/>
          <w:sz w:val="20"/>
        </w:rPr>
        <w:t>continue</w:t>
      </w:r>
      <w:r>
        <w:t>, and nested loops.</w:t>
      </w:r>
    </w:p>
    <w:p w14:paraId="09675897" w14:textId="77777777" w:rsidR="003272D9" w:rsidRDefault="00B47D92">
      <w:pPr>
        <w:pStyle w:val="Heading2"/>
      </w:pPr>
      <w:bookmarkStart w:id="100" w:name="_Toc237035043"/>
      <w:r>
        <w:rPr>
          <w:b w:val="0"/>
        </w:rPr>
        <w:t>Key Takeaways</w:t>
      </w:r>
      <w:bookmarkEnd w:id="100"/>
    </w:p>
    <w:p w14:paraId="5CBE3C4C" w14:textId="77777777" w:rsidR="003272D9" w:rsidRDefault="00B47D92">
      <w:pPr>
        <w:pStyle w:val="ListBullet"/>
        <w:keepLines/>
        <w:spacing w:after="40" w:line="269" w:lineRule="auto"/>
        <w:ind w:left="432"/>
      </w:pPr>
      <w:r>
        <w:rPr>
          <w:rFonts w:ascii="Consolas" w:hAnsi="Consolas" w:cs="Consolas"/>
          <w:sz w:val="20"/>
        </w:rPr>
        <w:t>for</w:t>
      </w:r>
      <w:r>
        <w:t xml:space="preserve">: known count; </w:t>
      </w:r>
      <w:r>
        <w:rPr>
          <w:rFonts w:ascii="Consolas" w:hAnsi="Consolas" w:cs="Consolas"/>
          <w:sz w:val="20"/>
        </w:rPr>
        <w:t>while</w:t>
      </w:r>
      <w:r>
        <w:t xml:space="preserve">: unknown count; </w:t>
      </w:r>
      <w:r>
        <w:rPr>
          <w:rFonts w:ascii="Consolas" w:hAnsi="Consolas" w:cs="Consolas"/>
          <w:sz w:val="20"/>
        </w:rPr>
        <w:t>do...while</w:t>
      </w:r>
      <w:r>
        <w:t>: at least once.</w:t>
      </w:r>
    </w:p>
    <w:p w14:paraId="091C063B" w14:textId="77777777" w:rsidR="003272D9" w:rsidRDefault="00B47D92">
      <w:pPr>
        <w:pStyle w:val="ListBullet"/>
        <w:keepLines/>
        <w:spacing w:after="40" w:line="269" w:lineRule="auto"/>
        <w:ind w:left="432"/>
      </w:pPr>
      <w:r>
        <w:rPr>
          <w:rFonts w:ascii="Consolas" w:hAnsi="Consolas" w:cs="Consolas"/>
          <w:sz w:val="20"/>
        </w:rPr>
        <w:t>for...of</w:t>
      </w:r>
      <w:r>
        <w:t xml:space="preserve">: array values; </w:t>
      </w:r>
      <w:r>
        <w:rPr>
          <w:rFonts w:ascii="Consolas" w:hAnsi="Consolas" w:cs="Consolas"/>
          <w:sz w:val="20"/>
        </w:rPr>
        <w:t>for...in</w:t>
      </w:r>
      <w:r>
        <w:t>: object keys.</w:t>
      </w:r>
    </w:p>
    <w:p w14:paraId="1327B803" w14:textId="77777777" w:rsidR="003272D9" w:rsidRDefault="00B47D92">
      <w:pPr>
        <w:pStyle w:val="ListBullet"/>
        <w:keepLines/>
        <w:spacing w:after="40" w:line="269" w:lineRule="auto"/>
        <w:ind w:left="432"/>
      </w:pPr>
      <w:r>
        <w:rPr>
          <w:rFonts w:ascii="Consolas" w:hAnsi="Consolas" w:cs="Consolas"/>
          <w:sz w:val="20"/>
        </w:rPr>
        <w:t>break</w:t>
      </w:r>
      <w:r>
        <w:t xml:space="preserve"> exits; </w:t>
      </w:r>
      <w:r>
        <w:rPr>
          <w:rFonts w:ascii="Consolas" w:hAnsi="Consolas" w:cs="Consolas"/>
          <w:sz w:val="20"/>
        </w:rPr>
        <w:t>continue</w:t>
      </w:r>
      <w:r>
        <w:t xml:space="preserve"> skips.</w:t>
      </w:r>
    </w:p>
    <w:p w14:paraId="75CB15DE" w14:textId="77777777" w:rsidR="003272D9" w:rsidRDefault="00B47D92">
      <w:pPr>
        <w:pStyle w:val="ListBullet"/>
        <w:keepLines/>
        <w:spacing w:after="40" w:line="269" w:lineRule="auto"/>
        <w:ind w:left="432"/>
      </w:pPr>
      <w:r>
        <w:t>Nested loops = matrix testing (browsers × environments).</w:t>
      </w:r>
    </w:p>
    <w:p w14:paraId="0B12CA21" w14:textId="77777777" w:rsidR="003272D9" w:rsidRDefault="00B47D92">
      <w:pPr>
        <w:pStyle w:val="ListBullet"/>
        <w:keepLines/>
        <w:spacing w:after="40" w:line="269" w:lineRule="auto"/>
        <w:ind w:left="432"/>
      </w:pPr>
      <w:r>
        <w:t>Always ensure loops can end (avoid infinite loops).</w:t>
      </w:r>
    </w:p>
    <w:p w14:paraId="6AE11DCA" w14:textId="77777777" w:rsidR="003272D9" w:rsidRDefault="00B47D92">
      <w:pPr>
        <w:pStyle w:val="Heading2"/>
      </w:pPr>
      <w:bookmarkStart w:id="101" w:name="_Toc237035044"/>
      <w:r>
        <w:rPr>
          <w:b w:val="0"/>
        </w:rPr>
        <w:t>Cheat Sheet</w:t>
      </w:r>
      <w:bookmarkEnd w:id="101"/>
    </w:p>
    <w:tbl>
      <w:tblPr>
        <w:tblStyle w:val="TableGrid"/>
        <w:tblW w:w="0" w:type="auto"/>
        <w:jc w:val="center"/>
        <w:tblLook w:val="04A0" w:firstRow="1" w:lastRow="0" w:firstColumn="1" w:lastColumn="0" w:noHBand="0" w:noVBand="1"/>
      </w:tblPr>
      <w:tblGrid>
        <w:gridCol w:w="3120"/>
        <w:gridCol w:w="3120"/>
        <w:gridCol w:w="3120"/>
      </w:tblGrid>
      <w:tr w:rsidR="003272D9" w14:paraId="75A6FBCF" w14:textId="77777777">
        <w:trPr>
          <w:jc w:val="center"/>
        </w:trPr>
        <w:tc>
          <w:tcPr>
            <w:tcW w:w="3120" w:type="dxa"/>
            <w:shd w:val="clear" w:color="auto" w:fill="4D1D82"/>
            <w:tcMar>
              <w:top w:w="60" w:type="dxa"/>
              <w:left w:w="80" w:type="dxa"/>
              <w:bottom w:w="60" w:type="dxa"/>
              <w:right w:w="80" w:type="dxa"/>
            </w:tcMar>
            <w:vAlign w:val="center"/>
          </w:tcPr>
          <w:p w14:paraId="5940CB5D" w14:textId="77777777" w:rsidR="003272D9" w:rsidRDefault="00B47D92">
            <w:pPr>
              <w:keepNext/>
              <w:keepLines/>
              <w:spacing w:after="20" w:line="252" w:lineRule="auto"/>
            </w:pPr>
            <w:r>
              <w:rPr>
                <w:b/>
                <w:color w:val="FFFFFF"/>
              </w:rPr>
              <w:t>Loop</w:t>
            </w:r>
          </w:p>
        </w:tc>
        <w:tc>
          <w:tcPr>
            <w:tcW w:w="3120" w:type="dxa"/>
            <w:shd w:val="clear" w:color="auto" w:fill="4D1D82"/>
            <w:tcMar>
              <w:top w:w="60" w:type="dxa"/>
              <w:left w:w="80" w:type="dxa"/>
              <w:bottom w:w="60" w:type="dxa"/>
              <w:right w:w="80" w:type="dxa"/>
            </w:tcMar>
            <w:vAlign w:val="center"/>
          </w:tcPr>
          <w:p w14:paraId="25C687BA" w14:textId="77777777" w:rsidR="003272D9" w:rsidRDefault="00B47D92">
            <w:pPr>
              <w:keepNext/>
              <w:keepLines/>
              <w:spacing w:after="20" w:line="252" w:lineRule="auto"/>
            </w:pPr>
            <w:r>
              <w:rPr>
                <w:b/>
                <w:color w:val="FFFFFF"/>
              </w:rPr>
              <w:t>Use when</w:t>
            </w:r>
          </w:p>
        </w:tc>
        <w:tc>
          <w:tcPr>
            <w:tcW w:w="3120" w:type="dxa"/>
            <w:shd w:val="clear" w:color="auto" w:fill="4D1D82"/>
            <w:tcMar>
              <w:top w:w="60" w:type="dxa"/>
              <w:left w:w="80" w:type="dxa"/>
              <w:bottom w:w="60" w:type="dxa"/>
              <w:right w:w="80" w:type="dxa"/>
            </w:tcMar>
            <w:vAlign w:val="center"/>
          </w:tcPr>
          <w:p w14:paraId="4C51B559" w14:textId="77777777" w:rsidR="003272D9" w:rsidRDefault="00B47D92">
            <w:pPr>
              <w:keepNext/>
              <w:keepLines/>
              <w:spacing w:after="20" w:line="252" w:lineRule="auto"/>
            </w:pPr>
            <w:r>
              <w:rPr>
                <w:b/>
                <w:color w:val="FFFFFF"/>
              </w:rPr>
              <w:t>Syntax</w:t>
            </w:r>
          </w:p>
        </w:tc>
      </w:tr>
      <w:tr w:rsidR="003272D9" w14:paraId="615F5E2A" w14:textId="77777777">
        <w:trPr>
          <w:jc w:val="center"/>
        </w:trPr>
        <w:tc>
          <w:tcPr>
            <w:tcW w:w="3120" w:type="dxa"/>
            <w:tcMar>
              <w:top w:w="60" w:type="dxa"/>
              <w:left w:w="80" w:type="dxa"/>
              <w:bottom w:w="60" w:type="dxa"/>
              <w:right w:w="80" w:type="dxa"/>
            </w:tcMar>
            <w:vAlign w:val="center"/>
          </w:tcPr>
          <w:p w14:paraId="2217244B" w14:textId="77777777" w:rsidR="003272D9" w:rsidRDefault="00B47D92">
            <w:pPr>
              <w:keepLines/>
              <w:spacing w:after="20" w:line="252" w:lineRule="auto"/>
            </w:pPr>
            <w:r>
              <w:rPr>
                <w:rFonts w:ascii="Consolas" w:hAnsi="Consolas" w:cs="Consolas"/>
                <w:sz w:val="20"/>
              </w:rPr>
              <w:t>for</w:t>
            </w:r>
          </w:p>
        </w:tc>
        <w:tc>
          <w:tcPr>
            <w:tcW w:w="3120" w:type="dxa"/>
            <w:tcMar>
              <w:top w:w="60" w:type="dxa"/>
              <w:left w:w="80" w:type="dxa"/>
              <w:bottom w:w="60" w:type="dxa"/>
              <w:right w:w="80" w:type="dxa"/>
            </w:tcMar>
            <w:vAlign w:val="center"/>
          </w:tcPr>
          <w:p w14:paraId="6CD820E4" w14:textId="77777777" w:rsidR="003272D9" w:rsidRDefault="00B47D92">
            <w:pPr>
              <w:keepLines/>
              <w:spacing w:after="20" w:line="252" w:lineRule="auto"/>
            </w:pPr>
            <w:r>
              <w:t>Known count</w:t>
            </w:r>
          </w:p>
        </w:tc>
        <w:tc>
          <w:tcPr>
            <w:tcW w:w="3120" w:type="dxa"/>
            <w:tcMar>
              <w:top w:w="60" w:type="dxa"/>
              <w:left w:w="80" w:type="dxa"/>
              <w:bottom w:w="60" w:type="dxa"/>
              <w:right w:w="80" w:type="dxa"/>
            </w:tcMar>
            <w:vAlign w:val="center"/>
          </w:tcPr>
          <w:p w14:paraId="3A72CE41" w14:textId="77777777" w:rsidR="003272D9" w:rsidRDefault="00B47D92">
            <w:pPr>
              <w:keepLines/>
              <w:spacing w:after="20" w:line="252" w:lineRule="auto"/>
            </w:pPr>
            <w:r>
              <w:rPr>
                <w:rFonts w:ascii="Consolas" w:hAnsi="Consolas" w:cs="Consolas"/>
                <w:sz w:val="20"/>
              </w:rPr>
              <w:t>for (let i = 0; i &lt; n; i++) {}</w:t>
            </w:r>
          </w:p>
        </w:tc>
      </w:tr>
      <w:tr w:rsidR="003272D9" w14:paraId="049AB721" w14:textId="77777777">
        <w:trPr>
          <w:jc w:val="center"/>
        </w:trPr>
        <w:tc>
          <w:tcPr>
            <w:tcW w:w="3120" w:type="dxa"/>
            <w:shd w:val="clear" w:color="auto" w:fill="F7F4FB"/>
            <w:tcMar>
              <w:top w:w="60" w:type="dxa"/>
              <w:left w:w="80" w:type="dxa"/>
              <w:bottom w:w="60" w:type="dxa"/>
              <w:right w:w="80" w:type="dxa"/>
            </w:tcMar>
            <w:vAlign w:val="center"/>
          </w:tcPr>
          <w:p w14:paraId="22AC6732" w14:textId="77777777" w:rsidR="003272D9" w:rsidRDefault="00B47D92">
            <w:pPr>
              <w:keepLines/>
              <w:spacing w:after="20" w:line="252" w:lineRule="auto"/>
            </w:pPr>
            <w:r>
              <w:rPr>
                <w:rFonts w:ascii="Consolas" w:hAnsi="Consolas" w:cs="Consolas"/>
                <w:sz w:val="20"/>
              </w:rPr>
              <w:t>while</w:t>
            </w:r>
          </w:p>
        </w:tc>
        <w:tc>
          <w:tcPr>
            <w:tcW w:w="3120" w:type="dxa"/>
            <w:shd w:val="clear" w:color="auto" w:fill="F7F4FB"/>
            <w:tcMar>
              <w:top w:w="60" w:type="dxa"/>
              <w:left w:w="80" w:type="dxa"/>
              <w:bottom w:w="60" w:type="dxa"/>
              <w:right w:w="80" w:type="dxa"/>
            </w:tcMar>
            <w:vAlign w:val="center"/>
          </w:tcPr>
          <w:p w14:paraId="4AFFBF42" w14:textId="77777777" w:rsidR="003272D9" w:rsidRDefault="00B47D92">
            <w:pPr>
              <w:keepLines/>
              <w:spacing w:after="20" w:line="252" w:lineRule="auto"/>
            </w:pPr>
            <w:r>
              <w:t>Condition-controlled</w:t>
            </w:r>
          </w:p>
        </w:tc>
        <w:tc>
          <w:tcPr>
            <w:tcW w:w="3120" w:type="dxa"/>
            <w:shd w:val="clear" w:color="auto" w:fill="F7F4FB"/>
            <w:tcMar>
              <w:top w:w="60" w:type="dxa"/>
              <w:left w:w="80" w:type="dxa"/>
              <w:bottom w:w="60" w:type="dxa"/>
              <w:right w:w="80" w:type="dxa"/>
            </w:tcMar>
            <w:vAlign w:val="center"/>
          </w:tcPr>
          <w:p w14:paraId="50591580" w14:textId="77777777" w:rsidR="003272D9" w:rsidRDefault="00B47D92">
            <w:pPr>
              <w:keepLines/>
              <w:spacing w:after="20" w:line="252" w:lineRule="auto"/>
            </w:pPr>
            <w:r>
              <w:rPr>
                <w:rFonts w:ascii="Consolas" w:hAnsi="Consolas" w:cs="Consolas"/>
                <w:sz w:val="20"/>
              </w:rPr>
              <w:t>while (cond) {}</w:t>
            </w:r>
          </w:p>
        </w:tc>
      </w:tr>
      <w:tr w:rsidR="003272D9" w14:paraId="5EB55B9E" w14:textId="77777777">
        <w:trPr>
          <w:jc w:val="center"/>
        </w:trPr>
        <w:tc>
          <w:tcPr>
            <w:tcW w:w="3120" w:type="dxa"/>
            <w:tcMar>
              <w:top w:w="60" w:type="dxa"/>
              <w:left w:w="80" w:type="dxa"/>
              <w:bottom w:w="60" w:type="dxa"/>
              <w:right w:w="80" w:type="dxa"/>
            </w:tcMar>
            <w:vAlign w:val="center"/>
          </w:tcPr>
          <w:p w14:paraId="3E70287B" w14:textId="77777777" w:rsidR="003272D9" w:rsidRDefault="00B47D92">
            <w:pPr>
              <w:keepLines/>
              <w:spacing w:after="20" w:line="252" w:lineRule="auto"/>
            </w:pPr>
            <w:r>
              <w:rPr>
                <w:rFonts w:ascii="Consolas" w:hAnsi="Consolas" w:cs="Consolas"/>
                <w:sz w:val="20"/>
              </w:rPr>
              <w:t>do...while</w:t>
            </w:r>
          </w:p>
        </w:tc>
        <w:tc>
          <w:tcPr>
            <w:tcW w:w="3120" w:type="dxa"/>
            <w:tcMar>
              <w:top w:w="60" w:type="dxa"/>
              <w:left w:w="80" w:type="dxa"/>
              <w:bottom w:w="60" w:type="dxa"/>
              <w:right w:w="80" w:type="dxa"/>
            </w:tcMar>
            <w:vAlign w:val="center"/>
          </w:tcPr>
          <w:p w14:paraId="6FCDD910" w14:textId="77777777" w:rsidR="003272D9" w:rsidRDefault="00B47D92">
            <w:pPr>
              <w:keepLines/>
              <w:spacing w:after="20" w:line="252" w:lineRule="auto"/>
            </w:pPr>
            <w:r>
              <w:t>At least one run</w:t>
            </w:r>
          </w:p>
        </w:tc>
        <w:tc>
          <w:tcPr>
            <w:tcW w:w="3120" w:type="dxa"/>
            <w:tcMar>
              <w:top w:w="60" w:type="dxa"/>
              <w:left w:w="80" w:type="dxa"/>
              <w:bottom w:w="60" w:type="dxa"/>
              <w:right w:w="80" w:type="dxa"/>
            </w:tcMar>
            <w:vAlign w:val="center"/>
          </w:tcPr>
          <w:p w14:paraId="470D279C" w14:textId="77777777" w:rsidR="003272D9" w:rsidRDefault="00B47D92">
            <w:pPr>
              <w:keepLines/>
              <w:spacing w:after="20" w:line="252" w:lineRule="auto"/>
            </w:pPr>
            <w:r>
              <w:rPr>
                <w:rFonts w:ascii="Consolas" w:hAnsi="Consolas" w:cs="Consolas"/>
                <w:sz w:val="20"/>
              </w:rPr>
              <w:t>do {} while (cond);</w:t>
            </w:r>
          </w:p>
        </w:tc>
      </w:tr>
      <w:tr w:rsidR="003272D9" w14:paraId="3D37B6D0" w14:textId="77777777">
        <w:trPr>
          <w:jc w:val="center"/>
        </w:trPr>
        <w:tc>
          <w:tcPr>
            <w:tcW w:w="3120" w:type="dxa"/>
            <w:shd w:val="clear" w:color="auto" w:fill="F7F4FB"/>
            <w:tcMar>
              <w:top w:w="60" w:type="dxa"/>
              <w:left w:w="80" w:type="dxa"/>
              <w:bottom w:w="60" w:type="dxa"/>
              <w:right w:w="80" w:type="dxa"/>
            </w:tcMar>
            <w:vAlign w:val="center"/>
          </w:tcPr>
          <w:p w14:paraId="6E88B555" w14:textId="77777777" w:rsidR="003272D9" w:rsidRDefault="00B47D92">
            <w:pPr>
              <w:keepLines/>
              <w:spacing w:after="20" w:line="252" w:lineRule="auto"/>
            </w:pPr>
            <w:r>
              <w:rPr>
                <w:rFonts w:ascii="Consolas" w:hAnsi="Consolas" w:cs="Consolas"/>
                <w:sz w:val="20"/>
              </w:rPr>
              <w:lastRenderedPageBreak/>
              <w:t>for...of</w:t>
            </w:r>
          </w:p>
        </w:tc>
        <w:tc>
          <w:tcPr>
            <w:tcW w:w="3120" w:type="dxa"/>
            <w:shd w:val="clear" w:color="auto" w:fill="F7F4FB"/>
            <w:tcMar>
              <w:top w:w="60" w:type="dxa"/>
              <w:left w:w="80" w:type="dxa"/>
              <w:bottom w:w="60" w:type="dxa"/>
              <w:right w:w="80" w:type="dxa"/>
            </w:tcMar>
            <w:vAlign w:val="center"/>
          </w:tcPr>
          <w:p w14:paraId="0DA15E2A" w14:textId="77777777" w:rsidR="003272D9" w:rsidRDefault="00B47D92">
            <w:pPr>
              <w:keepLines/>
              <w:spacing w:after="20" w:line="252" w:lineRule="auto"/>
            </w:pPr>
            <w:r>
              <w:t>Array values</w:t>
            </w:r>
          </w:p>
        </w:tc>
        <w:tc>
          <w:tcPr>
            <w:tcW w:w="3120" w:type="dxa"/>
            <w:shd w:val="clear" w:color="auto" w:fill="F7F4FB"/>
            <w:tcMar>
              <w:top w:w="60" w:type="dxa"/>
              <w:left w:w="80" w:type="dxa"/>
              <w:bottom w:w="60" w:type="dxa"/>
              <w:right w:w="80" w:type="dxa"/>
            </w:tcMar>
            <w:vAlign w:val="center"/>
          </w:tcPr>
          <w:p w14:paraId="02A63479" w14:textId="77777777" w:rsidR="003272D9" w:rsidRDefault="00B47D92">
            <w:pPr>
              <w:keepLines/>
              <w:spacing w:after="20" w:line="252" w:lineRule="auto"/>
            </w:pPr>
            <w:r>
              <w:rPr>
                <w:rFonts w:ascii="Consolas" w:hAnsi="Consolas" w:cs="Consolas"/>
                <w:sz w:val="20"/>
              </w:rPr>
              <w:t>for (const v of arr) {}</w:t>
            </w:r>
          </w:p>
        </w:tc>
      </w:tr>
      <w:tr w:rsidR="003272D9" w14:paraId="2A41E5D7" w14:textId="77777777">
        <w:trPr>
          <w:jc w:val="center"/>
        </w:trPr>
        <w:tc>
          <w:tcPr>
            <w:tcW w:w="3120" w:type="dxa"/>
            <w:tcMar>
              <w:top w:w="60" w:type="dxa"/>
              <w:left w:w="80" w:type="dxa"/>
              <w:bottom w:w="60" w:type="dxa"/>
              <w:right w:w="80" w:type="dxa"/>
            </w:tcMar>
            <w:vAlign w:val="center"/>
          </w:tcPr>
          <w:p w14:paraId="1D6D0D87" w14:textId="77777777" w:rsidR="003272D9" w:rsidRDefault="00B47D92">
            <w:pPr>
              <w:keepLines/>
              <w:spacing w:after="20" w:line="252" w:lineRule="auto"/>
            </w:pPr>
            <w:r>
              <w:rPr>
                <w:rFonts w:ascii="Consolas" w:hAnsi="Consolas" w:cs="Consolas"/>
                <w:sz w:val="20"/>
              </w:rPr>
              <w:t>for...in</w:t>
            </w:r>
          </w:p>
        </w:tc>
        <w:tc>
          <w:tcPr>
            <w:tcW w:w="3120" w:type="dxa"/>
            <w:tcMar>
              <w:top w:w="60" w:type="dxa"/>
              <w:left w:w="80" w:type="dxa"/>
              <w:bottom w:w="60" w:type="dxa"/>
              <w:right w:w="80" w:type="dxa"/>
            </w:tcMar>
            <w:vAlign w:val="center"/>
          </w:tcPr>
          <w:p w14:paraId="7BACB4DA" w14:textId="77777777" w:rsidR="003272D9" w:rsidRDefault="00B47D92">
            <w:pPr>
              <w:keepLines/>
              <w:spacing w:after="20" w:line="252" w:lineRule="auto"/>
            </w:pPr>
            <w:r>
              <w:t>Object keys</w:t>
            </w:r>
          </w:p>
        </w:tc>
        <w:tc>
          <w:tcPr>
            <w:tcW w:w="3120" w:type="dxa"/>
            <w:tcMar>
              <w:top w:w="60" w:type="dxa"/>
              <w:left w:w="80" w:type="dxa"/>
              <w:bottom w:w="60" w:type="dxa"/>
              <w:right w:w="80" w:type="dxa"/>
            </w:tcMar>
            <w:vAlign w:val="center"/>
          </w:tcPr>
          <w:p w14:paraId="2BA313F8" w14:textId="77777777" w:rsidR="003272D9" w:rsidRDefault="00B47D92">
            <w:pPr>
              <w:keepLines/>
              <w:spacing w:after="20" w:line="252" w:lineRule="auto"/>
            </w:pPr>
            <w:r>
              <w:rPr>
                <w:rFonts w:ascii="Consolas" w:hAnsi="Consolas" w:cs="Consolas"/>
                <w:sz w:val="20"/>
              </w:rPr>
              <w:t>for (const k in obj) {}</w:t>
            </w:r>
          </w:p>
        </w:tc>
      </w:tr>
      <w:tr w:rsidR="003272D9" w14:paraId="20520FBB" w14:textId="77777777">
        <w:trPr>
          <w:jc w:val="center"/>
        </w:trPr>
        <w:tc>
          <w:tcPr>
            <w:tcW w:w="3120" w:type="dxa"/>
            <w:shd w:val="clear" w:color="auto" w:fill="F7F4FB"/>
            <w:tcMar>
              <w:top w:w="60" w:type="dxa"/>
              <w:left w:w="80" w:type="dxa"/>
              <w:bottom w:w="60" w:type="dxa"/>
              <w:right w:w="80" w:type="dxa"/>
            </w:tcMar>
            <w:vAlign w:val="center"/>
          </w:tcPr>
          <w:p w14:paraId="3D1B2D4A" w14:textId="77777777" w:rsidR="003272D9" w:rsidRDefault="00B47D92">
            <w:pPr>
              <w:keepLines/>
              <w:spacing w:after="20" w:line="252" w:lineRule="auto"/>
            </w:pPr>
            <w:r>
              <w:rPr>
                <w:rFonts w:ascii="Consolas" w:hAnsi="Consolas" w:cs="Consolas"/>
                <w:sz w:val="20"/>
              </w:rPr>
              <w:t>break</w:t>
            </w:r>
          </w:p>
        </w:tc>
        <w:tc>
          <w:tcPr>
            <w:tcW w:w="3120" w:type="dxa"/>
            <w:shd w:val="clear" w:color="auto" w:fill="F7F4FB"/>
            <w:tcMar>
              <w:top w:w="60" w:type="dxa"/>
              <w:left w:w="80" w:type="dxa"/>
              <w:bottom w:w="60" w:type="dxa"/>
              <w:right w:w="80" w:type="dxa"/>
            </w:tcMar>
            <w:vAlign w:val="center"/>
          </w:tcPr>
          <w:p w14:paraId="56A554F6" w14:textId="77777777" w:rsidR="003272D9" w:rsidRDefault="00B47D92">
            <w:pPr>
              <w:keepLines/>
              <w:spacing w:after="20" w:line="252" w:lineRule="auto"/>
            </w:pPr>
            <w:r>
              <w:t>Stop loop</w:t>
            </w:r>
          </w:p>
        </w:tc>
        <w:tc>
          <w:tcPr>
            <w:tcW w:w="3120" w:type="dxa"/>
            <w:shd w:val="clear" w:color="auto" w:fill="F7F4FB"/>
            <w:tcMar>
              <w:top w:w="60" w:type="dxa"/>
              <w:left w:w="80" w:type="dxa"/>
              <w:bottom w:w="60" w:type="dxa"/>
              <w:right w:w="80" w:type="dxa"/>
            </w:tcMar>
            <w:vAlign w:val="center"/>
          </w:tcPr>
          <w:p w14:paraId="1FB93C7B" w14:textId="77777777" w:rsidR="003272D9" w:rsidRDefault="00B47D92">
            <w:pPr>
              <w:keepLines/>
              <w:spacing w:after="20" w:line="252" w:lineRule="auto"/>
            </w:pPr>
            <w:r>
              <w:t>inside loop</w:t>
            </w:r>
          </w:p>
        </w:tc>
      </w:tr>
      <w:tr w:rsidR="003272D9" w14:paraId="4523227B" w14:textId="77777777">
        <w:trPr>
          <w:jc w:val="center"/>
        </w:trPr>
        <w:tc>
          <w:tcPr>
            <w:tcW w:w="3120" w:type="dxa"/>
            <w:tcMar>
              <w:top w:w="60" w:type="dxa"/>
              <w:left w:w="80" w:type="dxa"/>
              <w:bottom w:w="60" w:type="dxa"/>
              <w:right w:w="80" w:type="dxa"/>
            </w:tcMar>
            <w:vAlign w:val="center"/>
          </w:tcPr>
          <w:p w14:paraId="073232A2" w14:textId="77777777" w:rsidR="003272D9" w:rsidRDefault="00B47D92">
            <w:pPr>
              <w:keepLines/>
              <w:spacing w:after="20" w:line="252" w:lineRule="auto"/>
            </w:pPr>
            <w:r>
              <w:rPr>
                <w:rFonts w:ascii="Consolas" w:hAnsi="Consolas" w:cs="Consolas"/>
                <w:sz w:val="20"/>
              </w:rPr>
              <w:t>continue</w:t>
            </w:r>
          </w:p>
        </w:tc>
        <w:tc>
          <w:tcPr>
            <w:tcW w:w="3120" w:type="dxa"/>
            <w:tcMar>
              <w:top w:w="60" w:type="dxa"/>
              <w:left w:w="80" w:type="dxa"/>
              <w:bottom w:w="60" w:type="dxa"/>
              <w:right w:w="80" w:type="dxa"/>
            </w:tcMar>
            <w:vAlign w:val="center"/>
          </w:tcPr>
          <w:p w14:paraId="2BCD1F15" w14:textId="77777777" w:rsidR="003272D9" w:rsidRDefault="00B47D92">
            <w:pPr>
              <w:keepLines/>
              <w:spacing w:after="20" w:line="252" w:lineRule="auto"/>
            </w:pPr>
            <w:r>
              <w:t>Skip iteration</w:t>
            </w:r>
          </w:p>
        </w:tc>
        <w:tc>
          <w:tcPr>
            <w:tcW w:w="3120" w:type="dxa"/>
            <w:tcMar>
              <w:top w:w="60" w:type="dxa"/>
              <w:left w:w="80" w:type="dxa"/>
              <w:bottom w:w="60" w:type="dxa"/>
              <w:right w:w="80" w:type="dxa"/>
            </w:tcMar>
            <w:vAlign w:val="center"/>
          </w:tcPr>
          <w:p w14:paraId="772E453D" w14:textId="77777777" w:rsidR="003272D9" w:rsidRDefault="00B47D92">
            <w:pPr>
              <w:keepLines/>
              <w:spacing w:after="20" w:line="252" w:lineRule="auto"/>
            </w:pPr>
            <w:r>
              <w:t>inside loop</w:t>
            </w:r>
          </w:p>
        </w:tc>
      </w:tr>
    </w:tbl>
    <w:p w14:paraId="6FEEA31F" w14:textId="77777777" w:rsidR="003272D9" w:rsidRDefault="003272D9">
      <w:pPr>
        <w:spacing w:after="40"/>
      </w:pPr>
    </w:p>
    <w:p w14:paraId="30F4BF51" w14:textId="77777777" w:rsidR="003272D9" w:rsidRDefault="00B47D92">
      <w:pPr>
        <w:pStyle w:val="Heading2"/>
      </w:pPr>
      <w:bookmarkStart w:id="102" w:name="_Toc237035045"/>
      <w:r>
        <w:rPr>
          <w:b w:val="0"/>
        </w:rPr>
        <w:t>Frequently Asked Questions (FAQs)</w:t>
      </w:r>
      <w:bookmarkEnd w:id="102"/>
    </w:p>
    <w:p w14:paraId="385C655C" w14:textId="77777777" w:rsidR="003272D9" w:rsidRDefault="00B47D92">
      <w:pPr>
        <w:keepLines/>
      </w:pPr>
      <w:r>
        <w:rPr>
          <w:b/>
        </w:rPr>
        <w:t>Q1: Which loop should I use most?</w:t>
      </w:r>
      <w:r>
        <w:t xml:space="preserve"> </w:t>
      </w:r>
      <w:r>
        <w:rPr>
          <w:rFonts w:ascii="Consolas" w:hAnsi="Consolas" w:cs="Consolas"/>
          <w:sz w:val="20"/>
        </w:rPr>
        <w:t>for...of</w:t>
      </w:r>
      <w:r>
        <w:t xml:space="preserve"> for arrays (cleanest), </w:t>
      </w:r>
      <w:r>
        <w:rPr>
          <w:rFonts w:ascii="Consolas" w:hAnsi="Consolas" w:cs="Consolas"/>
          <w:sz w:val="20"/>
        </w:rPr>
        <w:t>for</w:t>
      </w:r>
      <w:r>
        <w:t xml:space="preserve"> when you need the index, </w:t>
      </w:r>
      <w:r>
        <w:rPr>
          <w:rFonts w:ascii="Consolas" w:hAnsi="Consolas" w:cs="Consolas"/>
          <w:sz w:val="20"/>
        </w:rPr>
        <w:t>while</w:t>
      </w:r>
      <w:r>
        <w:t xml:space="preserve"> for wait/retry logic.</w:t>
      </w:r>
    </w:p>
    <w:p w14:paraId="4BA95995" w14:textId="77777777" w:rsidR="003272D9" w:rsidRDefault="00B47D92">
      <w:pPr>
        <w:keepLines/>
      </w:pPr>
      <w:r>
        <w:rPr>
          <w:b/>
        </w:rPr>
        <w:t>Q2: What if my loop never ends?</w:t>
      </w:r>
      <w:r>
        <w:t xml:space="preserve"> The condition never becomes false. Check the update part. Press Ctrl+C to stop a runaway program.</w:t>
      </w:r>
    </w:p>
    <w:p w14:paraId="3ADE76D5" w14:textId="77777777" w:rsidR="003272D9" w:rsidRDefault="00B47D92">
      <w:pPr>
        <w:keepLines/>
      </w:pPr>
      <w:r>
        <w:rPr>
          <w:b/>
        </w:rPr>
        <w:t>Q3: Why start at 0?</w:t>
      </w:r>
      <w:r>
        <w:t xml:space="preserve"> Arrays are zero-indexed (Module 9). Start at 0 and use </w:t>
      </w:r>
      <w:r>
        <w:rPr>
          <w:rFonts w:ascii="Consolas" w:hAnsi="Consolas" w:cs="Consolas"/>
          <w:sz w:val="20"/>
        </w:rPr>
        <w:t>&lt; length</w:t>
      </w:r>
      <w:r>
        <w:t>.</w:t>
      </w:r>
    </w:p>
    <w:p w14:paraId="03818AB8" w14:textId="77777777" w:rsidR="003272D9" w:rsidRDefault="00B47D92">
      <w:pPr>
        <w:keepLines/>
      </w:pPr>
      <w:r>
        <w:rPr>
          <w:b/>
        </w:rPr>
        <w:t>Q4: Is `for...in` ever the right choice for arrays?</w:t>
      </w:r>
      <w:r>
        <w:t xml:space="preserve"> Rarely. Use </w:t>
      </w:r>
      <w:r>
        <w:rPr>
          <w:rFonts w:ascii="Consolas" w:hAnsi="Consolas" w:cs="Consolas"/>
          <w:sz w:val="20"/>
        </w:rPr>
        <w:t>for...of</w:t>
      </w:r>
      <w:r>
        <w:t xml:space="preserve"> for arrays; </w:t>
      </w:r>
      <w:r>
        <w:rPr>
          <w:rFonts w:ascii="Consolas" w:hAnsi="Consolas" w:cs="Consolas"/>
          <w:sz w:val="20"/>
        </w:rPr>
        <w:t>for...in</w:t>
      </w:r>
      <w:r>
        <w:t xml:space="preserve"> for objects.</w:t>
      </w:r>
    </w:p>
    <w:p w14:paraId="1BB3774F" w14:textId="77777777" w:rsidR="003272D9" w:rsidRDefault="00B47D92">
      <w:pPr>
        <w:keepLines/>
      </w:pPr>
      <w:r>
        <w:rPr>
          <w:b/>
        </w:rPr>
        <w:t>Q5: Can I break out of nested loops?</w:t>
      </w:r>
      <w:r>
        <w:t xml:space="preserve"> </w:t>
      </w:r>
      <w:r>
        <w:rPr>
          <w:rFonts w:ascii="Consolas" w:hAnsi="Consolas" w:cs="Consolas"/>
          <w:sz w:val="20"/>
        </w:rPr>
        <w:t>break</w:t>
      </w:r>
      <w:r>
        <w:t xml:space="preserve"> exits only the innermost loop. Use a flag or a labeled statement for outer breaks.</w:t>
      </w:r>
    </w:p>
    <w:p w14:paraId="4EF4C998" w14:textId="77777777" w:rsidR="003272D9" w:rsidRDefault="00B47D92">
      <w:pPr>
        <w:keepLines/>
      </w:pPr>
      <w:r>
        <w:rPr>
          <w:b/>
        </w:rPr>
        <w:t>Q6: Do loops slow down tests?</w:t>
      </w:r>
      <w:r>
        <w:t xml:space="preserve"> Large nested loops can. Keep test matrices realistic.</w:t>
      </w:r>
    </w:p>
    <w:p w14:paraId="1FE6B964" w14:textId="77777777" w:rsidR="003272D9" w:rsidRDefault="00B47D92">
      <w:pPr>
        <w:pStyle w:val="Heading2"/>
      </w:pPr>
      <w:bookmarkStart w:id="103" w:name="_Toc237035046"/>
      <w:r>
        <w:rPr>
          <w:b w:val="0"/>
        </w:rPr>
        <w:t>Real Automation Examples</w:t>
      </w:r>
      <w:bookmarkEnd w:id="103"/>
    </w:p>
    <w:p w14:paraId="7162FDC1" w14:textId="77777777" w:rsidR="003272D9" w:rsidRDefault="00B47D92">
      <w:pPr>
        <w:keepLines/>
        <w:shd w:val="clear" w:color="auto" w:fill="F5F2FA"/>
        <w:spacing w:before="80" w:after="160"/>
        <w:ind w:left="360" w:right="216"/>
      </w:pPr>
      <w:r>
        <w:rPr>
          <w:rFonts w:ascii="Consolas" w:hAnsi="Consolas" w:cs="Consolas"/>
          <w:color w:val="331A55"/>
          <w:sz w:val="19"/>
        </w:rPr>
        <w:t>// Data-driven test loop</w:t>
      </w:r>
      <w:r>
        <w:rPr>
          <w:rFonts w:ascii="Consolas" w:hAnsi="Consolas" w:cs="Consolas"/>
          <w:color w:val="331A55"/>
          <w:sz w:val="19"/>
        </w:rPr>
        <w:br/>
        <w:t>const users = ["user1@x.com", "user2@x.com", "user3@x.com"];</w:t>
      </w:r>
      <w:r>
        <w:rPr>
          <w:rFonts w:ascii="Consolas" w:hAnsi="Consolas" w:cs="Consolas"/>
          <w:color w:val="331A55"/>
          <w:sz w:val="19"/>
        </w:rPr>
        <w:br/>
        <w:t>for (const user of users) {</w:t>
      </w:r>
      <w:r>
        <w:rPr>
          <w:rFonts w:ascii="Consolas" w:hAnsi="Consolas" w:cs="Consolas"/>
          <w:color w:val="331A55"/>
          <w:sz w:val="19"/>
        </w:rPr>
        <w:br/>
        <w:t xml:space="preserve">  console.log(`Testing login for ${user}`);</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r>
      <w:r>
        <w:rPr>
          <w:rFonts w:ascii="Consolas" w:hAnsi="Consolas" w:cs="Consolas"/>
          <w:color w:val="331A55"/>
          <w:sz w:val="19"/>
        </w:rPr>
        <w:t>// Wait loop (retry)</w:t>
      </w:r>
      <w:r>
        <w:rPr>
          <w:rFonts w:ascii="Consolas" w:hAnsi="Consolas" w:cs="Consolas"/>
          <w:color w:val="331A55"/>
          <w:sz w:val="19"/>
        </w:rPr>
        <w:br/>
        <w:t>let ready = false;</w:t>
      </w:r>
      <w:r>
        <w:rPr>
          <w:rFonts w:ascii="Consolas" w:hAnsi="Consolas" w:cs="Consolas"/>
          <w:color w:val="331A55"/>
          <w:sz w:val="19"/>
        </w:rPr>
        <w:br/>
        <w:t>let attempts = 0;</w:t>
      </w:r>
      <w:r>
        <w:rPr>
          <w:rFonts w:ascii="Consolas" w:hAnsi="Consolas" w:cs="Consolas"/>
          <w:color w:val="331A55"/>
          <w:sz w:val="19"/>
        </w:rPr>
        <w:br/>
        <w:t>while (!ready &amp;&amp; attempts &lt; 5) {</w:t>
      </w:r>
      <w:r>
        <w:rPr>
          <w:rFonts w:ascii="Consolas" w:hAnsi="Consolas" w:cs="Consolas"/>
          <w:color w:val="331A55"/>
          <w:sz w:val="19"/>
        </w:rPr>
        <w:br/>
        <w:t xml:space="preserve">  attempts++;</w:t>
      </w:r>
      <w:r>
        <w:rPr>
          <w:rFonts w:ascii="Consolas" w:hAnsi="Consolas" w:cs="Consolas"/>
          <w:color w:val="331A55"/>
          <w:sz w:val="19"/>
        </w:rPr>
        <w:br/>
        <w:t xml:space="preserve">  ready = checkElementReady();   // pretend helper</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t>// Matrix testing</w:t>
      </w:r>
      <w:r>
        <w:rPr>
          <w:rFonts w:ascii="Consolas" w:hAnsi="Consolas" w:cs="Consolas"/>
          <w:color w:val="331A55"/>
          <w:sz w:val="19"/>
        </w:rPr>
        <w:br/>
        <w:t>for (const browser of ["chrome", "firefox"]) {</w:t>
      </w:r>
      <w:r>
        <w:rPr>
          <w:rFonts w:ascii="Consolas" w:hAnsi="Consolas" w:cs="Consolas"/>
          <w:color w:val="331A55"/>
          <w:sz w:val="19"/>
        </w:rPr>
        <w:br/>
        <w:t xml:space="preserve">  for (const env of ["qa", "staging"]) {</w:t>
      </w:r>
      <w:r>
        <w:rPr>
          <w:rFonts w:ascii="Consolas" w:hAnsi="Consolas" w:cs="Consolas"/>
          <w:color w:val="331A55"/>
          <w:sz w:val="19"/>
        </w:rPr>
        <w:br/>
        <w:t xml:space="preserve">    console.log(`${browser} / ${env}`);</w:t>
      </w:r>
      <w:r>
        <w:rPr>
          <w:rFonts w:ascii="Consolas" w:hAnsi="Consolas" w:cs="Consolas"/>
          <w:color w:val="331A55"/>
          <w:sz w:val="19"/>
        </w:rPr>
        <w:br/>
        <w:t xml:space="preserve">  }</w:t>
      </w:r>
      <w:r>
        <w:rPr>
          <w:rFonts w:ascii="Consolas" w:hAnsi="Consolas" w:cs="Consolas"/>
          <w:color w:val="331A55"/>
          <w:sz w:val="19"/>
        </w:rPr>
        <w:br/>
        <w:t>}</w:t>
      </w:r>
    </w:p>
    <w:p w14:paraId="7DADB970" w14:textId="77777777" w:rsidR="003272D9" w:rsidRDefault="00B47D92">
      <w:pPr>
        <w:pStyle w:val="Heading2"/>
      </w:pPr>
      <w:bookmarkStart w:id="104" w:name="_Toc237035047"/>
      <w:r>
        <w:rPr>
          <w:b w:val="0"/>
        </w:rPr>
        <w:t>Mini Project</w:t>
      </w:r>
      <w:bookmarkEnd w:id="104"/>
    </w:p>
    <w:p w14:paraId="0CB00649" w14:textId="77777777" w:rsidR="003272D9" w:rsidRDefault="00B47D92">
      <w:pPr>
        <w:keepLines/>
      </w:pPr>
      <w:r>
        <w:rPr>
          <w:b/>
        </w:rPr>
        <w:t>Data-Driven Test Runner Simulation</w:t>
      </w:r>
    </w:p>
    <w:p w14:paraId="57EDD717" w14:textId="77777777" w:rsidR="003272D9" w:rsidRDefault="00B47D92">
      <w:pPr>
        <w:keepLines/>
      </w:pPr>
      <w:r>
        <w:lastRenderedPageBreak/>
        <w:t>Write a program that:</w:t>
      </w:r>
    </w:p>
    <w:p w14:paraId="5A616C83" w14:textId="77777777" w:rsidR="003272D9" w:rsidRDefault="00B47D92">
      <w:pPr>
        <w:pStyle w:val="ListNumber"/>
        <w:keepLines/>
        <w:spacing w:after="40" w:line="269" w:lineRule="auto"/>
        <w:ind w:left="432"/>
      </w:pPr>
      <w:r>
        <w:t>Has an array of 4 test usernames.</w:t>
      </w:r>
    </w:p>
    <w:p w14:paraId="668CD1A7" w14:textId="77777777" w:rsidR="003272D9" w:rsidRDefault="00B47D92">
      <w:pPr>
        <w:pStyle w:val="ListNumber"/>
        <w:keepLines/>
        <w:spacing w:after="40" w:line="269" w:lineRule="auto"/>
        <w:ind w:left="432"/>
      </w:pPr>
      <w:r>
        <w:t xml:space="preserve">Uses </w:t>
      </w:r>
      <w:r>
        <w:rPr>
          <w:rFonts w:ascii="Consolas" w:hAnsi="Consolas" w:cs="Consolas"/>
          <w:sz w:val="20"/>
        </w:rPr>
        <w:t>for...of</w:t>
      </w:r>
      <w:r>
        <w:t xml:space="preserve"> to "run" each user's login.</w:t>
      </w:r>
    </w:p>
    <w:p w14:paraId="4353DB5E" w14:textId="77777777" w:rsidR="003272D9" w:rsidRDefault="00B47D92">
      <w:pPr>
        <w:pStyle w:val="ListNumber"/>
        <w:keepLines/>
        <w:spacing w:after="40" w:line="269" w:lineRule="auto"/>
        <w:ind w:left="432"/>
      </w:pPr>
      <w:r>
        <w:t xml:space="preserve">Uses </w:t>
      </w:r>
      <w:r>
        <w:rPr>
          <w:rFonts w:ascii="Consolas" w:hAnsi="Consolas" w:cs="Consolas"/>
          <w:sz w:val="20"/>
        </w:rPr>
        <w:t>while</w:t>
      </w:r>
      <w:r>
        <w:t xml:space="preserve"> to retry a flaky step up to 3 times.</w:t>
      </w:r>
    </w:p>
    <w:p w14:paraId="03138DFA" w14:textId="77777777" w:rsidR="003272D9" w:rsidRDefault="00B47D92">
      <w:pPr>
        <w:pStyle w:val="ListNumber"/>
        <w:keepLines/>
        <w:spacing w:after="40" w:line="269" w:lineRule="auto"/>
        <w:ind w:left="432"/>
      </w:pPr>
      <w:r>
        <w:t xml:space="preserve">Uses </w:t>
      </w:r>
      <w:r>
        <w:rPr>
          <w:rFonts w:ascii="Consolas" w:hAnsi="Consolas" w:cs="Consolas"/>
          <w:sz w:val="20"/>
        </w:rPr>
        <w:t>continue</w:t>
      </w:r>
      <w:r>
        <w:t xml:space="preserve"> to skip users whose name starts with "skip_".</w:t>
      </w:r>
    </w:p>
    <w:p w14:paraId="203A67B8" w14:textId="77777777" w:rsidR="003272D9" w:rsidRDefault="00B47D92">
      <w:pPr>
        <w:pStyle w:val="ListNumber"/>
        <w:keepLines/>
        <w:spacing w:after="40" w:line="269" w:lineRule="auto"/>
        <w:ind w:left="432"/>
      </w:pPr>
      <w:r>
        <w:t>Prints a summary line after the loop with the total count.</w:t>
      </w:r>
    </w:p>
    <w:p w14:paraId="7BA9C4A6" w14:textId="77777777" w:rsidR="003272D9" w:rsidRDefault="00B47D92">
      <w:pPr>
        <w:pStyle w:val="Heading2"/>
      </w:pPr>
      <w:bookmarkStart w:id="105" w:name="_Toc237035048"/>
      <w:r>
        <w:rPr>
          <w:b w:val="0"/>
        </w:rPr>
        <w:t>Quiz (10 Questions)</w:t>
      </w:r>
      <w:bookmarkEnd w:id="105"/>
    </w:p>
    <w:p w14:paraId="3AEA1E19" w14:textId="77777777" w:rsidR="003272D9" w:rsidRDefault="00B47D92">
      <w:pPr>
        <w:keepLines/>
      </w:pPr>
      <w:r>
        <w:rPr>
          <w:b/>
        </w:rPr>
        <w:t>Q1.</w:t>
      </w:r>
      <w:r>
        <w:t xml:space="preserve"> Which loop runs at least once?</w:t>
      </w:r>
    </w:p>
    <w:p w14:paraId="4291806B" w14:textId="77777777" w:rsidR="003272D9" w:rsidRDefault="00B47D92">
      <w:pPr>
        <w:pStyle w:val="ListBullet"/>
        <w:keepLines/>
        <w:spacing w:after="40" w:line="269" w:lineRule="auto"/>
        <w:ind w:left="432"/>
      </w:pPr>
      <w:r>
        <w:t xml:space="preserve">A) </w:t>
      </w:r>
      <w:r>
        <w:rPr>
          <w:rFonts w:ascii="Consolas" w:hAnsi="Consolas" w:cs="Consolas"/>
          <w:sz w:val="20"/>
        </w:rPr>
        <w:t>while</w:t>
      </w:r>
    </w:p>
    <w:p w14:paraId="62F872D1" w14:textId="77777777" w:rsidR="003272D9" w:rsidRDefault="00B47D92">
      <w:pPr>
        <w:pStyle w:val="ListBullet"/>
        <w:keepLines/>
        <w:spacing w:after="40" w:line="269" w:lineRule="auto"/>
        <w:ind w:left="432"/>
      </w:pPr>
      <w:r>
        <w:t xml:space="preserve">B) </w:t>
      </w:r>
      <w:r>
        <w:rPr>
          <w:rFonts w:ascii="Consolas" w:hAnsi="Consolas" w:cs="Consolas"/>
          <w:sz w:val="20"/>
        </w:rPr>
        <w:t>for</w:t>
      </w:r>
    </w:p>
    <w:p w14:paraId="7059B5FB" w14:textId="77777777" w:rsidR="003272D9" w:rsidRDefault="00B47D92">
      <w:pPr>
        <w:pStyle w:val="ListBullet"/>
        <w:keepLines/>
        <w:spacing w:after="40" w:line="269" w:lineRule="auto"/>
        <w:ind w:left="432"/>
      </w:pPr>
      <w:r>
        <w:t xml:space="preserve">C) </w:t>
      </w:r>
      <w:r>
        <w:rPr>
          <w:rFonts w:ascii="Consolas" w:hAnsi="Consolas" w:cs="Consolas"/>
          <w:sz w:val="20"/>
        </w:rPr>
        <w:t>do...while</w:t>
      </w:r>
    </w:p>
    <w:p w14:paraId="3CA75A44" w14:textId="77777777" w:rsidR="003272D9" w:rsidRDefault="00B47D92">
      <w:pPr>
        <w:pStyle w:val="ListBullet"/>
        <w:keepLines/>
        <w:spacing w:after="40" w:line="269" w:lineRule="auto"/>
        <w:ind w:left="432"/>
      </w:pPr>
      <w:r>
        <w:t xml:space="preserve">D) </w:t>
      </w:r>
      <w:r>
        <w:rPr>
          <w:rFonts w:ascii="Consolas" w:hAnsi="Consolas" w:cs="Consolas"/>
          <w:sz w:val="20"/>
        </w:rPr>
        <w:t>for...of</w:t>
      </w:r>
    </w:p>
    <w:p w14:paraId="7B3EB4BF" w14:textId="77777777" w:rsidR="003272D9" w:rsidRDefault="00B47D92">
      <w:pPr>
        <w:keepLines/>
      </w:pPr>
      <w:r>
        <w:rPr>
          <w:b/>
        </w:rPr>
        <w:t>Q2.</w:t>
      </w:r>
      <w:r>
        <w:t xml:space="preserve"> Which loop is best for array values?</w:t>
      </w:r>
    </w:p>
    <w:p w14:paraId="2FA8FF9F" w14:textId="77777777" w:rsidR="003272D9" w:rsidRDefault="00B47D92">
      <w:pPr>
        <w:pStyle w:val="ListBullet"/>
        <w:keepLines/>
        <w:spacing w:after="40" w:line="269" w:lineRule="auto"/>
        <w:ind w:left="432"/>
      </w:pPr>
      <w:r>
        <w:t xml:space="preserve">A) </w:t>
      </w:r>
      <w:r>
        <w:rPr>
          <w:rFonts w:ascii="Consolas" w:hAnsi="Consolas" w:cs="Consolas"/>
          <w:sz w:val="20"/>
        </w:rPr>
        <w:t>for...in</w:t>
      </w:r>
    </w:p>
    <w:p w14:paraId="01633089" w14:textId="77777777" w:rsidR="003272D9" w:rsidRDefault="00B47D92">
      <w:pPr>
        <w:pStyle w:val="ListBullet"/>
        <w:keepLines/>
        <w:spacing w:after="40" w:line="269" w:lineRule="auto"/>
        <w:ind w:left="432"/>
      </w:pPr>
      <w:r>
        <w:t xml:space="preserve">B) </w:t>
      </w:r>
      <w:r>
        <w:rPr>
          <w:rFonts w:ascii="Consolas" w:hAnsi="Consolas" w:cs="Consolas"/>
          <w:sz w:val="20"/>
        </w:rPr>
        <w:t>for...of</w:t>
      </w:r>
    </w:p>
    <w:p w14:paraId="5549ACF8" w14:textId="77777777" w:rsidR="003272D9" w:rsidRDefault="00B47D92">
      <w:pPr>
        <w:pStyle w:val="ListBullet"/>
        <w:keepLines/>
        <w:spacing w:after="40" w:line="269" w:lineRule="auto"/>
        <w:ind w:left="432"/>
      </w:pPr>
      <w:r>
        <w:t xml:space="preserve">C) </w:t>
      </w:r>
      <w:r>
        <w:rPr>
          <w:rFonts w:ascii="Consolas" w:hAnsi="Consolas" w:cs="Consolas"/>
          <w:sz w:val="20"/>
        </w:rPr>
        <w:t>while</w:t>
      </w:r>
    </w:p>
    <w:p w14:paraId="067D7E97" w14:textId="77777777" w:rsidR="003272D9" w:rsidRDefault="00B47D92">
      <w:pPr>
        <w:pStyle w:val="ListBullet"/>
        <w:keepLines/>
        <w:spacing w:after="40" w:line="269" w:lineRule="auto"/>
        <w:ind w:left="432"/>
      </w:pPr>
      <w:r>
        <w:t xml:space="preserve">D) </w:t>
      </w:r>
      <w:r>
        <w:rPr>
          <w:rFonts w:ascii="Consolas" w:hAnsi="Consolas" w:cs="Consolas"/>
          <w:sz w:val="20"/>
        </w:rPr>
        <w:t>do...while</w:t>
      </w:r>
    </w:p>
    <w:p w14:paraId="176E134A" w14:textId="77777777" w:rsidR="003272D9" w:rsidRDefault="00B47D92">
      <w:pPr>
        <w:keepLines/>
      </w:pPr>
      <w:r>
        <w:rPr>
          <w:b/>
        </w:rPr>
        <w:t>Q3.</w:t>
      </w:r>
      <w:r>
        <w:t xml:space="preserve"> What does </w:t>
      </w:r>
      <w:r>
        <w:rPr>
          <w:rFonts w:ascii="Consolas" w:hAnsi="Consolas" w:cs="Consolas"/>
          <w:sz w:val="20"/>
        </w:rPr>
        <w:t>break</w:t>
      </w:r>
      <w:r>
        <w:t xml:space="preserve"> do?</w:t>
      </w:r>
    </w:p>
    <w:p w14:paraId="74E6CCB4" w14:textId="77777777" w:rsidR="003272D9" w:rsidRDefault="00B47D92">
      <w:pPr>
        <w:pStyle w:val="ListBullet"/>
        <w:keepLines/>
        <w:spacing w:after="40" w:line="269" w:lineRule="auto"/>
        <w:ind w:left="432"/>
      </w:pPr>
      <w:r>
        <w:t>A) Skips one iteration</w:t>
      </w:r>
    </w:p>
    <w:p w14:paraId="554818E4" w14:textId="77777777" w:rsidR="003272D9" w:rsidRDefault="00B47D92">
      <w:pPr>
        <w:pStyle w:val="ListBullet"/>
        <w:keepLines/>
        <w:spacing w:after="40" w:line="269" w:lineRule="auto"/>
        <w:ind w:left="432"/>
      </w:pPr>
      <w:r>
        <w:t>B) Ends the loop</w:t>
      </w:r>
    </w:p>
    <w:p w14:paraId="49EFB446" w14:textId="77777777" w:rsidR="003272D9" w:rsidRDefault="00B47D92">
      <w:pPr>
        <w:pStyle w:val="ListBullet"/>
        <w:keepLines/>
        <w:spacing w:after="40" w:line="269" w:lineRule="auto"/>
        <w:ind w:left="432"/>
      </w:pPr>
      <w:r>
        <w:t>C) Restarts the loop</w:t>
      </w:r>
    </w:p>
    <w:p w14:paraId="0BE3CC48" w14:textId="77777777" w:rsidR="003272D9" w:rsidRDefault="00B47D92">
      <w:pPr>
        <w:pStyle w:val="ListBullet"/>
        <w:keepLines/>
        <w:spacing w:after="40" w:line="269" w:lineRule="auto"/>
        <w:ind w:left="432"/>
      </w:pPr>
      <w:r>
        <w:t>D) Pauses the loop</w:t>
      </w:r>
    </w:p>
    <w:p w14:paraId="3D209A62" w14:textId="77777777" w:rsidR="003272D9" w:rsidRDefault="00B47D92">
      <w:pPr>
        <w:keepLines/>
      </w:pPr>
      <w:r>
        <w:rPr>
          <w:b/>
        </w:rPr>
        <w:t>Q4.</w:t>
      </w:r>
      <w:r>
        <w:t xml:space="preserve"> What does </w:t>
      </w:r>
      <w:r>
        <w:rPr>
          <w:rFonts w:ascii="Consolas" w:hAnsi="Consolas" w:cs="Consolas"/>
          <w:sz w:val="20"/>
        </w:rPr>
        <w:t>continue</w:t>
      </w:r>
      <w:r>
        <w:t xml:space="preserve"> do?</w:t>
      </w:r>
    </w:p>
    <w:p w14:paraId="26CF6C3B" w14:textId="77777777" w:rsidR="003272D9" w:rsidRDefault="00B47D92">
      <w:pPr>
        <w:pStyle w:val="ListBullet"/>
        <w:keepLines/>
        <w:spacing w:after="40" w:line="269" w:lineRule="auto"/>
        <w:ind w:left="432"/>
      </w:pPr>
      <w:r>
        <w:t>A) Ends the loop</w:t>
      </w:r>
    </w:p>
    <w:p w14:paraId="7E77E9F9" w14:textId="77777777" w:rsidR="003272D9" w:rsidRDefault="00B47D92">
      <w:pPr>
        <w:pStyle w:val="ListBullet"/>
        <w:keepLines/>
        <w:spacing w:after="40" w:line="269" w:lineRule="auto"/>
        <w:ind w:left="432"/>
      </w:pPr>
      <w:r>
        <w:t>B) Skips to the next iteration</w:t>
      </w:r>
    </w:p>
    <w:p w14:paraId="5957EDCA" w14:textId="77777777" w:rsidR="003272D9" w:rsidRDefault="00B47D92">
      <w:pPr>
        <w:pStyle w:val="ListBullet"/>
        <w:keepLines/>
        <w:spacing w:after="40" w:line="269" w:lineRule="auto"/>
        <w:ind w:left="432"/>
      </w:pPr>
      <w:r>
        <w:t>C) Repeats forever</w:t>
      </w:r>
    </w:p>
    <w:p w14:paraId="1D4A53CC" w14:textId="77777777" w:rsidR="003272D9" w:rsidRDefault="00B47D92">
      <w:pPr>
        <w:pStyle w:val="ListBullet"/>
        <w:keepLines/>
        <w:spacing w:after="40" w:line="269" w:lineRule="auto"/>
        <w:ind w:left="432"/>
      </w:pPr>
      <w:r>
        <w:t>D) Prints the loop</w:t>
      </w:r>
    </w:p>
    <w:p w14:paraId="477D84C9" w14:textId="77777777" w:rsidR="003272D9" w:rsidRDefault="00B47D92">
      <w:pPr>
        <w:keepLines/>
      </w:pPr>
      <w:r>
        <w:rPr>
          <w:b/>
        </w:rPr>
        <w:t>Q5.</w:t>
      </w:r>
      <w:r>
        <w:t xml:space="preserve"> </w:t>
      </w:r>
      <w:r>
        <w:rPr>
          <w:rFonts w:ascii="Consolas" w:hAnsi="Consolas" w:cs="Consolas"/>
          <w:sz w:val="20"/>
        </w:rPr>
        <w:t>for (let i = 0; i &lt; 3; i++)</w:t>
      </w:r>
      <w:r>
        <w:t xml:space="preserve"> runs how many times?</w:t>
      </w:r>
    </w:p>
    <w:p w14:paraId="355BFE65" w14:textId="77777777" w:rsidR="003272D9" w:rsidRDefault="00B47D92">
      <w:pPr>
        <w:pStyle w:val="ListBullet"/>
        <w:keepLines/>
        <w:spacing w:after="40" w:line="269" w:lineRule="auto"/>
        <w:ind w:left="432"/>
      </w:pPr>
      <w:r>
        <w:t>A) 2</w:t>
      </w:r>
    </w:p>
    <w:p w14:paraId="253B2755" w14:textId="77777777" w:rsidR="003272D9" w:rsidRDefault="00B47D92">
      <w:pPr>
        <w:pStyle w:val="ListBullet"/>
        <w:keepLines/>
        <w:spacing w:after="40" w:line="269" w:lineRule="auto"/>
        <w:ind w:left="432"/>
      </w:pPr>
      <w:r>
        <w:t>B) 3</w:t>
      </w:r>
    </w:p>
    <w:p w14:paraId="6960BC05" w14:textId="77777777" w:rsidR="003272D9" w:rsidRDefault="00B47D92">
      <w:pPr>
        <w:pStyle w:val="ListBullet"/>
        <w:keepLines/>
        <w:spacing w:after="40" w:line="269" w:lineRule="auto"/>
        <w:ind w:left="432"/>
      </w:pPr>
      <w:r>
        <w:t>C) 4</w:t>
      </w:r>
    </w:p>
    <w:p w14:paraId="3F1A0B58" w14:textId="77777777" w:rsidR="003272D9" w:rsidRDefault="00B47D92">
      <w:pPr>
        <w:pStyle w:val="ListBullet"/>
        <w:keepLines/>
        <w:spacing w:after="40" w:line="269" w:lineRule="auto"/>
        <w:ind w:left="432"/>
      </w:pPr>
      <w:r>
        <w:t>D) infinite</w:t>
      </w:r>
    </w:p>
    <w:p w14:paraId="65320EA6" w14:textId="77777777" w:rsidR="003272D9" w:rsidRDefault="00B47D92">
      <w:pPr>
        <w:keepLines/>
      </w:pPr>
      <w:r>
        <w:rPr>
          <w:b/>
        </w:rPr>
        <w:t>Q6.</w:t>
      </w:r>
      <w:r>
        <w:t xml:space="preserve"> </w:t>
      </w:r>
      <w:r>
        <w:rPr>
          <w:rFonts w:ascii="Consolas" w:hAnsi="Consolas" w:cs="Consolas"/>
          <w:sz w:val="20"/>
        </w:rPr>
        <w:t>for...in</w:t>
      </w:r>
      <w:r>
        <w:t xml:space="preserve"> loops over:</w:t>
      </w:r>
    </w:p>
    <w:p w14:paraId="4C68F4C9" w14:textId="77777777" w:rsidR="003272D9" w:rsidRDefault="00B47D92">
      <w:pPr>
        <w:pStyle w:val="ListBullet"/>
        <w:keepLines/>
        <w:spacing w:after="40" w:line="269" w:lineRule="auto"/>
        <w:ind w:left="432"/>
      </w:pPr>
      <w:r>
        <w:t>A) values</w:t>
      </w:r>
    </w:p>
    <w:p w14:paraId="71838DDF" w14:textId="77777777" w:rsidR="003272D9" w:rsidRDefault="00B47D92">
      <w:pPr>
        <w:pStyle w:val="ListBullet"/>
        <w:keepLines/>
        <w:spacing w:after="40" w:line="269" w:lineRule="auto"/>
        <w:ind w:left="432"/>
      </w:pPr>
      <w:r>
        <w:t>B) keys</w:t>
      </w:r>
    </w:p>
    <w:p w14:paraId="5EE68F75" w14:textId="77777777" w:rsidR="003272D9" w:rsidRDefault="00B47D92">
      <w:pPr>
        <w:pStyle w:val="ListBullet"/>
        <w:keepLines/>
        <w:spacing w:after="40" w:line="269" w:lineRule="auto"/>
        <w:ind w:left="432"/>
      </w:pPr>
      <w:r>
        <w:t>C) numbers</w:t>
      </w:r>
    </w:p>
    <w:p w14:paraId="4E1A67A0" w14:textId="77777777" w:rsidR="003272D9" w:rsidRDefault="00B47D92">
      <w:pPr>
        <w:pStyle w:val="ListBullet"/>
        <w:keepLines/>
        <w:spacing w:after="40" w:line="269" w:lineRule="auto"/>
        <w:ind w:left="432"/>
      </w:pPr>
      <w:r>
        <w:t>D) strings</w:t>
      </w:r>
    </w:p>
    <w:p w14:paraId="66064315" w14:textId="77777777" w:rsidR="003272D9" w:rsidRDefault="00B47D92">
      <w:pPr>
        <w:keepLines/>
      </w:pPr>
      <w:r>
        <w:rPr>
          <w:b/>
        </w:rPr>
        <w:t>Q7.</w:t>
      </w:r>
      <w:r>
        <w:t xml:space="preserve"> An infinite loop is caused by:</w:t>
      </w:r>
    </w:p>
    <w:p w14:paraId="1948744B" w14:textId="77777777" w:rsidR="003272D9" w:rsidRDefault="00B47D92">
      <w:pPr>
        <w:pStyle w:val="ListBullet"/>
        <w:keepLines/>
        <w:spacing w:after="40" w:line="269" w:lineRule="auto"/>
        <w:ind w:left="432"/>
      </w:pPr>
      <w:r>
        <w:t xml:space="preserve">A) using </w:t>
      </w:r>
      <w:r>
        <w:rPr>
          <w:rFonts w:ascii="Consolas" w:hAnsi="Consolas" w:cs="Consolas"/>
          <w:sz w:val="20"/>
        </w:rPr>
        <w:t>const</w:t>
      </w:r>
    </w:p>
    <w:p w14:paraId="0BA217CC" w14:textId="77777777" w:rsidR="003272D9" w:rsidRDefault="00B47D92">
      <w:pPr>
        <w:pStyle w:val="ListBullet"/>
        <w:keepLines/>
        <w:spacing w:after="40" w:line="269" w:lineRule="auto"/>
        <w:ind w:left="432"/>
      </w:pPr>
      <w:r>
        <w:lastRenderedPageBreak/>
        <w:t>B) a condition that never becomes false</w:t>
      </w:r>
    </w:p>
    <w:p w14:paraId="6477A993" w14:textId="77777777" w:rsidR="003272D9" w:rsidRDefault="00B47D92">
      <w:pPr>
        <w:pStyle w:val="ListBullet"/>
        <w:keepLines/>
        <w:spacing w:after="40" w:line="269" w:lineRule="auto"/>
        <w:ind w:left="432"/>
      </w:pPr>
      <w:r>
        <w:t>C) too few iterations</w:t>
      </w:r>
    </w:p>
    <w:p w14:paraId="5DB15CA5" w14:textId="77777777" w:rsidR="003272D9" w:rsidRDefault="00B47D92">
      <w:pPr>
        <w:pStyle w:val="ListBullet"/>
        <w:keepLines/>
        <w:spacing w:after="40" w:line="269" w:lineRule="auto"/>
        <w:ind w:left="432"/>
      </w:pPr>
      <w:r>
        <w:t xml:space="preserve">D) </w:t>
      </w:r>
      <w:r>
        <w:rPr>
          <w:rFonts w:ascii="Consolas" w:hAnsi="Consolas" w:cs="Consolas"/>
          <w:sz w:val="20"/>
        </w:rPr>
        <w:t>for...of</w:t>
      </w:r>
    </w:p>
    <w:p w14:paraId="783C0386" w14:textId="77777777" w:rsidR="003272D9" w:rsidRDefault="00B47D92">
      <w:pPr>
        <w:keepLines/>
      </w:pPr>
      <w:r>
        <w:rPr>
          <w:b/>
        </w:rPr>
        <w:t>Q8.</w:t>
      </w:r>
      <w:r>
        <w:t xml:space="preserve"> How many total prints in a 3×2 nested loop?</w:t>
      </w:r>
    </w:p>
    <w:p w14:paraId="316026DD" w14:textId="77777777" w:rsidR="003272D9" w:rsidRDefault="00B47D92">
      <w:pPr>
        <w:pStyle w:val="ListBullet"/>
        <w:keepLines/>
        <w:spacing w:after="40" w:line="269" w:lineRule="auto"/>
        <w:ind w:left="432"/>
      </w:pPr>
      <w:r>
        <w:t>A) 3</w:t>
      </w:r>
    </w:p>
    <w:p w14:paraId="50BFB770" w14:textId="77777777" w:rsidR="003272D9" w:rsidRDefault="00B47D92">
      <w:pPr>
        <w:pStyle w:val="ListBullet"/>
        <w:keepLines/>
        <w:spacing w:after="40" w:line="269" w:lineRule="auto"/>
        <w:ind w:left="432"/>
      </w:pPr>
      <w:r>
        <w:t>B) 2</w:t>
      </w:r>
    </w:p>
    <w:p w14:paraId="65ED24A5" w14:textId="77777777" w:rsidR="003272D9" w:rsidRDefault="00B47D92">
      <w:pPr>
        <w:pStyle w:val="ListBullet"/>
        <w:keepLines/>
        <w:spacing w:after="40" w:line="269" w:lineRule="auto"/>
        <w:ind w:left="432"/>
      </w:pPr>
      <w:r>
        <w:t>C) 6</w:t>
      </w:r>
    </w:p>
    <w:p w14:paraId="55A3A96E" w14:textId="77777777" w:rsidR="003272D9" w:rsidRDefault="00B47D92">
      <w:pPr>
        <w:pStyle w:val="ListBullet"/>
        <w:keepLines/>
        <w:spacing w:after="40" w:line="269" w:lineRule="auto"/>
        <w:ind w:left="432"/>
      </w:pPr>
      <w:r>
        <w:t>D) 5</w:t>
      </w:r>
    </w:p>
    <w:p w14:paraId="02A7B27D" w14:textId="77777777" w:rsidR="003272D9" w:rsidRDefault="00B47D92">
      <w:pPr>
        <w:keepLines/>
      </w:pPr>
      <w:r>
        <w:rPr>
          <w:b/>
        </w:rPr>
        <w:t>Q9.</w:t>
      </w:r>
      <w:r>
        <w:t xml:space="preserve"> The update part </w:t>
      </w:r>
      <w:r>
        <w:rPr>
          <w:rFonts w:ascii="Consolas" w:hAnsi="Consolas" w:cs="Consolas"/>
          <w:sz w:val="20"/>
        </w:rPr>
        <w:t>i++</w:t>
      </w:r>
      <w:r>
        <w:t xml:space="preserve"> in a for loop:</w:t>
      </w:r>
    </w:p>
    <w:p w14:paraId="76770A7F" w14:textId="77777777" w:rsidR="003272D9" w:rsidRDefault="00B47D92">
      <w:pPr>
        <w:pStyle w:val="ListBullet"/>
        <w:keepLines/>
        <w:spacing w:after="40" w:line="269" w:lineRule="auto"/>
        <w:ind w:left="432"/>
      </w:pPr>
      <w:r>
        <w:t>A) Runs once</w:t>
      </w:r>
    </w:p>
    <w:p w14:paraId="4FDAA6F8" w14:textId="77777777" w:rsidR="003272D9" w:rsidRDefault="00B47D92">
      <w:pPr>
        <w:pStyle w:val="ListBullet"/>
        <w:keepLines/>
        <w:spacing w:after="40" w:line="269" w:lineRule="auto"/>
        <w:ind w:left="432"/>
      </w:pPr>
      <w:r>
        <w:t>B) Runs each iteration</w:t>
      </w:r>
    </w:p>
    <w:p w14:paraId="12445A2E" w14:textId="77777777" w:rsidR="003272D9" w:rsidRDefault="00B47D92">
      <w:pPr>
        <w:pStyle w:val="ListBullet"/>
        <w:keepLines/>
        <w:spacing w:after="40" w:line="269" w:lineRule="auto"/>
        <w:ind w:left="432"/>
      </w:pPr>
      <w:r>
        <w:t>C) Never runs</w:t>
      </w:r>
    </w:p>
    <w:p w14:paraId="63444145" w14:textId="77777777" w:rsidR="003272D9" w:rsidRDefault="00B47D92">
      <w:pPr>
        <w:pStyle w:val="ListBullet"/>
        <w:keepLines/>
        <w:spacing w:after="40" w:line="269" w:lineRule="auto"/>
        <w:ind w:left="432"/>
      </w:pPr>
      <w:r>
        <w:t>D) Runs before the loop</w:t>
      </w:r>
    </w:p>
    <w:p w14:paraId="4C88D480" w14:textId="77777777" w:rsidR="003272D9" w:rsidRDefault="00B47D92">
      <w:pPr>
        <w:keepLines/>
      </w:pPr>
      <w:r>
        <w:rPr>
          <w:b/>
        </w:rPr>
        <w:t>Q10.</w:t>
      </w:r>
      <w:r>
        <w:t xml:space="preserve"> Which loop checks the condition after the body?</w:t>
      </w:r>
    </w:p>
    <w:p w14:paraId="384D0393" w14:textId="77777777" w:rsidR="003272D9" w:rsidRDefault="00B47D92">
      <w:pPr>
        <w:pStyle w:val="ListBullet"/>
        <w:keepLines/>
        <w:spacing w:after="40" w:line="269" w:lineRule="auto"/>
        <w:ind w:left="432"/>
      </w:pPr>
      <w:r>
        <w:t xml:space="preserve">A) </w:t>
      </w:r>
      <w:r>
        <w:rPr>
          <w:rFonts w:ascii="Consolas" w:hAnsi="Consolas" w:cs="Consolas"/>
          <w:sz w:val="20"/>
        </w:rPr>
        <w:t>while</w:t>
      </w:r>
    </w:p>
    <w:p w14:paraId="7D8EE668" w14:textId="77777777" w:rsidR="003272D9" w:rsidRDefault="00B47D92">
      <w:pPr>
        <w:pStyle w:val="ListBullet"/>
        <w:keepLines/>
        <w:spacing w:after="40" w:line="269" w:lineRule="auto"/>
        <w:ind w:left="432"/>
      </w:pPr>
      <w:r>
        <w:t xml:space="preserve">B) </w:t>
      </w:r>
      <w:r>
        <w:rPr>
          <w:rFonts w:ascii="Consolas" w:hAnsi="Consolas" w:cs="Consolas"/>
          <w:sz w:val="20"/>
        </w:rPr>
        <w:t>for</w:t>
      </w:r>
    </w:p>
    <w:p w14:paraId="6E2A12F9" w14:textId="77777777" w:rsidR="003272D9" w:rsidRDefault="00B47D92">
      <w:pPr>
        <w:pStyle w:val="ListBullet"/>
        <w:keepLines/>
        <w:spacing w:after="40" w:line="269" w:lineRule="auto"/>
        <w:ind w:left="432"/>
      </w:pPr>
      <w:r>
        <w:t xml:space="preserve">C) </w:t>
      </w:r>
      <w:r>
        <w:rPr>
          <w:rFonts w:ascii="Consolas" w:hAnsi="Consolas" w:cs="Consolas"/>
          <w:sz w:val="20"/>
        </w:rPr>
        <w:t>do...while</w:t>
      </w:r>
    </w:p>
    <w:p w14:paraId="5F26C993" w14:textId="77777777" w:rsidR="003272D9" w:rsidRDefault="00B47D92">
      <w:pPr>
        <w:pStyle w:val="ListBullet"/>
        <w:keepLines/>
        <w:spacing w:after="40" w:line="269" w:lineRule="auto"/>
        <w:ind w:left="432"/>
      </w:pPr>
      <w:r>
        <w:t xml:space="preserve">D) </w:t>
      </w:r>
      <w:r>
        <w:rPr>
          <w:rFonts w:ascii="Consolas" w:hAnsi="Consolas" w:cs="Consolas"/>
          <w:sz w:val="20"/>
        </w:rPr>
        <w:t>for...in</w:t>
      </w:r>
    </w:p>
    <w:p w14:paraId="6E0FF4A0" w14:textId="77777777" w:rsidR="003272D9" w:rsidRDefault="00B47D92">
      <w:pPr>
        <w:pStyle w:val="Heading3"/>
      </w:pPr>
      <w:bookmarkStart w:id="106" w:name="_Toc237035049"/>
      <w:r>
        <w:rPr>
          <w:b w:val="0"/>
        </w:rPr>
        <w:t>Answers</w:t>
      </w:r>
      <w:bookmarkEnd w:id="106"/>
    </w:p>
    <w:tbl>
      <w:tblPr>
        <w:tblStyle w:val="TableGrid"/>
        <w:tblW w:w="0" w:type="auto"/>
        <w:jc w:val="center"/>
        <w:tblLook w:val="04A0" w:firstRow="1" w:lastRow="0" w:firstColumn="1" w:lastColumn="0" w:noHBand="0" w:noVBand="1"/>
      </w:tblPr>
      <w:tblGrid>
        <w:gridCol w:w="3120"/>
        <w:gridCol w:w="3120"/>
        <w:gridCol w:w="3120"/>
      </w:tblGrid>
      <w:tr w:rsidR="003272D9" w14:paraId="6CE373D0" w14:textId="77777777">
        <w:trPr>
          <w:jc w:val="center"/>
        </w:trPr>
        <w:tc>
          <w:tcPr>
            <w:tcW w:w="3120" w:type="dxa"/>
            <w:shd w:val="clear" w:color="auto" w:fill="4D1D82"/>
            <w:tcMar>
              <w:top w:w="60" w:type="dxa"/>
              <w:left w:w="80" w:type="dxa"/>
              <w:bottom w:w="60" w:type="dxa"/>
              <w:right w:w="80" w:type="dxa"/>
            </w:tcMar>
            <w:vAlign w:val="center"/>
          </w:tcPr>
          <w:p w14:paraId="7528915D" w14:textId="77777777" w:rsidR="003272D9" w:rsidRDefault="00B47D92">
            <w:pPr>
              <w:keepNext/>
              <w:keepLines/>
              <w:spacing w:after="20" w:line="252" w:lineRule="auto"/>
            </w:pPr>
            <w:r>
              <w:rPr>
                <w:b/>
                <w:color w:val="FFFFFF"/>
              </w:rPr>
              <w:t>Q</w:t>
            </w:r>
          </w:p>
        </w:tc>
        <w:tc>
          <w:tcPr>
            <w:tcW w:w="3120" w:type="dxa"/>
            <w:shd w:val="clear" w:color="auto" w:fill="4D1D82"/>
            <w:tcMar>
              <w:top w:w="60" w:type="dxa"/>
              <w:left w:w="80" w:type="dxa"/>
              <w:bottom w:w="60" w:type="dxa"/>
              <w:right w:w="80" w:type="dxa"/>
            </w:tcMar>
            <w:vAlign w:val="center"/>
          </w:tcPr>
          <w:p w14:paraId="305D84B6" w14:textId="77777777" w:rsidR="003272D9" w:rsidRDefault="00B47D92">
            <w:pPr>
              <w:keepNext/>
              <w:keepLines/>
              <w:spacing w:after="20" w:line="252" w:lineRule="auto"/>
            </w:pPr>
            <w:r>
              <w:rPr>
                <w:b/>
                <w:color w:val="FFFFFF"/>
              </w:rPr>
              <w:t>Answer</w:t>
            </w:r>
          </w:p>
        </w:tc>
        <w:tc>
          <w:tcPr>
            <w:tcW w:w="3120" w:type="dxa"/>
            <w:shd w:val="clear" w:color="auto" w:fill="4D1D82"/>
            <w:tcMar>
              <w:top w:w="60" w:type="dxa"/>
              <w:left w:w="80" w:type="dxa"/>
              <w:bottom w:w="60" w:type="dxa"/>
              <w:right w:w="80" w:type="dxa"/>
            </w:tcMar>
            <w:vAlign w:val="center"/>
          </w:tcPr>
          <w:p w14:paraId="0EB91190" w14:textId="77777777" w:rsidR="003272D9" w:rsidRDefault="00B47D92">
            <w:pPr>
              <w:keepNext/>
              <w:keepLines/>
              <w:spacing w:after="20" w:line="252" w:lineRule="auto"/>
            </w:pPr>
            <w:r>
              <w:rPr>
                <w:b/>
                <w:color w:val="FFFFFF"/>
              </w:rPr>
              <w:t>Explanation</w:t>
            </w:r>
          </w:p>
        </w:tc>
      </w:tr>
      <w:tr w:rsidR="003272D9" w14:paraId="10624794" w14:textId="77777777">
        <w:trPr>
          <w:jc w:val="center"/>
        </w:trPr>
        <w:tc>
          <w:tcPr>
            <w:tcW w:w="3120" w:type="dxa"/>
            <w:tcMar>
              <w:top w:w="60" w:type="dxa"/>
              <w:left w:w="80" w:type="dxa"/>
              <w:bottom w:w="60" w:type="dxa"/>
              <w:right w:w="80" w:type="dxa"/>
            </w:tcMar>
            <w:vAlign w:val="center"/>
          </w:tcPr>
          <w:p w14:paraId="6CDEDCBC" w14:textId="77777777" w:rsidR="003272D9" w:rsidRDefault="00B47D92">
            <w:pPr>
              <w:keepLines/>
              <w:spacing w:after="20" w:line="252" w:lineRule="auto"/>
            </w:pPr>
            <w:r>
              <w:t>1</w:t>
            </w:r>
          </w:p>
        </w:tc>
        <w:tc>
          <w:tcPr>
            <w:tcW w:w="3120" w:type="dxa"/>
            <w:tcMar>
              <w:top w:w="60" w:type="dxa"/>
              <w:left w:w="80" w:type="dxa"/>
              <w:bottom w:w="60" w:type="dxa"/>
              <w:right w:w="80" w:type="dxa"/>
            </w:tcMar>
            <w:vAlign w:val="center"/>
          </w:tcPr>
          <w:p w14:paraId="3CC700F9" w14:textId="77777777" w:rsidR="003272D9" w:rsidRDefault="00B47D92">
            <w:pPr>
              <w:keepLines/>
              <w:spacing w:after="20" w:line="252" w:lineRule="auto"/>
            </w:pPr>
            <w:r>
              <w:t>C</w:t>
            </w:r>
          </w:p>
        </w:tc>
        <w:tc>
          <w:tcPr>
            <w:tcW w:w="3120" w:type="dxa"/>
            <w:tcMar>
              <w:top w:w="60" w:type="dxa"/>
              <w:left w:w="80" w:type="dxa"/>
              <w:bottom w:w="60" w:type="dxa"/>
              <w:right w:w="80" w:type="dxa"/>
            </w:tcMar>
            <w:vAlign w:val="center"/>
          </w:tcPr>
          <w:p w14:paraId="397D20DB" w14:textId="77777777" w:rsidR="003272D9" w:rsidRDefault="00B47D92">
            <w:pPr>
              <w:keepLines/>
              <w:spacing w:after="20" w:line="252" w:lineRule="auto"/>
            </w:pPr>
            <w:r>
              <w:t>do...while always runs once</w:t>
            </w:r>
          </w:p>
        </w:tc>
      </w:tr>
      <w:tr w:rsidR="003272D9" w14:paraId="6A9EFF26" w14:textId="77777777">
        <w:trPr>
          <w:jc w:val="center"/>
        </w:trPr>
        <w:tc>
          <w:tcPr>
            <w:tcW w:w="3120" w:type="dxa"/>
            <w:shd w:val="clear" w:color="auto" w:fill="F7F4FB"/>
            <w:tcMar>
              <w:top w:w="60" w:type="dxa"/>
              <w:left w:w="80" w:type="dxa"/>
              <w:bottom w:w="60" w:type="dxa"/>
              <w:right w:w="80" w:type="dxa"/>
            </w:tcMar>
            <w:vAlign w:val="center"/>
          </w:tcPr>
          <w:p w14:paraId="2560C053" w14:textId="77777777" w:rsidR="003272D9" w:rsidRDefault="00B47D92">
            <w:pPr>
              <w:keepLines/>
              <w:spacing w:after="20" w:line="252" w:lineRule="auto"/>
            </w:pPr>
            <w:r>
              <w:t>2</w:t>
            </w:r>
          </w:p>
        </w:tc>
        <w:tc>
          <w:tcPr>
            <w:tcW w:w="3120" w:type="dxa"/>
            <w:shd w:val="clear" w:color="auto" w:fill="F7F4FB"/>
            <w:tcMar>
              <w:top w:w="60" w:type="dxa"/>
              <w:left w:w="80" w:type="dxa"/>
              <w:bottom w:w="60" w:type="dxa"/>
              <w:right w:w="80" w:type="dxa"/>
            </w:tcMar>
            <w:vAlign w:val="center"/>
          </w:tcPr>
          <w:p w14:paraId="0BBEF58A"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37DE6A41" w14:textId="77777777" w:rsidR="003272D9" w:rsidRDefault="00B47D92">
            <w:pPr>
              <w:keepLines/>
              <w:spacing w:after="20" w:line="252" w:lineRule="auto"/>
            </w:pPr>
            <w:r>
              <w:t>for...of iterates values</w:t>
            </w:r>
          </w:p>
        </w:tc>
      </w:tr>
      <w:tr w:rsidR="003272D9" w14:paraId="617437A0" w14:textId="77777777">
        <w:trPr>
          <w:jc w:val="center"/>
        </w:trPr>
        <w:tc>
          <w:tcPr>
            <w:tcW w:w="3120" w:type="dxa"/>
            <w:tcMar>
              <w:top w:w="60" w:type="dxa"/>
              <w:left w:w="80" w:type="dxa"/>
              <w:bottom w:w="60" w:type="dxa"/>
              <w:right w:w="80" w:type="dxa"/>
            </w:tcMar>
            <w:vAlign w:val="center"/>
          </w:tcPr>
          <w:p w14:paraId="70AF5634" w14:textId="77777777" w:rsidR="003272D9" w:rsidRDefault="00B47D92">
            <w:pPr>
              <w:keepLines/>
              <w:spacing w:after="20" w:line="252" w:lineRule="auto"/>
            </w:pPr>
            <w:r>
              <w:t>3</w:t>
            </w:r>
          </w:p>
        </w:tc>
        <w:tc>
          <w:tcPr>
            <w:tcW w:w="3120" w:type="dxa"/>
            <w:tcMar>
              <w:top w:w="60" w:type="dxa"/>
              <w:left w:w="80" w:type="dxa"/>
              <w:bottom w:w="60" w:type="dxa"/>
              <w:right w:w="80" w:type="dxa"/>
            </w:tcMar>
            <w:vAlign w:val="center"/>
          </w:tcPr>
          <w:p w14:paraId="118AFD55"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1C2563D9" w14:textId="77777777" w:rsidR="003272D9" w:rsidRDefault="00B47D92">
            <w:pPr>
              <w:keepLines/>
              <w:spacing w:after="20" w:line="252" w:lineRule="auto"/>
            </w:pPr>
            <w:r>
              <w:t>break exits the loop</w:t>
            </w:r>
          </w:p>
        </w:tc>
      </w:tr>
      <w:tr w:rsidR="003272D9" w14:paraId="48551927" w14:textId="77777777">
        <w:trPr>
          <w:jc w:val="center"/>
        </w:trPr>
        <w:tc>
          <w:tcPr>
            <w:tcW w:w="3120" w:type="dxa"/>
            <w:shd w:val="clear" w:color="auto" w:fill="F7F4FB"/>
            <w:tcMar>
              <w:top w:w="60" w:type="dxa"/>
              <w:left w:w="80" w:type="dxa"/>
              <w:bottom w:w="60" w:type="dxa"/>
              <w:right w:w="80" w:type="dxa"/>
            </w:tcMar>
            <w:vAlign w:val="center"/>
          </w:tcPr>
          <w:p w14:paraId="4286CD04" w14:textId="77777777" w:rsidR="003272D9" w:rsidRDefault="00B47D92">
            <w:pPr>
              <w:keepLines/>
              <w:spacing w:after="20" w:line="252" w:lineRule="auto"/>
            </w:pPr>
            <w:r>
              <w:t>4</w:t>
            </w:r>
          </w:p>
        </w:tc>
        <w:tc>
          <w:tcPr>
            <w:tcW w:w="3120" w:type="dxa"/>
            <w:shd w:val="clear" w:color="auto" w:fill="F7F4FB"/>
            <w:tcMar>
              <w:top w:w="60" w:type="dxa"/>
              <w:left w:w="80" w:type="dxa"/>
              <w:bottom w:w="60" w:type="dxa"/>
              <w:right w:w="80" w:type="dxa"/>
            </w:tcMar>
            <w:vAlign w:val="center"/>
          </w:tcPr>
          <w:p w14:paraId="4873EEC4"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229BA6A7" w14:textId="77777777" w:rsidR="003272D9" w:rsidRDefault="00B47D92">
            <w:pPr>
              <w:keepLines/>
              <w:spacing w:after="20" w:line="252" w:lineRule="auto"/>
            </w:pPr>
            <w:r>
              <w:t>continue skips the rest of this iteration</w:t>
            </w:r>
          </w:p>
        </w:tc>
      </w:tr>
      <w:tr w:rsidR="003272D9" w14:paraId="53C5D0BE" w14:textId="77777777">
        <w:trPr>
          <w:jc w:val="center"/>
        </w:trPr>
        <w:tc>
          <w:tcPr>
            <w:tcW w:w="3120" w:type="dxa"/>
            <w:tcMar>
              <w:top w:w="60" w:type="dxa"/>
              <w:left w:w="80" w:type="dxa"/>
              <w:bottom w:w="60" w:type="dxa"/>
              <w:right w:w="80" w:type="dxa"/>
            </w:tcMar>
            <w:vAlign w:val="center"/>
          </w:tcPr>
          <w:p w14:paraId="03B2C7C3" w14:textId="77777777" w:rsidR="003272D9" w:rsidRDefault="00B47D92">
            <w:pPr>
              <w:keepLines/>
              <w:spacing w:after="20" w:line="252" w:lineRule="auto"/>
            </w:pPr>
            <w:r>
              <w:t>5</w:t>
            </w:r>
          </w:p>
        </w:tc>
        <w:tc>
          <w:tcPr>
            <w:tcW w:w="3120" w:type="dxa"/>
            <w:tcMar>
              <w:top w:w="60" w:type="dxa"/>
              <w:left w:w="80" w:type="dxa"/>
              <w:bottom w:w="60" w:type="dxa"/>
              <w:right w:w="80" w:type="dxa"/>
            </w:tcMar>
            <w:vAlign w:val="center"/>
          </w:tcPr>
          <w:p w14:paraId="7CA6281A"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0D5D6A5B" w14:textId="77777777" w:rsidR="003272D9" w:rsidRDefault="00B47D92">
            <w:pPr>
              <w:keepLines/>
              <w:spacing w:after="20" w:line="252" w:lineRule="auto"/>
            </w:pPr>
            <w:r>
              <w:t>i = 0, 1, 2 → three runs</w:t>
            </w:r>
          </w:p>
        </w:tc>
      </w:tr>
      <w:tr w:rsidR="003272D9" w14:paraId="1B41B72C" w14:textId="77777777">
        <w:trPr>
          <w:jc w:val="center"/>
        </w:trPr>
        <w:tc>
          <w:tcPr>
            <w:tcW w:w="3120" w:type="dxa"/>
            <w:shd w:val="clear" w:color="auto" w:fill="F7F4FB"/>
            <w:tcMar>
              <w:top w:w="60" w:type="dxa"/>
              <w:left w:w="80" w:type="dxa"/>
              <w:bottom w:w="60" w:type="dxa"/>
              <w:right w:w="80" w:type="dxa"/>
            </w:tcMar>
            <w:vAlign w:val="center"/>
          </w:tcPr>
          <w:p w14:paraId="66E5DEE4" w14:textId="77777777" w:rsidR="003272D9" w:rsidRDefault="00B47D92">
            <w:pPr>
              <w:keepLines/>
              <w:spacing w:after="20" w:line="252" w:lineRule="auto"/>
            </w:pPr>
            <w:r>
              <w:t>6</w:t>
            </w:r>
          </w:p>
        </w:tc>
        <w:tc>
          <w:tcPr>
            <w:tcW w:w="3120" w:type="dxa"/>
            <w:shd w:val="clear" w:color="auto" w:fill="F7F4FB"/>
            <w:tcMar>
              <w:top w:w="60" w:type="dxa"/>
              <w:left w:w="80" w:type="dxa"/>
              <w:bottom w:w="60" w:type="dxa"/>
              <w:right w:w="80" w:type="dxa"/>
            </w:tcMar>
            <w:vAlign w:val="center"/>
          </w:tcPr>
          <w:p w14:paraId="1BA4B0D0"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181FE931" w14:textId="77777777" w:rsidR="003272D9" w:rsidRDefault="00B47D92">
            <w:pPr>
              <w:keepLines/>
              <w:spacing w:after="20" w:line="252" w:lineRule="auto"/>
            </w:pPr>
            <w:r>
              <w:t>for...in gives keys</w:t>
            </w:r>
          </w:p>
        </w:tc>
      </w:tr>
      <w:tr w:rsidR="003272D9" w14:paraId="050F2F9D" w14:textId="77777777">
        <w:trPr>
          <w:jc w:val="center"/>
        </w:trPr>
        <w:tc>
          <w:tcPr>
            <w:tcW w:w="3120" w:type="dxa"/>
            <w:tcMar>
              <w:top w:w="60" w:type="dxa"/>
              <w:left w:w="80" w:type="dxa"/>
              <w:bottom w:w="60" w:type="dxa"/>
              <w:right w:w="80" w:type="dxa"/>
            </w:tcMar>
            <w:vAlign w:val="center"/>
          </w:tcPr>
          <w:p w14:paraId="431CD991" w14:textId="77777777" w:rsidR="003272D9" w:rsidRDefault="00B47D92">
            <w:pPr>
              <w:keepLines/>
              <w:spacing w:after="20" w:line="252" w:lineRule="auto"/>
            </w:pPr>
            <w:r>
              <w:t>7</w:t>
            </w:r>
          </w:p>
        </w:tc>
        <w:tc>
          <w:tcPr>
            <w:tcW w:w="3120" w:type="dxa"/>
            <w:tcMar>
              <w:top w:w="60" w:type="dxa"/>
              <w:left w:w="80" w:type="dxa"/>
              <w:bottom w:w="60" w:type="dxa"/>
              <w:right w:w="80" w:type="dxa"/>
            </w:tcMar>
            <w:vAlign w:val="center"/>
          </w:tcPr>
          <w:p w14:paraId="44D36D90"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7E1EF7A3" w14:textId="77777777" w:rsidR="003272D9" w:rsidRDefault="00B47D92">
            <w:pPr>
              <w:keepLines/>
              <w:spacing w:after="20" w:line="252" w:lineRule="auto"/>
            </w:pPr>
            <w:r>
              <w:t>Condition never false = infinite</w:t>
            </w:r>
          </w:p>
        </w:tc>
      </w:tr>
      <w:tr w:rsidR="003272D9" w14:paraId="25746EAE" w14:textId="77777777">
        <w:trPr>
          <w:jc w:val="center"/>
        </w:trPr>
        <w:tc>
          <w:tcPr>
            <w:tcW w:w="3120" w:type="dxa"/>
            <w:shd w:val="clear" w:color="auto" w:fill="F7F4FB"/>
            <w:tcMar>
              <w:top w:w="60" w:type="dxa"/>
              <w:left w:w="80" w:type="dxa"/>
              <w:bottom w:w="60" w:type="dxa"/>
              <w:right w:w="80" w:type="dxa"/>
            </w:tcMar>
            <w:vAlign w:val="center"/>
          </w:tcPr>
          <w:p w14:paraId="32A25634" w14:textId="77777777" w:rsidR="003272D9" w:rsidRDefault="00B47D92">
            <w:pPr>
              <w:keepLines/>
              <w:spacing w:after="20" w:line="252" w:lineRule="auto"/>
            </w:pPr>
            <w:r>
              <w:t>8</w:t>
            </w:r>
          </w:p>
        </w:tc>
        <w:tc>
          <w:tcPr>
            <w:tcW w:w="3120" w:type="dxa"/>
            <w:shd w:val="clear" w:color="auto" w:fill="F7F4FB"/>
            <w:tcMar>
              <w:top w:w="60" w:type="dxa"/>
              <w:left w:w="80" w:type="dxa"/>
              <w:bottom w:w="60" w:type="dxa"/>
              <w:right w:w="80" w:type="dxa"/>
            </w:tcMar>
            <w:vAlign w:val="center"/>
          </w:tcPr>
          <w:p w14:paraId="18D1DD43" w14:textId="77777777" w:rsidR="003272D9" w:rsidRDefault="00B47D92">
            <w:pPr>
              <w:keepLines/>
              <w:spacing w:after="20" w:line="252" w:lineRule="auto"/>
            </w:pPr>
            <w:r>
              <w:t>C</w:t>
            </w:r>
          </w:p>
        </w:tc>
        <w:tc>
          <w:tcPr>
            <w:tcW w:w="3120" w:type="dxa"/>
            <w:shd w:val="clear" w:color="auto" w:fill="F7F4FB"/>
            <w:tcMar>
              <w:top w:w="60" w:type="dxa"/>
              <w:left w:w="80" w:type="dxa"/>
              <w:bottom w:w="60" w:type="dxa"/>
              <w:right w:w="80" w:type="dxa"/>
            </w:tcMar>
            <w:vAlign w:val="center"/>
          </w:tcPr>
          <w:p w14:paraId="46221B0C" w14:textId="77777777" w:rsidR="003272D9" w:rsidRDefault="00B47D92">
            <w:pPr>
              <w:keepLines/>
              <w:spacing w:after="20" w:line="252" w:lineRule="auto"/>
            </w:pPr>
            <w:r>
              <w:t>3 × 2 = 6</w:t>
            </w:r>
          </w:p>
        </w:tc>
      </w:tr>
      <w:tr w:rsidR="003272D9" w14:paraId="56CC10F9" w14:textId="77777777">
        <w:trPr>
          <w:jc w:val="center"/>
        </w:trPr>
        <w:tc>
          <w:tcPr>
            <w:tcW w:w="3120" w:type="dxa"/>
            <w:tcMar>
              <w:top w:w="60" w:type="dxa"/>
              <w:left w:w="80" w:type="dxa"/>
              <w:bottom w:w="60" w:type="dxa"/>
              <w:right w:w="80" w:type="dxa"/>
            </w:tcMar>
            <w:vAlign w:val="center"/>
          </w:tcPr>
          <w:p w14:paraId="7EC6E272" w14:textId="77777777" w:rsidR="003272D9" w:rsidRDefault="00B47D92">
            <w:pPr>
              <w:keepLines/>
              <w:spacing w:after="20" w:line="252" w:lineRule="auto"/>
            </w:pPr>
            <w:r>
              <w:t>9</w:t>
            </w:r>
          </w:p>
        </w:tc>
        <w:tc>
          <w:tcPr>
            <w:tcW w:w="3120" w:type="dxa"/>
            <w:tcMar>
              <w:top w:w="60" w:type="dxa"/>
              <w:left w:w="80" w:type="dxa"/>
              <w:bottom w:w="60" w:type="dxa"/>
              <w:right w:w="80" w:type="dxa"/>
            </w:tcMar>
            <w:vAlign w:val="center"/>
          </w:tcPr>
          <w:p w14:paraId="2EEA3C6E"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6B1D1C1A" w14:textId="77777777" w:rsidR="003272D9" w:rsidRDefault="00B47D92">
            <w:pPr>
              <w:keepLines/>
              <w:spacing w:after="20" w:line="252" w:lineRule="auto"/>
            </w:pPr>
            <w:r>
              <w:t>Update runs after each iteration</w:t>
            </w:r>
          </w:p>
        </w:tc>
      </w:tr>
      <w:tr w:rsidR="003272D9" w14:paraId="7ABF4F0B" w14:textId="77777777">
        <w:trPr>
          <w:jc w:val="center"/>
        </w:trPr>
        <w:tc>
          <w:tcPr>
            <w:tcW w:w="3120" w:type="dxa"/>
            <w:shd w:val="clear" w:color="auto" w:fill="F7F4FB"/>
            <w:tcMar>
              <w:top w:w="60" w:type="dxa"/>
              <w:left w:w="80" w:type="dxa"/>
              <w:bottom w:w="60" w:type="dxa"/>
              <w:right w:w="80" w:type="dxa"/>
            </w:tcMar>
            <w:vAlign w:val="center"/>
          </w:tcPr>
          <w:p w14:paraId="6DB4004A" w14:textId="77777777" w:rsidR="003272D9" w:rsidRDefault="00B47D92">
            <w:pPr>
              <w:keepLines/>
              <w:spacing w:after="20" w:line="252" w:lineRule="auto"/>
            </w:pPr>
            <w:r>
              <w:t>10</w:t>
            </w:r>
          </w:p>
        </w:tc>
        <w:tc>
          <w:tcPr>
            <w:tcW w:w="3120" w:type="dxa"/>
            <w:shd w:val="clear" w:color="auto" w:fill="F7F4FB"/>
            <w:tcMar>
              <w:top w:w="60" w:type="dxa"/>
              <w:left w:w="80" w:type="dxa"/>
              <w:bottom w:w="60" w:type="dxa"/>
              <w:right w:w="80" w:type="dxa"/>
            </w:tcMar>
            <w:vAlign w:val="center"/>
          </w:tcPr>
          <w:p w14:paraId="2D7BFCF0" w14:textId="77777777" w:rsidR="003272D9" w:rsidRDefault="00B47D92">
            <w:pPr>
              <w:keepLines/>
              <w:spacing w:after="20" w:line="252" w:lineRule="auto"/>
            </w:pPr>
            <w:r>
              <w:t>C</w:t>
            </w:r>
          </w:p>
        </w:tc>
        <w:tc>
          <w:tcPr>
            <w:tcW w:w="3120" w:type="dxa"/>
            <w:shd w:val="clear" w:color="auto" w:fill="F7F4FB"/>
            <w:tcMar>
              <w:top w:w="60" w:type="dxa"/>
              <w:left w:w="80" w:type="dxa"/>
              <w:bottom w:w="60" w:type="dxa"/>
              <w:right w:w="80" w:type="dxa"/>
            </w:tcMar>
            <w:vAlign w:val="center"/>
          </w:tcPr>
          <w:p w14:paraId="08A345F4" w14:textId="77777777" w:rsidR="003272D9" w:rsidRDefault="00B47D92">
            <w:pPr>
              <w:keepLines/>
              <w:spacing w:after="20" w:line="252" w:lineRule="auto"/>
            </w:pPr>
            <w:r>
              <w:t>do...while checks after</w:t>
            </w:r>
          </w:p>
        </w:tc>
      </w:tr>
    </w:tbl>
    <w:p w14:paraId="18485C0C" w14:textId="77777777" w:rsidR="003272D9" w:rsidRDefault="003272D9">
      <w:pPr>
        <w:spacing w:after="40"/>
      </w:pPr>
    </w:p>
    <w:tbl>
      <w:tblPr>
        <w:tblW w:w="0" w:type="auto"/>
        <w:jc w:val="center"/>
        <w:tblLook w:val="04A0" w:firstRow="1" w:lastRow="0" w:firstColumn="1" w:lastColumn="0" w:noHBand="0" w:noVBand="1"/>
      </w:tblPr>
      <w:tblGrid>
        <w:gridCol w:w="9360"/>
      </w:tblGrid>
      <w:tr w:rsidR="003272D9" w14:paraId="3B00D4A2" w14:textId="77777777">
        <w:trPr>
          <w:jc w:val="center"/>
        </w:trPr>
        <w:tc>
          <w:tcPr>
            <w:tcW w:w="9360" w:type="dxa"/>
            <w:shd w:val="clear" w:color="auto" w:fill="FFF6E5"/>
            <w:tcMar>
              <w:top w:w="90" w:type="dxa"/>
              <w:left w:w="140" w:type="dxa"/>
              <w:bottom w:w="90" w:type="dxa"/>
              <w:right w:w="140" w:type="dxa"/>
            </w:tcMar>
          </w:tcPr>
          <w:p w14:paraId="2B00065D" w14:textId="77777777" w:rsidR="003272D9" w:rsidRDefault="00B47D92">
            <w:pPr>
              <w:keepLines/>
              <w:spacing w:after="60" w:line="264" w:lineRule="auto"/>
            </w:pPr>
            <w:r>
              <w:rPr>
                <w:b/>
                <w:color w:val="FD8C00"/>
              </w:rPr>
              <w:t xml:space="preserve">KEY NOTE:  </w:t>
            </w:r>
            <w:r>
              <w:rPr>
                <w:b/>
              </w:rPr>
              <w:t>Module 6 complete! Loops without reusable logic would still be messy — Module 7 introduces functions, the way to package logic and reuse it everywhere.</w:t>
            </w:r>
          </w:p>
        </w:tc>
      </w:tr>
    </w:tbl>
    <w:p w14:paraId="29EA2332" w14:textId="77777777" w:rsidR="003272D9" w:rsidRDefault="00B47D92">
      <w:r>
        <w:br w:type="page"/>
      </w:r>
    </w:p>
    <w:p w14:paraId="1654EE90" w14:textId="77777777" w:rsidR="003272D9" w:rsidRDefault="00B47D92">
      <w:pPr>
        <w:pStyle w:val="Heading1"/>
      </w:pPr>
      <w:bookmarkStart w:id="107" w:name="_Toc237035050"/>
      <w:r>
        <w:rPr>
          <w:b w:val="0"/>
        </w:rPr>
        <w:lastRenderedPageBreak/>
        <w:t>Module 7 – Functions</w:t>
      </w:r>
      <w:bookmarkEnd w:id="107"/>
    </w:p>
    <w:p w14:paraId="5350C308" w14:textId="77777777" w:rsidR="003272D9" w:rsidRDefault="00B47D92">
      <w:pPr>
        <w:keepLines/>
        <w:jc w:val="center"/>
      </w:pPr>
      <w:r>
        <w:rPr>
          <w:noProof/>
        </w:rPr>
        <w:drawing>
          <wp:inline distT="0" distB="0" distL="0" distR="0" wp14:anchorId="4387BC25" wp14:editId="4949A751">
            <wp:extent cx="5029200" cy="15087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ction_flow.png"/>
                    <pic:cNvPicPr/>
                  </pic:nvPicPr>
                  <pic:blipFill>
                    <a:blip r:embed="rId14"/>
                    <a:stretch>
                      <a:fillRect/>
                    </a:stretch>
                  </pic:blipFill>
                  <pic:spPr>
                    <a:xfrm>
                      <a:off x="0" y="0"/>
                      <a:ext cx="5029200" cy="1508760"/>
                    </a:xfrm>
                    <a:prstGeom prst="rect">
                      <a:avLst/>
                    </a:prstGeom>
                  </pic:spPr>
                </pic:pic>
              </a:graphicData>
            </a:graphic>
          </wp:inline>
        </w:drawing>
      </w:r>
    </w:p>
    <w:p w14:paraId="5C56F700" w14:textId="77777777" w:rsidR="003272D9" w:rsidRDefault="00B47D92">
      <w:pPr>
        <w:keepNext/>
        <w:spacing w:after="160"/>
        <w:jc w:val="center"/>
      </w:pPr>
      <w:r>
        <w:rPr>
          <w:i/>
          <w:color w:val="595959"/>
          <w:sz w:val="18"/>
        </w:rPr>
        <w:t>Call → parameters → return → use</w:t>
      </w:r>
    </w:p>
    <w:p w14:paraId="0F4EA6D3" w14:textId="77777777" w:rsidR="003272D9" w:rsidRDefault="00B47D92">
      <w:pPr>
        <w:keepLines/>
      </w:pPr>
      <w:r>
        <w:t xml:space="preserve">Functions are the heart of maintainable automation. A function is a </w:t>
      </w:r>
      <w:r>
        <w:rPr>
          <w:b/>
        </w:rPr>
        <w:t>named block of reusable code</w:t>
      </w:r>
      <w:r>
        <w:t>. Write it once, call it anywhere, pass different data each time.</w:t>
      </w:r>
    </w:p>
    <w:p w14:paraId="5762AEBD" w14:textId="77777777" w:rsidR="003272D9" w:rsidRDefault="00B47D92">
      <w:pPr>
        <w:pStyle w:val="Heading3"/>
      </w:pPr>
      <w:bookmarkStart w:id="108" w:name="_Toc237035051"/>
      <w:r>
        <w:rPr>
          <w:b w:val="0"/>
        </w:rPr>
        <w:t>Topic 7.1 – What is a Function?</w:t>
      </w:r>
      <w:bookmarkEnd w:id="108"/>
    </w:p>
    <w:p w14:paraId="7FD66A70" w14:textId="77777777" w:rsidR="003272D9" w:rsidRDefault="00B47D92">
      <w:pPr>
        <w:pStyle w:val="Heading4"/>
      </w:pPr>
      <w:r>
        <w:rPr>
          <w:b w:val="0"/>
          <w:i w:val="0"/>
        </w:rPr>
        <w:t>Definition</w:t>
      </w:r>
    </w:p>
    <w:p w14:paraId="5FBE4C76" w14:textId="77777777" w:rsidR="003272D9" w:rsidRDefault="00B47D92">
      <w:pPr>
        <w:keepLines/>
      </w:pPr>
      <w:r>
        <w:t xml:space="preserve">A </w:t>
      </w:r>
      <w:r>
        <w:rPr>
          <w:b/>
        </w:rPr>
        <w:t>function</w:t>
      </w:r>
      <w:r>
        <w:t xml:space="preserve"> is a reusable block of code with a name. You </w:t>
      </w:r>
      <w:r>
        <w:rPr>
          <w:b/>
        </w:rPr>
        <w:t>define</w:t>
      </w:r>
      <w:r>
        <w:t xml:space="preserve"> it once and </w:t>
      </w:r>
      <w:r>
        <w:rPr>
          <w:b/>
        </w:rPr>
        <w:t>call</w:t>
      </w:r>
      <w:r>
        <w:t xml:space="preserve"> it whenever you need that behavior.</w:t>
      </w:r>
    </w:p>
    <w:p w14:paraId="22883BC9" w14:textId="77777777" w:rsidR="003272D9" w:rsidRDefault="00B47D92">
      <w:pPr>
        <w:pStyle w:val="Heading4"/>
      </w:pPr>
      <w:r>
        <w:rPr>
          <w:b w:val="0"/>
          <w:i w:val="0"/>
        </w:rPr>
        <w:t>Why Do We Need It?</w:t>
      </w:r>
    </w:p>
    <w:p w14:paraId="5F6A5D97" w14:textId="77777777" w:rsidR="003272D9" w:rsidRDefault="00B47D92">
      <w:pPr>
        <w:pStyle w:val="ListBullet"/>
        <w:keepLines/>
        <w:spacing w:after="40" w:line="269" w:lineRule="auto"/>
        <w:ind w:left="432"/>
      </w:pPr>
      <w:r>
        <w:t>Write a login step once, reuse it in 50 tests.</w:t>
      </w:r>
    </w:p>
    <w:p w14:paraId="0E956651" w14:textId="77777777" w:rsidR="003272D9" w:rsidRDefault="00B47D92">
      <w:pPr>
        <w:pStyle w:val="ListBullet"/>
        <w:keepLines/>
        <w:spacing w:after="40" w:line="269" w:lineRule="auto"/>
        <w:ind w:left="432"/>
      </w:pPr>
      <w:r>
        <w:t>Keep tests short and readable.</w:t>
      </w:r>
    </w:p>
    <w:p w14:paraId="1482D997" w14:textId="77777777" w:rsidR="003272D9" w:rsidRDefault="00B47D92">
      <w:pPr>
        <w:pStyle w:val="ListBullet"/>
        <w:keepLines/>
        <w:spacing w:after="40" w:line="269" w:lineRule="auto"/>
        <w:ind w:left="432"/>
      </w:pPr>
      <w:r>
        <w:t>Fix a bug in one place instead of 50.</w:t>
      </w:r>
    </w:p>
    <w:p w14:paraId="7AE2371D" w14:textId="77777777" w:rsidR="003272D9" w:rsidRDefault="00B47D92">
      <w:pPr>
        <w:pStyle w:val="ListBullet"/>
        <w:keepLines/>
        <w:spacing w:after="40" w:line="269" w:lineRule="auto"/>
        <w:ind w:left="432"/>
      </w:pPr>
      <w:r>
        <w:t>This is how Page Object Model works (Module 20).</w:t>
      </w:r>
    </w:p>
    <w:p w14:paraId="53695BC1" w14:textId="77777777" w:rsidR="003272D9" w:rsidRDefault="00B47D92">
      <w:pPr>
        <w:pStyle w:val="Heading4"/>
      </w:pPr>
      <w:r>
        <w:rPr>
          <w:b w:val="0"/>
          <w:i w:val="0"/>
        </w:rPr>
        <w:t>Real-Life Analogy</w:t>
      </w:r>
    </w:p>
    <w:p w14:paraId="0BF1DDA6" w14:textId="77777777" w:rsidR="003272D9" w:rsidRDefault="00B47D92">
      <w:pPr>
        <w:keepLines/>
      </w:pPr>
      <w:r>
        <w:t xml:space="preserve">A function is like </w:t>
      </w:r>
      <w:r>
        <w:rPr>
          <w:b/>
        </w:rPr>
        <w:t>a recipe card</w:t>
      </w:r>
      <w:r>
        <w:t>.</w:t>
      </w:r>
    </w:p>
    <w:p w14:paraId="58D0D74F" w14:textId="77777777" w:rsidR="003272D9" w:rsidRDefault="00B47D92">
      <w:pPr>
        <w:keepLines/>
      </w:pPr>
      <w:r>
        <w:t>The card says "how to make tea" (the definition). Whenever you want tea, you follow the card — you do not rewrite the recipe every time. You can also make it with variations (parameters — Topic 7.3).</w:t>
      </w:r>
    </w:p>
    <w:p w14:paraId="5EE0DFC4" w14:textId="77777777" w:rsidR="003272D9" w:rsidRDefault="00B47D92">
      <w:pPr>
        <w:pStyle w:val="Heading4"/>
      </w:pPr>
      <w:r>
        <w:rPr>
          <w:b w:val="0"/>
          <w:i w:val="0"/>
        </w:rPr>
        <w:t>Simple JavaScript Example</w:t>
      </w:r>
    </w:p>
    <w:p w14:paraId="73F55BE2" w14:textId="77777777" w:rsidR="003272D9" w:rsidRDefault="00B47D92">
      <w:pPr>
        <w:keepLines/>
        <w:shd w:val="clear" w:color="auto" w:fill="F5F2FA"/>
        <w:spacing w:before="80" w:after="160"/>
        <w:ind w:left="360" w:right="216"/>
      </w:pPr>
      <w:r>
        <w:rPr>
          <w:rFonts w:ascii="Consolas" w:hAnsi="Consolas" w:cs="Consolas"/>
          <w:color w:val="331A55"/>
          <w:sz w:val="19"/>
        </w:rPr>
        <w:t>function sayHello() {</w:t>
      </w:r>
      <w:r>
        <w:rPr>
          <w:rFonts w:ascii="Consolas" w:hAnsi="Consolas" w:cs="Consolas"/>
          <w:color w:val="331A55"/>
          <w:sz w:val="19"/>
        </w:rPr>
        <w:br/>
        <w:t xml:space="preserve">  console.log("Hello, tester!");</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t>sayHello();   // call it</w:t>
      </w:r>
      <w:r>
        <w:rPr>
          <w:rFonts w:ascii="Consolas" w:hAnsi="Consolas" w:cs="Consolas"/>
          <w:color w:val="331A55"/>
          <w:sz w:val="19"/>
        </w:rPr>
        <w:br/>
        <w:t>sayHello();   // call it again</w:t>
      </w:r>
    </w:p>
    <w:p w14:paraId="26D2ECB5"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74DEB664" w14:textId="77777777">
        <w:trPr>
          <w:jc w:val="center"/>
        </w:trPr>
        <w:tc>
          <w:tcPr>
            <w:tcW w:w="4680" w:type="dxa"/>
            <w:shd w:val="clear" w:color="auto" w:fill="4D1D82"/>
            <w:tcMar>
              <w:top w:w="60" w:type="dxa"/>
              <w:left w:w="80" w:type="dxa"/>
              <w:bottom w:w="60" w:type="dxa"/>
              <w:right w:w="80" w:type="dxa"/>
            </w:tcMar>
            <w:vAlign w:val="center"/>
          </w:tcPr>
          <w:p w14:paraId="04CF9C1F" w14:textId="77777777" w:rsidR="003272D9" w:rsidRDefault="00B47D92">
            <w:pPr>
              <w:keepNext/>
              <w:keepLines/>
              <w:spacing w:after="20" w:line="252" w:lineRule="auto"/>
            </w:pPr>
            <w:r>
              <w:rPr>
                <w:b/>
                <w:color w:val="FFFFFF"/>
              </w:rPr>
              <w:t>Part</w:t>
            </w:r>
          </w:p>
        </w:tc>
        <w:tc>
          <w:tcPr>
            <w:tcW w:w="4680" w:type="dxa"/>
            <w:shd w:val="clear" w:color="auto" w:fill="4D1D82"/>
            <w:tcMar>
              <w:top w:w="60" w:type="dxa"/>
              <w:left w:w="80" w:type="dxa"/>
              <w:bottom w:w="60" w:type="dxa"/>
              <w:right w:w="80" w:type="dxa"/>
            </w:tcMar>
            <w:vAlign w:val="center"/>
          </w:tcPr>
          <w:p w14:paraId="2BA505DD" w14:textId="77777777" w:rsidR="003272D9" w:rsidRDefault="00B47D92">
            <w:pPr>
              <w:keepNext/>
              <w:keepLines/>
              <w:spacing w:after="20" w:line="252" w:lineRule="auto"/>
            </w:pPr>
            <w:r>
              <w:rPr>
                <w:b/>
                <w:color w:val="FFFFFF"/>
              </w:rPr>
              <w:t>What it does</w:t>
            </w:r>
          </w:p>
        </w:tc>
      </w:tr>
      <w:tr w:rsidR="003272D9" w14:paraId="3881D689" w14:textId="77777777">
        <w:trPr>
          <w:jc w:val="center"/>
        </w:trPr>
        <w:tc>
          <w:tcPr>
            <w:tcW w:w="4680" w:type="dxa"/>
            <w:tcMar>
              <w:top w:w="60" w:type="dxa"/>
              <w:left w:w="80" w:type="dxa"/>
              <w:bottom w:w="60" w:type="dxa"/>
              <w:right w:w="80" w:type="dxa"/>
            </w:tcMar>
            <w:vAlign w:val="center"/>
          </w:tcPr>
          <w:p w14:paraId="1F0802A1" w14:textId="77777777" w:rsidR="003272D9" w:rsidRDefault="00B47D92">
            <w:pPr>
              <w:keepLines/>
              <w:spacing w:after="20" w:line="252" w:lineRule="auto"/>
            </w:pPr>
            <w:r>
              <w:rPr>
                <w:rFonts w:ascii="Consolas" w:hAnsi="Consolas" w:cs="Consolas"/>
                <w:sz w:val="20"/>
              </w:rPr>
              <w:t>function</w:t>
            </w:r>
          </w:p>
        </w:tc>
        <w:tc>
          <w:tcPr>
            <w:tcW w:w="4680" w:type="dxa"/>
            <w:tcMar>
              <w:top w:w="60" w:type="dxa"/>
              <w:left w:w="80" w:type="dxa"/>
              <w:bottom w:w="60" w:type="dxa"/>
              <w:right w:w="80" w:type="dxa"/>
            </w:tcMar>
            <w:vAlign w:val="center"/>
          </w:tcPr>
          <w:p w14:paraId="1159AE56" w14:textId="77777777" w:rsidR="003272D9" w:rsidRDefault="00B47D92">
            <w:pPr>
              <w:keepLines/>
              <w:spacing w:after="20" w:line="252" w:lineRule="auto"/>
            </w:pPr>
            <w:r>
              <w:t>Keyword that starts a definition</w:t>
            </w:r>
          </w:p>
        </w:tc>
      </w:tr>
      <w:tr w:rsidR="003272D9" w14:paraId="645B05C1" w14:textId="77777777">
        <w:trPr>
          <w:jc w:val="center"/>
        </w:trPr>
        <w:tc>
          <w:tcPr>
            <w:tcW w:w="4680" w:type="dxa"/>
            <w:shd w:val="clear" w:color="auto" w:fill="F7F4FB"/>
            <w:tcMar>
              <w:top w:w="60" w:type="dxa"/>
              <w:left w:w="80" w:type="dxa"/>
              <w:bottom w:w="60" w:type="dxa"/>
              <w:right w:w="80" w:type="dxa"/>
            </w:tcMar>
            <w:vAlign w:val="center"/>
          </w:tcPr>
          <w:p w14:paraId="68100F92" w14:textId="77777777" w:rsidR="003272D9" w:rsidRDefault="00B47D92">
            <w:pPr>
              <w:keepLines/>
              <w:spacing w:after="20" w:line="252" w:lineRule="auto"/>
            </w:pPr>
            <w:r>
              <w:rPr>
                <w:rFonts w:ascii="Consolas" w:hAnsi="Consolas" w:cs="Consolas"/>
                <w:sz w:val="20"/>
              </w:rPr>
              <w:lastRenderedPageBreak/>
              <w:t>sayHello</w:t>
            </w:r>
          </w:p>
        </w:tc>
        <w:tc>
          <w:tcPr>
            <w:tcW w:w="4680" w:type="dxa"/>
            <w:shd w:val="clear" w:color="auto" w:fill="F7F4FB"/>
            <w:tcMar>
              <w:top w:w="60" w:type="dxa"/>
              <w:left w:w="80" w:type="dxa"/>
              <w:bottom w:w="60" w:type="dxa"/>
              <w:right w:w="80" w:type="dxa"/>
            </w:tcMar>
            <w:vAlign w:val="center"/>
          </w:tcPr>
          <w:p w14:paraId="4B325105" w14:textId="77777777" w:rsidR="003272D9" w:rsidRDefault="00B47D92">
            <w:pPr>
              <w:keepLines/>
              <w:spacing w:after="20" w:line="252" w:lineRule="auto"/>
            </w:pPr>
            <w:r>
              <w:t>The function's name</w:t>
            </w:r>
          </w:p>
        </w:tc>
      </w:tr>
      <w:tr w:rsidR="003272D9" w14:paraId="1E0BDA73" w14:textId="77777777">
        <w:trPr>
          <w:jc w:val="center"/>
        </w:trPr>
        <w:tc>
          <w:tcPr>
            <w:tcW w:w="4680" w:type="dxa"/>
            <w:tcMar>
              <w:top w:w="60" w:type="dxa"/>
              <w:left w:w="80" w:type="dxa"/>
              <w:bottom w:w="60" w:type="dxa"/>
              <w:right w:w="80" w:type="dxa"/>
            </w:tcMar>
            <w:vAlign w:val="center"/>
          </w:tcPr>
          <w:p w14:paraId="12F8AE42" w14:textId="77777777" w:rsidR="003272D9" w:rsidRDefault="00B47D92">
            <w:pPr>
              <w:keepLines/>
              <w:spacing w:after="20" w:line="252" w:lineRule="auto"/>
            </w:pPr>
            <w:r>
              <w:rPr>
                <w:rFonts w:ascii="Consolas" w:hAnsi="Consolas" w:cs="Consolas"/>
                <w:sz w:val="20"/>
              </w:rPr>
              <w:t xml:space="preserve">() </w:t>
            </w:r>
          </w:p>
        </w:tc>
        <w:tc>
          <w:tcPr>
            <w:tcW w:w="4680" w:type="dxa"/>
            <w:tcMar>
              <w:top w:w="60" w:type="dxa"/>
              <w:left w:w="80" w:type="dxa"/>
              <w:bottom w:w="60" w:type="dxa"/>
              <w:right w:w="80" w:type="dxa"/>
            </w:tcMar>
            <w:vAlign w:val="center"/>
          </w:tcPr>
          <w:p w14:paraId="6941D817" w14:textId="77777777" w:rsidR="003272D9" w:rsidRDefault="00B47D92">
            <w:pPr>
              <w:keepLines/>
              <w:spacing w:after="20" w:line="252" w:lineRule="auto"/>
            </w:pPr>
            <w:r>
              <w:t>Empty parentheses = no inputs</w:t>
            </w:r>
          </w:p>
        </w:tc>
      </w:tr>
      <w:tr w:rsidR="003272D9" w14:paraId="7E6E2CCB" w14:textId="77777777">
        <w:trPr>
          <w:jc w:val="center"/>
        </w:trPr>
        <w:tc>
          <w:tcPr>
            <w:tcW w:w="4680" w:type="dxa"/>
            <w:shd w:val="clear" w:color="auto" w:fill="F7F4FB"/>
            <w:tcMar>
              <w:top w:w="60" w:type="dxa"/>
              <w:left w:w="80" w:type="dxa"/>
              <w:bottom w:w="60" w:type="dxa"/>
              <w:right w:w="80" w:type="dxa"/>
            </w:tcMar>
            <w:vAlign w:val="center"/>
          </w:tcPr>
          <w:p w14:paraId="47C83D6D" w14:textId="77777777" w:rsidR="003272D9" w:rsidRDefault="00B47D92">
            <w:pPr>
              <w:keepLines/>
              <w:spacing w:after="20" w:line="252" w:lineRule="auto"/>
            </w:pPr>
            <w:r>
              <w:rPr>
                <w:rFonts w:ascii="Consolas" w:hAnsi="Consolas" w:cs="Consolas"/>
                <w:sz w:val="20"/>
              </w:rPr>
              <w:t>{ ... }</w:t>
            </w:r>
          </w:p>
        </w:tc>
        <w:tc>
          <w:tcPr>
            <w:tcW w:w="4680" w:type="dxa"/>
            <w:shd w:val="clear" w:color="auto" w:fill="F7F4FB"/>
            <w:tcMar>
              <w:top w:w="60" w:type="dxa"/>
              <w:left w:w="80" w:type="dxa"/>
              <w:bottom w:w="60" w:type="dxa"/>
              <w:right w:w="80" w:type="dxa"/>
            </w:tcMar>
            <w:vAlign w:val="center"/>
          </w:tcPr>
          <w:p w14:paraId="67E95BA8" w14:textId="77777777" w:rsidR="003272D9" w:rsidRDefault="00B47D92">
            <w:pPr>
              <w:keepLines/>
              <w:spacing w:after="20" w:line="252" w:lineRule="auto"/>
            </w:pPr>
            <w:r>
              <w:t>The body — runs when called</w:t>
            </w:r>
          </w:p>
        </w:tc>
      </w:tr>
      <w:tr w:rsidR="003272D9" w14:paraId="3B6EBF01" w14:textId="77777777">
        <w:trPr>
          <w:jc w:val="center"/>
        </w:trPr>
        <w:tc>
          <w:tcPr>
            <w:tcW w:w="4680" w:type="dxa"/>
            <w:tcMar>
              <w:top w:w="60" w:type="dxa"/>
              <w:left w:w="80" w:type="dxa"/>
              <w:bottom w:w="60" w:type="dxa"/>
              <w:right w:w="80" w:type="dxa"/>
            </w:tcMar>
            <w:vAlign w:val="center"/>
          </w:tcPr>
          <w:p w14:paraId="63B9761C" w14:textId="77777777" w:rsidR="003272D9" w:rsidRDefault="00B47D92">
            <w:pPr>
              <w:keepLines/>
              <w:spacing w:after="20" w:line="252" w:lineRule="auto"/>
            </w:pPr>
            <w:r>
              <w:rPr>
                <w:rFonts w:ascii="Consolas" w:hAnsi="Consolas" w:cs="Consolas"/>
                <w:sz w:val="20"/>
              </w:rPr>
              <w:t>sayHello();</w:t>
            </w:r>
          </w:p>
        </w:tc>
        <w:tc>
          <w:tcPr>
            <w:tcW w:w="4680" w:type="dxa"/>
            <w:tcMar>
              <w:top w:w="60" w:type="dxa"/>
              <w:left w:w="80" w:type="dxa"/>
              <w:bottom w:w="60" w:type="dxa"/>
              <w:right w:w="80" w:type="dxa"/>
            </w:tcMar>
            <w:vAlign w:val="center"/>
          </w:tcPr>
          <w:p w14:paraId="5CF4EE81" w14:textId="77777777" w:rsidR="003272D9" w:rsidRDefault="00B47D92">
            <w:pPr>
              <w:keepLines/>
              <w:spacing w:after="20" w:line="252" w:lineRule="auto"/>
            </w:pPr>
            <w:r>
              <w:t>Calling the function (runs the body)</w:t>
            </w:r>
          </w:p>
        </w:tc>
      </w:tr>
    </w:tbl>
    <w:p w14:paraId="22A251AC" w14:textId="77777777" w:rsidR="003272D9" w:rsidRDefault="003272D9">
      <w:pPr>
        <w:spacing w:after="40"/>
      </w:pPr>
    </w:p>
    <w:p w14:paraId="4823F1D3" w14:textId="77777777" w:rsidR="003272D9" w:rsidRDefault="00B47D92">
      <w:pPr>
        <w:pStyle w:val="Heading4"/>
      </w:pPr>
      <w:r>
        <w:rPr>
          <w:b w:val="0"/>
          <w:i w:val="0"/>
        </w:rPr>
        <w:t>Automation Testing Example</w:t>
      </w:r>
    </w:p>
    <w:p w14:paraId="26010A4A" w14:textId="77777777" w:rsidR="003272D9" w:rsidRDefault="00B47D92">
      <w:pPr>
        <w:keepLines/>
        <w:shd w:val="clear" w:color="auto" w:fill="F5F2FA"/>
        <w:spacing w:before="80" w:after="160"/>
        <w:ind w:left="360" w:right="216"/>
      </w:pPr>
      <w:r>
        <w:rPr>
          <w:rFonts w:ascii="Consolas" w:hAnsi="Consolas" w:cs="Consolas"/>
          <w:color w:val="331A55"/>
          <w:sz w:val="19"/>
        </w:rPr>
        <w:t>function openLoginPage() {</w:t>
      </w:r>
      <w:r>
        <w:rPr>
          <w:rFonts w:ascii="Consolas" w:hAnsi="Consolas" w:cs="Consolas"/>
          <w:color w:val="331A55"/>
          <w:sz w:val="19"/>
        </w:rPr>
        <w:br/>
        <w:t xml:space="preserve">  console.log("Opening https://example.com/login");</w:t>
      </w:r>
      <w:r>
        <w:rPr>
          <w:rFonts w:ascii="Consolas" w:hAnsi="Consolas" w:cs="Consolas"/>
          <w:color w:val="331A55"/>
          <w:sz w:val="19"/>
        </w:rPr>
        <w:br/>
        <w:t xml:space="preserve">  console.log("Waiting for page load");</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r>
      <w:r>
        <w:rPr>
          <w:rFonts w:ascii="Consolas" w:hAnsi="Consolas" w:cs="Consolas"/>
          <w:color w:val="331A55"/>
          <w:sz w:val="19"/>
        </w:rPr>
        <w:t>openLoginPage();</w:t>
      </w:r>
    </w:p>
    <w:p w14:paraId="10F47C2C" w14:textId="77777777" w:rsidR="003272D9" w:rsidRDefault="00B47D92">
      <w:pPr>
        <w:keepLines/>
      </w:pPr>
      <w:r>
        <w:t>A helper like this can be reused by every login test.</w:t>
      </w:r>
    </w:p>
    <w:p w14:paraId="0E4C5BCF"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3E08FB96" w14:textId="77777777">
        <w:trPr>
          <w:jc w:val="center"/>
        </w:trPr>
        <w:tc>
          <w:tcPr>
            <w:tcW w:w="3120" w:type="dxa"/>
            <w:shd w:val="clear" w:color="auto" w:fill="4D1D82"/>
            <w:tcMar>
              <w:top w:w="60" w:type="dxa"/>
              <w:left w:w="80" w:type="dxa"/>
              <w:bottom w:w="60" w:type="dxa"/>
              <w:right w:w="80" w:type="dxa"/>
            </w:tcMar>
            <w:vAlign w:val="center"/>
          </w:tcPr>
          <w:p w14:paraId="226AD40A"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7755542D"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1F8B4CAB" w14:textId="77777777" w:rsidR="003272D9" w:rsidRDefault="00B47D92">
            <w:pPr>
              <w:keepNext/>
              <w:keepLines/>
              <w:spacing w:after="20" w:line="252" w:lineRule="auto"/>
            </w:pPr>
            <w:r>
              <w:rPr>
                <w:b/>
                <w:color w:val="FFFFFF"/>
              </w:rPr>
              <w:t>How to avoid it</w:t>
            </w:r>
          </w:p>
        </w:tc>
      </w:tr>
      <w:tr w:rsidR="003272D9" w14:paraId="1A2FF485" w14:textId="77777777">
        <w:trPr>
          <w:jc w:val="center"/>
        </w:trPr>
        <w:tc>
          <w:tcPr>
            <w:tcW w:w="3120" w:type="dxa"/>
            <w:tcMar>
              <w:top w:w="60" w:type="dxa"/>
              <w:left w:w="80" w:type="dxa"/>
              <w:bottom w:w="60" w:type="dxa"/>
              <w:right w:w="80" w:type="dxa"/>
            </w:tcMar>
            <w:vAlign w:val="center"/>
          </w:tcPr>
          <w:p w14:paraId="79A87D8F" w14:textId="77777777" w:rsidR="003272D9" w:rsidRDefault="00B47D92">
            <w:pPr>
              <w:keepLines/>
              <w:spacing w:after="20" w:line="252" w:lineRule="auto"/>
            </w:pPr>
            <w:r>
              <w:t xml:space="preserve">Forgetting the </w:t>
            </w:r>
            <w:r>
              <w:rPr>
                <w:rFonts w:ascii="Consolas" w:hAnsi="Consolas" w:cs="Consolas"/>
                <w:sz w:val="20"/>
              </w:rPr>
              <w:t>()</w:t>
            </w:r>
            <w:r>
              <w:t xml:space="preserve"> when calling</w:t>
            </w:r>
          </w:p>
        </w:tc>
        <w:tc>
          <w:tcPr>
            <w:tcW w:w="3120" w:type="dxa"/>
            <w:tcMar>
              <w:top w:w="60" w:type="dxa"/>
              <w:left w:w="80" w:type="dxa"/>
              <w:bottom w:w="60" w:type="dxa"/>
              <w:right w:w="80" w:type="dxa"/>
            </w:tcMar>
            <w:vAlign w:val="center"/>
          </w:tcPr>
          <w:p w14:paraId="4FE5CF82" w14:textId="77777777" w:rsidR="003272D9" w:rsidRDefault="00B47D92">
            <w:pPr>
              <w:keepLines/>
              <w:spacing w:after="20" w:line="252" w:lineRule="auto"/>
            </w:pPr>
            <w:r>
              <w:t>Confusing definition with call</w:t>
            </w:r>
          </w:p>
        </w:tc>
        <w:tc>
          <w:tcPr>
            <w:tcW w:w="3120" w:type="dxa"/>
            <w:tcMar>
              <w:top w:w="60" w:type="dxa"/>
              <w:left w:w="80" w:type="dxa"/>
              <w:bottom w:w="60" w:type="dxa"/>
              <w:right w:w="80" w:type="dxa"/>
            </w:tcMar>
            <w:vAlign w:val="center"/>
          </w:tcPr>
          <w:p w14:paraId="3E56921B" w14:textId="77777777" w:rsidR="003272D9" w:rsidRDefault="00B47D92">
            <w:pPr>
              <w:keepLines/>
              <w:spacing w:after="20" w:line="252" w:lineRule="auto"/>
            </w:pPr>
            <w:r>
              <w:t xml:space="preserve">Calls always have </w:t>
            </w:r>
            <w:r>
              <w:rPr>
                <w:rFonts w:ascii="Consolas" w:hAnsi="Consolas" w:cs="Consolas"/>
                <w:sz w:val="20"/>
              </w:rPr>
              <w:t>()</w:t>
            </w:r>
            <w:r>
              <w:t xml:space="preserve">: </w:t>
            </w:r>
            <w:r>
              <w:rPr>
                <w:rFonts w:ascii="Consolas" w:hAnsi="Consolas" w:cs="Consolas"/>
                <w:sz w:val="20"/>
              </w:rPr>
              <w:t>sayHello()</w:t>
            </w:r>
          </w:p>
        </w:tc>
      </w:tr>
      <w:tr w:rsidR="003272D9" w14:paraId="51796E35" w14:textId="77777777">
        <w:trPr>
          <w:jc w:val="center"/>
        </w:trPr>
        <w:tc>
          <w:tcPr>
            <w:tcW w:w="3120" w:type="dxa"/>
            <w:shd w:val="clear" w:color="auto" w:fill="F7F4FB"/>
            <w:tcMar>
              <w:top w:w="60" w:type="dxa"/>
              <w:left w:w="80" w:type="dxa"/>
              <w:bottom w:w="60" w:type="dxa"/>
              <w:right w:w="80" w:type="dxa"/>
            </w:tcMar>
            <w:vAlign w:val="center"/>
          </w:tcPr>
          <w:p w14:paraId="3CC45C92" w14:textId="77777777" w:rsidR="003272D9" w:rsidRDefault="00B47D92">
            <w:pPr>
              <w:keepLines/>
              <w:spacing w:after="20" w:line="252" w:lineRule="auto"/>
            </w:pPr>
            <w:r>
              <w:t>Forgetting to call at all</w:t>
            </w:r>
          </w:p>
        </w:tc>
        <w:tc>
          <w:tcPr>
            <w:tcW w:w="3120" w:type="dxa"/>
            <w:shd w:val="clear" w:color="auto" w:fill="F7F4FB"/>
            <w:tcMar>
              <w:top w:w="60" w:type="dxa"/>
              <w:left w:w="80" w:type="dxa"/>
              <w:bottom w:w="60" w:type="dxa"/>
              <w:right w:w="80" w:type="dxa"/>
            </w:tcMar>
            <w:vAlign w:val="center"/>
          </w:tcPr>
          <w:p w14:paraId="5420271A" w14:textId="77777777" w:rsidR="003272D9" w:rsidRDefault="00B47D92">
            <w:pPr>
              <w:keepLines/>
              <w:spacing w:after="20" w:line="252" w:lineRule="auto"/>
            </w:pPr>
            <w:r>
              <w:t>Nothing prints</w:t>
            </w:r>
          </w:p>
        </w:tc>
        <w:tc>
          <w:tcPr>
            <w:tcW w:w="3120" w:type="dxa"/>
            <w:shd w:val="clear" w:color="auto" w:fill="F7F4FB"/>
            <w:tcMar>
              <w:top w:w="60" w:type="dxa"/>
              <w:left w:w="80" w:type="dxa"/>
              <w:bottom w:w="60" w:type="dxa"/>
              <w:right w:w="80" w:type="dxa"/>
            </w:tcMar>
            <w:vAlign w:val="center"/>
          </w:tcPr>
          <w:p w14:paraId="7088F705" w14:textId="77777777" w:rsidR="003272D9" w:rsidRDefault="00B47D92">
            <w:pPr>
              <w:keepLines/>
              <w:spacing w:after="20" w:line="252" w:lineRule="auto"/>
            </w:pPr>
            <w:r>
              <w:t>Defining is not running. Call it!</w:t>
            </w:r>
          </w:p>
        </w:tc>
      </w:tr>
      <w:tr w:rsidR="003272D9" w14:paraId="72B0E4AE" w14:textId="77777777">
        <w:trPr>
          <w:jc w:val="center"/>
        </w:trPr>
        <w:tc>
          <w:tcPr>
            <w:tcW w:w="3120" w:type="dxa"/>
            <w:tcMar>
              <w:top w:w="60" w:type="dxa"/>
              <w:left w:w="80" w:type="dxa"/>
              <w:bottom w:w="60" w:type="dxa"/>
              <w:right w:w="80" w:type="dxa"/>
            </w:tcMar>
            <w:vAlign w:val="center"/>
          </w:tcPr>
          <w:p w14:paraId="3A85B69B" w14:textId="77777777" w:rsidR="003272D9" w:rsidRDefault="00B47D92">
            <w:pPr>
              <w:keepLines/>
              <w:spacing w:after="20" w:line="252" w:lineRule="auto"/>
            </w:pPr>
            <w:r>
              <w:t>Naming functions vaguely</w:t>
            </w:r>
          </w:p>
        </w:tc>
        <w:tc>
          <w:tcPr>
            <w:tcW w:w="3120" w:type="dxa"/>
            <w:tcMar>
              <w:top w:w="60" w:type="dxa"/>
              <w:left w:w="80" w:type="dxa"/>
              <w:bottom w:w="60" w:type="dxa"/>
              <w:right w:w="80" w:type="dxa"/>
            </w:tcMar>
            <w:vAlign w:val="center"/>
          </w:tcPr>
          <w:p w14:paraId="36BB197F" w14:textId="77777777" w:rsidR="003272D9" w:rsidRDefault="00B47D92">
            <w:pPr>
              <w:keepLines/>
              <w:spacing w:after="20" w:line="252" w:lineRule="auto"/>
            </w:pPr>
            <w:r>
              <w:rPr>
                <w:rFonts w:ascii="Consolas" w:hAnsi="Consolas" w:cs="Consolas"/>
                <w:sz w:val="20"/>
              </w:rPr>
              <w:t>function doThing()</w:t>
            </w:r>
          </w:p>
        </w:tc>
        <w:tc>
          <w:tcPr>
            <w:tcW w:w="3120" w:type="dxa"/>
            <w:tcMar>
              <w:top w:w="60" w:type="dxa"/>
              <w:left w:w="80" w:type="dxa"/>
              <w:bottom w:w="60" w:type="dxa"/>
              <w:right w:w="80" w:type="dxa"/>
            </w:tcMar>
            <w:vAlign w:val="center"/>
          </w:tcPr>
          <w:p w14:paraId="42CDF806" w14:textId="77777777" w:rsidR="003272D9" w:rsidRDefault="00B47D92">
            <w:pPr>
              <w:keepLines/>
              <w:spacing w:after="20" w:line="252" w:lineRule="auto"/>
            </w:pPr>
            <w:r>
              <w:t xml:space="preserve">Use verb names: </w:t>
            </w:r>
            <w:r>
              <w:rPr>
                <w:rFonts w:ascii="Consolas" w:hAnsi="Consolas" w:cs="Consolas"/>
                <w:sz w:val="20"/>
              </w:rPr>
              <w:t>openLoginPage</w:t>
            </w:r>
            <w:r>
              <w:t xml:space="preserve">, </w:t>
            </w:r>
            <w:r>
              <w:rPr>
                <w:rFonts w:ascii="Consolas" w:hAnsi="Consolas" w:cs="Consolas"/>
                <w:sz w:val="20"/>
              </w:rPr>
              <w:t>submitForm</w:t>
            </w:r>
          </w:p>
        </w:tc>
      </w:tr>
    </w:tbl>
    <w:p w14:paraId="0741D3A3" w14:textId="77777777" w:rsidR="003272D9" w:rsidRDefault="003272D9">
      <w:pPr>
        <w:spacing w:after="40"/>
      </w:pPr>
    </w:p>
    <w:p w14:paraId="0360C167"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33334508" w14:textId="77777777">
        <w:trPr>
          <w:jc w:val="center"/>
        </w:trPr>
        <w:tc>
          <w:tcPr>
            <w:tcW w:w="9360" w:type="dxa"/>
            <w:shd w:val="clear" w:color="auto" w:fill="FFF6E5"/>
            <w:tcMar>
              <w:top w:w="90" w:type="dxa"/>
              <w:left w:w="140" w:type="dxa"/>
              <w:bottom w:w="90" w:type="dxa"/>
              <w:right w:w="140" w:type="dxa"/>
            </w:tcMar>
          </w:tcPr>
          <w:p w14:paraId="31E82DD6" w14:textId="77777777" w:rsidR="003272D9" w:rsidRDefault="00B47D92">
            <w:pPr>
              <w:keepLines/>
              <w:spacing w:after="60" w:line="264" w:lineRule="auto"/>
            </w:pPr>
            <w:r>
              <w:rPr>
                <w:b/>
                <w:color w:val="FD8C00"/>
              </w:rPr>
              <w:t xml:space="preserve">KEY NOTE:  </w:t>
            </w:r>
            <w:r>
              <w:rPr>
                <w:b/>
              </w:rPr>
              <w:t>"Define with `function name() {}`. Run with `name()`."</w:t>
            </w:r>
          </w:p>
        </w:tc>
      </w:tr>
    </w:tbl>
    <w:p w14:paraId="50EC1906" w14:textId="77777777" w:rsidR="003272D9" w:rsidRDefault="00B47D92">
      <w:pPr>
        <w:pStyle w:val="Heading4"/>
      </w:pPr>
      <w:r>
        <w:rPr>
          <w:b w:val="0"/>
          <w:i w:val="0"/>
        </w:rPr>
        <w:t>Practice Exercises</w:t>
      </w:r>
    </w:p>
    <w:p w14:paraId="0C88E236" w14:textId="77777777" w:rsidR="003272D9" w:rsidRDefault="00B47D92">
      <w:pPr>
        <w:keepLines/>
      </w:pPr>
      <w:r>
        <w:rPr>
          <w:b/>
        </w:rPr>
        <w:t>Beginner:</w:t>
      </w:r>
    </w:p>
    <w:p w14:paraId="7A5ADBB9" w14:textId="77777777" w:rsidR="003272D9" w:rsidRDefault="00B47D92">
      <w:pPr>
        <w:pStyle w:val="ListNumber"/>
        <w:keepLines/>
        <w:spacing w:after="40" w:line="269" w:lineRule="auto"/>
        <w:ind w:left="432"/>
      </w:pPr>
      <w:r>
        <w:t>Define a function that prints your name, then call it.</w:t>
      </w:r>
    </w:p>
    <w:p w14:paraId="0AAC4B8F" w14:textId="77777777" w:rsidR="003272D9" w:rsidRDefault="00B47D92">
      <w:pPr>
        <w:pStyle w:val="ListNumber"/>
        <w:keepLines/>
        <w:spacing w:after="40" w:line="269" w:lineRule="auto"/>
        <w:ind w:left="432"/>
      </w:pPr>
      <w:r>
        <w:t>Define a function that prints "Starting test", call it twice.</w:t>
      </w:r>
    </w:p>
    <w:p w14:paraId="0EDB7077" w14:textId="77777777" w:rsidR="003272D9" w:rsidRDefault="00B47D92">
      <w:pPr>
        <w:pStyle w:val="ListNumber"/>
        <w:keepLines/>
        <w:spacing w:after="40" w:line="269" w:lineRule="auto"/>
        <w:ind w:left="432"/>
      </w:pPr>
      <w:r>
        <w:t>Call a function that does not exist — read the error.</w:t>
      </w:r>
    </w:p>
    <w:p w14:paraId="13762B99" w14:textId="77777777" w:rsidR="003272D9" w:rsidRDefault="00B47D92">
      <w:pPr>
        <w:keepLines/>
      </w:pPr>
      <w:r>
        <w:rPr>
          <w:b/>
        </w:rPr>
        <w:t>Intermediate:</w:t>
      </w:r>
    </w:p>
    <w:p w14:paraId="3773400F" w14:textId="77777777" w:rsidR="003272D9" w:rsidRDefault="00B47D92">
      <w:pPr>
        <w:pStyle w:val="ListNumber"/>
        <w:keepLines/>
        <w:spacing w:after="40" w:line="269" w:lineRule="auto"/>
        <w:ind w:left="432"/>
      </w:pPr>
      <w:r>
        <w:t>Define two functions and call them in order.</w:t>
      </w:r>
    </w:p>
    <w:p w14:paraId="5B6D511F" w14:textId="77777777" w:rsidR="003272D9" w:rsidRDefault="00B47D92">
      <w:pPr>
        <w:pStyle w:val="ListNumber"/>
        <w:keepLines/>
        <w:spacing w:after="40" w:line="269" w:lineRule="auto"/>
        <w:ind w:left="432"/>
      </w:pPr>
      <w:r>
        <w:t xml:space="preserve">Write a function that prints a test header (name + line of </w:t>
      </w:r>
      <w:r>
        <w:rPr>
          <w:rFonts w:ascii="Consolas" w:hAnsi="Consolas" w:cs="Consolas"/>
          <w:sz w:val="20"/>
        </w:rPr>
        <w:t>=</w:t>
      </w:r>
      <w:r>
        <w:t>).</w:t>
      </w:r>
    </w:p>
    <w:p w14:paraId="0BCDEBA8" w14:textId="77777777" w:rsidR="003272D9" w:rsidRDefault="00B47D92">
      <w:pPr>
        <w:keepLines/>
      </w:pPr>
      <w:r>
        <w:rPr>
          <w:b/>
        </w:rPr>
        <w:t>Challenge:</w:t>
      </w:r>
    </w:p>
    <w:p w14:paraId="75D633E4" w14:textId="77777777" w:rsidR="003272D9" w:rsidRDefault="00B47D92">
      <w:pPr>
        <w:pStyle w:val="ListNumber"/>
        <w:keepLines/>
        <w:spacing w:after="40" w:line="269" w:lineRule="auto"/>
        <w:ind w:left="432"/>
      </w:pPr>
      <w:r>
        <w:t>Write a program with three functions that together print a mini test report.</w:t>
      </w:r>
    </w:p>
    <w:p w14:paraId="3591A3F2" w14:textId="77777777" w:rsidR="003272D9" w:rsidRDefault="00B47D92">
      <w:pPr>
        <w:pStyle w:val="Heading4"/>
      </w:pPr>
      <w:r>
        <w:rPr>
          <w:b w:val="0"/>
          <w:i w:val="0"/>
        </w:rPr>
        <w:t>Interview Questions</w:t>
      </w:r>
    </w:p>
    <w:p w14:paraId="2F4B46F8" w14:textId="77777777" w:rsidR="003272D9" w:rsidRDefault="00B47D92">
      <w:pPr>
        <w:keepLines/>
      </w:pPr>
      <w:r>
        <w:rPr>
          <w:b/>
        </w:rPr>
        <w:t>Beginner:</w:t>
      </w:r>
    </w:p>
    <w:p w14:paraId="75EE5994" w14:textId="77777777" w:rsidR="003272D9" w:rsidRDefault="00B47D92">
      <w:pPr>
        <w:pStyle w:val="ListNumber"/>
        <w:keepLines/>
        <w:spacing w:after="40" w:line="269" w:lineRule="auto"/>
        <w:ind w:left="432"/>
      </w:pPr>
      <w:r>
        <w:lastRenderedPageBreak/>
        <w:t>What is a function?</w:t>
      </w:r>
    </w:p>
    <w:p w14:paraId="53EF7987" w14:textId="77777777" w:rsidR="003272D9" w:rsidRDefault="00B47D92">
      <w:pPr>
        <w:pStyle w:val="ListNumber"/>
        <w:keepLines/>
        <w:spacing w:after="40" w:line="269" w:lineRule="auto"/>
        <w:ind w:left="432"/>
      </w:pPr>
      <w:r>
        <w:t>How do you define one?</w:t>
      </w:r>
    </w:p>
    <w:p w14:paraId="25160623" w14:textId="77777777" w:rsidR="003272D9" w:rsidRDefault="00B47D92">
      <w:pPr>
        <w:pStyle w:val="ListNumber"/>
        <w:keepLines/>
        <w:spacing w:after="40" w:line="269" w:lineRule="auto"/>
        <w:ind w:left="432"/>
      </w:pPr>
      <w:r>
        <w:t>How do you call one?</w:t>
      </w:r>
    </w:p>
    <w:p w14:paraId="58F63B3D" w14:textId="77777777" w:rsidR="003272D9" w:rsidRDefault="00B47D92">
      <w:pPr>
        <w:pStyle w:val="ListNumber"/>
        <w:keepLines/>
        <w:spacing w:after="40" w:line="269" w:lineRule="auto"/>
        <w:ind w:left="432"/>
      </w:pPr>
      <w:r>
        <w:t>What happens if you never call it?</w:t>
      </w:r>
    </w:p>
    <w:p w14:paraId="794B7AC8" w14:textId="77777777" w:rsidR="003272D9" w:rsidRDefault="00B47D92">
      <w:pPr>
        <w:pStyle w:val="ListNumber"/>
        <w:keepLines/>
        <w:spacing w:after="40" w:line="269" w:lineRule="auto"/>
        <w:ind w:left="432"/>
      </w:pPr>
      <w:r>
        <w:t>Why are functions reusable?</w:t>
      </w:r>
    </w:p>
    <w:p w14:paraId="5FB252E0" w14:textId="77777777" w:rsidR="003272D9" w:rsidRDefault="00B47D92">
      <w:pPr>
        <w:keepLines/>
      </w:pPr>
      <w:r>
        <w:rPr>
          <w:b/>
        </w:rPr>
        <w:t>Intermediate:</w:t>
      </w:r>
    </w:p>
    <w:p w14:paraId="57223DE8" w14:textId="77777777" w:rsidR="003272D9" w:rsidRDefault="00B47D92">
      <w:pPr>
        <w:pStyle w:val="ListNumber"/>
        <w:keepLines/>
        <w:spacing w:after="40" w:line="269" w:lineRule="auto"/>
        <w:ind w:left="432"/>
      </w:pPr>
      <w:r>
        <w:t>Why are functions important for test maintainability?</w:t>
      </w:r>
    </w:p>
    <w:p w14:paraId="57ADC1A6" w14:textId="77777777" w:rsidR="003272D9" w:rsidRDefault="00B47D92">
      <w:pPr>
        <w:pStyle w:val="ListNumber"/>
        <w:keepLines/>
        <w:spacing w:after="40" w:line="269" w:lineRule="auto"/>
        <w:ind w:left="432"/>
      </w:pPr>
      <w:r>
        <w:t>What is the difference between defining and calling?</w:t>
      </w:r>
    </w:p>
    <w:p w14:paraId="3FEAEB60" w14:textId="77777777" w:rsidR="003272D9" w:rsidRDefault="00B47D92">
      <w:pPr>
        <w:pStyle w:val="ListNumber"/>
        <w:keepLines/>
        <w:spacing w:after="40" w:line="269" w:lineRule="auto"/>
        <w:ind w:left="432"/>
      </w:pPr>
      <w:r>
        <w:t>What is a good function name?</w:t>
      </w:r>
    </w:p>
    <w:p w14:paraId="32549532" w14:textId="77777777" w:rsidR="003272D9" w:rsidRDefault="00B47D92">
      <w:pPr>
        <w:keepLines/>
      </w:pPr>
      <w:r>
        <w:rPr>
          <w:b/>
        </w:rPr>
        <w:t>Scenario-Based:</w:t>
      </w:r>
    </w:p>
    <w:p w14:paraId="71EC7867" w14:textId="77777777" w:rsidR="003272D9" w:rsidRDefault="00B47D92">
      <w:pPr>
        <w:pStyle w:val="ListNumber"/>
        <w:keepLines/>
        <w:spacing w:after="40" w:line="269" w:lineRule="auto"/>
        <w:ind w:left="432"/>
      </w:pPr>
      <w:r>
        <w:t>You have 50 tests that all need a login step. How do functions help?</w:t>
      </w:r>
    </w:p>
    <w:p w14:paraId="17D3EE13" w14:textId="77777777" w:rsidR="003272D9" w:rsidRDefault="00B47D92">
      <w:pPr>
        <w:pStyle w:val="ListNumber"/>
        <w:keepLines/>
        <w:spacing w:after="40" w:line="269" w:lineRule="auto"/>
        <w:ind w:left="432"/>
      </w:pPr>
      <w:r>
        <w:t>A teammate writes the same 5 lines in 10 tests. What advice do you give?</w:t>
      </w:r>
    </w:p>
    <w:p w14:paraId="3860FCAF" w14:textId="77777777" w:rsidR="003272D9" w:rsidRDefault="00B47D92">
      <w:pPr>
        <w:pStyle w:val="Heading4"/>
      </w:pPr>
      <w:r>
        <w:rPr>
          <w:b w:val="0"/>
          <w:i w:val="0"/>
        </w:rPr>
        <w:t>Quick Recap</w:t>
      </w:r>
    </w:p>
    <w:p w14:paraId="7BCA9EBC" w14:textId="77777777" w:rsidR="003272D9" w:rsidRDefault="00B47D92">
      <w:pPr>
        <w:pStyle w:val="ListBullet"/>
        <w:keepLines/>
        <w:spacing w:after="40" w:line="269" w:lineRule="auto"/>
        <w:ind w:left="432"/>
      </w:pPr>
      <w:r>
        <w:t>Functions = named, reusable code blocks.</w:t>
      </w:r>
    </w:p>
    <w:p w14:paraId="27389858" w14:textId="77777777" w:rsidR="003272D9" w:rsidRDefault="00B47D92">
      <w:pPr>
        <w:pStyle w:val="ListBullet"/>
        <w:keepLines/>
        <w:spacing w:after="40" w:line="269" w:lineRule="auto"/>
        <w:ind w:left="432"/>
      </w:pPr>
      <w:r>
        <w:t>Define once, call many times.</w:t>
      </w:r>
    </w:p>
    <w:p w14:paraId="41394029" w14:textId="77777777" w:rsidR="003272D9" w:rsidRDefault="00B47D92">
      <w:pPr>
        <w:pStyle w:val="ListBullet"/>
        <w:keepLines/>
        <w:spacing w:after="40" w:line="269" w:lineRule="auto"/>
        <w:ind w:left="432"/>
      </w:pPr>
      <w:r>
        <w:t xml:space="preserve">Verb names: </w:t>
      </w:r>
      <w:r>
        <w:rPr>
          <w:rFonts w:ascii="Consolas" w:hAnsi="Consolas" w:cs="Consolas"/>
          <w:sz w:val="20"/>
        </w:rPr>
        <w:t>openLoginPage</w:t>
      </w:r>
      <w:r>
        <w:t>.</w:t>
      </w:r>
    </w:p>
    <w:p w14:paraId="4C5F36B7" w14:textId="77777777" w:rsidR="003272D9" w:rsidRDefault="00B47D92">
      <w:pPr>
        <w:pStyle w:val="Heading3"/>
      </w:pPr>
      <w:bookmarkStart w:id="109" w:name="_Toc237035052"/>
      <w:r>
        <w:rPr>
          <w:b w:val="0"/>
        </w:rPr>
        <w:t>Topic 7.2 – Function Declarations and Expressions</w:t>
      </w:r>
      <w:bookmarkEnd w:id="109"/>
    </w:p>
    <w:p w14:paraId="7BC2F1CE" w14:textId="77777777" w:rsidR="003272D9" w:rsidRDefault="00B47D92">
      <w:pPr>
        <w:pStyle w:val="Heading4"/>
      </w:pPr>
      <w:r>
        <w:rPr>
          <w:b w:val="0"/>
          <w:i w:val="0"/>
        </w:rPr>
        <w:t>Definition</w:t>
      </w:r>
    </w:p>
    <w:p w14:paraId="00C35830" w14:textId="77777777" w:rsidR="003272D9" w:rsidRDefault="00B47D92">
      <w:pPr>
        <w:keepLines/>
      </w:pPr>
      <w:r>
        <w:t xml:space="preserve">A </w:t>
      </w:r>
      <w:r>
        <w:rPr>
          <w:b/>
        </w:rPr>
        <w:t>function declaration</w:t>
      </w:r>
      <w:r>
        <w:t xml:space="preserve"> is the classic </w:t>
      </w:r>
      <w:r>
        <w:rPr>
          <w:rFonts w:ascii="Consolas" w:hAnsi="Consolas" w:cs="Consolas"/>
          <w:sz w:val="20"/>
        </w:rPr>
        <w:t>function name() {}</w:t>
      </w:r>
      <w:r>
        <w:t xml:space="preserve"> form. A </w:t>
      </w:r>
      <w:r>
        <w:rPr>
          <w:b/>
        </w:rPr>
        <w:t>function expression</w:t>
      </w:r>
      <w:r>
        <w:t xml:space="preserve"> stores a function inside a variable: </w:t>
      </w:r>
      <w:r>
        <w:rPr>
          <w:rFonts w:ascii="Consolas" w:hAnsi="Consolas" w:cs="Consolas"/>
          <w:sz w:val="20"/>
        </w:rPr>
        <w:t>const myFunc = function() {};</w:t>
      </w:r>
      <w:r>
        <w:t>.</w:t>
      </w:r>
    </w:p>
    <w:p w14:paraId="611ACFB9" w14:textId="77777777" w:rsidR="003272D9" w:rsidRDefault="00B47D92">
      <w:pPr>
        <w:pStyle w:val="Heading4"/>
      </w:pPr>
      <w:r>
        <w:rPr>
          <w:b w:val="0"/>
          <w:i w:val="0"/>
        </w:rPr>
        <w:t>Why Do We Need It?</w:t>
      </w:r>
    </w:p>
    <w:p w14:paraId="5C9FE571" w14:textId="77777777" w:rsidR="003272D9" w:rsidRDefault="00B47D92">
      <w:pPr>
        <w:keepLines/>
      </w:pPr>
      <w:r>
        <w:t>Expressions are handy when you want to pass functions around (callbacks, Module 7.7). Both are everywhere in automation frameworks.</w:t>
      </w:r>
    </w:p>
    <w:p w14:paraId="7D32014E" w14:textId="77777777" w:rsidR="003272D9" w:rsidRDefault="00B47D92">
      <w:pPr>
        <w:pStyle w:val="Heading4"/>
      </w:pPr>
      <w:r>
        <w:rPr>
          <w:b w:val="0"/>
          <w:i w:val="0"/>
        </w:rPr>
        <w:t>Real-Life Analogy</w:t>
      </w:r>
    </w:p>
    <w:p w14:paraId="026904B3" w14:textId="77777777" w:rsidR="003272D9" w:rsidRDefault="00B47D92">
      <w:pPr>
        <w:pStyle w:val="ListBullet"/>
        <w:keepLines/>
        <w:spacing w:after="40" w:line="269" w:lineRule="auto"/>
        <w:ind w:left="432"/>
      </w:pPr>
      <w:r>
        <w:t xml:space="preserve">Declaration = </w:t>
      </w:r>
      <w:r>
        <w:rPr>
          <w:b/>
        </w:rPr>
        <w:t>a named worker on staff</w:t>
      </w:r>
      <w:r>
        <w:t xml:space="preserve"> — always available.</w:t>
      </w:r>
    </w:p>
    <w:p w14:paraId="11E60825" w14:textId="77777777" w:rsidR="003272D9" w:rsidRDefault="00B47D92">
      <w:pPr>
        <w:pStyle w:val="ListBullet"/>
        <w:keepLines/>
        <w:spacing w:after="40" w:line="269" w:lineRule="auto"/>
        <w:ind w:left="432"/>
      </w:pPr>
      <w:r>
        <w:t xml:space="preserve">Expression = </w:t>
      </w:r>
      <w:r>
        <w:rPr>
          <w:b/>
        </w:rPr>
        <w:t>a temporary worker hired on the spot</w:t>
      </w:r>
      <w:r>
        <w:t xml:space="preserve"> — assigned to a task when needed.</w:t>
      </w:r>
    </w:p>
    <w:p w14:paraId="40D32100" w14:textId="77777777" w:rsidR="003272D9" w:rsidRDefault="00B47D92">
      <w:pPr>
        <w:pStyle w:val="Heading4"/>
      </w:pPr>
      <w:r>
        <w:rPr>
          <w:b w:val="0"/>
          <w:i w:val="0"/>
        </w:rPr>
        <w:t>Simple JavaScript Example</w:t>
      </w:r>
    </w:p>
    <w:p w14:paraId="7EA5D842" w14:textId="77777777" w:rsidR="003272D9" w:rsidRDefault="00B47D92">
      <w:pPr>
        <w:keepLines/>
        <w:shd w:val="clear" w:color="auto" w:fill="F5F2FA"/>
        <w:spacing w:before="80" w:after="160"/>
        <w:ind w:left="360" w:right="216"/>
      </w:pPr>
      <w:r>
        <w:rPr>
          <w:rFonts w:ascii="Consolas" w:hAnsi="Consolas" w:cs="Consolas"/>
          <w:color w:val="331A55"/>
          <w:sz w:val="19"/>
        </w:rPr>
        <w:t>// Declaration</w:t>
      </w:r>
      <w:r>
        <w:rPr>
          <w:rFonts w:ascii="Consolas" w:hAnsi="Consolas" w:cs="Consolas"/>
          <w:color w:val="331A55"/>
          <w:sz w:val="19"/>
        </w:rPr>
        <w:br/>
        <w:t>function add(a, b) {</w:t>
      </w:r>
      <w:r>
        <w:rPr>
          <w:rFonts w:ascii="Consolas" w:hAnsi="Consolas" w:cs="Consolas"/>
          <w:color w:val="331A55"/>
          <w:sz w:val="19"/>
        </w:rPr>
        <w:br/>
        <w:t xml:space="preserve">  return a + b;</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t>// Expression</w:t>
      </w:r>
      <w:r>
        <w:rPr>
          <w:rFonts w:ascii="Consolas" w:hAnsi="Consolas" w:cs="Consolas"/>
          <w:color w:val="331A55"/>
          <w:sz w:val="19"/>
        </w:rPr>
        <w:br/>
        <w:t>const multiply = function (a, b) {</w:t>
      </w:r>
      <w:r>
        <w:rPr>
          <w:rFonts w:ascii="Consolas" w:hAnsi="Consolas" w:cs="Consolas"/>
          <w:color w:val="331A55"/>
          <w:sz w:val="19"/>
        </w:rPr>
        <w:br/>
        <w:t xml:space="preserve">  return a * b;</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t>console.log(add(2, 3));       // 5</w:t>
      </w:r>
      <w:r>
        <w:rPr>
          <w:rFonts w:ascii="Consolas" w:hAnsi="Consolas" w:cs="Consolas"/>
          <w:color w:val="331A55"/>
          <w:sz w:val="19"/>
        </w:rPr>
        <w:br/>
        <w:t>console.log(multiply(2, 3));  // 6</w:t>
      </w:r>
    </w:p>
    <w:p w14:paraId="3B666552" w14:textId="77777777" w:rsidR="003272D9" w:rsidRDefault="00B47D92">
      <w:pPr>
        <w:pStyle w:val="Heading4"/>
      </w:pPr>
      <w:r>
        <w:rPr>
          <w:b w:val="0"/>
          <w:i w:val="0"/>
        </w:rPr>
        <w:lastRenderedPageBreak/>
        <w:t>Code Breakdown</w:t>
      </w:r>
    </w:p>
    <w:tbl>
      <w:tblPr>
        <w:tblStyle w:val="TableGrid"/>
        <w:tblW w:w="0" w:type="auto"/>
        <w:jc w:val="center"/>
        <w:tblLook w:val="04A0" w:firstRow="1" w:lastRow="0" w:firstColumn="1" w:lastColumn="0" w:noHBand="0" w:noVBand="1"/>
      </w:tblPr>
      <w:tblGrid>
        <w:gridCol w:w="3120"/>
        <w:gridCol w:w="3120"/>
        <w:gridCol w:w="3120"/>
      </w:tblGrid>
      <w:tr w:rsidR="003272D9" w14:paraId="66AF0579" w14:textId="77777777">
        <w:trPr>
          <w:jc w:val="center"/>
        </w:trPr>
        <w:tc>
          <w:tcPr>
            <w:tcW w:w="3120" w:type="dxa"/>
            <w:shd w:val="clear" w:color="auto" w:fill="4D1D82"/>
            <w:tcMar>
              <w:top w:w="60" w:type="dxa"/>
              <w:left w:w="80" w:type="dxa"/>
              <w:bottom w:w="60" w:type="dxa"/>
              <w:right w:w="80" w:type="dxa"/>
            </w:tcMar>
            <w:vAlign w:val="center"/>
          </w:tcPr>
          <w:p w14:paraId="6249D2AE" w14:textId="77777777" w:rsidR="003272D9" w:rsidRDefault="00B47D92">
            <w:pPr>
              <w:keepNext/>
              <w:keepLines/>
              <w:spacing w:after="20" w:line="252" w:lineRule="auto"/>
            </w:pPr>
            <w:r>
              <w:rPr>
                <w:b/>
                <w:color w:val="FFFFFF"/>
              </w:rPr>
              <w:t>Form</w:t>
            </w:r>
          </w:p>
        </w:tc>
        <w:tc>
          <w:tcPr>
            <w:tcW w:w="3120" w:type="dxa"/>
            <w:shd w:val="clear" w:color="auto" w:fill="4D1D82"/>
            <w:tcMar>
              <w:top w:w="60" w:type="dxa"/>
              <w:left w:w="80" w:type="dxa"/>
              <w:bottom w:w="60" w:type="dxa"/>
              <w:right w:w="80" w:type="dxa"/>
            </w:tcMar>
            <w:vAlign w:val="center"/>
          </w:tcPr>
          <w:p w14:paraId="45243986" w14:textId="77777777" w:rsidR="003272D9" w:rsidRDefault="00B47D92">
            <w:pPr>
              <w:keepNext/>
              <w:keepLines/>
              <w:spacing w:after="20" w:line="252" w:lineRule="auto"/>
            </w:pPr>
            <w:r>
              <w:rPr>
                <w:b/>
                <w:color w:val="FFFFFF"/>
              </w:rPr>
              <w:t>Syntax</w:t>
            </w:r>
          </w:p>
        </w:tc>
        <w:tc>
          <w:tcPr>
            <w:tcW w:w="3120" w:type="dxa"/>
            <w:shd w:val="clear" w:color="auto" w:fill="4D1D82"/>
            <w:tcMar>
              <w:top w:w="60" w:type="dxa"/>
              <w:left w:w="80" w:type="dxa"/>
              <w:bottom w:w="60" w:type="dxa"/>
              <w:right w:w="80" w:type="dxa"/>
            </w:tcMar>
            <w:vAlign w:val="center"/>
          </w:tcPr>
          <w:p w14:paraId="19BF9B21" w14:textId="77777777" w:rsidR="003272D9" w:rsidRDefault="00B47D92">
            <w:pPr>
              <w:keepNext/>
              <w:keepLines/>
              <w:spacing w:after="20" w:line="252" w:lineRule="auto"/>
            </w:pPr>
            <w:r>
              <w:rPr>
                <w:b/>
                <w:color w:val="FFFFFF"/>
              </w:rPr>
              <w:t>Notes</w:t>
            </w:r>
          </w:p>
        </w:tc>
      </w:tr>
      <w:tr w:rsidR="003272D9" w14:paraId="2C84BD9D" w14:textId="77777777">
        <w:trPr>
          <w:jc w:val="center"/>
        </w:trPr>
        <w:tc>
          <w:tcPr>
            <w:tcW w:w="3120" w:type="dxa"/>
            <w:tcMar>
              <w:top w:w="60" w:type="dxa"/>
              <w:left w:w="80" w:type="dxa"/>
              <w:bottom w:w="60" w:type="dxa"/>
              <w:right w:w="80" w:type="dxa"/>
            </w:tcMar>
            <w:vAlign w:val="center"/>
          </w:tcPr>
          <w:p w14:paraId="6371CD8B" w14:textId="77777777" w:rsidR="003272D9" w:rsidRDefault="00B47D92">
            <w:pPr>
              <w:keepLines/>
              <w:spacing w:after="20" w:line="252" w:lineRule="auto"/>
            </w:pPr>
            <w:r>
              <w:t>Declaration</w:t>
            </w:r>
          </w:p>
        </w:tc>
        <w:tc>
          <w:tcPr>
            <w:tcW w:w="3120" w:type="dxa"/>
            <w:tcMar>
              <w:top w:w="60" w:type="dxa"/>
              <w:left w:w="80" w:type="dxa"/>
              <w:bottom w:w="60" w:type="dxa"/>
              <w:right w:w="80" w:type="dxa"/>
            </w:tcMar>
            <w:vAlign w:val="center"/>
          </w:tcPr>
          <w:p w14:paraId="1FE73E7E" w14:textId="77777777" w:rsidR="003272D9" w:rsidRDefault="00B47D92">
            <w:pPr>
              <w:keepLines/>
              <w:spacing w:after="20" w:line="252" w:lineRule="auto"/>
            </w:pPr>
            <w:r>
              <w:rPr>
                <w:rFonts w:ascii="Consolas" w:hAnsi="Consolas" w:cs="Consolas"/>
                <w:sz w:val="20"/>
              </w:rPr>
              <w:t>function name() {}</w:t>
            </w:r>
          </w:p>
        </w:tc>
        <w:tc>
          <w:tcPr>
            <w:tcW w:w="3120" w:type="dxa"/>
            <w:tcMar>
              <w:top w:w="60" w:type="dxa"/>
              <w:left w:w="80" w:type="dxa"/>
              <w:bottom w:w="60" w:type="dxa"/>
              <w:right w:w="80" w:type="dxa"/>
            </w:tcMar>
            <w:vAlign w:val="center"/>
          </w:tcPr>
          <w:p w14:paraId="055517F5" w14:textId="77777777" w:rsidR="003272D9" w:rsidRDefault="00B47D92">
            <w:pPr>
              <w:keepLines/>
              <w:spacing w:after="20" w:line="252" w:lineRule="auto"/>
            </w:pPr>
            <w:r>
              <w:t>Can be called before its line (hoisting, Topic 7.8)</w:t>
            </w:r>
          </w:p>
        </w:tc>
      </w:tr>
      <w:tr w:rsidR="003272D9" w14:paraId="2115AF60" w14:textId="77777777">
        <w:trPr>
          <w:jc w:val="center"/>
        </w:trPr>
        <w:tc>
          <w:tcPr>
            <w:tcW w:w="3120" w:type="dxa"/>
            <w:shd w:val="clear" w:color="auto" w:fill="F7F4FB"/>
            <w:tcMar>
              <w:top w:w="60" w:type="dxa"/>
              <w:left w:w="80" w:type="dxa"/>
              <w:bottom w:w="60" w:type="dxa"/>
              <w:right w:w="80" w:type="dxa"/>
            </w:tcMar>
            <w:vAlign w:val="center"/>
          </w:tcPr>
          <w:p w14:paraId="7B6AFEEE" w14:textId="77777777" w:rsidR="003272D9" w:rsidRDefault="00B47D92">
            <w:pPr>
              <w:keepLines/>
              <w:spacing w:after="20" w:line="252" w:lineRule="auto"/>
            </w:pPr>
            <w:r>
              <w:t>Expression</w:t>
            </w:r>
          </w:p>
        </w:tc>
        <w:tc>
          <w:tcPr>
            <w:tcW w:w="3120" w:type="dxa"/>
            <w:shd w:val="clear" w:color="auto" w:fill="F7F4FB"/>
            <w:tcMar>
              <w:top w:w="60" w:type="dxa"/>
              <w:left w:w="80" w:type="dxa"/>
              <w:bottom w:w="60" w:type="dxa"/>
              <w:right w:w="80" w:type="dxa"/>
            </w:tcMar>
            <w:vAlign w:val="center"/>
          </w:tcPr>
          <w:p w14:paraId="52C2FAED" w14:textId="77777777" w:rsidR="003272D9" w:rsidRDefault="00B47D92">
            <w:pPr>
              <w:keepLines/>
              <w:spacing w:after="20" w:line="252" w:lineRule="auto"/>
            </w:pPr>
            <w:r>
              <w:rPr>
                <w:rFonts w:ascii="Consolas" w:hAnsi="Consolas" w:cs="Consolas"/>
                <w:sz w:val="20"/>
              </w:rPr>
              <w:t>const name = function() {};</w:t>
            </w:r>
          </w:p>
        </w:tc>
        <w:tc>
          <w:tcPr>
            <w:tcW w:w="3120" w:type="dxa"/>
            <w:shd w:val="clear" w:color="auto" w:fill="F7F4FB"/>
            <w:tcMar>
              <w:top w:w="60" w:type="dxa"/>
              <w:left w:w="80" w:type="dxa"/>
              <w:bottom w:w="60" w:type="dxa"/>
              <w:right w:w="80" w:type="dxa"/>
            </w:tcMar>
            <w:vAlign w:val="center"/>
          </w:tcPr>
          <w:p w14:paraId="1D2149B7" w14:textId="77777777" w:rsidR="003272D9" w:rsidRDefault="00B47D92">
            <w:pPr>
              <w:keepLines/>
              <w:spacing w:after="20" w:line="252" w:lineRule="auto"/>
            </w:pPr>
            <w:r>
              <w:t>Must be defined before calling</w:t>
            </w:r>
          </w:p>
        </w:tc>
      </w:tr>
    </w:tbl>
    <w:p w14:paraId="57F5AAB3" w14:textId="77777777" w:rsidR="003272D9" w:rsidRDefault="003272D9">
      <w:pPr>
        <w:spacing w:after="40"/>
      </w:pPr>
    </w:p>
    <w:p w14:paraId="06A2710B" w14:textId="77777777" w:rsidR="003272D9" w:rsidRDefault="00B47D92">
      <w:pPr>
        <w:pStyle w:val="Heading4"/>
      </w:pPr>
      <w:r>
        <w:rPr>
          <w:b w:val="0"/>
          <w:i w:val="0"/>
        </w:rPr>
        <w:t>Automation Testing Example</w:t>
      </w:r>
    </w:p>
    <w:p w14:paraId="20D76892" w14:textId="77777777" w:rsidR="003272D9" w:rsidRDefault="00B47D92">
      <w:pPr>
        <w:keepLines/>
        <w:shd w:val="clear" w:color="auto" w:fill="F5F2FA"/>
        <w:spacing w:before="80" w:after="160"/>
        <w:ind w:left="360" w:right="216"/>
      </w:pPr>
      <w:r>
        <w:rPr>
          <w:rFonts w:ascii="Consolas" w:hAnsi="Consolas" w:cs="Consolas"/>
          <w:color w:val="331A55"/>
          <w:sz w:val="19"/>
        </w:rPr>
        <w:t>// Declaration — a helper available anywhere</w:t>
      </w:r>
      <w:r>
        <w:rPr>
          <w:rFonts w:ascii="Consolas" w:hAnsi="Consolas" w:cs="Consolas"/>
          <w:color w:val="331A55"/>
          <w:sz w:val="19"/>
        </w:rPr>
        <w:br/>
        <w:t>function takeScreenshot(name) {</w:t>
      </w:r>
      <w:r>
        <w:rPr>
          <w:rFonts w:ascii="Consolas" w:hAnsi="Consolas" w:cs="Consolas"/>
          <w:color w:val="331A55"/>
          <w:sz w:val="19"/>
        </w:rPr>
        <w:br/>
        <w:t xml:space="preserve">  console.log("Saved screenshot: " + name + ".png");</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t>// Expression — a config callback</w:t>
      </w:r>
      <w:r>
        <w:rPr>
          <w:rFonts w:ascii="Consolas" w:hAnsi="Consolas" w:cs="Consolas"/>
          <w:color w:val="331A55"/>
          <w:sz w:val="19"/>
        </w:rPr>
        <w:br/>
        <w:t>const onTestStart = function (testName) {</w:t>
      </w:r>
      <w:r>
        <w:rPr>
          <w:rFonts w:ascii="Consolas" w:hAnsi="Consolas" w:cs="Consolas"/>
          <w:color w:val="331A55"/>
          <w:sz w:val="19"/>
        </w:rPr>
        <w:br/>
        <w:t xml:space="preserve">  console.log("Starting: " + testName);</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t>takeScreenshot("login-page");</w:t>
      </w:r>
      <w:r>
        <w:rPr>
          <w:rFonts w:ascii="Consolas" w:hAnsi="Consolas" w:cs="Consolas"/>
          <w:color w:val="331A55"/>
          <w:sz w:val="19"/>
        </w:rPr>
        <w:br/>
        <w:t>onTestStart("Login Test");</w:t>
      </w:r>
    </w:p>
    <w:p w14:paraId="02D37E03"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41E61CB1" w14:textId="77777777">
        <w:trPr>
          <w:jc w:val="center"/>
        </w:trPr>
        <w:tc>
          <w:tcPr>
            <w:tcW w:w="3120" w:type="dxa"/>
            <w:shd w:val="clear" w:color="auto" w:fill="4D1D82"/>
            <w:tcMar>
              <w:top w:w="60" w:type="dxa"/>
              <w:left w:w="80" w:type="dxa"/>
              <w:bottom w:w="60" w:type="dxa"/>
              <w:right w:w="80" w:type="dxa"/>
            </w:tcMar>
            <w:vAlign w:val="center"/>
          </w:tcPr>
          <w:p w14:paraId="0695EBD2"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408489A5"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37A14BCF" w14:textId="77777777" w:rsidR="003272D9" w:rsidRDefault="00B47D92">
            <w:pPr>
              <w:keepNext/>
              <w:keepLines/>
              <w:spacing w:after="20" w:line="252" w:lineRule="auto"/>
            </w:pPr>
            <w:r>
              <w:rPr>
                <w:b/>
                <w:color w:val="FFFFFF"/>
              </w:rPr>
              <w:t>How to avoid it</w:t>
            </w:r>
          </w:p>
        </w:tc>
      </w:tr>
      <w:tr w:rsidR="003272D9" w14:paraId="4239B638" w14:textId="77777777">
        <w:trPr>
          <w:jc w:val="center"/>
        </w:trPr>
        <w:tc>
          <w:tcPr>
            <w:tcW w:w="3120" w:type="dxa"/>
            <w:tcMar>
              <w:top w:w="60" w:type="dxa"/>
              <w:left w:w="80" w:type="dxa"/>
              <w:bottom w:w="60" w:type="dxa"/>
              <w:right w:w="80" w:type="dxa"/>
            </w:tcMar>
            <w:vAlign w:val="center"/>
          </w:tcPr>
          <w:p w14:paraId="33E779A2" w14:textId="77777777" w:rsidR="003272D9" w:rsidRDefault="00B47D92">
            <w:pPr>
              <w:keepLines/>
              <w:spacing w:after="20" w:line="252" w:lineRule="auto"/>
            </w:pPr>
            <w:r>
              <w:t>Calling an expression before its line</w:t>
            </w:r>
          </w:p>
        </w:tc>
        <w:tc>
          <w:tcPr>
            <w:tcW w:w="3120" w:type="dxa"/>
            <w:tcMar>
              <w:top w:w="60" w:type="dxa"/>
              <w:left w:w="80" w:type="dxa"/>
              <w:bottom w:w="60" w:type="dxa"/>
              <w:right w:w="80" w:type="dxa"/>
            </w:tcMar>
            <w:vAlign w:val="center"/>
          </w:tcPr>
          <w:p w14:paraId="523212B1" w14:textId="77777777" w:rsidR="003272D9" w:rsidRDefault="00B47D92">
            <w:pPr>
              <w:keepLines/>
              <w:spacing w:after="20" w:line="252" w:lineRule="auto"/>
            </w:pPr>
            <w:r>
              <w:t>Hoisting confusion</w:t>
            </w:r>
          </w:p>
        </w:tc>
        <w:tc>
          <w:tcPr>
            <w:tcW w:w="3120" w:type="dxa"/>
            <w:tcMar>
              <w:top w:w="60" w:type="dxa"/>
              <w:left w:w="80" w:type="dxa"/>
              <w:bottom w:w="60" w:type="dxa"/>
              <w:right w:w="80" w:type="dxa"/>
            </w:tcMar>
            <w:vAlign w:val="center"/>
          </w:tcPr>
          <w:p w14:paraId="6603FE25" w14:textId="77777777" w:rsidR="003272D9" w:rsidRDefault="00B47D92">
            <w:pPr>
              <w:keepLines/>
              <w:spacing w:after="20" w:line="252" w:lineRule="auto"/>
            </w:pPr>
            <w:r>
              <w:t>Expressions must be defined first</w:t>
            </w:r>
          </w:p>
        </w:tc>
      </w:tr>
      <w:tr w:rsidR="003272D9" w14:paraId="7A0DF080" w14:textId="77777777">
        <w:trPr>
          <w:jc w:val="center"/>
        </w:trPr>
        <w:tc>
          <w:tcPr>
            <w:tcW w:w="3120" w:type="dxa"/>
            <w:shd w:val="clear" w:color="auto" w:fill="F7F4FB"/>
            <w:tcMar>
              <w:top w:w="60" w:type="dxa"/>
              <w:left w:w="80" w:type="dxa"/>
              <w:bottom w:w="60" w:type="dxa"/>
              <w:right w:w="80" w:type="dxa"/>
            </w:tcMar>
            <w:vAlign w:val="center"/>
          </w:tcPr>
          <w:p w14:paraId="3B1067F2" w14:textId="77777777" w:rsidR="003272D9" w:rsidRDefault="00B47D92">
            <w:pPr>
              <w:keepLines/>
              <w:spacing w:after="20" w:line="252" w:lineRule="auto"/>
            </w:pPr>
            <w:r>
              <w:t xml:space="preserve">Forgetting the </w:t>
            </w:r>
            <w:r>
              <w:rPr>
                <w:rFonts w:ascii="Consolas" w:hAnsi="Consolas" w:cs="Consolas"/>
                <w:sz w:val="20"/>
              </w:rPr>
              <w:t>=</w:t>
            </w:r>
            <w:r>
              <w:t xml:space="preserve"> and </w:t>
            </w:r>
            <w:r>
              <w:rPr>
                <w:rFonts w:ascii="Consolas" w:hAnsi="Consolas" w:cs="Consolas"/>
                <w:sz w:val="20"/>
              </w:rPr>
              <w:t>;</w:t>
            </w:r>
            <w:r>
              <w:t xml:space="preserve"> in expressions</w:t>
            </w:r>
          </w:p>
        </w:tc>
        <w:tc>
          <w:tcPr>
            <w:tcW w:w="3120" w:type="dxa"/>
            <w:shd w:val="clear" w:color="auto" w:fill="F7F4FB"/>
            <w:tcMar>
              <w:top w:w="60" w:type="dxa"/>
              <w:left w:w="80" w:type="dxa"/>
              <w:bottom w:w="60" w:type="dxa"/>
              <w:right w:w="80" w:type="dxa"/>
            </w:tcMar>
            <w:vAlign w:val="center"/>
          </w:tcPr>
          <w:p w14:paraId="7F709470" w14:textId="77777777" w:rsidR="003272D9" w:rsidRDefault="00B47D92">
            <w:pPr>
              <w:keepLines/>
              <w:spacing w:after="20" w:line="252" w:lineRule="auto"/>
            </w:pPr>
            <w:r>
              <w:t>Mixed syntax</w:t>
            </w:r>
          </w:p>
        </w:tc>
        <w:tc>
          <w:tcPr>
            <w:tcW w:w="3120" w:type="dxa"/>
            <w:shd w:val="clear" w:color="auto" w:fill="F7F4FB"/>
            <w:tcMar>
              <w:top w:w="60" w:type="dxa"/>
              <w:left w:w="80" w:type="dxa"/>
              <w:bottom w:w="60" w:type="dxa"/>
              <w:right w:w="80" w:type="dxa"/>
            </w:tcMar>
            <w:vAlign w:val="center"/>
          </w:tcPr>
          <w:p w14:paraId="1CFB919D" w14:textId="77777777" w:rsidR="003272D9" w:rsidRDefault="00B47D92">
            <w:pPr>
              <w:keepLines/>
              <w:spacing w:after="20" w:line="252" w:lineRule="auto"/>
            </w:pPr>
            <w:r>
              <w:rPr>
                <w:rFonts w:ascii="Consolas" w:hAnsi="Consolas" w:cs="Consolas"/>
                <w:sz w:val="20"/>
              </w:rPr>
              <w:t>const f = function() {};</w:t>
            </w:r>
          </w:p>
        </w:tc>
      </w:tr>
      <w:tr w:rsidR="003272D9" w14:paraId="4FA5CDB5" w14:textId="77777777">
        <w:trPr>
          <w:jc w:val="center"/>
        </w:trPr>
        <w:tc>
          <w:tcPr>
            <w:tcW w:w="3120" w:type="dxa"/>
            <w:tcMar>
              <w:top w:w="60" w:type="dxa"/>
              <w:left w:w="80" w:type="dxa"/>
              <w:bottom w:w="60" w:type="dxa"/>
              <w:right w:w="80" w:type="dxa"/>
            </w:tcMar>
            <w:vAlign w:val="center"/>
          </w:tcPr>
          <w:p w14:paraId="03D04EBF" w14:textId="77777777" w:rsidR="003272D9" w:rsidRDefault="00B47D92">
            <w:pPr>
              <w:keepLines/>
              <w:spacing w:after="20" w:line="252" w:lineRule="auto"/>
            </w:pPr>
            <w:r>
              <w:t>Thinking they behave differently</w:t>
            </w:r>
          </w:p>
        </w:tc>
        <w:tc>
          <w:tcPr>
            <w:tcW w:w="3120" w:type="dxa"/>
            <w:tcMar>
              <w:top w:w="60" w:type="dxa"/>
              <w:left w:w="80" w:type="dxa"/>
              <w:bottom w:w="60" w:type="dxa"/>
              <w:right w:w="80" w:type="dxa"/>
            </w:tcMar>
            <w:vAlign w:val="center"/>
          </w:tcPr>
          <w:p w14:paraId="6969ACC2" w14:textId="77777777" w:rsidR="003272D9" w:rsidRDefault="00B47D92">
            <w:pPr>
              <w:keepLines/>
              <w:spacing w:after="20" w:line="252" w:lineRule="auto"/>
            </w:pPr>
            <w:r>
              <w:t>Misunderstanding</w:t>
            </w:r>
          </w:p>
        </w:tc>
        <w:tc>
          <w:tcPr>
            <w:tcW w:w="3120" w:type="dxa"/>
            <w:tcMar>
              <w:top w:w="60" w:type="dxa"/>
              <w:left w:w="80" w:type="dxa"/>
              <w:bottom w:w="60" w:type="dxa"/>
              <w:right w:w="80" w:type="dxa"/>
            </w:tcMar>
            <w:vAlign w:val="center"/>
          </w:tcPr>
          <w:p w14:paraId="1615713C" w14:textId="77777777" w:rsidR="003272D9" w:rsidRDefault="00B47D92">
            <w:pPr>
              <w:keepLines/>
              <w:spacing w:after="20" w:line="252" w:lineRule="auto"/>
            </w:pPr>
            <w:r>
              <w:t>Both are functions; timing differs</w:t>
            </w:r>
          </w:p>
        </w:tc>
      </w:tr>
    </w:tbl>
    <w:p w14:paraId="26D17A76" w14:textId="77777777" w:rsidR="003272D9" w:rsidRDefault="003272D9">
      <w:pPr>
        <w:spacing w:after="40"/>
      </w:pPr>
    </w:p>
    <w:p w14:paraId="4D53D550"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27601DDC" w14:textId="77777777">
        <w:trPr>
          <w:jc w:val="center"/>
        </w:trPr>
        <w:tc>
          <w:tcPr>
            <w:tcW w:w="9360" w:type="dxa"/>
            <w:shd w:val="clear" w:color="auto" w:fill="FFF6E5"/>
            <w:tcMar>
              <w:top w:w="90" w:type="dxa"/>
              <w:left w:w="140" w:type="dxa"/>
              <w:bottom w:w="90" w:type="dxa"/>
              <w:right w:w="140" w:type="dxa"/>
            </w:tcMar>
          </w:tcPr>
          <w:p w14:paraId="242B2CBD" w14:textId="77777777" w:rsidR="003272D9" w:rsidRDefault="00B47D92">
            <w:pPr>
              <w:keepLines/>
              <w:spacing w:after="60" w:line="264" w:lineRule="auto"/>
            </w:pPr>
            <w:r>
              <w:rPr>
                <w:b/>
                <w:color w:val="FD8C00"/>
              </w:rPr>
              <w:t xml:space="preserve">KEY NOTE:  </w:t>
            </w:r>
            <w:r>
              <w:rPr>
                <w:b/>
              </w:rPr>
              <w:t>"Declaration = named. Expression = stored in a variable. Both are functions."</w:t>
            </w:r>
          </w:p>
        </w:tc>
      </w:tr>
    </w:tbl>
    <w:p w14:paraId="2D665A8A" w14:textId="77777777" w:rsidR="003272D9" w:rsidRDefault="00B47D92">
      <w:pPr>
        <w:pStyle w:val="Heading4"/>
      </w:pPr>
      <w:r>
        <w:rPr>
          <w:b w:val="0"/>
          <w:i w:val="0"/>
        </w:rPr>
        <w:t>Practice Exercises</w:t>
      </w:r>
    </w:p>
    <w:p w14:paraId="4AAC1CE6" w14:textId="77777777" w:rsidR="003272D9" w:rsidRDefault="00B47D92">
      <w:pPr>
        <w:keepLines/>
      </w:pPr>
      <w:r>
        <w:rPr>
          <w:b/>
        </w:rPr>
        <w:t>Beginner:</w:t>
      </w:r>
    </w:p>
    <w:p w14:paraId="47DD894F" w14:textId="77777777" w:rsidR="003272D9" w:rsidRDefault="00B47D92">
      <w:pPr>
        <w:pStyle w:val="ListNumber"/>
        <w:keepLines/>
        <w:spacing w:after="40" w:line="269" w:lineRule="auto"/>
        <w:ind w:left="432"/>
      </w:pPr>
      <w:r>
        <w:t>Write the same function both ways and call both.</w:t>
      </w:r>
    </w:p>
    <w:p w14:paraId="18E968CE" w14:textId="77777777" w:rsidR="003272D9" w:rsidRDefault="00B47D92">
      <w:pPr>
        <w:pStyle w:val="ListNumber"/>
        <w:keepLines/>
        <w:spacing w:after="40" w:line="269" w:lineRule="auto"/>
        <w:ind w:left="432"/>
      </w:pPr>
      <w:r>
        <w:t>Print the expression function — what does it show?</w:t>
      </w:r>
    </w:p>
    <w:p w14:paraId="4D6656CA" w14:textId="77777777" w:rsidR="003272D9" w:rsidRDefault="00B47D92">
      <w:pPr>
        <w:pStyle w:val="ListNumber"/>
        <w:keepLines/>
        <w:spacing w:after="40" w:line="269" w:lineRule="auto"/>
        <w:ind w:left="432"/>
      </w:pPr>
      <w:r>
        <w:t>Call an expression before defining it — what error appears?</w:t>
      </w:r>
    </w:p>
    <w:p w14:paraId="6A1C66CF" w14:textId="77777777" w:rsidR="003272D9" w:rsidRDefault="00B47D92">
      <w:pPr>
        <w:keepLines/>
      </w:pPr>
      <w:r>
        <w:rPr>
          <w:b/>
        </w:rPr>
        <w:t>Intermediate:</w:t>
      </w:r>
    </w:p>
    <w:p w14:paraId="5EA114D3" w14:textId="77777777" w:rsidR="003272D9" w:rsidRDefault="00B47D92">
      <w:pPr>
        <w:pStyle w:val="ListNumber"/>
        <w:keepLines/>
        <w:spacing w:after="40" w:line="269" w:lineRule="auto"/>
        <w:ind w:left="432"/>
      </w:pPr>
      <w:r>
        <w:t>Create an expression that checks if a number is even.</w:t>
      </w:r>
    </w:p>
    <w:p w14:paraId="64A8C5A1" w14:textId="77777777" w:rsidR="003272D9" w:rsidRDefault="00B47D92">
      <w:pPr>
        <w:pStyle w:val="ListNumber"/>
        <w:keepLines/>
        <w:spacing w:after="40" w:line="269" w:lineRule="auto"/>
        <w:ind w:left="432"/>
      </w:pPr>
      <w:r>
        <w:lastRenderedPageBreak/>
        <w:t>Write a declaration and an expression for "print test status" and use both.</w:t>
      </w:r>
    </w:p>
    <w:p w14:paraId="39B2AFAB" w14:textId="77777777" w:rsidR="003272D9" w:rsidRDefault="00B47D92">
      <w:pPr>
        <w:keepLines/>
      </w:pPr>
      <w:r>
        <w:rPr>
          <w:b/>
        </w:rPr>
        <w:t>Challenge:</w:t>
      </w:r>
    </w:p>
    <w:p w14:paraId="170A0878" w14:textId="77777777" w:rsidR="003272D9" w:rsidRDefault="00B47D92">
      <w:pPr>
        <w:pStyle w:val="ListNumber"/>
        <w:keepLines/>
        <w:spacing w:after="40" w:line="269" w:lineRule="auto"/>
        <w:ind w:left="432"/>
      </w:pPr>
      <w:r>
        <w:t>Write a program demonstrating the hoisting difference: call the declaration before its line (works) and the expression before its line (fails).</w:t>
      </w:r>
    </w:p>
    <w:p w14:paraId="76F392CC" w14:textId="77777777" w:rsidR="003272D9" w:rsidRDefault="00B47D92">
      <w:pPr>
        <w:pStyle w:val="Heading4"/>
      </w:pPr>
      <w:r>
        <w:rPr>
          <w:b w:val="0"/>
          <w:i w:val="0"/>
        </w:rPr>
        <w:t>Interview Questions</w:t>
      </w:r>
    </w:p>
    <w:p w14:paraId="79538694" w14:textId="77777777" w:rsidR="003272D9" w:rsidRDefault="00B47D92">
      <w:pPr>
        <w:keepLines/>
      </w:pPr>
      <w:r>
        <w:rPr>
          <w:b/>
        </w:rPr>
        <w:t>Beginner:</w:t>
      </w:r>
    </w:p>
    <w:p w14:paraId="145EE051" w14:textId="77777777" w:rsidR="003272D9" w:rsidRDefault="00B47D92">
      <w:pPr>
        <w:pStyle w:val="ListNumber"/>
        <w:keepLines/>
        <w:spacing w:after="40" w:line="269" w:lineRule="auto"/>
        <w:ind w:left="432"/>
      </w:pPr>
      <w:r>
        <w:t>What is a function declaration?</w:t>
      </w:r>
    </w:p>
    <w:p w14:paraId="16D04358" w14:textId="77777777" w:rsidR="003272D9" w:rsidRDefault="00B47D92">
      <w:pPr>
        <w:pStyle w:val="ListNumber"/>
        <w:keepLines/>
        <w:spacing w:after="40" w:line="269" w:lineRule="auto"/>
        <w:ind w:left="432"/>
      </w:pPr>
      <w:r>
        <w:t>What is a function expression?</w:t>
      </w:r>
    </w:p>
    <w:p w14:paraId="4EB4381F" w14:textId="77777777" w:rsidR="003272D9" w:rsidRDefault="00B47D92">
      <w:pPr>
        <w:pStyle w:val="ListNumber"/>
        <w:keepLines/>
        <w:spacing w:after="40" w:line="269" w:lineRule="auto"/>
        <w:ind w:left="432"/>
      </w:pPr>
      <w:r>
        <w:t>What is the syntax difference?</w:t>
      </w:r>
    </w:p>
    <w:p w14:paraId="72D9DD18" w14:textId="77777777" w:rsidR="003272D9" w:rsidRDefault="00B47D92">
      <w:pPr>
        <w:pStyle w:val="ListNumber"/>
        <w:keepLines/>
        <w:spacing w:after="40" w:line="269" w:lineRule="auto"/>
        <w:ind w:left="432"/>
      </w:pPr>
      <w:r>
        <w:t>Can you call a declaration before its line?</w:t>
      </w:r>
    </w:p>
    <w:p w14:paraId="2B03C7C6" w14:textId="77777777" w:rsidR="003272D9" w:rsidRDefault="00B47D92">
      <w:pPr>
        <w:pStyle w:val="ListNumber"/>
        <w:keepLines/>
        <w:spacing w:after="40" w:line="269" w:lineRule="auto"/>
        <w:ind w:left="432"/>
      </w:pPr>
      <w:r>
        <w:t>Can you call an expression before its line?</w:t>
      </w:r>
    </w:p>
    <w:p w14:paraId="4B13B9B1" w14:textId="77777777" w:rsidR="003272D9" w:rsidRDefault="00B47D92">
      <w:pPr>
        <w:keepLines/>
      </w:pPr>
      <w:r>
        <w:rPr>
          <w:b/>
        </w:rPr>
        <w:t>Intermediate:</w:t>
      </w:r>
    </w:p>
    <w:p w14:paraId="4EC78F12" w14:textId="77777777" w:rsidR="003272D9" w:rsidRDefault="00B47D92">
      <w:pPr>
        <w:pStyle w:val="ListNumber"/>
        <w:keepLines/>
        <w:spacing w:after="40" w:line="269" w:lineRule="auto"/>
        <w:ind w:left="432"/>
      </w:pPr>
      <w:r>
        <w:t>What is hoisting?</w:t>
      </w:r>
    </w:p>
    <w:p w14:paraId="58C88239" w14:textId="77777777" w:rsidR="003272D9" w:rsidRDefault="00B47D92">
      <w:pPr>
        <w:pStyle w:val="ListNumber"/>
        <w:keepLines/>
        <w:spacing w:after="40" w:line="269" w:lineRule="auto"/>
        <w:ind w:left="432"/>
      </w:pPr>
      <w:r>
        <w:t>Why use an expression over a declaration?</w:t>
      </w:r>
    </w:p>
    <w:p w14:paraId="1F38B900" w14:textId="77777777" w:rsidR="003272D9" w:rsidRDefault="00B47D92">
      <w:pPr>
        <w:pStyle w:val="ListNumber"/>
        <w:keepLines/>
        <w:spacing w:after="40" w:line="269" w:lineRule="auto"/>
        <w:ind w:left="432"/>
      </w:pPr>
      <w:r>
        <w:t>What does a stored function enable?</w:t>
      </w:r>
    </w:p>
    <w:p w14:paraId="5E1DE4E1" w14:textId="77777777" w:rsidR="003272D9" w:rsidRDefault="00B47D92">
      <w:pPr>
        <w:keepLines/>
      </w:pPr>
      <w:r>
        <w:rPr>
          <w:b/>
        </w:rPr>
        <w:t>Scenario-Based:</w:t>
      </w:r>
    </w:p>
    <w:p w14:paraId="3BE26833" w14:textId="77777777" w:rsidR="003272D9" w:rsidRDefault="00B47D92">
      <w:pPr>
        <w:pStyle w:val="ListNumber"/>
        <w:keepLines/>
        <w:spacing w:after="40" w:line="269" w:lineRule="auto"/>
        <w:ind w:left="432"/>
      </w:pPr>
      <w:r>
        <w:t>A test helper is used before its definition and works. Which form is it?</w:t>
      </w:r>
    </w:p>
    <w:p w14:paraId="77C44BE8" w14:textId="77777777" w:rsidR="003272D9" w:rsidRDefault="00B47D92">
      <w:pPr>
        <w:pStyle w:val="ListNumber"/>
        <w:keepLines/>
        <w:spacing w:after="40" w:line="269" w:lineRule="auto"/>
        <w:ind w:left="432"/>
      </w:pPr>
      <w:r>
        <w:t>You want to pass a function into another function. Which form is convenient? Why?</w:t>
      </w:r>
    </w:p>
    <w:p w14:paraId="40A10C40" w14:textId="77777777" w:rsidR="003272D9" w:rsidRDefault="00B47D92">
      <w:pPr>
        <w:pStyle w:val="Heading4"/>
      </w:pPr>
      <w:r>
        <w:rPr>
          <w:b w:val="0"/>
          <w:i w:val="0"/>
        </w:rPr>
        <w:t>Quick Recap</w:t>
      </w:r>
    </w:p>
    <w:p w14:paraId="7D5FCE96" w14:textId="77777777" w:rsidR="003272D9" w:rsidRDefault="00B47D92">
      <w:pPr>
        <w:pStyle w:val="ListBullet"/>
        <w:keepLines/>
        <w:spacing w:after="40" w:line="269" w:lineRule="auto"/>
        <w:ind w:left="432"/>
      </w:pPr>
      <w:r>
        <w:t xml:space="preserve">Declaration: </w:t>
      </w:r>
      <w:r>
        <w:rPr>
          <w:rFonts w:ascii="Consolas" w:hAnsi="Consolas" w:cs="Consolas"/>
          <w:sz w:val="20"/>
        </w:rPr>
        <w:t>function name() {}</w:t>
      </w:r>
      <w:r>
        <w:t xml:space="preserve"> — hoisted.</w:t>
      </w:r>
    </w:p>
    <w:p w14:paraId="5F853A70" w14:textId="77777777" w:rsidR="003272D9" w:rsidRDefault="00B47D92">
      <w:pPr>
        <w:pStyle w:val="ListBullet"/>
        <w:keepLines/>
        <w:spacing w:after="40" w:line="269" w:lineRule="auto"/>
        <w:ind w:left="432"/>
      </w:pPr>
      <w:r>
        <w:t xml:space="preserve">Expression: </w:t>
      </w:r>
      <w:r>
        <w:rPr>
          <w:rFonts w:ascii="Consolas" w:hAnsi="Consolas" w:cs="Consolas"/>
          <w:sz w:val="20"/>
        </w:rPr>
        <w:t>const name = function() {};</w:t>
      </w:r>
      <w:r>
        <w:t xml:space="preserve"> — not hoisted.</w:t>
      </w:r>
    </w:p>
    <w:p w14:paraId="151FD4E6" w14:textId="77777777" w:rsidR="003272D9" w:rsidRDefault="00B47D92">
      <w:pPr>
        <w:pStyle w:val="ListBullet"/>
        <w:keepLines/>
        <w:spacing w:after="40" w:line="269" w:lineRule="auto"/>
        <w:ind w:left="432"/>
      </w:pPr>
      <w:r>
        <w:t>Both are widely used in frameworks.</w:t>
      </w:r>
    </w:p>
    <w:p w14:paraId="013738DA" w14:textId="77777777" w:rsidR="003272D9" w:rsidRDefault="00B47D92">
      <w:pPr>
        <w:pStyle w:val="Heading3"/>
      </w:pPr>
      <w:bookmarkStart w:id="110" w:name="_Toc237035053"/>
      <w:r>
        <w:rPr>
          <w:b w:val="0"/>
        </w:rPr>
        <w:t>Topic 7.3 – Parameters and Arguments</w:t>
      </w:r>
      <w:bookmarkEnd w:id="110"/>
    </w:p>
    <w:p w14:paraId="3E8CA6A3" w14:textId="77777777" w:rsidR="003272D9" w:rsidRDefault="00B47D92">
      <w:pPr>
        <w:pStyle w:val="Heading4"/>
      </w:pPr>
      <w:r>
        <w:rPr>
          <w:b w:val="0"/>
          <w:i w:val="0"/>
        </w:rPr>
        <w:t>Definition</w:t>
      </w:r>
    </w:p>
    <w:p w14:paraId="34E191D6" w14:textId="77777777" w:rsidR="003272D9" w:rsidRDefault="00B47D92">
      <w:pPr>
        <w:keepLines/>
      </w:pPr>
      <w:r>
        <w:rPr>
          <w:b/>
        </w:rPr>
        <w:t>Parameters</w:t>
      </w:r>
      <w:r>
        <w:t xml:space="preserve"> are the named placeholders in a function's definition. </w:t>
      </w:r>
      <w:r>
        <w:rPr>
          <w:b/>
        </w:rPr>
        <w:t>Arguments</w:t>
      </w:r>
      <w:r>
        <w:t xml:space="preserve"> are the actual values you pass when calling it.</w:t>
      </w:r>
    </w:p>
    <w:p w14:paraId="4CA47CC8" w14:textId="77777777" w:rsidR="003272D9" w:rsidRDefault="00B47D92">
      <w:pPr>
        <w:pStyle w:val="Heading4"/>
      </w:pPr>
      <w:r>
        <w:rPr>
          <w:b w:val="0"/>
          <w:i w:val="0"/>
        </w:rPr>
        <w:t>Why Do We Need It?</w:t>
      </w:r>
    </w:p>
    <w:p w14:paraId="5D53EDC7" w14:textId="77777777" w:rsidR="003272D9" w:rsidRDefault="00B47D92">
      <w:pPr>
        <w:keepLines/>
      </w:pPr>
      <w:r>
        <w:t xml:space="preserve">Functions become powerful when they accept input: </w:t>
      </w:r>
      <w:r>
        <w:rPr>
          <w:rFonts w:ascii="Consolas" w:hAnsi="Consolas" w:cs="Consolas"/>
          <w:sz w:val="20"/>
        </w:rPr>
        <w:t>login("tester01", "pass123")</w:t>
      </w:r>
      <w:r>
        <w:t xml:space="preserve"> can log in </w:t>
      </w:r>
      <w:r>
        <w:rPr>
          <w:i/>
        </w:rPr>
        <w:t>any</w:t>
      </w:r>
      <w:r>
        <w:t xml:space="preserve"> user. Parameters make one function serve many cases.</w:t>
      </w:r>
    </w:p>
    <w:p w14:paraId="77D5E56C" w14:textId="77777777" w:rsidR="003272D9" w:rsidRDefault="00B47D92">
      <w:pPr>
        <w:pStyle w:val="Heading4"/>
      </w:pPr>
      <w:r>
        <w:rPr>
          <w:b w:val="0"/>
          <w:i w:val="0"/>
        </w:rPr>
        <w:t>Real-Life Analogy</w:t>
      </w:r>
    </w:p>
    <w:p w14:paraId="63CF6348" w14:textId="77777777" w:rsidR="003272D9" w:rsidRDefault="00B47D92">
      <w:pPr>
        <w:keepLines/>
      </w:pPr>
      <w:r>
        <w:t xml:space="preserve">Parameters are </w:t>
      </w:r>
      <w:r>
        <w:rPr>
          <w:b/>
        </w:rPr>
        <w:t>slots on a vending machine</w:t>
      </w:r>
      <w:r>
        <w:t xml:space="preserve"> (Snack, Drink). Arguments are </w:t>
      </w:r>
      <w:r>
        <w:rPr>
          <w:b/>
        </w:rPr>
        <w:t>what you put in each slot</w:t>
      </w:r>
      <w:r>
        <w:t>. One machine, many different snacks.</w:t>
      </w:r>
    </w:p>
    <w:p w14:paraId="2620B586" w14:textId="77777777" w:rsidR="003272D9" w:rsidRDefault="00B47D92">
      <w:pPr>
        <w:pStyle w:val="Heading4"/>
      </w:pPr>
      <w:r>
        <w:rPr>
          <w:b w:val="0"/>
          <w:i w:val="0"/>
        </w:rPr>
        <w:lastRenderedPageBreak/>
        <w:t>Simple JavaScript Example</w:t>
      </w:r>
    </w:p>
    <w:p w14:paraId="4FE08C87" w14:textId="77777777" w:rsidR="003272D9" w:rsidRDefault="00B47D92">
      <w:pPr>
        <w:keepLines/>
        <w:shd w:val="clear" w:color="auto" w:fill="F5F2FA"/>
        <w:spacing w:before="80" w:after="160"/>
        <w:ind w:left="360" w:right="216"/>
      </w:pPr>
      <w:r>
        <w:rPr>
          <w:rFonts w:ascii="Consolas" w:hAnsi="Consolas" w:cs="Consolas"/>
          <w:color w:val="331A55"/>
          <w:sz w:val="19"/>
        </w:rPr>
        <w:t>function greet(name) {          // name = parameter</w:t>
      </w:r>
      <w:r>
        <w:rPr>
          <w:rFonts w:ascii="Consolas" w:hAnsi="Consolas" w:cs="Consolas"/>
          <w:color w:val="331A55"/>
          <w:sz w:val="19"/>
        </w:rPr>
        <w:br/>
        <w:t xml:space="preserve">  console.log("Hello, " + name);</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r>
      <w:r>
        <w:rPr>
          <w:rFonts w:ascii="Consolas" w:hAnsi="Consolas" w:cs="Consolas"/>
          <w:color w:val="331A55"/>
          <w:sz w:val="19"/>
        </w:rPr>
        <w:t>greet("Ravi");                   // "Ravi" = argument</w:t>
      </w:r>
      <w:r>
        <w:rPr>
          <w:rFonts w:ascii="Consolas" w:hAnsi="Consolas" w:cs="Consolas"/>
          <w:color w:val="331A55"/>
          <w:sz w:val="19"/>
        </w:rPr>
        <w:br/>
        <w:t>greet("Priya");</w:t>
      </w:r>
    </w:p>
    <w:p w14:paraId="747BEF61"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511EFBB3" w14:textId="77777777">
        <w:trPr>
          <w:jc w:val="center"/>
        </w:trPr>
        <w:tc>
          <w:tcPr>
            <w:tcW w:w="4680" w:type="dxa"/>
            <w:shd w:val="clear" w:color="auto" w:fill="4D1D82"/>
            <w:tcMar>
              <w:top w:w="60" w:type="dxa"/>
              <w:left w:w="80" w:type="dxa"/>
              <w:bottom w:w="60" w:type="dxa"/>
              <w:right w:w="80" w:type="dxa"/>
            </w:tcMar>
            <w:vAlign w:val="center"/>
          </w:tcPr>
          <w:p w14:paraId="519B625C" w14:textId="77777777" w:rsidR="003272D9" w:rsidRDefault="00B47D92">
            <w:pPr>
              <w:keepNext/>
              <w:keepLines/>
              <w:spacing w:after="20" w:line="252" w:lineRule="auto"/>
            </w:pPr>
            <w:r>
              <w:rPr>
                <w:b/>
                <w:color w:val="FFFFFF"/>
              </w:rPr>
              <w:t>Part</w:t>
            </w:r>
          </w:p>
        </w:tc>
        <w:tc>
          <w:tcPr>
            <w:tcW w:w="4680" w:type="dxa"/>
            <w:shd w:val="clear" w:color="auto" w:fill="4D1D82"/>
            <w:tcMar>
              <w:top w:w="60" w:type="dxa"/>
              <w:left w:w="80" w:type="dxa"/>
              <w:bottom w:w="60" w:type="dxa"/>
              <w:right w:w="80" w:type="dxa"/>
            </w:tcMar>
            <w:vAlign w:val="center"/>
          </w:tcPr>
          <w:p w14:paraId="511942A8" w14:textId="77777777" w:rsidR="003272D9" w:rsidRDefault="00B47D92">
            <w:pPr>
              <w:keepNext/>
              <w:keepLines/>
              <w:spacing w:after="20" w:line="252" w:lineRule="auto"/>
            </w:pPr>
            <w:r>
              <w:rPr>
                <w:b/>
                <w:color w:val="FFFFFF"/>
              </w:rPr>
              <w:t>What it does</w:t>
            </w:r>
          </w:p>
        </w:tc>
      </w:tr>
      <w:tr w:rsidR="003272D9" w14:paraId="6CB1D9F6" w14:textId="77777777">
        <w:trPr>
          <w:jc w:val="center"/>
        </w:trPr>
        <w:tc>
          <w:tcPr>
            <w:tcW w:w="4680" w:type="dxa"/>
            <w:tcMar>
              <w:top w:w="60" w:type="dxa"/>
              <w:left w:w="80" w:type="dxa"/>
              <w:bottom w:w="60" w:type="dxa"/>
              <w:right w:w="80" w:type="dxa"/>
            </w:tcMar>
            <w:vAlign w:val="center"/>
          </w:tcPr>
          <w:p w14:paraId="2CAAE59C" w14:textId="77777777" w:rsidR="003272D9" w:rsidRDefault="00B47D92">
            <w:pPr>
              <w:keepLines/>
              <w:spacing w:after="20" w:line="252" w:lineRule="auto"/>
            </w:pPr>
            <w:r>
              <w:rPr>
                <w:rFonts w:ascii="Consolas" w:hAnsi="Consolas" w:cs="Consolas"/>
                <w:sz w:val="20"/>
              </w:rPr>
              <w:t>function greet(name)</w:t>
            </w:r>
          </w:p>
        </w:tc>
        <w:tc>
          <w:tcPr>
            <w:tcW w:w="4680" w:type="dxa"/>
            <w:tcMar>
              <w:top w:w="60" w:type="dxa"/>
              <w:left w:w="80" w:type="dxa"/>
              <w:bottom w:w="60" w:type="dxa"/>
              <w:right w:w="80" w:type="dxa"/>
            </w:tcMar>
            <w:vAlign w:val="center"/>
          </w:tcPr>
          <w:p w14:paraId="33375482" w14:textId="77777777" w:rsidR="003272D9" w:rsidRDefault="00B47D92">
            <w:pPr>
              <w:keepLines/>
              <w:spacing w:after="20" w:line="252" w:lineRule="auto"/>
            </w:pPr>
            <w:r>
              <w:rPr>
                <w:rFonts w:ascii="Consolas" w:hAnsi="Consolas" w:cs="Consolas"/>
                <w:sz w:val="20"/>
              </w:rPr>
              <w:t>name</w:t>
            </w:r>
            <w:r>
              <w:t xml:space="preserve"> is the parameter — a placeholder</w:t>
            </w:r>
          </w:p>
        </w:tc>
      </w:tr>
      <w:tr w:rsidR="003272D9" w14:paraId="43D8432F" w14:textId="77777777">
        <w:trPr>
          <w:jc w:val="center"/>
        </w:trPr>
        <w:tc>
          <w:tcPr>
            <w:tcW w:w="4680" w:type="dxa"/>
            <w:shd w:val="clear" w:color="auto" w:fill="F7F4FB"/>
            <w:tcMar>
              <w:top w:w="60" w:type="dxa"/>
              <w:left w:w="80" w:type="dxa"/>
              <w:bottom w:w="60" w:type="dxa"/>
              <w:right w:w="80" w:type="dxa"/>
            </w:tcMar>
            <w:vAlign w:val="center"/>
          </w:tcPr>
          <w:p w14:paraId="7E03B14B" w14:textId="77777777" w:rsidR="003272D9" w:rsidRDefault="00B47D92">
            <w:pPr>
              <w:keepLines/>
              <w:spacing w:after="20" w:line="252" w:lineRule="auto"/>
            </w:pPr>
            <w:r>
              <w:rPr>
                <w:rFonts w:ascii="Consolas" w:hAnsi="Consolas" w:cs="Consolas"/>
                <w:sz w:val="20"/>
              </w:rPr>
              <w:t>greet("Ravi")</w:t>
            </w:r>
          </w:p>
        </w:tc>
        <w:tc>
          <w:tcPr>
            <w:tcW w:w="4680" w:type="dxa"/>
            <w:shd w:val="clear" w:color="auto" w:fill="F7F4FB"/>
            <w:tcMar>
              <w:top w:w="60" w:type="dxa"/>
              <w:left w:w="80" w:type="dxa"/>
              <w:bottom w:w="60" w:type="dxa"/>
              <w:right w:w="80" w:type="dxa"/>
            </w:tcMar>
            <w:vAlign w:val="center"/>
          </w:tcPr>
          <w:p w14:paraId="6EB57F0F" w14:textId="77777777" w:rsidR="003272D9" w:rsidRDefault="00B47D92">
            <w:pPr>
              <w:keepLines/>
              <w:spacing w:after="20" w:line="252" w:lineRule="auto"/>
            </w:pPr>
            <w:r>
              <w:rPr>
                <w:rFonts w:ascii="Consolas" w:hAnsi="Consolas" w:cs="Consolas"/>
                <w:sz w:val="20"/>
              </w:rPr>
              <w:t>"Ravi"</w:t>
            </w:r>
            <w:r>
              <w:t xml:space="preserve"> is the argument — the real value</w:t>
            </w:r>
          </w:p>
        </w:tc>
      </w:tr>
      <w:tr w:rsidR="003272D9" w14:paraId="5F317597" w14:textId="77777777">
        <w:trPr>
          <w:jc w:val="center"/>
        </w:trPr>
        <w:tc>
          <w:tcPr>
            <w:tcW w:w="4680" w:type="dxa"/>
            <w:tcMar>
              <w:top w:w="60" w:type="dxa"/>
              <w:left w:w="80" w:type="dxa"/>
              <w:bottom w:w="60" w:type="dxa"/>
              <w:right w:w="80" w:type="dxa"/>
            </w:tcMar>
            <w:vAlign w:val="center"/>
          </w:tcPr>
          <w:p w14:paraId="5A9628BB" w14:textId="77777777" w:rsidR="003272D9" w:rsidRDefault="00B47D92">
            <w:pPr>
              <w:keepLines/>
              <w:spacing w:after="20" w:line="252" w:lineRule="auto"/>
            </w:pPr>
            <w:r>
              <w:rPr>
                <w:rFonts w:ascii="Consolas" w:hAnsi="Consolas" w:cs="Consolas"/>
                <w:sz w:val="20"/>
              </w:rPr>
              <w:t>greet("Priya")</w:t>
            </w:r>
          </w:p>
        </w:tc>
        <w:tc>
          <w:tcPr>
            <w:tcW w:w="4680" w:type="dxa"/>
            <w:tcMar>
              <w:top w:w="60" w:type="dxa"/>
              <w:left w:w="80" w:type="dxa"/>
              <w:bottom w:w="60" w:type="dxa"/>
              <w:right w:w="80" w:type="dxa"/>
            </w:tcMar>
            <w:vAlign w:val="center"/>
          </w:tcPr>
          <w:p w14:paraId="4DA572C9" w14:textId="77777777" w:rsidR="003272D9" w:rsidRDefault="00B47D92">
            <w:pPr>
              <w:keepLines/>
              <w:spacing w:after="20" w:line="252" w:lineRule="auto"/>
            </w:pPr>
            <w:r>
              <w:t>Same function, different argument</w:t>
            </w:r>
          </w:p>
        </w:tc>
      </w:tr>
    </w:tbl>
    <w:p w14:paraId="07790344" w14:textId="77777777" w:rsidR="003272D9" w:rsidRDefault="003272D9">
      <w:pPr>
        <w:spacing w:after="40"/>
      </w:pPr>
    </w:p>
    <w:p w14:paraId="487F0046" w14:textId="77777777" w:rsidR="003272D9" w:rsidRDefault="00B47D92">
      <w:pPr>
        <w:keepLines/>
      </w:pPr>
      <w:r>
        <w:rPr>
          <w:b/>
        </w:rPr>
        <w:t>Multiple parameters:</w:t>
      </w:r>
    </w:p>
    <w:p w14:paraId="4B3A5C97" w14:textId="77777777" w:rsidR="003272D9" w:rsidRDefault="00B47D92">
      <w:pPr>
        <w:keepLines/>
        <w:shd w:val="clear" w:color="auto" w:fill="F5F2FA"/>
        <w:spacing w:before="80" w:after="160"/>
        <w:ind w:left="360" w:right="216"/>
      </w:pPr>
      <w:r>
        <w:rPr>
          <w:rFonts w:ascii="Consolas" w:hAnsi="Consolas" w:cs="Consolas"/>
          <w:color w:val="331A55"/>
          <w:sz w:val="19"/>
        </w:rPr>
        <w:t>function logIn(username, password) {</w:t>
      </w:r>
      <w:r>
        <w:rPr>
          <w:rFonts w:ascii="Consolas" w:hAnsi="Consolas" w:cs="Consolas"/>
          <w:color w:val="331A55"/>
          <w:sz w:val="19"/>
        </w:rPr>
        <w:br/>
        <w:t xml:space="preserve">  console.log("Logging in as " + username);</w:t>
      </w:r>
      <w:r>
        <w:rPr>
          <w:rFonts w:ascii="Consolas" w:hAnsi="Consolas" w:cs="Consolas"/>
          <w:color w:val="331A55"/>
          <w:sz w:val="19"/>
        </w:rPr>
        <w:br/>
        <w:t xml:space="preserve">  console.log("Password length: " + password.length);</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t>logIn("tester01", "Passw0rd!");</w:t>
      </w:r>
    </w:p>
    <w:p w14:paraId="18FEDA8F" w14:textId="77777777" w:rsidR="003272D9" w:rsidRDefault="00B47D92">
      <w:pPr>
        <w:pStyle w:val="Heading4"/>
      </w:pPr>
      <w:r>
        <w:rPr>
          <w:b w:val="0"/>
          <w:i w:val="0"/>
        </w:rPr>
        <w:t>Automation Testing Example</w:t>
      </w:r>
    </w:p>
    <w:p w14:paraId="0413614A" w14:textId="77777777" w:rsidR="003272D9" w:rsidRDefault="00B47D92">
      <w:pPr>
        <w:keepLines/>
        <w:shd w:val="clear" w:color="auto" w:fill="F5F2FA"/>
        <w:spacing w:before="80" w:after="160"/>
        <w:ind w:left="360" w:right="216"/>
      </w:pPr>
      <w:r>
        <w:rPr>
          <w:rFonts w:ascii="Consolas" w:hAnsi="Consolas" w:cs="Consolas"/>
          <w:color w:val="331A55"/>
          <w:sz w:val="19"/>
        </w:rPr>
        <w:t>function openPage(url) {</w:t>
      </w:r>
      <w:r>
        <w:rPr>
          <w:rFonts w:ascii="Consolas" w:hAnsi="Consolas" w:cs="Consolas"/>
          <w:color w:val="331A55"/>
          <w:sz w:val="19"/>
        </w:rPr>
        <w:br/>
        <w:t xml:space="preserve">  console.log("Opening: " + url);</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t>function fillField(locator, value) {</w:t>
      </w:r>
      <w:r>
        <w:rPr>
          <w:rFonts w:ascii="Consolas" w:hAnsi="Consolas" w:cs="Consolas"/>
          <w:color w:val="331A55"/>
          <w:sz w:val="19"/>
        </w:rPr>
        <w:br/>
        <w:t xml:space="preserve">  console.log("Filling " + locator + " with " + value);</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t>openPage("https://example.com/login");</w:t>
      </w:r>
      <w:r>
        <w:rPr>
          <w:rFonts w:ascii="Consolas" w:hAnsi="Consolas" w:cs="Consolas"/>
          <w:color w:val="331A55"/>
          <w:sz w:val="19"/>
        </w:rPr>
        <w:br/>
        <w:t>fillField("#username", "tester01");</w:t>
      </w:r>
    </w:p>
    <w:p w14:paraId="76881657"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640D6A63" w14:textId="77777777">
        <w:trPr>
          <w:jc w:val="center"/>
        </w:trPr>
        <w:tc>
          <w:tcPr>
            <w:tcW w:w="3120" w:type="dxa"/>
            <w:shd w:val="clear" w:color="auto" w:fill="4D1D82"/>
            <w:tcMar>
              <w:top w:w="60" w:type="dxa"/>
              <w:left w:w="80" w:type="dxa"/>
              <w:bottom w:w="60" w:type="dxa"/>
              <w:right w:w="80" w:type="dxa"/>
            </w:tcMar>
            <w:vAlign w:val="center"/>
          </w:tcPr>
          <w:p w14:paraId="5DCE0C3A"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44B7FA64"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610DA8B1" w14:textId="77777777" w:rsidR="003272D9" w:rsidRDefault="00B47D92">
            <w:pPr>
              <w:keepNext/>
              <w:keepLines/>
              <w:spacing w:after="20" w:line="252" w:lineRule="auto"/>
            </w:pPr>
            <w:r>
              <w:rPr>
                <w:b/>
                <w:color w:val="FFFFFF"/>
              </w:rPr>
              <w:t>How to avoid it</w:t>
            </w:r>
          </w:p>
        </w:tc>
      </w:tr>
      <w:tr w:rsidR="003272D9" w14:paraId="7188ED07" w14:textId="77777777">
        <w:trPr>
          <w:jc w:val="center"/>
        </w:trPr>
        <w:tc>
          <w:tcPr>
            <w:tcW w:w="3120" w:type="dxa"/>
            <w:tcMar>
              <w:top w:w="60" w:type="dxa"/>
              <w:left w:w="80" w:type="dxa"/>
              <w:bottom w:w="60" w:type="dxa"/>
              <w:right w:w="80" w:type="dxa"/>
            </w:tcMar>
            <w:vAlign w:val="center"/>
          </w:tcPr>
          <w:p w14:paraId="71B73ADE" w14:textId="77777777" w:rsidR="003272D9" w:rsidRDefault="00B47D92">
            <w:pPr>
              <w:keepLines/>
              <w:spacing w:after="20" w:line="252" w:lineRule="auto"/>
            </w:pPr>
            <w:r>
              <w:t>Confusing parameters and arguments</w:t>
            </w:r>
          </w:p>
        </w:tc>
        <w:tc>
          <w:tcPr>
            <w:tcW w:w="3120" w:type="dxa"/>
            <w:tcMar>
              <w:top w:w="60" w:type="dxa"/>
              <w:left w:w="80" w:type="dxa"/>
              <w:bottom w:w="60" w:type="dxa"/>
              <w:right w:w="80" w:type="dxa"/>
            </w:tcMar>
            <w:vAlign w:val="center"/>
          </w:tcPr>
          <w:p w14:paraId="1D5A4DDD" w14:textId="77777777" w:rsidR="003272D9" w:rsidRDefault="00B47D92">
            <w:pPr>
              <w:keepLines/>
              <w:spacing w:after="20" w:line="252" w:lineRule="auto"/>
            </w:pPr>
            <w:r>
              <w:t>New vocabulary</w:t>
            </w:r>
          </w:p>
        </w:tc>
        <w:tc>
          <w:tcPr>
            <w:tcW w:w="3120" w:type="dxa"/>
            <w:tcMar>
              <w:top w:w="60" w:type="dxa"/>
              <w:left w:w="80" w:type="dxa"/>
              <w:bottom w:w="60" w:type="dxa"/>
              <w:right w:w="80" w:type="dxa"/>
            </w:tcMar>
            <w:vAlign w:val="center"/>
          </w:tcPr>
          <w:p w14:paraId="2C69CA76" w14:textId="77777777" w:rsidR="003272D9" w:rsidRDefault="00B47D92">
            <w:pPr>
              <w:keepLines/>
              <w:spacing w:after="20" w:line="252" w:lineRule="auto"/>
            </w:pPr>
            <w:r>
              <w:t>Parameters = definition; arguments = call</w:t>
            </w:r>
          </w:p>
        </w:tc>
      </w:tr>
      <w:tr w:rsidR="003272D9" w14:paraId="4C6B3DCC" w14:textId="77777777">
        <w:trPr>
          <w:jc w:val="center"/>
        </w:trPr>
        <w:tc>
          <w:tcPr>
            <w:tcW w:w="3120" w:type="dxa"/>
            <w:shd w:val="clear" w:color="auto" w:fill="F7F4FB"/>
            <w:tcMar>
              <w:top w:w="60" w:type="dxa"/>
              <w:left w:w="80" w:type="dxa"/>
              <w:bottom w:w="60" w:type="dxa"/>
              <w:right w:w="80" w:type="dxa"/>
            </w:tcMar>
            <w:vAlign w:val="center"/>
          </w:tcPr>
          <w:p w14:paraId="2CFA0F6B" w14:textId="77777777" w:rsidR="003272D9" w:rsidRDefault="00B47D92">
            <w:pPr>
              <w:keepLines/>
              <w:spacing w:after="20" w:line="252" w:lineRule="auto"/>
            </w:pPr>
            <w:r>
              <w:t>Missing arguments</w:t>
            </w:r>
          </w:p>
        </w:tc>
        <w:tc>
          <w:tcPr>
            <w:tcW w:w="3120" w:type="dxa"/>
            <w:shd w:val="clear" w:color="auto" w:fill="F7F4FB"/>
            <w:tcMar>
              <w:top w:w="60" w:type="dxa"/>
              <w:left w:w="80" w:type="dxa"/>
              <w:bottom w:w="60" w:type="dxa"/>
              <w:right w:w="80" w:type="dxa"/>
            </w:tcMar>
            <w:vAlign w:val="center"/>
          </w:tcPr>
          <w:p w14:paraId="102E48AD" w14:textId="77777777" w:rsidR="003272D9" w:rsidRDefault="00B47D92">
            <w:pPr>
              <w:keepLines/>
              <w:spacing w:after="20" w:line="252" w:lineRule="auto"/>
            </w:pPr>
            <w:r>
              <w:t xml:space="preserve">Calling </w:t>
            </w:r>
            <w:r>
              <w:rPr>
                <w:rFonts w:ascii="Consolas" w:hAnsi="Consolas" w:cs="Consolas"/>
                <w:sz w:val="20"/>
              </w:rPr>
              <w:t>greet()</w:t>
            </w:r>
            <w:r>
              <w:t xml:space="preserve"> with none</w:t>
            </w:r>
          </w:p>
        </w:tc>
        <w:tc>
          <w:tcPr>
            <w:tcW w:w="3120" w:type="dxa"/>
            <w:shd w:val="clear" w:color="auto" w:fill="F7F4FB"/>
            <w:tcMar>
              <w:top w:w="60" w:type="dxa"/>
              <w:left w:w="80" w:type="dxa"/>
              <w:bottom w:w="60" w:type="dxa"/>
              <w:right w:w="80" w:type="dxa"/>
            </w:tcMar>
            <w:vAlign w:val="center"/>
          </w:tcPr>
          <w:p w14:paraId="5AA6CF4A" w14:textId="77777777" w:rsidR="003272D9" w:rsidRDefault="00B47D92">
            <w:pPr>
              <w:keepLines/>
              <w:spacing w:after="20" w:line="252" w:lineRule="auto"/>
            </w:pPr>
            <w:r>
              <w:t xml:space="preserve">Result: </w:t>
            </w:r>
            <w:r>
              <w:rPr>
                <w:rFonts w:ascii="Consolas" w:hAnsi="Consolas" w:cs="Consolas"/>
                <w:sz w:val="20"/>
              </w:rPr>
              <w:t>undefined</w:t>
            </w:r>
            <w:r>
              <w:t xml:space="preserve"> in output</w:t>
            </w:r>
          </w:p>
        </w:tc>
      </w:tr>
      <w:tr w:rsidR="003272D9" w14:paraId="4D70AC25" w14:textId="77777777">
        <w:trPr>
          <w:jc w:val="center"/>
        </w:trPr>
        <w:tc>
          <w:tcPr>
            <w:tcW w:w="3120" w:type="dxa"/>
            <w:tcMar>
              <w:top w:w="60" w:type="dxa"/>
              <w:left w:w="80" w:type="dxa"/>
              <w:bottom w:w="60" w:type="dxa"/>
              <w:right w:w="80" w:type="dxa"/>
            </w:tcMar>
            <w:vAlign w:val="center"/>
          </w:tcPr>
          <w:p w14:paraId="492E94E0" w14:textId="77777777" w:rsidR="003272D9" w:rsidRDefault="00B47D92">
            <w:pPr>
              <w:keepLines/>
              <w:spacing w:after="20" w:line="252" w:lineRule="auto"/>
            </w:pPr>
            <w:r>
              <w:t>Wrong order of arguments</w:t>
            </w:r>
          </w:p>
        </w:tc>
        <w:tc>
          <w:tcPr>
            <w:tcW w:w="3120" w:type="dxa"/>
            <w:tcMar>
              <w:top w:w="60" w:type="dxa"/>
              <w:left w:w="80" w:type="dxa"/>
              <w:bottom w:w="60" w:type="dxa"/>
              <w:right w:w="80" w:type="dxa"/>
            </w:tcMar>
            <w:vAlign w:val="center"/>
          </w:tcPr>
          <w:p w14:paraId="1B122015" w14:textId="77777777" w:rsidR="003272D9" w:rsidRDefault="00B47D92">
            <w:pPr>
              <w:keepLines/>
              <w:spacing w:after="20" w:line="252" w:lineRule="auto"/>
            </w:pPr>
            <w:r>
              <w:t>Mixing up</w:t>
            </w:r>
          </w:p>
        </w:tc>
        <w:tc>
          <w:tcPr>
            <w:tcW w:w="3120" w:type="dxa"/>
            <w:tcMar>
              <w:top w:w="60" w:type="dxa"/>
              <w:left w:w="80" w:type="dxa"/>
              <w:bottom w:w="60" w:type="dxa"/>
              <w:right w:w="80" w:type="dxa"/>
            </w:tcMar>
            <w:vAlign w:val="center"/>
          </w:tcPr>
          <w:p w14:paraId="21657CC7" w14:textId="77777777" w:rsidR="003272D9" w:rsidRDefault="00B47D92">
            <w:pPr>
              <w:keepLines/>
              <w:spacing w:after="20" w:line="252" w:lineRule="auto"/>
            </w:pPr>
            <w:r>
              <w:t xml:space="preserve">Order matters: </w:t>
            </w:r>
            <w:r>
              <w:rPr>
                <w:rFonts w:ascii="Consolas" w:hAnsi="Consolas" w:cs="Consolas"/>
                <w:sz w:val="20"/>
              </w:rPr>
              <w:t>logIn(user, pass)</w:t>
            </w:r>
          </w:p>
        </w:tc>
      </w:tr>
    </w:tbl>
    <w:p w14:paraId="7688D6B6" w14:textId="77777777" w:rsidR="003272D9" w:rsidRDefault="003272D9">
      <w:pPr>
        <w:spacing w:after="40"/>
      </w:pPr>
    </w:p>
    <w:p w14:paraId="7AA20B0F" w14:textId="77777777" w:rsidR="003272D9" w:rsidRDefault="00B47D92">
      <w:pPr>
        <w:pStyle w:val="Heading4"/>
      </w:pPr>
      <w:r>
        <w:rPr>
          <w:b w:val="0"/>
          <w:i w:val="0"/>
        </w:rPr>
        <w:lastRenderedPageBreak/>
        <w:t>Memory Tip</w:t>
      </w:r>
    </w:p>
    <w:tbl>
      <w:tblPr>
        <w:tblW w:w="0" w:type="auto"/>
        <w:jc w:val="center"/>
        <w:tblLook w:val="04A0" w:firstRow="1" w:lastRow="0" w:firstColumn="1" w:lastColumn="0" w:noHBand="0" w:noVBand="1"/>
      </w:tblPr>
      <w:tblGrid>
        <w:gridCol w:w="9360"/>
      </w:tblGrid>
      <w:tr w:rsidR="003272D9" w14:paraId="542C955C" w14:textId="77777777">
        <w:trPr>
          <w:jc w:val="center"/>
        </w:trPr>
        <w:tc>
          <w:tcPr>
            <w:tcW w:w="9360" w:type="dxa"/>
            <w:shd w:val="clear" w:color="auto" w:fill="FFF6E5"/>
            <w:tcMar>
              <w:top w:w="90" w:type="dxa"/>
              <w:left w:w="140" w:type="dxa"/>
              <w:bottom w:w="90" w:type="dxa"/>
              <w:right w:w="140" w:type="dxa"/>
            </w:tcMar>
          </w:tcPr>
          <w:p w14:paraId="358F43E6" w14:textId="77777777" w:rsidR="003272D9" w:rsidRDefault="00B47D92">
            <w:pPr>
              <w:keepLines/>
              <w:spacing w:after="60" w:line="264" w:lineRule="auto"/>
            </w:pPr>
            <w:r>
              <w:rPr>
                <w:b/>
                <w:color w:val="FD8C00"/>
              </w:rPr>
              <w:t xml:space="preserve">KEY NOTE:  </w:t>
            </w:r>
            <w:r>
              <w:rPr>
                <w:b/>
              </w:rPr>
              <w:t>"Parameters are parking spaces. Arguments are the cars that park in them."</w:t>
            </w:r>
          </w:p>
        </w:tc>
      </w:tr>
    </w:tbl>
    <w:p w14:paraId="4D6ADD36" w14:textId="77777777" w:rsidR="003272D9" w:rsidRDefault="00B47D92">
      <w:pPr>
        <w:pStyle w:val="Heading4"/>
      </w:pPr>
      <w:r>
        <w:rPr>
          <w:b w:val="0"/>
          <w:i w:val="0"/>
        </w:rPr>
        <w:t>Practice Exercises</w:t>
      </w:r>
    </w:p>
    <w:p w14:paraId="17B544F3" w14:textId="77777777" w:rsidR="003272D9" w:rsidRDefault="00B47D92">
      <w:pPr>
        <w:keepLines/>
      </w:pPr>
      <w:r>
        <w:rPr>
          <w:b/>
        </w:rPr>
        <w:t>Beginner:</w:t>
      </w:r>
    </w:p>
    <w:p w14:paraId="2022DA13" w14:textId="77777777" w:rsidR="003272D9" w:rsidRDefault="00B47D92">
      <w:pPr>
        <w:pStyle w:val="ListNumber"/>
        <w:keepLines/>
        <w:spacing w:after="40" w:line="269" w:lineRule="auto"/>
        <w:ind w:left="432"/>
      </w:pPr>
      <w:r>
        <w:t xml:space="preserve">Write </w:t>
      </w:r>
      <w:r>
        <w:rPr>
          <w:rFonts w:ascii="Consolas" w:hAnsi="Consolas" w:cs="Consolas"/>
          <w:sz w:val="20"/>
        </w:rPr>
        <w:t>greet(name)</w:t>
      </w:r>
      <w:r>
        <w:t xml:space="preserve"> and call it with 3 names.</w:t>
      </w:r>
    </w:p>
    <w:p w14:paraId="7414BC6D" w14:textId="77777777" w:rsidR="003272D9" w:rsidRDefault="00B47D92">
      <w:pPr>
        <w:pStyle w:val="ListNumber"/>
        <w:keepLines/>
        <w:spacing w:after="40" w:line="269" w:lineRule="auto"/>
        <w:ind w:left="432"/>
      </w:pPr>
      <w:r>
        <w:t xml:space="preserve">Write </w:t>
      </w:r>
      <w:r>
        <w:rPr>
          <w:rFonts w:ascii="Consolas" w:hAnsi="Consolas" w:cs="Consolas"/>
          <w:sz w:val="20"/>
        </w:rPr>
        <w:t>add(a, b)</w:t>
      </w:r>
      <w:r>
        <w:t xml:space="preserve"> that prints the sum.</w:t>
      </w:r>
    </w:p>
    <w:p w14:paraId="5A8DA445" w14:textId="77777777" w:rsidR="003272D9" w:rsidRDefault="00B47D92">
      <w:pPr>
        <w:pStyle w:val="ListNumber"/>
        <w:keepLines/>
        <w:spacing w:after="40" w:line="269" w:lineRule="auto"/>
        <w:ind w:left="432"/>
      </w:pPr>
      <w:r>
        <w:t xml:space="preserve">Call </w:t>
      </w:r>
      <w:r>
        <w:rPr>
          <w:rFonts w:ascii="Consolas" w:hAnsi="Consolas" w:cs="Consolas"/>
          <w:sz w:val="20"/>
        </w:rPr>
        <w:t>add</w:t>
      </w:r>
      <w:r>
        <w:t xml:space="preserve"> with only one argument — what prints?</w:t>
      </w:r>
    </w:p>
    <w:p w14:paraId="06E3E2E1" w14:textId="77777777" w:rsidR="003272D9" w:rsidRDefault="00B47D92">
      <w:pPr>
        <w:keepLines/>
      </w:pPr>
      <w:r>
        <w:rPr>
          <w:b/>
        </w:rPr>
        <w:t>Intermediate:</w:t>
      </w:r>
    </w:p>
    <w:p w14:paraId="6F839638" w14:textId="77777777" w:rsidR="003272D9" w:rsidRDefault="00B47D92">
      <w:pPr>
        <w:pStyle w:val="ListNumber"/>
        <w:keepLines/>
        <w:spacing w:after="40" w:line="269" w:lineRule="auto"/>
        <w:ind w:left="432"/>
      </w:pPr>
      <w:r>
        <w:t xml:space="preserve">Write </w:t>
      </w:r>
      <w:r>
        <w:rPr>
          <w:rFonts w:ascii="Consolas" w:hAnsi="Consolas" w:cs="Consolas"/>
          <w:sz w:val="20"/>
        </w:rPr>
        <w:t>login(username, password)</w:t>
      </w:r>
      <w:r>
        <w:t xml:space="preserve"> and call with two sets of credentials.</w:t>
      </w:r>
    </w:p>
    <w:p w14:paraId="2626E34C" w14:textId="77777777" w:rsidR="003272D9" w:rsidRDefault="00B47D92">
      <w:pPr>
        <w:pStyle w:val="ListNumber"/>
        <w:keepLines/>
        <w:spacing w:after="40" w:line="269" w:lineRule="auto"/>
        <w:ind w:left="432"/>
      </w:pPr>
      <w:r>
        <w:t xml:space="preserve">Write </w:t>
      </w:r>
      <w:r>
        <w:rPr>
          <w:rFonts w:ascii="Consolas" w:hAnsi="Consolas" w:cs="Consolas"/>
          <w:sz w:val="20"/>
        </w:rPr>
        <w:t>fillField(locator, value)</w:t>
      </w:r>
      <w:r>
        <w:t xml:space="preserve"> and use it for username and password fields.</w:t>
      </w:r>
    </w:p>
    <w:p w14:paraId="3CEAA550" w14:textId="77777777" w:rsidR="003272D9" w:rsidRDefault="00B47D92">
      <w:pPr>
        <w:keepLines/>
      </w:pPr>
      <w:r>
        <w:rPr>
          <w:b/>
        </w:rPr>
        <w:t>Challenge:</w:t>
      </w:r>
    </w:p>
    <w:p w14:paraId="10D4CB94" w14:textId="77777777" w:rsidR="003272D9" w:rsidRDefault="00B47D92">
      <w:pPr>
        <w:pStyle w:val="ListNumber"/>
        <w:keepLines/>
        <w:spacing w:after="40" w:line="269" w:lineRule="auto"/>
        <w:ind w:left="432"/>
      </w:pPr>
      <w:r>
        <w:t xml:space="preserve">Write a function </w:t>
      </w:r>
      <w:r>
        <w:rPr>
          <w:rFonts w:ascii="Consolas" w:hAnsi="Consolas" w:cs="Consolas"/>
          <w:sz w:val="20"/>
        </w:rPr>
        <w:t>assertText(actual, expected)</w:t>
      </w:r>
      <w:r>
        <w:t xml:space="preserve"> that prints PASS or FAIL, and call it with three test cases.</w:t>
      </w:r>
    </w:p>
    <w:p w14:paraId="4E929441" w14:textId="77777777" w:rsidR="003272D9" w:rsidRDefault="00B47D92">
      <w:pPr>
        <w:pStyle w:val="Heading4"/>
      </w:pPr>
      <w:r>
        <w:rPr>
          <w:b w:val="0"/>
          <w:i w:val="0"/>
        </w:rPr>
        <w:t>Interview Questions</w:t>
      </w:r>
    </w:p>
    <w:p w14:paraId="684E50E3" w14:textId="77777777" w:rsidR="003272D9" w:rsidRDefault="00B47D92">
      <w:pPr>
        <w:keepLines/>
      </w:pPr>
      <w:r>
        <w:rPr>
          <w:b/>
        </w:rPr>
        <w:t>Beginner:</w:t>
      </w:r>
    </w:p>
    <w:p w14:paraId="1F81F50D" w14:textId="77777777" w:rsidR="003272D9" w:rsidRDefault="00B47D92">
      <w:pPr>
        <w:pStyle w:val="ListNumber"/>
        <w:keepLines/>
        <w:spacing w:after="40" w:line="269" w:lineRule="auto"/>
        <w:ind w:left="432"/>
      </w:pPr>
      <w:r>
        <w:t>What is a parameter?</w:t>
      </w:r>
    </w:p>
    <w:p w14:paraId="57A2AC5E" w14:textId="77777777" w:rsidR="003272D9" w:rsidRDefault="00B47D92">
      <w:pPr>
        <w:pStyle w:val="ListNumber"/>
        <w:keepLines/>
        <w:spacing w:after="40" w:line="269" w:lineRule="auto"/>
        <w:ind w:left="432"/>
      </w:pPr>
      <w:r>
        <w:t>What is an argument?</w:t>
      </w:r>
    </w:p>
    <w:p w14:paraId="16BB7847" w14:textId="77777777" w:rsidR="003272D9" w:rsidRDefault="00B47D92">
      <w:pPr>
        <w:pStyle w:val="ListNumber"/>
        <w:keepLines/>
        <w:spacing w:after="40" w:line="269" w:lineRule="auto"/>
        <w:ind w:left="432"/>
      </w:pPr>
      <w:r>
        <w:t>Do parameters and arguments always match in count?</w:t>
      </w:r>
    </w:p>
    <w:p w14:paraId="31020560" w14:textId="77777777" w:rsidR="003272D9" w:rsidRDefault="00B47D92">
      <w:pPr>
        <w:pStyle w:val="ListNumber"/>
        <w:keepLines/>
        <w:spacing w:after="40" w:line="269" w:lineRule="auto"/>
        <w:ind w:left="432"/>
      </w:pPr>
      <w:r>
        <w:t>What happens with a missing argument?</w:t>
      </w:r>
    </w:p>
    <w:p w14:paraId="3594F597" w14:textId="77777777" w:rsidR="003272D9" w:rsidRDefault="00B47D92">
      <w:pPr>
        <w:pStyle w:val="ListNumber"/>
        <w:keepLines/>
        <w:spacing w:after="40" w:line="269" w:lineRule="auto"/>
        <w:ind w:left="432"/>
      </w:pPr>
      <w:r>
        <w:t>Does order matter?</w:t>
      </w:r>
    </w:p>
    <w:p w14:paraId="2E9E60CC" w14:textId="77777777" w:rsidR="003272D9" w:rsidRDefault="00B47D92">
      <w:pPr>
        <w:keepLines/>
      </w:pPr>
      <w:r>
        <w:rPr>
          <w:b/>
        </w:rPr>
        <w:t>Intermediate:</w:t>
      </w:r>
    </w:p>
    <w:p w14:paraId="0CF43BC4" w14:textId="77777777" w:rsidR="003272D9" w:rsidRDefault="00B47D92">
      <w:pPr>
        <w:pStyle w:val="ListNumber"/>
        <w:keepLines/>
        <w:spacing w:after="40" w:line="269" w:lineRule="auto"/>
        <w:ind w:left="432"/>
      </w:pPr>
      <w:r>
        <w:t>Why are parameters essential for data-driven tests?</w:t>
      </w:r>
    </w:p>
    <w:p w14:paraId="10A596E3" w14:textId="77777777" w:rsidR="003272D9" w:rsidRDefault="00B47D92">
      <w:pPr>
        <w:pStyle w:val="ListNumber"/>
        <w:keepLines/>
        <w:spacing w:after="40" w:line="269" w:lineRule="auto"/>
        <w:ind w:left="432"/>
      </w:pPr>
      <w:r>
        <w:t xml:space="preserve">What is </w:t>
      </w:r>
      <w:r>
        <w:rPr>
          <w:rFonts w:ascii="Consolas" w:hAnsi="Consolas" w:cs="Consolas"/>
          <w:sz w:val="20"/>
        </w:rPr>
        <w:t>undefined</w:t>
      </w:r>
      <w:r>
        <w:t xml:space="preserve"> when an argument is missing?</w:t>
      </w:r>
    </w:p>
    <w:p w14:paraId="3B9A3D49" w14:textId="77777777" w:rsidR="003272D9" w:rsidRDefault="00B47D92">
      <w:pPr>
        <w:pStyle w:val="ListNumber"/>
        <w:keepLines/>
        <w:spacing w:after="40" w:line="269" w:lineRule="auto"/>
        <w:ind w:left="432"/>
      </w:pPr>
      <w:r>
        <w:t>How would you make a reusable login function?</w:t>
      </w:r>
    </w:p>
    <w:p w14:paraId="272DE38D" w14:textId="77777777" w:rsidR="003272D9" w:rsidRDefault="00B47D92">
      <w:pPr>
        <w:keepLines/>
      </w:pPr>
      <w:r>
        <w:rPr>
          <w:b/>
        </w:rPr>
        <w:t>Scenario-Based:</w:t>
      </w:r>
    </w:p>
    <w:p w14:paraId="267F5D62" w14:textId="77777777" w:rsidR="003272D9" w:rsidRDefault="00B47D92">
      <w:pPr>
        <w:pStyle w:val="ListNumber"/>
        <w:keepLines/>
        <w:spacing w:after="40" w:line="269" w:lineRule="auto"/>
        <w:ind w:left="432"/>
      </w:pPr>
      <w:r>
        <w:t xml:space="preserve">Write a helper </w:t>
      </w:r>
      <w:r>
        <w:rPr>
          <w:rFonts w:ascii="Consolas" w:hAnsi="Consolas" w:cs="Consolas"/>
          <w:sz w:val="20"/>
        </w:rPr>
        <w:t>assertElementText(locator, expected)</w:t>
      </w:r>
      <w:r>
        <w:t>.</w:t>
      </w:r>
    </w:p>
    <w:p w14:paraId="7F2E452D" w14:textId="77777777" w:rsidR="003272D9" w:rsidRDefault="00B47D92">
      <w:pPr>
        <w:pStyle w:val="ListNumber"/>
        <w:keepLines/>
        <w:spacing w:after="40" w:line="269" w:lineRule="auto"/>
        <w:ind w:left="432"/>
      </w:pPr>
      <w:r>
        <w:t xml:space="preserve">A function </w:t>
      </w:r>
      <w:r>
        <w:rPr>
          <w:rFonts w:ascii="Consolas" w:hAnsi="Consolas" w:cs="Consolas"/>
          <w:sz w:val="20"/>
        </w:rPr>
        <w:t>add(a, b)</w:t>
      </w:r>
      <w:r>
        <w:t xml:space="preserve"> returns NaN when called with one argument. Explain why.</w:t>
      </w:r>
    </w:p>
    <w:p w14:paraId="2D20C19D" w14:textId="77777777" w:rsidR="003272D9" w:rsidRDefault="00B47D92">
      <w:pPr>
        <w:pStyle w:val="Heading4"/>
      </w:pPr>
      <w:r>
        <w:rPr>
          <w:b w:val="0"/>
          <w:i w:val="0"/>
        </w:rPr>
        <w:t>Quick Recap</w:t>
      </w:r>
    </w:p>
    <w:p w14:paraId="5CB07E06" w14:textId="77777777" w:rsidR="003272D9" w:rsidRDefault="00B47D92">
      <w:pPr>
        <w:pStyle w:val="ListBullet"/>
        <w:keepLines/>
        <w:spacing w:after="40" w:line="269" w:lineRule="auto"/>
        <w:ind w:left="432"/>
      </w:pPr>
      <w:r>
        <w:t>Parameters = placeholders in the definition.</w:t>
      </w:r>
    </w:p>
    <w:p w14:paraId="79DF8BC9" w14:textId="77777777" w:rsidR="003272D9" w:rsidRDefault="00B47D92">
      <w:pPr>
        <w:pStyle w:val="ListBullet"/>
        <w:keepLines/>
        <w:spacing w:after="40" w:line="269" w:lineRule="auto"/>
        <w:ind w:left="432"/>
      </w:pPr>
      <w:r>
        <w:t>Arguments = real values at the call.</w:t>
      </w:r>
    </w:p>
    <w:p w14:paraId="10029589" w14:textId="77777777" w:rsidR="003272D9" w:rsidRDefault="00B47D92">
      <w:pPr>
        <w:pStyle w:val="ListBullet"/>
        <w:keepLines/>
        <w:spacing w:after="40" w:line="269" w:lineRule="auto"/>
        <w:ind w:left="432"/>
      </w:pPr>
      <w:r>
        <w:t>Order and count matter.</w:t>
      </w:r>
    </w:p>
    <w:p w14:paraId="4E2F5174" w14:textId="77777777" w:rsidR="003272D9" w:rsidRDefault="00B47D92">
      <w:pPr>
        <w:pStyle w:val="Heading3"/>
      </w:pPr>
      <w:bookmarkStart w:id="111" w:name="_Toc237035054"/>
      <w:r>
        <w:rPr>
          <w:b w:val="0"/>
        </w:rPr>
        <w:t>Topic 7.4 – Return Values</w:t>
      </w:r>
      <w:bookmarkEnd w:id="111"/>
    </w:p>
    <w:p w14:paraId="0854C12F" w14:textId="77777777" w:rsidR="003272D9" w:rsidRDefault="00B47D92">
      <w:pPr>
        <w:pStyle w:val="Heading4"/>
      </w:pPr>
      <w:r>
        <w:rPr>
          <w:b w:val="0"/>
          <w:i w:val="0"/>
        </w:rPr>
        <w:t>Definition</w:t>
      </w:r>
    </w:p>
    <w:p w14:paraId="3683ED16" w14:textId="77777777" w:rsidR="003272D9" w:rsidRDefault="00B47D92">
      <w:pPr>
        <w:keepLines/>
      </w:pPr>
      <w:r>
        <w:t xml:space="preserve">The </w:t>
      </w:r>
      <w:r>
        <w:rPr>
          <w:rFonts w:ascii="Consolas" w:hAnsi="Consolas" w:cs="Consolas"/>
          <w:sz w:val="20"/>
        </w:rPr>
        <w:t>return</w:t>
      </w:r>
      <w:r>
        <w:t xml:space="preserve"> keyword </w:t>
      </w:r>
      <w:r>
        <w:rPr>
          <w:b/>
        </w:rPr>
        <w:t>sends a value back</w:t>
      </w:r>
      <w:r>
        <w:t xml:space="preserve"> from a function to wherever it was called. The function then stops.</w:t>
      </w:r>
    </w:p>
    <w:p w14:paraId="7E2B23A1" w14:textId="77777777" w:rsidR="003272D9" w:rsidRDefault="00B47D92">
      <w:pPr>
        <w:pStyle w:val="Heading4"/>
      </w:pPr>
      <w:r>
        <w:rPr>
          <w:b w:val="0"/>
          <w:i w:val="0"/>
        </w:rPr>
        <w:lastRenderedPageBreak/>
        <w:t>Why Do We Need It?</w:t>
      </w:r>
    </w:p>
    <w:p w14:paraId="5802D1FF" w14:textId="77777777" w:rsidR="003272D9" w:rsidRDefault="00B47D92">
      <w:pPr>
        <w:keepLines/>
      </w:pPr>
      <w:r>
        <w:t xml:space="preserve">Functions that just print are limited. Real helpers </w:t>
      </w:r>
      <w:r>
        <w:rPr>
          <w:b/>
        </w:rPr>
        <w:t>compute and give back</w:t>
      </w:r>
      <w:r>
        <w:t xml:space="preserve"> values: "calculate total", "get retry count", "build a URL". The caller uses the returned value.</w:t>
      </w:r>
    </w:p>
    <w:p w14:paraId="7F3EFCDF" w14:textId="77777777" w:rsidR="003272D9" w:rsidRDefault="00B47D92">
      <w:pPr>
        <w:pStyle w:val="Heading4"/>
      </w:pPr>
      <w:r>
        <w:rPr>
          <w:b w:val="0"/>
          <w:i w:val="0"/>
        </w:rPr>
        <w:t>Real-Life Analogy</w:t>
      </w:r>
    </w:p>
    <w:p w14:paraId="2E780407" w14:textId="77777777" w:rsidR="003272D9" w:rsidRDefault="00B47D92">
      <w:pPr>
        <w:keepLines/>
      </w:pPr>
      <w:r>
        <w:rPr>
          <w:rFonts w:ascii="Consolas" w:hAnsi="Consolas" w:cs="Consolas"/>
          <w:sz w:val="20"/>
        </w:rPr>
        <w:t>return</w:t>
      </w:r>
      <w:r>
        <w:t xml:space="preserve"> is like </w:t>
      </w:r>
      <w:r>
        <w:rPr>
          <w:b/>
        </w:rPr>
        <w:t>a vending machine giving you your item</w:t>
      </w:r>
      <w:r>
        <w:t>: you put in coins (arguments), press the button (call), and the machine hands you a product (the return value).</w:t>
      </w:r>
    </w:p>
    <w:p w14:paraId="4D3F54B0" w14:textId="77777777" w:rsidR="003272D9" w:rsidRDefault="00B47D92">
      <w:pPr>
        <w:pStyle w:val="Heading4"/>
      </w:pPr>
      <w:r>
        <w:rPr>
          <w:b w:val="0"/>
          <w:i w:val="0"/>
        </w:rPr>
        <w:t>Simple JavaScript Example</w:t>
      </w:r>
    </w:p>
    <w:p w14:paraId="11A0BD1B" w14:textId="77777777" w:rsidR="003272D9" w:rsidRDefault="00B47D92">
      <w:pPr>
        <w:keepLines/>
        <w:shd w:val="clear" w:color="auto" w:fill="F5F2FA"/>
        <w:spacing w:before="80" w:after="160"/>
        <w:ind w:left="360" w:right="216"/>
      </w:pPr>
      <w:r>
        <w:rPr>
          <w:rFonts w:ascii="Consolas" w:hAnsi="Consolas" w:cs="Consolas"/>
          <w:color w:val="331A55"/>
          <w:sz w:val="19"/>
        </w:rPr>
        <w:t>function add(a, b) {</w:t>
      </w:r>
      <w:r>
        <w:rPr>
          <w:rFonts w:ascii="Consolas" w:hAnsi="Consolas" w:cs="Consolas"/>
          <w:color w:val="331A55"/>
          <w:sz w:val="19"/>
        </w:rPr>
        <w:br/>
        <w:t xml:space="preserve">  return a + b;         // sends the result back</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t>let sum = add(3, 4);    // sum becomes 7</w:t>
      </w:r>
      <w:r>
        <w:rPr>
          <w:rFonts w:ascii="Consolas" w:hAnsi="Consolas" w:cs="Consolas"/>
          <w:color w:val="331A55"/>
          <w:sz w:val="19"/>
        </w:rPr>
        <w:br/>
        <w:t>console.log(sum);</w:t>
      </w:r>
    </w:p>
    <w:p w14:paraId="5E836E21"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39A2BCEB" w14:textId="77777777">
        <w:trPr>
          <w:jc w:val="center"/>
        </w:trPr>
        <w:tc>
          <w:tcPr>
            <w:tcW w:w="4680" w:type="dxa"/>
            <w:shd w:val="clear" w:color="auto" w:fill="4D1D82"/>
            <w:tcMar>
              <w:top w:w="60" w:type="dxa"/>
              <w:left w:w="80" w:type="dxa"/>
              <w:bottom w:w="60" w:type="dxa"/>
              <w:right w:w="80" w:type="dxa"/>
            </w:tcMar>
            <w:vAlign w:val="center"/>
          </w:tcPr>
          <w:p w14:paraId="7324C01A" w14:textId="77777777" w:rsidR="003272D9" w:rsidRDefault="00B47D92">
            <w:pPr>
              <w:keepNext/>
              <w:keepLines/>
              <w:spacing w:after="20" w:line="252" w:lineRule="auto"/>
            </w:pPr>
            <w:r>
              <w:rPr>
                <w:b/>
                <w:color w:val="FFFFFF"/>
              </w:rPr>
              <w:t>Line</w:t>
            </w:r>
          </w:p>
        </w:tc>
        <w:tc>
          <w:tcPr>
            <w:tcW w:w="4680" w:type="dxa"/>
            <w:shd w:val="clear" w:color="auto" w:fill="4D1D82"/>
            <w:tcMar>
              <w:top w:w="60" w:type="dxa"/>
              <w:left w:w="80" w:type="dxa"/>
              <w:bottom w:w="60" w:type="dxa"/>
              <w:right w:w="80" w:type="dxa"/>
            </w:tcMar>
            <w:vAlign w:val="center"/>
          </w:tcPr>
          <w:p w14:paraId="63EA96A9" w14:textId="77777777" w:rsidR="003272D9" w:rsidRDefault="00B47D92">
            <w:pPr>
              <w:keepNext/>
              <w:keepLines/>
              <w:spacing w:after="20" w:line="252" w:lineRule="auto"/>
            </w:pPr>
            <w:r>
              <w:rPr>
                <w:b/>
                <w:color w:val="FFFFFF"/>
              </w:rPr>
              <w:t>What it does</w:t>
            </w:r>
          </w:p>
        </w:tc>
      </w:tr>
      <w:tr w:rsidR="003272D9" w14:paraId="08EF63A1" w14:textId="77777777">
        <w:trPr>
          <w:jc w:val="center"/>
        </w:trPr>
        <w:tc>
          <w:tcPr>
            <w:tcW w:w="4680" w:type="dxa"/>
            <w:tcMar>
              <w:top w:w="60" w:type="dxa"/>
              <w:left w:w="80" w:type="dxa"/>
              <w:bottom w:w="60" w:type="dxa"/>
              <w:right w:w="80" w:type="dxa"/>
            </w:tcMar>
            <w:vAlign w:val="center"/>
          </w:tcPr>
          <w:p w14:paraId="33364FF3" w14:textId="77777777" w:rsidR="003272D9" w:rsidRDefault="00B47D92">
            <w:pPr>
              <w:keepLines/>
              <w:spacing w:after="20" w:line="252" w:lineRule="auto"/>
            </w:pPr>
            <w:r>
              <w:rPr>
                <w:rFonts w:ascii="Consolas" w:hAnsi="Consolas" w:cs="Consolas"/>
                <w:sz w:val="20"/>
              </w:rPr>
              <w:t>return a + b;</w:t>
            </w:r>
          </w:p>
        </w:tc>
        <w:tc>
          <w:tcPr>
            <w:tcW w:w="4680" w:type="dxa"/>
            <w:tcMar>
              <w:top w:w="60" w:type="dxa"/>
              <w:left w:w="80" w:type="dxa"/>
              <w:bottom w:w="60" w:type="dxa"/>
              <w:right w:w="80" w:type="dxa"/>
            </w:tcMar>
            <w:vAlign w:val="center"/>
          </w:tcPr>
          <w:p w14:paraId="45A5E92E" w14:textId="77777777" w:rsidR="003272D9" w:rsidRDefault="00B47D92">
            <w:pPr>
              <w:keepLines/>
              <w:spacing w:after="20" w:line="252" w:lineRule="auto"/>
            </w:pPr>
            <w:r>
              <w:t>Computes and hands back 7, then stops the function</w:t>
            </w:r>
          </w:p>
        </w:tc>
      </w:tr>
      <w:tr w:rsidR="003272D9" w14:paraId="3523A58F" w14:textId="77777777">
        <w:trPr>
          <w:jc w:val="center"/>
        </w:trPr>
        <w:tc>
          <w:tcPr>
            <w:tcW w:w="4680" w:type="dxa"/>
            <w:shd w:val="clear" w:color="auto" w:fill="F7F4FB"/>
            <w:tcMar>
              <w:top w:w="60" w:type="dxa"/>
              <w:left w:w="80" w:type="dxa"/>
              <w:bottom w:w="60" w:type="dxa"/>
              <w:right w:w="80" w:type="dxa"/>
            </w:tcMar>
            <w:vAlign w:val="center"/>
          </w:tcPr>
          <w:p w14:paraId="62CDC9C3" w14:textId="77777777" w:rsidR="003272D9" w:rsidRDefault="00B47D92">
            <w:pPr>
              <w:keepLines/>
              <w:spacing w:after="20" w:line="252" w:lineRule="auto"/>
            </w:pPr>
            <w:r>
              <w:rPr>
                <w:rFonts w:ascii="Consolas" w:hAnsi="Consolas" w:cs="Consolas"/>
                <w:sz w:val="20"/>
              </w:rPr>
              <w:t>let sum = add(3, 4)</w:t>
            </w:r>
          </w:p>
        </w:tc>
        <w:tc>
          <w:tcPr>
            <w:tcW w:w="4680" w:type="dxa"/>
            <w:shd w:val="clear" w:color="auto" w:fill="F7F4FB"/>
            <w:tcMar>
              <w:top w:w="60" w:type="dxa"/>
              <w:left w:w="80" w:type="dxa"/>
              <w:bottom w:w="60" w:type="dxa"/>
              <w:right w:w="80" w:type="dxa"/>
            </w:tcMar>
            <w:vAlign w:val="center"/>
          </w:tcPr>
          <w:p w14:paraId="0BC2397A" w14:textId="77777777" w:rsidR="003272D9" w:rsidRDefault="00B47D92">
            <w:pPr>
              <w:keepLines/>
              <w:spacing w:after="20" w:line="252" w:lineRule="auto"/>
            </w:pPr>
            <w:r>
              <w:t xml:space="preserve">The call </w:t>
            </w:r>
            <w:r>
              <w:rPr>
                <w:i/>
              </w:rPr>
              <w:t>becomes</w:t>
            </w:r>
            <w:r>
              <w:t xml:space="preserve"> 7, stored in </w:t>
            </w:r>
            <w:r>
              <w:rPr>
                <w:rFonts w:ascii="Consolas" w:hAnsi="Consolas" w:cs="Consolas"/>
                <w:sz w:val="20"/>
              </w:rPr>
              <w:t>sum</w:t>
            </w:r>
          </w:p>
        </w:tc>
      </w:tr>
    </w:tbl>
    <w:p w14:paraId="3393272E" w14:textId="77777777" w:rsidR="003272D9" w:rsidRDefault="003272D9">
      <w:pPr>
        <w:spacing w:after="40"/>
      </w:pPr>
    </w:p>
    <w:p w14:paraId="2F52ED73" w14:textId="77777777" w:rsidR="003272D9" w:rsidRDefault="00B47D92">
      <w:pPr>
        <w:keepLines/>
      </w:pPr>
      <w:r>
        <w:rPr>
          <w:b/>
        </w:rPr>
        <w:t>Remember:</w:t>
      </w:r>
      <w:r>
        <w:t xml:space="preserve"> code after </w:t>
      </w:r>
      <w:r>
        <w:rPr>
          <w:rFonts w:ascii="Consolas" w:hAnsi="Consolas" w:cs="Consolas"/>
          <w:sz w:val="20"/>
        </w:rPr>
        <w:t>return</w:t>
      </w:r>
      <w:r>
        <w:t xml:space="preserve"> never runs.</w:t>
      </w:r>
    </w:p>
    <w:p w14:paraId="1B6C112C" w14:textId="77777777" w:rsidR="003272D9" w:rsidRDefault="00B47D92">
      <w:pPr>
        <w:keepLines/>
        <w:shd w:val="clear" w:color="auto" w:fill="F5F2FA"/>
        <w:spacing w:before="80" w:after="160"/>
        <w:ind w:left="360" w:right="216"/>
      </w:pPr>
      <w:r>
        <w:rPr>
          <w:rFonts w:ascii="Consolas" w:hAnsi="Consolas" w:cs="Consolas"/>
          <w:color w:val="331A55"/>
          <w:sz w:val="19"/>
        </w:rPr>
        <w:t>function check(x) {</w:t>
      </w:r>
      <w:r>
        <w:rPr>
          <w:rFonts w:ascii="Consolas" w:hAnsi="Consolas" w:cs="Consolas"/>
          <w:color w:val="331A55"/>
          <w:sz w:val="19"/>
        </w:rPr>
        <w:br/>
        <w:t xml:space="preserve">  return x &gt; 5;</w:t>
      </w:r>
      <w:r>
        <w:rPr>
          <w:rFonts w:ascii="Consolas" w:hAnsi="Consolas" w:cs="Consolas"/>
          <w:color w:val="331A55"/>
          <w:sz w:val="19"/>
        </w:rPr>
        <w:br/>
        <w:t xml:space="preserve">  console.log("This never prints");   // unreachable</w:t>
      </w:r>
      <w:r>
        <w:rPr>
          <w:rFonts w:ascii="Consolas" w:hAnsi="Consolas" w:cs="Consolas"/>
          <w:color w:val="331A55"/>
          <w:sz w:val="19"/>
        </w:rPr>
        <w:br/>
        <w:t>}</w:t>
      </w:r>
    </w:p>
    <w:p w14:paraId="1BDB87E6" w14:textId="77777777" w:rsidR="003272D9" w:rsidRDefault="00B47D92">
      <w:pPr>
        <w:pStyle w:val="Heading4"/>
      </w:pPr>
      <w:r>
        <w:rPr>
          <w:b w:val="0"/>
          <w:i w:val="0"/>
        </w:rPr>
        <w:t>Automation Testing Example</w:t>
      </w:r>
    </w:p>
    <w:p w14:paraId="4FF93DE6" w14:textId="77777777" w:rsidR="003272D9" w:rsidRDefault="00B47D92">
      <w:pPr>
        <w:keepLines/>
        <w:shd w:val="clear" w:color="auto" w:fill="F5F2FA"/>
        <w:spacing w:before="80" w:after="160"/>
        <w:ind w:left="360" w:right="216"/>
      </w:pPr>
      <w:r>
        <w:rPr>
          <w:rFonts w:ascii="Consolas" w:hAnsi="Consolas" w:cs="Consolas"/>
          <w:color w:val="331A55"/>
          <w:sz w:val="19"/>
        </w:rPr>
        <w:t>function buildUrl(base, path) {</w:t>
      </w:r>
      <w:r>
        <w:rPr>
          <w:rFonts w:ascii="Consolas" w:hAnsi="Consolas" w:cs="Consolas"/>
          <w:color w:val="331A55"/>
          <w:sz w:val="19"/>
        </w:rPr>
        <w:br/>
        <w:t xml:space="preserve">  return base + path;</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t>function isSuccess(status) {</w:t>
      </w:r>
      <w:r>
        <w:rPr>
          <w:rFonts w:ascii="Consolas" w:hAnsi="Consolas" w:cs="Consolas"/>
          <w:color w:val="331A55"/>
          <w:sz w:val="19"/>
        </w:rPr>
        <w:br/>
        <w:t xml:space="preserve">  return status === 200;</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t>const url = buildUrl("https://example.com", "/login");</w:t>
      </w:r>
      <w:r>
        <w:rPr>
          <w:rFonts w:ascii="Consolas" w:hAnsi="Consolas" w:cs="Consolas"/>
          <w:color w:val="331A55"/>
          <w:sz w:val="19"/>
        </w:rPr>
        <w:br/>
        <w:t>console.log(url);                     // https://example.com/login</w:t>
      </w:r>
      <w:r>
        <w:rPr>
          <w:rFonts w:ascii="Consolas" w:hAnsi="Consolas" w:cs="Consolas"/>
          <w:color w:val="331A55"/>
          <w:sz w:val="19"/>
        </w:rPr>
        <w:br/>
        <w:t>console.log(isSuccess(200) ? "OK" : "Error");</w:t>
      </w:r>
    </w:p>
    <w:p w14:paraId="27C87500"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5E224B96" w14:textId="77777777">
        <w:trPr>
          <w:jc w:val="center"/>
        </w:trPr>
        <w:tc>
          <w:tcPr>
            <w:tcW w:w="3120" w:type="dxa"/>
            <w:shd w:val="clear" w:color="auto" w:fill="4D1D82"/>
            <w:tcMar>
              <w:top w:w="60" w:type="dxa"/>
              <w:left w:w="80" w:type="dxa"/>
              <w:bottom w:w="60" w:type="dxa"/>
              <w:right w:w="80" w:type="dxa"/>
            </w:tcMar>
            <w:vAlign w:val="center"/>
          </w:tcPr>
          <w:p w14:paraId="503D4FAD"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5B266F0C"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6C7EF8F9" w14:textId="77777777" w:rsidR="003272D9" w:rsidRDefault="00B47D92">
            <w:pPr>
              <w:keepNext/>
              <w:keepLines/>
              <w:spacing w:after="20" w:line="252" w:lineRule="auto"/>
            </w:pPr>
            <w:r>
              <w:rPr>
                <w:b/>
                <w:color w:val="FFFFFF"/>
              </w:rPr>
              <w:t>How to avoid it</w:t>
            </w:r>
          </w:p>
        </w:tc>
      </w:tr>
      <w:tr w:rsidR="003272D9" w14:paraId="0BADA4B5" w14:textId="77777777">
        <w:trPr>
          <w:jc w:val="center"/>
        </w:trPr>
        <w:tc>
          <w:tcPr>
            <w:tcW w:w="3120" w:type="dxa"/>
            <w:tcMar>
              <w:top w:w="60" w:type="dxa"/>
              <w:left w:w="80" w:type="dxa"/>
              <w:bottom w:w="60" w:type="dxa"/>
              <w:right w:w="80" w:type="dxa"/>
            </w:tcMar>
            <w:vAlign w:val="center"/>
          </w:tcPr>
          <w:p w14:paraId="64BA9F51" w14:textId="77777777" w:rsidR="003272D9" w:rsidRDefault="00B47D92">
            <w:pPr>
              <w:keepLines/>
              <w:spacing w:after="20" w:line="252" w:lineRule="auto"/>
            </w:pPr>
            <w:r>
              <w:t xml:space="preserve">Forgetting </w:t>
            </w:r>
            <w:r>
              <w:rPr>
                <w:rFonts w:ascii="Consolas" w:hAnsi="Consolas" w:cs="Consolas"/>
                <w:sz w:val="20"/>
              </w:rPr>
              <w:t>return</w:t>
            </w:r>
          </w:p>
        </w:tc>
        <w:tc>
          <w:tcPr>
            <w:tcW w:w="3120" w:type="dxa"/>
            <w:tcMar>
              <w:top w:w="60" w:type="dxa"/>
              <w:left w:w="80" w:type="dxa"/>
              <w:bottom w:w="60" w:type="dxa"/>
              <w:right w:w="80" w:type="dxa"/>
            </w:tcMar>
            <w:vAlign w:val="center"/>
          </w:tcPr>
          <w:p w14:paraId="667EE0DB" w14:textId="77777777" w:rsidR="003272D9" w:rsidRDefault="00B47D92">
            <w:pPr>
              <w:keepLines/>
              <w:spacing w:after="20" w:line="252" w:lineRule="auto"/>
            </w:pPr>
            <w:r>
              <w:t>Function prints but returns nothing</w:t>
            </w:r>
          </w:p>
        </w:tc>
        <w:tc>
          <w:tcPr>
            <w:tcW w:w="3120" w:type="dxa"/>
            <w:tcMar>
              <w:top w:w="60" w:type="dxa"/>
              <w:left w:w="80" w:type="dxa"/>
              <w:bottom w:w="60" w:type="dxa"/>
              <w:right w:w="80" w:type="dxa"/>
            </w:tcMar>
            <w:vAlign w:val="center"/>
          </w:tcPr>
          <w:p w14:paraId="2C852A1F" w14:textId="77777777" w:rsidR="003272D9" w:rsidRDefault="00B47D92">
            <w:pPr>
              <w:keepLines/>
              <w:spacing w:after="20" w:line="252" w:lineRule="auto"/>
            </w:pPr>
            <w:r>
              <w:t>If you assign a call, make sure it returns</w:t>
            </w:r>
          </w:p>
        </w:tc>
      </w:tr>
      <w:tr w:rsidR="003272D9" w14:paraId="62019213" w14:textId="77777777">
        <w:trPr>
          <w:jc w:val="center"/>
        </w:trPr>
        <w:tc>
          <w:tcPr>
            <w:tcW w:w="3120" w:type="dxa"/>
            <w:shd w:val="clear" w:color="auto" w:fill="F7F4FB"/>
            <w:tcMar>
              <w:top w:w="60" w:type="dxa"/>
              <w:left w:w="80" w:type="dxa"/>
              <w:bottom w:w="60" w:type="dxa"/>
              <w:right w:w="80" w:type="dxa"/>
            </w:tcMar>
            <w:vAlign w:val="center"/>
          </w:tcPr>
          <w:p w14:paraId="1F946522" w14:textId="77777777" w:rsidR="003272D9" w:rsidRDefault="00B47D92">
            <w:pPr>
              <w:keepLines/>
              <w:spacing w:after="20" w:line="252" w:lineRule="auto"/>
            </w:pPr>
            <w:r>
              <w:lastRenderedPageBreak/>
              <w:t xml:space="preserve">Code after </w:t>
            </w:r>
            <w:r>
              <w:rPr>
                <w:rFonts w:ascii="Consolas" w:hAnsi="Consolas" w:cs="Consolas"/>
                <w:sz w:val="20"/>
              </w:rPr>
              <w:t>return</w:t>
            </w:r>
          </w:p>
        </w:tc>
        <w:tc>
          <w:tcPr>
            <w:tcW w:w="3120" w:type="dxa"/>
            <w:shd w:val="clear" w:color="auto" w:fill="F7F4FB"/>
            <w:tcMar>
              <w:top w:w="60" w:type="dxa"/>
              <w:left w:w="80" w:type="dxa"/>
              <w:bottom w:w="60" w:type="dxa"/>
              <w:right w:w="80" w:type="dxa"/>
            </w:tcMar>
            <w:vAlign w:val="center"/>
          </w:tcPr>
          <w:p w14:paraId="1AF897BB" w14:textId="77777777" w:rsidR="003272D9" w:rsidRDefault="00B47D92">
            <w:pPr>
              <w:keepLines/>
              <w:spacing w:after="20" w:line="252" w:lineRule="auto"/>
            </w:pPr>
            <w:r>
              <w:t>Misunderstanding</w:t>
            </w:r>
          </w:p>
        </w:tc>
        <w:tc>
          <w:tcPr>
            <w:tcW w:w="3120" w:type="dxa"/>
            <w:shd w:val="clear" w:color="auto" w:fill="F7F4FB"/>
            <w:tcMar>
              <w:top w:w="60" w:type="dxa"/>
              <w:left w:w="80" w:type="dxa"/>
              <w:bottom w:w="60" w:type="dxa"/>
              <w:right w:w="80" w:type="dxa"/>
            </w:tcMar>
            <w:vAlign w:val="center"/>
          </w:tcPr>
          <w:p w14:paraId="4DE19442" w14:textId="77777777" w:rsidR="003272D9" w:rsidRDefault="00B47D92">
            <w:pPr>
              <w:keepLines/>
              <w:spacing w:after="20" w:line="252" w:lineRule="auto"/>
            </w:pPr>
            <w:r>
              <w:t>It is unreachable — remove it</w:t>
            </w:r>
          </w:p>
        </w:tc>
      </w:tr>
      <w:tr w:rsidR="003272D9" w14:paraId="17C6B025" w14:textId="77777777">
        <w:trPr>
          <w:jc w:val="center"/>
        </w:trPr>
        <w:tc>
          <w:tcPr>
            <w:tcW w:w="3120" w:type="dxa"/>
            <w:tcMar>
              <w:top w:w="60" w:type="dxa"/>
              <w:left w:w="80" w:type="dxa"/>
              <w:bottom w:w="60" w:type="dxa"/>
              <w:right w:w="80" w:type="dxa"/>
            </w:tcMar>
            <w:vAlign w:val="center"/>
          </w:tcPr>
          <w:p w14:paraId="714DC488" w14:textId="77777777" w:rsidR="003272D9" w:rsidRDefault="00B47D92">
            <w:pPr>
              <w:keepLines/>
              <w:spacing w:after="20" w:line="252" w:lineRule="auto"/>
            </w:pPr>
            <w:r>
              <w:t>Confusing print with return</w:t>
            </w:r>
          </w:p>
        </w:tc>
        <w:tc>
          <w:tcPr>
            <w:tcW w:w="3120" w:type="dxa"/>
            <w:tcMar>
              <w:top w:w="60" w:type="dxa"/>
              <w:left w:w="80" w:type="dxa"/>
              <w:bottom w:w="60" w:type="dxa"/>
              <w:right w:w="80" w:type="dxa"/>
            </w:tcMar>
            <w:vAlign w:val="center"/>
          </w:tcPr>
          <w:p w14:paraId="4F79893F" w14:textId="77777777" w:rsidR="003272D9" w:rsidRDefault="00B47D92">
            <w:pPr>
              <w:keepLines/>
              <w:spacing w:after="20" w:line="252" w:lineRule="auto"/>
            </w:pPr>
            <w:r>
              <w:rPr>
                <w:rFonts w:ascii="Consolas" w:hAnsi="Consolas" w:cs="Consolas"/>
                <w:sz w:val="20"/>
              </w:rPr>
              <w:t>console.log</w:t>
            </w:r>
            <w:r>
              <w:t xml:space="preserve"> vs </w:t>
            </w:r>
            <w:r>
              <w:rPr>
                <w:rFonts w:ascii="Consolas" w:hAnsi="Consolas" w:cs="Consolas"/>
                <w:sz w:val="20"/>
              </w:rPr>
              <w:t>return</w:t>
            </w:r>
          </w:p>
        </w:tc>
        <w:tc>
          <w:tcPr>
            <w:tcW w:w="3120" w:type="dxa"/>
            <w:tcMar>
              <w:top w:w="60" w:type="dxa"/>
              <w:left w:w="80" w:type="dxa"/>
              <w:bottom w:w="60" w:type="dxa"/>
              <w:right w:w="80" w:type="dxa"/>
            </w:tcMar>
            <w:vAlign w:val="center"/>
          </w:tcPr>
          <w:p w14:paraId="049308D6" w14:textId="77777777" w:rsidR="003272D9" w:rsidRDefault="00B47D92">
            <w:pPr>
              <w:keepLines/>
              <w:spacing w:after="20" w:line="252" w:lineRule="auto"/>
            </w:pPr>
            <w:r>
              <w:t>Print shows output; return gives a value</w:t>
            </w:r>
          </w:p>
        </w:tc>
      </w:tr>
    </w:tbl>
    <w:p w14:paraId="3C6029F9" w14:textId="77777777" w:rsidR="003272D9" w:rsidRDefault="003272D9">
      <w:pPr>
        <w:spacing w:after="40"/>
      </w:pPr>
    </w:p>
    <w:p w14:paraId="50370794"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7EBA10CE" w14:textId="77777777">
        <w:trPr>
          <w:jc w:val="center"/>
        </w:trPr>
        <w:tc>
          <w:tcPr>
            <w:tcW w:w="9360" w:type="dxa"/>
            <w:shd w:val="clear" w:color="auto" w:fill="FFF6E5"/>
            <w:tcMar>
              <w:top w:w="90" w:type="dxa"/>
              <w:left w:w="140" w:type="dxa"/>
              <w:bottom w:w="90" w:type="dxa"/>
              <w:right w:w="140" w:type="dxa"/>
            </w:tcMar>
          </w:tcPr>
          <w:p w14:paraId="6A2A9599" w14:textId="77777777" w:rsidR="003272D9" w:rsidRDefault="00B47D92">
            <w:pPr>
              <w:keepLines/>
              <w:spacing w:after="60" w:line="264" w:lineRule="auto"/>
            </w:pPr>
            <w:r>
              <w:rPr>
                <w:b/>
                <w:color w:val="FD8C00"/>
              </w:rPr>
              <w:t xml:space="preserve">KEY NOTE:  </w:t>
            </w:r>
            <w:r>
              <w:rPr>
                <w:b/>
              </w:rPr>
              <w:t>"`return` = hand back the result and leave the function."</w:t>
            </w:r>
          </w:p>
        </w:tc>
      </w:tr>
    </w:tbl>
    <w:p w14:paraId="4323A333" w14:textId="77777777" w:rsidR="003272D9" w:rsidRDefault="00B47D92">
      <w:pPr>
        <w:pStyle w:val="Heading4"/>
      </w:pPr>
      <w:r>
        <w:rPr>
          <w:b w:val="0"/>
          <w:i w:val="0"/>
        </w:rPr>
        <w:t>Practice Exercises</w:t>
      </w:r>
    </w:p>
    <w:p w14:paraId="4938B8D0" w14:textId="77777777" w:rsidR="003272D9" w:rsidRDefault="00B47D92">
      <w:pPr>
        <w:keepLines/>
      </w:pPr>
      <w:r>
        <w:rPr>
          <w:b/>
        </w:rPr>
        <w:t>Beginner:</w:t>
      </w:r>
    </w:p>
    <w:p w14:paraId="2016E2E0" w14:textId="77777777" w:rsidR="003272D9" w:rsidRDefault="00B47D92">
      <w:pPr>
        <w:pStyle w:val="ListNumber"/>
        <w:keepLines/>
        <w:spacing w:after="40" w:line="269" w:lineRule="auto"/>
        <w:ind w:left="432"/>
      </w:pPr>
      <w:r>
        <w:t xml:space="preserve">Write </w:t>
      </w:r>
      <w:r>
        <w:rPr>
          <w:rFonts w:ascii="Consolas" w:hAnsi="Consolas" w:cs="Consolas"/>
          <w:sz w:val="20"/>
        </w:rPr>
        <w:t>multiply(a, b)</w:t>
      </w:r>
      <w:r>
        <w:t xml:space="preserve"> returning the product; print the result.</w:t>
      </w:r>
    </w:p>
    <w:p w14:paraId="290A60A7" w14:textId="77777777" w:rsidR="003272D9" w:rsidRDefault="00B47D92">
      <w:pPr>
        <w:pStyle w:val="ListNumber"/>
        <w:keepLines/>
        <w:spacing w:after="40" w:line="269" w:lineRule="auto"/>
        <w:ind w:left="432"/>
      </w:pPr>
      <w:r>
        <w:t xml:space="preserve">Write </w:t>
      </w:r>
      <w:r>
        <w:rPr>
          <w:rFonts w:ascii="Consolas" w:hAnsi="Consolas" w:cs="Consolas"/>
          <w:sz w:val="20"/>
        </w:rPr>
        <w:t>isEven(n)</w:t>
      </w:r>
      <w:r>
        <w:t xml:space="preserve"> returning a boolean.</w:t>
      </w:r>
    </w:p>
    <w:p w14:paraId="0E2A9FC4" w14:textId="77777777" w:rsidR="003272D9" w:rsidRDefault="00B47D92">
      <w:pPr>
        <w:pStyle w:val="ListNumber"/>
        <w:keepLines/>
        <w:spacing w:after="40" w:line="269" w:lineRule="auto"/>
        <w:ind w:left="432"/>
      </w:pPr>
      <w:r>
        <w:t>Call a function that prints but does not return — assign it. What is the value?</w:t>
      </w:r>
    </w:p>
    <w:p w14:paraId="143FE56B" w14:textId="77777777" w:rsidR="003272D9" w:rsidRDefault="00B47D92">
      <w:pPr>
        <w:keepLines/>
      </w:pPr>
      <w:r>
        <w:rPr>
          <w:b/>
        </w:rPr>
        <w:t>Intermediate:</w:t>
      </w:r>
    </w:p>
    <w:p w14:paraId="7250EAB9" w14:textId="77777777" w:rsidR="003272D9" w:rsidRDefault="00B47D92">
      <w:pPr>
        <w:pStyle w:val="ListNumber"/>
        <w:keepLines/>
        <w:spacing w:after="40" w:line="269" w:lineRule="auto"/>
        <w:ind w:left="432"/>
      </w:pPr>
      <w:r>
        <w:t xml:space="preserve">Write </w:t>
      </w:r>
      <w:r>
        <w:rPr>
          <w:rFonts w:ascii="Consolas" w:hAnsi="Consolas" w:cs="Consolas"/>
          <w:sz w:val="20"/>
        </w:rPr>
        <w:t>getFullName(first, last)</w:t>
      </w:r>
      <w:r>
        <w:t xml:space="preserve"> that returns a joined name.</w:t>
      </w:r>
    </w:p>
    <w:p w14:paraId="2549A588" w14:textId="77777777" w:rsidR="003272D9" w:rsidRDefault="00B47D92">
      <w:pPr>
        <w:pStyle w:val="ListNumber"/>
        <w:keepLines/>
        <w:spacing w:after="40" w:line="269" w:lineRule="auto"/>
        <w:ind w:left="432"/>
      </w:pPr>
      <w:r>
        <w:t xml:space="preserve">Write </w:t>
      </w:r>
      <w:r>
        <w:rPr>
          <w:rFonts w:ascii="Consolas" w:hAnsi="Consolas" w:cs="Consolas"/>
          <w:sz w:val="20"/>
        </w:rPr>
        <w:t>checkStatus(code)</w:t>
      </w:r>
      <w:r>
        <w:t xml:space="preserve"> returning "OK" or "Error".</w:t>
      </w:r>
    </w:p>
    <w:p w14:paraId="156022A8" w14:textId="77777777" w:rsidR="003272D9" w:rsidRDefault="00B47D92">
      <w:pPr>
        <w:keepLines/>
      </w:pPr>
      <w:r>
        <w:rPr>
          <w:b/>
        </w:rPr>
        <w:t>Challenge:</w:t>
      </w:r>
    </w:p>
    <w:p w14:paraId="241E4F1D" w14:textId="77777777" w:rsidR="003272D9" w:rsidRDefault="00B47D92">
      <w:pPr>
        <w:pStyle w:val="ListNumber"/>
        <w:keepLines/>
        <w:spacing w:after="40" w:line="269" w:lineRule="auto"/>
        <w:ind w:left="432"/>
      </w:pPr>
      <w:r>
        <w:t xml:space="preserve">Write </w:t>
      </w:r>
      <w:r>
        <w:rPr>
          <w:rFonts w:ascii="Consolas" w:hAnsi="Consolas" w:cs="Consolas"/>
          <w:sz w:val="20"/>
        </w:rPr>
        <w:t>calculateTotal(items, price)</w:t>
      </w:r>
      <w:r>
        <w:t xml:space="preserve"> that multiplies and returns, then print a summary with the returned value.</w:t>
      </w:r>
    </w:p>
    <w:p w14:paraId="39CDDB56" w14:textId="77777777" w:rsidR="003272D9" w:rsidRDefault="00B47D92">
      <w:pPr>
        <w:pStyle w:val="Heading4"/>
      </w:pPr>
      <w:r>
        <w:rPr>
          <w:b w:val="0"/>
          <w:i w:val="0"/>
        </w:rPr>
        <w:t>Interview Questions</w:t>
      </w:r>
    </w:p>
    <w:p w14:paraId="296436E1" w14:textId="77777777" w:rsidR="003272D9" w:rsidRDefault="00B47D92">
      <w:pPr>
        <w:keepLines/>
      </w:pPr>
      <w:r>
        <w:rPr>
          <w:b/>
        </w:rPr>
        <w:t>Beginner:</w:t>
      </w:r>
    </w:p>
    <w:p w14:paraId="049A17E7" w14:textId="77777777" w:rsidR="003272D9" w:rsidRDefault="00B47D92">
      <w:pPr>
        <w:pStyle w:val="ListNumber"/>
        <w:keepLines/>
        <w:spacing w:after="40" w:line="269" w:lineRule="auto"/>
        <w:ind w:left="432"/>
      </w:pPr>
      <w:r>
        <w:t>What does return do?</w:t>
      </w:r>
    </w:p>
    <w:p w14:paraId="2693BB4E" w14:textId="77777777" w:rsidR="003272D9" w:rsidRDefault="00B47D92">
      <w:pPr>
        <w:pStyle w:val="ListNumber"/>
        <w:keepLines/>
        <w:spacing w:after="40" w:line="269" w:lineRule="auto"/>
        <w:ind w:left="432"/>
      </w:pPr>
      <w:r>
        <w:t>What happens after return?</w:t>
      </w:r>
    </w:p>
    <w:p w14:paraId="0C8576A2" w14:textId="77777777" w:rsidR="003272D9" w:rsidRDefault="00B47D92">
      <w:pPr>
        <w:pStyle w:val="ListNumber"/>
        <w:keepLines/>
        <w:spacing w:after="40" w:line="269" w:lineRule="auto"/>
        <w:ind w:left="432"/>
      </w:pPr>
      <w:r>
        <w:t>Can a function return a boolean?</w:t>
      </w:r>
    </w:p>
    <w:p w14:paraId="7724C96A" w14:textId="77777777" w:rsidR="003272D9" w:rsidRDefault="00B47D92">
      <w:pPr>
        <w:pStyle w:val="ListNumber"/>
        <w:keepLines/>
        <w:spacing w:after="40" w:line="269" w:lineRule="auto"/>
        <w:ind w:left="432"/>
      </w:pPr>
      <w:r>
        <w:t>What does a function with no return give?</w:t>
      </w:r>
    </w:p>
    <w:p w14:paraId="594FD9EC" w14:textId="77777777" w:rsidR="003272D9" w:rsidRDefault="00B47D92">
      <w:pPr>
        <w:pStyle w:val="ListNumber"/>
        <w:keepLines/>
        <w:spacing w:after="40" w:line="269" w:lineRule="auto"/>
        <w:ind w:left="432"/>
      </w:pPr>
      <w:r>
        <w:t>How do you capture a return value?</w:t>
      </w:r>
    </w:p>
    <w:p w14:paraId="67681AA8" w14:textId="77777777" w:rsidR="003272D9" w:rsidRDefault="00B47D92">
      <w:pPr>
        <w:keepLines/>
      </w:pPr>
      <w:r>
        <w:rPr>
          <w:b/>
        </w:rPr>
        <w:t>Intermediate:</w:t>
      </w:r>
    </w:p>
    <w:p w14:paraId="1FD39CC3" w14:textId="77777777" w:rsidR="003272D9" w:rsidRDefault="00B47D92">
      <w:pPr>
        <w:pStyle w:val="ListNumber"/>
        <w:keepLines/>
        <w:spacing w:after="40" w:line="269" w:lineRule="auto"/>
        <w:ind w:left="432"/>
      </w:pPr>
      <w:r>
        <w:t>Why is return better than printing for helpers?</w:t>
      </w:r>
    </w:p>
    <w:p w14:paraId="1431B6BD" w14:textId="77777777" w:rsidR="003272D9" w:rsidRDefault="00B47D92">
      <w:pPr>
        <w:pStyle w:val="ListNumber"/>
        <w:keepLines/>
        <w:spacing w:after="40" w:line="269" w:lineRule="auto"/>
        <w:ind w:left="432"/>
      </w:pPr>
      <w:r>
        <w:t xml:space="preserve">What is </w:t>
      </w:r>
      <w:r>
        <w:rPr>
          <w:rFonts w:ascii="Consolas" w:hAnsi="Consolas" w:cs="Consolas"/>
          <w:sz w:val="20"/>
        </w:rPr>
        <w:t>undefined</w:t>
      </w:r>
      <w:r>
        <w:t xml:space="preserve"> from a no-return function?</w:t>
      </w:r>
    </w:p>
    <w:p w14:paraId="523C3897" w14:textId="77777777" w:rsidR="003272D9" w:rsidRDefault="00B47D92">
      <w:pPr>
        <w:pStyle w:val="ListNumber"/>
        <w:keepLines/>
        <w:spacing w:after="40" w:line="269" w:lineRule="auto"/>
        <w:ind w:left="432"/>
      </w:pPr>
      <w:r>
        <w:t>Give a test helper that returns a value.</w:t>
      </w:r>
    </w:p>
    <w:p w14:paraId="6B53E114" w14:textId="77777777" w:rsidR="003272D9" w:rsidRDefault="00B47D92">
      <w:pPr>
        <w:keepLines/>
      </w:pPr>
      <w:r>
        <w:rPr>
          <w:b/>
        </w:rPr>
        <w:t>Scenario-Based:</w:t>
      </w:r>
    </w:p>
    <w:p w14:paraId="0BEEAF82" w14:textId="77777777" w:rsidR="003272D9" w:rsidRDefault="00B47D92">
      <w:pPr>
        <w:pStyle w:val="ListNumber"/>
        <w:keepLines/>
        <w:spacing w:after="40" w:line="269" w:lineRule="auto"/>
        <w:ind w:left="432"/>
      </w:pPr>
      <w:r>
        <w:t xml:space="preserve">Write </w:t>
      </w:r>
      <w:r>
        <w:rPr>
          <w:rFonts w:ascii="Consolas" w:hAnsi="Consolas" w:cs="Consolas"/>
          <w:sz w:val="20"/>
        </w:rPr>
        <w:t>getRetryDelay(attempt)</w:t>
      </w:r>
      <w:r>
        <w:t xml:space="preserve"> returning seconds that grow with each attempt.</w:t>
      </w:r>
    </w:p>
    <w:p w14:paraId="5ECFCFCA" w14:textId="77777777" w:rsidR="003272D9" w:rsidRDefault="00B47D92">
      <w:pPr>
        <w:pStyle w:val="ListNumber"/>
        <w:keepLines/>
        <w:spacing w:after="40" w:line="269" w:lineRule="auto"/>
        <w:ind w:left="432"/>
      </w:pPr>
      <w:r>
        <w:t xml:space="preserve">A helper prints the result but the caller gets </w:t>
      </w:r>
      <w:r>
        <w:rPr>
          <w:rFonts w:ascii="Consolas" w:hAnsi="Consolas" w:cs="Consolas"/>
          <w:sz w:val="20"/>
        </w:rPr>
        <w:t>undefined</w:t>
      </w:r>
      <w:r>
        <w:t>. What is wrong?</w:t>
      </w:r>
    </w:p>
    <w:p w14:paraId="65634FBF" w14:textId="77777777" w:rsidR="003272D9" w:rsidRDefault="00B47D92">
      <w:pPr>
        <w:pStyle w:val="Heading4"/>
      </w:pPr>
      <w:r>
        <w:rPr>
          <w:b w:val="0"/>
          <w:i w:val="0"/>
        </w:rPr>
        <w:t>Quick Recap</w:t>
      </w:r>
    </w:p>
    <w:p w14:paraId="2DF74AA6" w14:textId="77777777" w:rsidR="003272D9" w:rsidRDefault="00B47D92">
      <w:pPr>
        <w:pStyle w:val="ListBullet"/>
        <w:keepLines/>
        <w:spacing w:after="40" w:line="269" w:lineRule="auto"/>
        <w:ind w:left="432"/>
      </w:pPr>
      <w:r>
        <w:rPr>
          <w:rFonts w:ascii="Consolas" w:hAnsi="Consolas" w:cs="Consolas"/>
          <w:sz w:val="20"/>
        </w:rPr>
        <w:t>return</w:t>
      </w:r>
      <w:r>
        <w:t xml:space="preserve"> sends a value back and stops the function.</w:t>
      </w:r>
    </w:p>
    <w:p w14:paraId="02F78A3D" w14:textId="77777777" w:rsidR="003272D9" w:rsidRDefault="00B47D92">
      <w:pPr>
        <w:pStyle w:val="ListBullet"/>
        <w:keepLines/>
        <w:spacing w:after="40" w:line="269" w:lineRule="auto"/>
        <w:ind w:left="432"/>
      </w:pPr>
      <w:r>
        <w:t xml:space="preserve">Capture it: </w:t>
      </w:r>
      <w:r>
        <w:rPr>
          <w:rFonts w:ascii="Consolas" w:hAnsi="Consolas" w:cs="Consolas"/>
          <w:sz w:val="20"/>
        </w:rPr>
        <w:t>let x = fn();</w:t>
      </w:r>
      <w:r>
        <w:t>.</w:t>
      </w:r>
    </w:p>
    <w:p w14:paraId="6D7F0805" w14:textId="77777777" w:rsidR="003272D9" w:rsidRDefault="00B47D92">
      <w:pPr>
        <w:pStyle w:val="ListBullet"/>
        <w:keepLines/>
        <w:spacing w:after="40" w:line="269" w:lineRule="auto"/>
        <w:ind w:left="432"/>
      </w:pPr>
      <w:r>
        <w:t xml:space="preserve">No return → </w:t>
      </w:r>
      <w:r>
        <w:rPr>
          <w:rFonts w:ascii="Consolas" w:hAnsi="Consolas" w:cs="Consolas"/>
          <w:sz w:val="20"/>
        </w:rPr>
        <w:t>undefined</w:t>
      </w:r>
      <w:r>
        <w:t>.</w:t>
      </w:r>
    </w:p>
    <w:p w14:paraId="3D639B0F" w14:textId="77777777" w:rsidR="003272D9" w:rsidRDefault="00B47D92">
      <w:pPr>
        <w:pStyle w:val="Heading3"/>
      </w:pPr>
      <w:bookmarkStart w:id="112" w:name="_Toc237035055"/>
      <w:r>
        <w:rPr>
          <w:b w:val="0"/>
        </w:rPr>
        <w:lastRenderedPageBreak/>
        <w:t>Topic 7.5 – Arrow Functions</w:t>
      </w:r>
      <w:bookmarkEnd w:id="112"/>
    </w:p>
    <w:p w14:paraId="314066F1" w14:textId="77777777" w:rsidR="003272D9" w:rsidRDefault="00B47D92">
      <w:pPr>
        <w:pStyle w:val="Heading4"/>
      </w:pPr>
      <w:r>
        <w:rPr>
          <w:b w:val="0"/>
          <w:i w:val="0"/>
        </w:rPr>
        <w:t>Definition</w:t>
      </w:r>
    </w:p>
    <w:p w14:paraId="0EB9F2E3" w14:textId="77777777" w:rsidR="003272D9" w:rsidRDefault="00B47D92">
      <w:pPr>
        <w:keepLines/>
      </w:pPr>
      <w:r>
        <w:rPr>
          <w:b/>
        </w:rPr>
        <w:t>Arrow functions</w:t>
      </w:r>
      <w:r>
        <w:t xml:space="preserve"> are a shorter way to write functions: </w:t>
      </w:r>
      <w:r>
        <w:rPr>
          <w:rFonts w:ascii="Consolas" w:hAnsi="Consolas" w:cs="Consolas"/>
          <w:sz w:val="20"/>
        </w:rPr>
        <w:t>(a, b) =&gt; a + b</w:t>
      </w:r>
      <w:r>
        <w:t>. They are the modern standard in test frameworks.</w:t>
      </w:r>
    </w:p>
    <w:p w14:paraId="0EA79EF2" w14:textId="77777777" w:rsidR="003272D9" w:rsidRDefault="00B47D92">
      <w:pPr>
        <w:pStyle w:val="Heading4"/>
      </w:pPr>
      <w:r>
        <w:rPr>
          <w:b w:val="0"/>
          <w:i w:val="0"/>
        </w:rPr>
        <w:t>Why Do We Need It?</w:t>
      </w:r>
    </w:p>
    <w:p w14:paraId="4F897165" w14:textId="77777777" w:rsidR="003272D9" w:rsidRDefault="00B47D92">
      <w:pPr>
        <w:pStyle w:val="ListBullet"/>
        <w:keepLines/>
        <w:spacing w:after="40" w:line="269" w:lineRule="auto"/>
        <w:ind w:left="432"/>
      </w:pPr>
      <w:r>
        <w:t>Less typing for small functions.</w:t>
      </w:r>
    </w:p>
    <w:p w14:paraId="66D01478" w14:textId="77777777" w:rsidR="003272D9" w:rsidRDefault="00B47D92">
      <w:pPr>
        <w:pStyle w:val="ListBullet"/>
        <w:keepLines/>
        <w:spacing w:after="40" w:line="269" w:lineRule="auto"/>
        <w:ind w:left="432"/>
      </w:pPr>
      <w:r>
        <w:t>Required style in Playwright/Cypress test bodies.</w:t>
      </w:r>
    </w:p>
    <w:p w14:paraId="57AE2532" w14:textId="77777777" w:rsidR="003272D9" w:rsidRDefault="00B47D92">
      <w:pPr>
        <w:pStyle w:val="ListBullet"/>
        <w:keepLines/>
        <w:spacing w:after="40" w:line="269" w:lineRule="auto"/>
        <w:ind w:left="432"/>
      </w:pPr>
      <w:r>
        <w:t>Cleaner callbacks (Module 7.7).</w:t>
      </w:r>
    </w:p>
    <w:p w14:paraId="4ED5D4B1" w14:textId="77777777" w:rsidR="003272D9" w:rsidRDefault="00B47D92">
      <w:pPr>
        <w:pStyle w:val="Heading4"/>
      </w:pPr>
      <w:r>
        <w:rPr>
          <w:b w:val="0"/>
          <w:i w:val="0"/>
        </w:rPr>
        <w:t>Real-Life Analogy</w:t>
      </w:r>
    </w:p>
    <w:p w14:paraId="7C4D68DB" w14:textId="77777777" w:rsidR="003272D9" w:rsidRDefault="00B47D92">
      <w:pPr>
        <w:keepLines/>
      </w:pPr>
      <w:r>
        <w:t xml:space="preserve">An arrow function is like </w:t>
      </w:r>
      <w:r>
        <w:rPr>
          <w:b/>
        </w:rPr>
        <w:t>a text message instead of a formal letter</w:t>
      </w:r>
      <w:r>
        <w:t xml:space="preserve"> — same information, fewer words.</w:t>
      </w:r>
    </w:p>
    <w:p w14:paraId="40BCA29A" w14:textId="77777777" w:rsidR="003272D9" w:rsidRDefault="00B47D92">
      <w:pPr>
        <w:pStyle w:val="Heading4"/>
      </w:pPr>
      <w:r>
        <w:rPr>
          <w:b w:val="0"/>
          <w:i w:val="0"/>
        </w:rPr>
        <w:t>Simple JavaScript Example</w:t>
      </w:r>
    </w:p>
    <w:p w14:paraId="1FB6D054" w14:textId="77777777" w:rsidR="003272D9" w:rsidRDefault="00B47D92">
      <w:pPr>
        <w:keepLines/>
        <w:shd w:val="clear" w:color="auto" w:fill="F5F2FA"/>
        <w:spacing w:before="80" w:after="160"/>
        <w:ind w:left="360" w:right="216"/>
      </w:pPr>
      <w:r>
        <w:rPr>
          <w:rFonts w:ascii="Consolas" w:hAnsi="Consolas" w:cs="Consolas"/>
          <w:color w:val="331A55"/>
          <w:sz w:val="19"/>
        </w:rPr>
        <w:t>// Declaration</w:t>
      </w:r>
      <w:r>
        <w:rPr>
          <w:rFonts w:ascii="Consolas" w:hAnsi="Consolas" w:cs="Consolas"/>
          <w:color w:val="331A55"/>
          <w:sz w:val="19"/>
        </w:rPr>
        <w:br/>
        <w:t>function addOld(a, b) { return a + b; }</w:t>
      </w:r>
      <w:r>
        <w:rPr>
          <w:rFonts w:ascii="Consolas" w:hAnsi="Consolas" w:cs="Consolas"/>
          <w:color w:val="331A55"/>
          <w:sz w:val="19"/>
        </w:rPr>
        <w:br/>
      </w:r>
      <w:r>
        <w:rPr>
          <w:rFonts w:ascii="Consolas" w:hAnsi="Consolas" w:cs="Consolas"/>
          <w:color w:val="331A55"/>
          <w:sz w:val="19"/>
        </w:rPr>
        <w:br/>
        <w:t>// Arrow</w:t>
      </w:r>
      <w:r>
        <w:rPr>
          <w:rFonts w:ascii="Consolas" w:hAnsi="Consolas" w:cs="Consolas"/>
          <w:color w:val="331A55"/>
          <w:sz w:val="19"/>
        </w:rPr>
        <w:br/>
        <w:t>const addNew = (a, b) =&gt; a + b;</w:t>
      </w:r>
      <w:r>
        <w:rPr>
          <w:rFonts w:ascii="Consolas" w:hAnsi="Consolas" w:cs="Consolas"/>
          <w:color w:val="331A55"/>
          <w:sz w:val="19"/>
        </w:rPr>
        <w:br/>
      </w:r>
      <w:r>
        <w:rPr>
          <w:rFonts w:ascii="Consolas" w:hAnsi="Consolas" w:cs="Consolas"/>
          <w:color w:val="331A55"/>
          <w:sz w:val="19"/>
        </w:rPr>
        <w:br/>
      </w:r>
      <w:r>
        <w:rPr>
          <w:rFonts w:ascii="Consolas" w:hAnsi="Consolas" w:cs="Consolas"/>
          <w:color w:val="331A55"/>
          <w:sz w:val="19"/>
        </w:rPr>
        <w:t>// One parameter — parentheses optional</w:t>
      </w:r>
      <w:r>
        <w:rPr>
          <w:rFonts w:ascii="Consolas" w:hAnsi="Consolas" w:cs="Consolas"/>
          <w:color w:val="331A55"/>
          <w:sz w:val="19"/>
        </w:rPr>
        <w:br/>
        <w:t>const double = n =&gt; n * 2;</w:t>
      </w:r>
      <w:r>
        <w:rPr>
          <w:rFonts w:ascii="Consolas" w:hAnsi="Consolas" w:cs="Consolas"/>
          <w:color w:val="331A55"/>
          <w:sz w:val="19"/>
        </w:rPr>
        <w:br/>
      </w:r>
      <w:r>
        <w:rPr>
          <w:rFonts w:ascii="Consolas" w:hAnsi="Consolas" w:cs="Consolas"/>
          <w:color w:val="331A55"/>
          <w:sz w:val="19"/>
        </w:rPr>
        <w:br/>
        <w:t>console.log(addNew(2, 3));  // 5</w:t>
      </w:r>
      <w:r>
        <w:rPr>
          <w:rFonts w:ascii="Consolas" w:hAnsi="Consolas" w:cs="Consolas"/>
          <w:color w:val="331A55"/>
          <w:sz w:val="19"/>
        </w:rPr>
        <w:br/>
        <w:t>console.log(double(4));     // 8</w:t>
      </w:r>
    </w:p>
    <w:p w14:paraId="4362ECF3"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382F30DD" w14:textId="77777777">
        <w:trPr>
          <w:jc w:val="center"/>
        </w:trPr>
        <w:tc>
          <w:tcPr>
            <w:tcW w:w="4680" w:type="dxa"/>
            <w:shd w:val="clear" w:color="auto" w:fill="4D1D82"/>
            <w:tcMar>
              <w:top w:w="60" w:type="dxa"/>
              <w:left w:w="80" w:type="dxa"/>
              <w:bottom w:w="60" w:type="dxa"/>
              <w:right w:w="80" w:type="dxa"/>
            </w:tcMar>
            <w:vAlign w:val="center"/>
          </w:tcPr>
          <w:p w14:paraId="4528F63A" w14:textId="77777777" w:rsidR="003272D9" w:rsidRDefault="00B47D92">
            <w:pPr>
              <w:keepNext/>
              <w:keepLines/>
              <w:spacing w:after="20" w:line="252" w:lineRule="auto"/>
            </w:pPr>
            <w:r>
              <w:rPr>
                <w:b/>
                <w:color w:val="FFFFFF"/>
              </w:rPr>
              <w:t>Part</w:t>
            </w:r>
          </w:p>
        </w:tc>
        <w:tc>
          <w:tcPr>
            <w:tcW w:w="4680" w:type="dxa"/>
            <w:shd w:val="clear" w:color="auto" w:fill="4D1D82"/>
            <w:tcMar>
              <w:top w:w="60" w:type="dxa"/>
              <w:left w:w="80" w:type="dxa"/>
              <w:bottom w:w="60" w:type="dxa"/>
              <w:right w:w="80" w:type="dxa"/>
            </w:tcMar>
            <w:vAlign w:val="center"/>
          </w:tcPr>
          <w:p w14:paraId="4F7AE1A4" w14:textId="77777777" w:rsidR="003272D9" w:rsidRDefault="00B47D92">
            <w:pPr>
              <w:keepNext/>
              <w:keepLines/>
              <w:spacing w:after="20" w:line="252" w:lineRule="auto"/>
            </w:pPr>
            <w:r>
              <w:rPr>
                <w:b/>
                <w:color w:val="FFFFFF"/>
              </w:rPr>
              <w:t>What it does</w:t>
            </w:r>
          </w:p>
        </w:tc>
      </w:tr>
      <w:tr w:rsidR="003272D9" w14:paraId="5E109920" w14:textId="77777777">
        <w:trPr>
          <w:jc w:val="center"/>
        </w:trPr>
        <w:tc>
          <w:tcPr>
            <w:tcW w:w="4680" w:type="dxa"/>
            <w:tcMar>
              <w:top w:w="60" w:type="dxa"/>
              <w:left w:w="80" w:type="dxa"/>
              <w:bottom w:w="60" w:type="dxa"/>
              <w:right w:w="80" w:type="dxa"/>
            </w:tcMar>
            <w:vAlign w:val="center"/>
          </w:tcPr>
          <w:p w14:paraId="0572516D" w14:textId="77777777" w:rsidR="003272D9" w:rsidRDefault="00B47D92">
            <w:pPr>
              <w:keepLines/>
              <w:spacing w:after="20" w:line="252" w:lineRule="auto"/>
            </w:pPr>
            <w:r>
              <w:rPr>
                <w:rFonts w:ascii="Consolas" w:hAnsi="Consolas" w:cs="Consolas"/>
                <w:sz w:val="20"/>
              </w:rPr>
              <w:t>(a, b)</w:t>
            </w:r>
          </w:p>
        </w:tc>
        <w:tc>
          <w:tcPr>
            <w:tcW w:w="4680" w:type="dxa"/>
            <w:tcMar>
              <w:top w:w="60" w:type="dxa"/>
              <w:left w:w="80" w:type="dxa"/>
              <w:bottom w:w="60" w:type="dxa"/>
              <w:right w:w="80" w:type="dxa"/>
            </w:tcMar>
            <w:vAlign w:val="center"/>
          </w:tcPr>
          <w:p w14:paraId="0DAA6C7C" w14:textId="77777777" w:rsidR="003272D9" w:rsidRDefault="00B47D92">
            <w:pPr>
              <w:keepLines/>
              <w:spacing w:after="20" w:line="252" w:lineRule="auto"/>
            </w:pPr>
            <w:r>
              <w:t>Parameters</w:t>
            </w:r>
          </w:p>
        </w:tc>
      </w:tr>
      <w:tr w:rsidR="003272D9" w14:paraId="2174A9FB" w14:textId="77777777">
        <w:trPr>
          <w:jc w:val="center"/>
        </w:trPr>
        <w:tc>
          <w:tcPr>
            <w:tcW w:w="4680" w:type="dxa"/>
            <w:shd w:val="clear" w:color="auto" w:fill="F7F4FB"/>
            <w:tcMar>
              <w:top w:w="60" w:type="dxa"/>
              <w:left w:w="80" w:type="dxa"/>
              <w:bottom w:w="60" w:type="dxa"/>
              <w:right w:w="80" w:type="dxa"/>
            </w:tcMar>
            <w:vAlign w:val="center"/>
          </w:tcPr>
          <w:p w14:paraId="3DCF56CA" w14:textId="77777777" w:rsidR="003272D9" w:rsidRDefault="00B47D92">
            <w:pPr>
              <w:keepLines/>
              <w:spacing w:after="20" w:line="252" w:lineRule="auto"/>
            </w:pPr>
            <w:r>
              <w:rPr>
                <w:rFonts w:ascii="Consolas" w:hAnsi="Consolas" w:cs="Consolas"/>
                <w:sz w:val="20"/>
              </w:rPr>
              <w:t>=&gt;</w:t>
            </w:r>
          </w:p>
        </w:tc>
        <w:tc>
          <w:tcPr>
            <w:tcW w:w="4680" w:type="dxa"/>
            <w:shd w:val="clear" w:color="auto" w:fill="F7F4FB"/>
            <w:tcMar>
              <w:top w:w="60" w:type="dxa"/>
              <w:left w:w="80" w:type="dxa"/>
              <w:bottom w:w="60" w:type="dxa"/>
              <w:right w:w="80" w:type="dxa"/>
            </w:tcMar>
            <w:vAlign w:val="center"/>
          </w:tcPr>
          <w:p w14:paraId="56414804" w14:textId="77777777" w:rsidR="003272D9" w:rsidRDefault="00B47D92">
            <w:pPr>
              <w:keepLines/>
              <w:spacing w:after="20" w:line="252" w:lineRule="auto"/>
            </w:pPr>
            <w:r>
              <w:t>The arrow — "goes to"</w:t>
            </w:r>
          </w:p>
        </w:tc>
      </w:tr>
      <w:tr w:rsidR="003272D9" w14:paraId="200543CF" w14:textId="77777777">
        <w:trPr>
          <w:jc w:val="center"/>
        </w:trPr>
        <w:tc>
          <w:tcPr>
            <w:tcW w:w="4680" w:type="dxa"/>
            <w:tcMar>
              <w:top w:w="60" w:type="dxa"/>
              <w:left w:w="80" w:type="dxa"/>
              <w:bottom w:w="60" w:type="dxa"/>
              <w:right w:w="80" w:type="dxa"/>
            </w:tcMar>
            <w:vAlign w:val="center"/>
          </w:tcPr>
          <w:p w14:paraId="13A9C493" w14:textId="77777777" w:rsidR="003272D9" w:rsidRDefault="00B47D92">
            <w:pPr>
              <w:keepLines/>
              <w:spacing w:after="20" w:line="252" w:lineRule="auto"/>
            </w:pPr>
            <w:r>
              <w:rPr>
                <w:rFonts w:ascii="Consolas" w:hAnsi="Consolas" w:cs="Consolas"/>
                <w:sz w:val="20"/>
              </w:rPr>
              <w:t>a + b</w:t>
            </w:r>
          </w:p>
        </w:tc>
        <w:tc>
          <w:tcPr>
            <w:tcW w:w="4680" w:type="dxa"/>
            <w:tcMar>
              <w:top w:w="60" w:type="dxa"/>
              <w:left w:w="80" w:type="dxa"/>
              <w:bottom w:w="60" w:type="dxa"/>
              <w:right w:w="80" w:type="dxa"/>
            </w:tcMar>
            <w:vAlign w:val="center"/>
          </w:tcPr>
          <w:p w14:paraId="72E6EC54" w14:textId="77777777" w:rsidR="003272D9" w:rsidRDefault="00B47D92">
            <w:pPr>
              <w:keepLines/>
              <w:spacing w:after="20" w:line="252" w:lineRule="auto"/>
            </w:pPr>
            <w:r>
              <w:t xml:space="preserve">Returned value (implicit return, no </w:t>
            </w:r>
            <w:r>
              <w:rPr>
                <w:rFonts w:ascii="Consolas" w:hAnsi="Consolas" w:cs="Consolas"/>
                <w:sz w:val="20"/>
              </w:rPr>
              <w:t>return</w:t>
            </w:r>
            <w:r>
              <w:t xml:space="preserve"> needed)</w:t>
            </w:r>
          </w:p>
        </w:tc>
      </w:tr>
    </w:tbl>
    <w:p w14:paraId="05072841" w14:textId="77777777" w:rsidR="003272D9" w:rsidRDefault="003272D9">
      <w:pPr>
        <w:spacing w:after="40"/>
      </w:pPr>
    </w:p>
    <w:p w14:paraId="7EA00719" w14:textId="77777777" w:rsidR="003272D9" w:rsidRDefault="00B47D92">
      <w:pPr>
        <w:keepLines/>
      </w:pPr>
      <w:r>
        <w:rPr>
          <w:b/>
        </w:rPr>
        <w:t>With a block body:</w:t>
      </w:r>
    </w:p>
    <w:p w14:paraId="5C3D40D8" w14:textId="77777777" w:rsidR="003272D9" w:rsidRDefault="00B47D92">
      <w:pPr>
        <w:keepLines/>
        <w:shd w:val="clear" w:color="auto" w:fill="F5F2FA"/>
        <w:spacing w:before="80" w:after="160"/>
        <w:ind w:left="360" w:right="216"/>
      </w:pPr>
      <w:r>
        <w:rPr>
          <w:rFonts w:ascii="Consolas" w:hAnsi="Consolas" w:cs="Consolas"/>
          <w:color w:val="331A55"/>
          <w:sz w:val="19"/>
        </w:rPr>
        <w:t>const login = (user, pass) =&gt; {</w:t>
      </w:r>
      <w:r>
        <w:rPr>
          <w:rFonts w:ascii="Consolas" w:hAnsi="Consolas" w:cs="Consolas"/>
          <w:color w:val="331A55"/>
          <w:sz w:val="19"/>
        </w:rPr>
        <w:br/>
        <w:t xml:space="preserve">  console.log("Logging in " + user);</w:t>
      </w:r>
      <w:r>
        <w:rPr>
          <w:rFonts w:ascii="Consolas" w:hAnsi="Consolas" w:cs="Consolas"/>
          <w:color w:val="331A55"/>
          <w:sz w:val="19"/>
        </w:rPr>
        <w:br/>
        <w:t xml:space="preserve">  return true;</w:t>
      </w:r>
      <w:r>
        <w:rPr>
          <w:rFonts w:ascii="Consolas" w:hAnsi="Consolas" w:cs="Consolas"/>
          <w:color w:val="331A55"/>
          <w:sz w:val="19"/>
        </w:rPr>
        <w:br/>
        <w:t>};</w:t>
      </w:r>
    </w:p>
    <w:p w14:paraId="34ED7490" w14:textId="77777777" w:rsidR="003272D9" w:rsidRDefault="00B47D92">
      <w:pPr>
        <w:pStyle w:val="Heading4"/>
      </w:pPr>
      <w:r>
        <w:rPr>
          <w:b w:val="0"/>
          <w:i w:val="0"/>
        </w:rPr>
        <w:lastRenderedPageBreak/>
        <w:t>Automation Testing Example</w:t>
      </w:r>
    </w:p>
    <w:p w14:paraId="149D86D7" w14:textId="77777777" w:rsidR="003272D9" w:rsidRDefault="00B47D92">
      <w:pPr>
        <w:keepLines/>
        <w:shd w:val="clear" w:color="auto" w:fill="F5F2FA"/>
        <w:spacing w:before="80" w:after="160"/>
        <w:ind w:left="360" w:right="216"/>
      </w:pPr>
      <w:r>
        <w:rPr>
          <w:rFonts w:ascii="Consolas" w:hAnsi="Consolas" w:cs="Consolas"/>
          <w:color w:val="331A55"/>
          <w:sz w:val="19"/>
        </w:rPr>
        <w:t>// Cypress style</w:t>
      </w:r>
      <w:r>
        <w:rPr>
          <w:rFonts w:ascii="Consolas" w:hAnsi="Consolas" w:cs="Consolas"/>
          <w:color w:val="331A55"/>
          <w:sz w:val="19"/>
        </w:rPr>
        <w:br/>
        <w:t>cy.get("#login").click(() =&gt; {</w:t>
      </w:r>
      <w:r>
        <w:rPr>
          <w:rFonts w:ascii="Consolas" w:hAnsi="Consolas" w:cs="Consolas"/>
          <w:color w:val="331A55"/>
          <w:sz w:val="19"/>
        </w:rPr>
        <w:br/>
        <w:t xml:space="preserve">  console.log("Clicked");</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r>
      <w:r>
        <w:rPr>
          <w:rFonts w:ascii="Consolas" w:hAnsi="Consolas" w:cs="Consolas"/>
          <w:color w:val="331A55"/>
          <w:sz w:val="19"/>
        </w:rPr>
        <w:t>// Playwright style — arrow function as the test body</w:t>
      </w:r>
      <w:r>
        <w:rPr>
          <w:rFonts w:ascii="Consolas" w:hAnsi="Consolas" w:cs="Consolas"/>
          <w:color w:val="331A55"/>
          <w:sz w:val="19"/>
        </w:rPr>
        <w:br/>
        <w:t>test("Login works", async () =&gt; {</w:t>
      </w:r>
      <w:r>
        <w:rPr>
          <w:rFonts w:ascii="Consolas" w:hAnsi="Consolas" w:cs="Consolas"/>
          <w:color w:val="331A55"/>
          <w:sz w:val="19"/>
        </w:rPr>
        <w:br/>
        <w:t xml:space="preserve">  console.log("Running login test");</w:t>
      </w:r>
      <w:r>
        <w:rPr>
          <w:rFonts w:ascii="Consolas" w:hAnsi="Consolas" w:cs="Consolas"/>
          <w:color w:val="331A55"/>
          <w:sz w:val="19"/>
        </w:rPr>
        <w:br/>
        <w:t>});</w:t>
      </w:r>
    </w:p>
    <w:p w14:paraId="7A4AA75D"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104E4406" w14:textId="77777777">
        <w:trPr>
          <w:jc w:val="center"/>
        </w:trPr>
        <w:tc>
          <w:tcPr>
            <w:tcW w:w="3120" w:type="dxa"/>
            <w:shd w:val="clear" w:color="auto" w:fill="4D1D82"/>
            <w:tcMar>
              <w:top w:w="60" w:type="dxa"/>
              <w:left w:w="80" w:type="dxa"/>
              <w:bottom w:w="60" w:type="dxa"/>
              <w:right w:w="80" w:type="dxa"/>
            </w:tcMar>
            <w:vAlign w:val="center"/>
          </w:tcPr>
          <w:p w14:paraId="1D03A302"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2F913FE5"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724D088F" w14:textId="77777777" w:rsidR="003272D9" w:rsidRDefault="00B47D92">
            <w:pPr>
              <w:keepNext/>
              <w:keepLines/>
              <w:spacing w:after="20" w:line="252" w:lineRule="auto"/>
            </w:pPr>
            <w:r>
              <w:rPr>
                <w:b/>
                <w:color w:val="FFFFFF"/>
              </w:rPr>
              <w:t>How to avoid it</w:t>
            </w:r>
          </w:p>
        </w:tc>
      </w:tr>
      <w:tr w:rsidR="003272D9" w14:paraId="34930E72" w14:textId="77777777">
        <w:trPr>
          <w:jc w:val="center"/>
        </w:trPr>
        <w:tc>
          <w:tcPr>
            <w:tcW w:w="3120" w:type="dxa"/>
            <w:tcMar>
              <w:top w:w="60" w:type="dxa"/>
              <w:left w:w="80" w:type="dxa"/>
              <w:bottom w:w="60" w:type="dxa"/>
              <w:right w:w="80" w:type="dxa"/>
            </w:tcMar>
            <w:vAlign w:val="center"/>
          </w:tcPr>
          <w:p w14:paraId="25944737" w14:textId="77777777" w:rsidR="003272D9" w:rsidRDefault="00B47D92">
            <w:pPr>
              <w:keepLines/>
              <w:spacing w:after="20" w:line="252" w:lineRule="auto"/>
            </w:pPr>
            <w:r>
              <w:t>Forgetting parentheses with 2+ params</w:t>
            </w:r>
          </w:p>
        </w:tc>
        <w:tc>
          <w:tcPr>
            <w:tcW w:w="3120" w:type="dxa"/>
            <w:tcMar>
              <w:top w:w="60" w:type="dxa"/>
              <w:left w:w="80" w:type="dxa"/>
              <w:bottom w:w="60" w:type="dxa"/>
              <w:right w:w="80" w:type="dxa"/>
            </w:tcMar>
            <w:vAlign w:val="center"/>
          </w:tcPr>
          <w:p w14:paraId="447CC2D3" w14:textId="77777777" w:rsidR="003272D9" w:rsidRDefault="00B47D92">
            <w:pPr>
              <w:keepLines/>
              <w:spacing w:after="20" w:line="252" w:lineRule="auto"/>
            </w:pPr>
            <w:r>
              <w:rPr>
                <w:rFonts w:ascii="Consolas" w:hAnsi="Consolas" w:cs="Consolas"/>
                <w:sz w:val="20"/>
              </w:rPr>
              <w:t>a, b =&gt;</w:t>
            </w:r>
            <w:r>
              <w:t xml:space="preserve"> is invalid</w:t>
            </w:r>
          </w:p>
        </w:tc>
        <w:tc>
          <w:tcPr>
            <w:tcW w:w="3120" w:type="dxa"/>
            <w:tcMar>
              <w:top w:w="60" w:type="dxa"/>
              <w:left w:w="80" w:type="dxa"/>
              <w:bottom w:w="60" w:type="dxa"/>
              <w:right w:w="80" w:type="dxa"/>
            </w:tcMar>
            <w:vAlign w:val="center"/>
          </w:tcPr>
          <w:p w14:paraId="014AFB30" w14:textId="77777777" w:rsidR="003272D9" w:rsidRDefault="00B47D92">
            <w:pPr>
              <w:keepLines/>
              <w:spacing w:after="20" w:line="252" w:lineRule="auto"/>
            </w:pPr>
            <w:r>
              <w:rPr>
                <w:rFonts w:ascii="Consolas" w:hAnsi="Consolas" w:cs="Consolas"/>
                <w:sz w:val="20"/>
              </w:rPr>
              <w:t>(a, b) =&gt;</w:t>
            </w:r>
          </w:p>
        </w:tc>
      </w:tr>
      <w:tr w:rsidR="003272D9" w14:paraId="5705CB04" w14:textId="77777777">
        <w:trPr>
          <w:jc w:val="center"/>
        </w:trPr>
        <w:tc>
          <w:tcPr>
            <w:tcW w:w="3120" w:type="dxa"/>
            <w:shd w:val="clear" w:color="auto" w:fill="F7F4FB"/>
            <w:tcMar>
              <w:top w:w="60" w:type="dxa"/>
              <w:left w:w="80" w:type="dxa"/>
              <w:bottom w:w="60" w:type="dxa"/>
              <w:right w:w="80" w:type="dxa"/>
            </w:tcMar>
            <w:vAlign w:val="center"/>
          </w:tcPr>
          <w:p w14:paraId="089DF320" w14:textId="77777777" w:rsidR="003272D9" w:rsidRDefault="00B47D92">
            <w:pPr>
              <w:keepLines/>
              <w:spacing w:after="20" w:line="252" w:lineRule="auto"/>
            </w:pPr>
            <w:r>
              <w:t xml:space="preserve">Thinking </w:t>
            </w:r>
            <w:r>
              <w:rPr>
                <w:rFonts w:ascii="Consolas" w:hAnsi="Consolas" w:cs="Consolas"/>
                <w:sz w:val="20"/>
              </w:rPr>
              <w:t>=&gt;</w:t>
            </w:r>
            <w:r>
              <w:t xml:space="preserve"> is </w:t>
            </w:r>
            <w:r>
              <w:rPr>
                <w:rFonts w:ascii="Consolas" w:hAnsi="Consolas" w:cs="Consolas"/>
                <w:sz w:val="20"/>
              </w:rPr>
              <w:t>&gt;=</w:t>
            </w:r>
          </w:p>
        </w:tc>
        <w:tc>
          <w:tcPr>
            <w:tcW w:w="3120" w:type="dxa"/>
            <w:shd w:val="clear" w:color="auto" w:fill="F7F4FB"/>
            <w:tcMar>
              <w:top w:w="60" w:type="dxa"/>
              <w:left w:w="80" w:type="dxa"/>
              <w:bottom w:w="60" w:type="dxa"/>
              <w:right w:w="80" w:type="dxa"/>
            </w:tcMar>
            <w:vAlign w:val="center"/>
          </w:tcPr>
          <w:p w14:paraId="2E84CB16" w14:textId="77777777" w:rsidR="003272D9" w:rsidRDefault="00B47D92">
            <w:pPr>
              <w:keepLines/>
              <w:spacing w:after="20" w:line="252" w:lineRule="auto"/>
            </w:pPr>
            <w:r>
              <w:t>Typo</w:t>
            </w:r>
          </w:p>
        </w:tc>
        <w:tc>
          <w:tcPr>
            <w:tcW w:w="3120" w:type="dxa"/>
            <w:shd w:val="clear" w:color="auto" w:fill="F7F4FB"/>
            <w:tcMar>
              <w:top w:w="60" w:type="dxa"/>
              <w:left w:w="80" w:type="dxa"/>
              <w:bottom w:w="60" w:type="dxa"/>
              <w:right w:w="80" w:type="dxa"/>
            </w:tcMar>
            <w:vAlign w:val="center"/>
          </w:tcPr>
          <w:p w14:paraId="376FCC85" w14:textId="77777777" w:rsidR="003272D9" w:rsidRDefault="00B47D92">
            <w:pPr>
              <w:keepLines/>
              <w:spacing w:after="20" w:line="252" w:lineRule="auto"/>
            </w:pPr>
            <w:r>
              <w:t xml:space="preserve">Arrow = </w:t>
            </w:r>
            <w:r>
              <w:rPr>
                <w:rFonts w:ascii="Consolas" w:hAnsi="Consolas" w:cs="Consolas"/>
                <w:sz w:val="20"/>
              </w:rPr>
              <w:t>=&gt;</w:t>
            </w:r>
            <w:r>
              <w:t xml:space="preserve">. Greater-equal = </w:t>
            </w:r>
            <w:r>
              <w:rPr>
                <w:rFonts w:ascii="Consolas" w:hAnsi="Consolas" w:cs="Consolas"/>
                <w:sz w:val="20"/>
              </w:rPr>
              <w:t>&gt;=</w:t>
            </w:r>
          </w:p>
        </w:tc>
      </w:tr>
      <w:tr w:rsidR="003272D9" w14:paraId="727F431A" w14:textId="77777777">
        <w:trPr>
          <w:jc w:val="center"/>
        </w:trPr>
        <w:tc>
          <w:tcPr>
            <w:tcW w:w="3120" w:type="dxa"/>
            <w:tcMar>
              <w:top w:w="60" w:type="dxa"/>
              <w:left w:w="80" w:type="dxa"/>
              <w:bottom w:w="60" w:type="dxa"/>
              <w:right w:w="80" w:type="dxa"/>
            </w:tcMar>
            <w:vAlign w:val="center"/>
          </w:tcPr>
          <w:p w14:paraId="144A3F8F" w14:textId="77777777" w:rsidR="003272D9" w:rsidRDefault="00B47D92">
            <w:pPr>
              <w:keepLines/>
              <w:spacing w:after="20" w:line="252" w:lineRule="auto"/>
            </w:pPr>
            <w:r>
              <w:t xml:space="preserve">Mixing arrow with </w:t>
            </w:r>
            <w:r>
              <w:rPr>
                <w:rFonts w:ascii="Consolas" w:hAnsi="Consolas" w:cs="Consolas"/>
                <w:sz w:val="20"/>
              </w:rPr>
              <w:t>this</w:t>
            </w:r>
            <w:r>
              <w:t xml:space="preserve"> confusion</w:t>
            </w:r>
          </w:p>
        </w:tc>
        <w:tc>
          <w:tcPr>
            <w:tcW w:w="3120" w:type="dxa"/>
            <w:tcMar>
              <w:top w:w="60" w:type="dxa"/>
              <w:left w:w="80" w:type="dxa"/>
              <w:bottom w:w="60" w:type="dxa"/>
              <w:right w:w="80" w:type="dxa"/>
            </w:tcMar>
            <w:vAlign w:val="center"/>
          </w:tcPr>
          <w:p w14:paraId="7F750206" w14:textId="77777777" w:rsidR="003272D9" w:rsidRDefault="00B47D92">
            <w:pPr>
              <w:keepLines/>
              <w:spacing w:after="20" w:line="252" w:lineRule="auto"/>
            </w:pPr>
            <w:r>
              <w:t>Advanced topic</w:t>
            </w:r>
          </w:p>
        </w:tc>
        <w:tc>
          <w:tcPr>
            <w:tcW w:w="3120" w:type="dxa"/>
            <w:tcMar>
              <w:top w:w="60" w:type="dxa"/>
              <w:left w:w="80" w:type="dxa"/>
              <w:bottom w:w="60" w:type="dxa"/>
              <w:right w:w="80" w:type="dxa"/>
            </w:tcMar>
            <w:vAlign w:val="center"/>
          </w:tcPr>
          <w:p w14:paraId="46DB9F68" w14:textId="77777777" w:rsidR="003272D9" w:rsidRDefault="00B47D92">
            <w:pPr>
              <w:keepLines/>
              <w:spacing w:after="20" w:line="252" w:lineRule="auto"/>
            </w:pPr>
            <w:r>
              <w:t xml:space="preserve">Arrow functions handle </w:t>
            </w:r>
            <w:r>
              <w:rPr>
                <w:rFonts w:ascii="Consolas" w:hAnsi="Consolas" w:cs="Consolas"/>
                <w:sz w:val="20"/>
              </w:rPr>
              <w:t>this</w:t>
            </w:r>
            <w:r>
              <w:t xml:space="preserve"> differently — Module 8.5</w:t>
            </w:r>
          </w:p>
        </w:tc>
      </w:tr>
    </w:tbl>
    <w:p w14:paraId="173E32FC" w14:textId="77777777" w:rsidR="003272D9" w:rsidRDefault="003272D9">
      <w:pPr>
        <w:spacing w:after="40"/>
      </w:pPr>
    </w:p>
    <w:p w14:paraId="4836AECF"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61B08477" w14:textId="77777777">
        <w:trPr>
          <w:jc w:val="center"/>
        </w:trPr>
        <w:tc>
          <w:tcPr>
            <w:tcW w:w="9360" w:type="dxa"/>
            <w:shd w:val="clear" w:color="auto" w:fill="FFF6E5"/>
            <w:tcMar>
              <w:top w:w="90" w:type="dxa"/>
              <w:left w:w="140" w:type="dxa"/>
              <w:bottom w:w="90" w:type="dxa"/>
              <w:right w:w="140" w:type="dxa"/>
            </w:tcMar>
          </w:tcPr>
          <w:p w14:paraId="74DD1D0D" w14:textId="77777777" w:rsidR="003272D9" w:rsidRDefault="00B47D92">
            <w:pPr>
              <w:keepLines/>
              <w:spacing w:after="60" w:line="264" w:lineRule="auto"/>
            </w:pPr>
            <w:r>
              <w:rPr>
                <w:b/>
                <w:color w:val="FD8C00"/>
              </w:rPr>
              <w:t xml:space="preserve">KEY NOTE:  </w:t>
            </w:r>
            <w:r>
              <w:rPr>
                <w:b/>
              </w:rPr>
              <w:t>"`=&gt;` = the arrow of 'goes to'. `(x) =&gt; x * 2` = x goes to x doubled."</w:t>
            </w:r>
          </w:p>
        </w:tc>
      </w:tr>
    </w:tbl>
    <w:p w14:paraId="4BD6B61A" w14:textId="77777777" w:rsidR="003272D9" w:rsidRDefault="00B47D92">
      <w:pPr>
        <w:pStyle w:val="Heading4"/>
      </w:pPr>
      <w:r>
        <w:rPr>
          <w:b w:val="0"/>
          <w:i w:val="0"/>
        </w:rPr>
        <w:t>Practice Exercises</w:t>
      </w:r>
    </w:p>
    <w:p w14:paraId="0714DA5E" w14:textId="77777777" w:rsidR="003272D9" w:rsidRDefault="00B47D92">
      <w:pPr>
        <w:keepLines/>
      </w:pPr>
      <w:r>
        <w:rPr>
          <w:b/>
        </w:rPr>
        <w:t>Beginner:</w:t>
      </w:r>
    </w:p>
    <w:p w14:paraId="4609F03C" w14:textId="77777777" w:rsidR="003272D9" w:rsidRDefault="00B47D92">
      <w:pPr>
        <w:pStyle w:val="ListNumber"/>
        <w:keepLines/>
        <w:spacing w:after="40" w:line="269" w:lineRule="auto"/>
        <w:ind w:left="432"/>
      </w:pPr>
      <w:r>
        <w:t xml:space="preserve">Convert </w:t>
      </w:r>
      <w:r>
        <w:rPr>
          <w:rFonts w:ascii="Consolas" w:hAnsi="Consolas" w:cs="Consolas"/>
          <w:sz w:val="20"/>
        </w:rPr>
        <w:t>function add(a, b) { return a + b; }</w:t>
      </w:r>
      <w:r>
        <w:t xml:space="preserve"> to an arrow.</w:t>
      </w:r>
    </w:p>
    <w:p w14:paraId="06520E75" w14:textId="77777777" w:rsidR="003272D9" w:rsidRDefault="00B47D92">
      <w:pPr>
        <w:pStyle w:val="ListNumber"/>
        <w:keepLines/>
        <w:spacing w:after="40" w:line="269" w:lineRule="auto"/>
        <w:ind w:left="432"/>
      </w:pPr>
      <w:r>
        <w:t xml:space="preserve">Write </w:t>
      </w:r>
      <w:r>
        <w:rPr>
          <w:rFonts w:ascii="Consolas" w:hAnsi="Consolas" w:cs="Consolas"/>
          <w:sz w:val="20"/>
        </w:rPr>
        <w:t>const square = n =&gt; n * n;</w:t>
      </w:r>
      <w:r>
        <w:t xml:space="preserve"> and call it.</w:t>
      </w:r>
    </w:p>
    <w:p w14:paraId="15015E1F" w14:textId="77777777" w:rsidR="003272D9" w:rsidRDefault="00B47D92">
      <w:pPr>
        <w:pStyle w:val="ListNumber"/>
        <w:keepLines/>
        <w:spacing w:after="40" w:line="269" w:lineRule="auto"/>
        <w:ind w:left="432"/>
      </w:pPr>
      <w:r>
        <w:t>Write an arrow with a block body.</w:t>
      </w:r>
    </w:p>
    <w:p w14:paraId="708486E7" w14:textId="77777777" w:rsidR="003272D9" w:rsidRDefault="00B47D92">
      <w:pPr>
        <w:keepLines/>
      </w:pPr>
      <w:r>
        <w:rPr>
          <w:b/>
        </w:rPr>
        <w:t>Intermediate:</w:t>
      </w:r>
    </w:p>
    <w:p w14:paraId="27383C3D" w14:textId="77777777" w:rsidR="003272D9" w:rsidRDefault="00B47D92">
      <w:pPr>
        <w:pStyle w:val="ListNumber"/>
        <w:keepLines/>
        <w:spacing w:after="40" w:line="269" w:lineRule="auto"/>
        <w:ind w:left="432"/>
      </w:pPr>
      <w:r>
        <w:t>Write an arrow that checks if a string is longer than 5 characters.</w:t>
      </w:r>
    </w:p>
    <w:p w14:paraId="336BAE6D" w14:textId="77777777" w:rsidR="003272D9" w:rsidRDefault="00B47D92">
      <w:pPr>
        <w:pStyle w:val="ListNumber"/>
        <w:keepLines/>
        <w:spacing w:after="40" w:line="269" w:lineRule="auto"/>
        <w:ind w:left="432"/>
      </w:pPr>
      <w:r>
        <w:t>Rewrite three declarations from earlier modules as arrows.</w:t>
      </w:r>
    </w:p>
    <w:p w14:paraId="450F6344" w14:textId="77777777" w:rsidR="003272D9" w:rsidRDefault="00B47D92">
      <w:pPr>
        <w:keepLines/>
      </w:pPr>
      <w:r>
        <w:rPr>
          <w:b/>
        </w:rPr>
        <w:t>Challenge:</w:t>
      </w:r>
    </w:p>
    <w:p w14:paraId="7A5FEF1B" w14:textId="77777777" w:rsidR="003272D9" w:rsidRDefault="00B47D92">
      <w:pPr>
        <w:pStyle w:val="ListNumber"/>
        <w:keepLines/>
        <w:spacing w:after="40" w:line="269" w:lineRule="auto"/>
        <w:ind w:left="432"/>
      </w:pPr>
      <w:r>
        <w:t>Write a program that defines and uses five arrow functions, each with a comment on what it does.</w:t>
      </w:r>
    </w:p>
    <w:p w14:paraId="4D64E2FB" w14:textId="77777777" w:rsidR="003272D9" w:rsidRDefault="00B47D92">
      <w:pPr>
        <w:pStyle w:val="Heading4"/>
      </w:pPr>
      <w:r>
        <w:rPr>
          <w:b w:val="0"/>
          <w:i w:val="0"/>
        </w:rPr>
        <w:t>Interview Questions</w:t>
      </w:r>
    </w:p>
    <w:p w14:paraId="3264A0E9" w14:textId="77777777" w:rsidR="003272D9" w:rsidRDefault="00B47D92">
      <w:pPr>
        <w:keepLines/>
      </w:pPr>
      <w:r>
        <w:rPr>
          <w:b/>
        </w:rPr>
        <w:t>Beginner:</w:t>
      </w:r>
    </w:p>
    <w:p w14:paraId="597DC96F" w14:textId="77777777" w:rsidR="003272D9" w:rsidRDefault="00B47D92">
      <w:pPr>
        <w:pStyle w:val="ListNumber"/>
        <w:keepLines/>
        <w:spacing w:after="40" w:line="269" w:lineRule="auto"/>
        <w:ind w:left="432"/>
      </w:pPr>
      <w:r>
        <w:t>What is an arrow function?</w:t>
      </w:r>
    </w:p>
    <w:p w14:paraId="49A58968" w14:textId="77777777" w:rsidR="003272D9" w:rsidRDefault="00B47D92">
      <w:pPr>
        <w:pStyle w:val="ListNumber"/>
        <w:keepLines/>
        <w:spacing w:after="40" w:line="269" w:lineRule="auto"/>
        <w:ind w:left="432"/>
      </w:pPr>
      <w:r>
        <w:t>How do you write one?</w:t>
      </w:r>
    </w:p>
    <w:p w14:paraId="6E952BB4" w14:textId="77777777" w:rsidR="003272D9" w:rsidRDefault="00B47D92">
      <w:pPr>
        <w:pStyle w:val="ListNumber"/>
        <w:keepLines/>
        <w:spacing w:after="40" w:line="269" w:lineRule="auto"/>
        <w:ind w:left="432"/>
      </w:pPr>
      <w:r>
        <w:t>What is implicit return?</w:t>
      </w:r>
    </w:p>
    <w:p w14:paraId="6BBA78D2" w14:textId="77777777" w:rsidR="003272D9" w:rsidRDefault="00B47D92">
      <w:pPr>
        <w:pStyle w:val="ListNumber"/>
        <w:keepLines/>
        <w:spacing w:after="40" w:line="269" w:lineRule="auto"/>
        <w:ind w:left="432"/>
      </w:pPr>
      <w:r>
        <w:t>When are parentheses optional?</w:t>
      </w:r>
    </w:p>
    <w:p w14:paraId="6BBA07CC" w14:textId="77777777" w:rsidR="003272D9" w:rsidRDefault="00B47D92">
      <w:pPr>
        <w:pStyle w:val="ListNumber"/>
        <w:keepLines/>
        <w:spacing w:after="40" w:line="269" w:lineRule="auto"/>
        <w:ind w:left="432"/>
      </w:pPr>
      <w:r>
        <w:t>Where are arrows used in test frameworks?</w:t>
      </w:r>
    </w:p>
    <w:p w14:paraId="5ACA1285" w14:textId="77777777" w:rsidR="003272D9" w:rsidRDefault="00B47D92">
      <w:pPr>
        <w:keepLines/>
      </w:pPr>
      <w:r>
        <w:rPr>
          <w:b/>
        </w:rPr>
        <w:lastRenderedPageBreak/>
        <w:t>Intermediate:</w:t>
      </w:r>
    </w:p>
    <w:p w14:paraId="15356A6F" w14:textId="77777777" w:rsidR="003272D9" w:rsidRDefault="00B47D92">
      <w:pPr>
        <w:pStyle w:val="ListNumber"/>
        <w:keepLines/>
        <w:spacing w:after="40" w:line="269" w:lineRule="auto"/>
        <w:ind w:left="432"/>
      </w:pPr>
      <w:r>
        <w:t xml:space="preserve">What is the difference between </w:t>
      </w:r>
      <w:r>
        <w:rPr>
          <w:rFonts w:ascii="Consolas" w:hAnsi="Consolas" w:cs="Consolas"/>
          <w:sz w:val="20"/>
        </w:rPr>
        <w:t>=&gt;</w:t>
      </w:r>
      <w:r>
        <w:t xml:space="preserve"> and </w:t>
      </w:r>
      <w:r>
        <w:rPr>
          <w:rFonts w:ascii="Consolas" w:hAnsi="Consolas" w:cs="Consolas"/>
          <w:sz w:val="20"/>
        </w:rPr>
        <w:t>&gt;=</w:t>
      </w:r>
      <w:r>
        <w:t>?</w:t>
      </w:r>
    </w:p>
    <w:p w14:paraId="3D40F04D" w14:textId="77777777" w:rsidR="003272D9" w:rsidRDefault="00B47D92">
      <w:pPr>
        <w:pStyle w:val="ListNumber"/>
        <w:keepLines/>
        <w:spacing w:after="40" w:line="269" w:lineRule="auto"/>
        <w:ind w:left="432"/>
      </w:pPr>
      <w:r>
        <w:t xml:space="preserve">When do you need </w:t>
      </w:r>
      <w:r>
        <w:rPr>
          <w:rFonts w:ascii="Consolas" w:hAnsi="Consolas" w:cs="Consolas"/>
          <w:sz w:val="20"/>
        </w:rPr>
        <w:t>{ }</w:t>
      </w:r>
      <w:r>
        <w:t xml:space="preserve"> in an arrow function?</w:t>
      </w:r>
    </w:p>
    <w:p w14:paraId="7F4F9ADA" w14:textId="77777777" w:rsidR="003272D9" w:rsidRDefault="00B47D92">
      <w:pPr>
        <w:pStyle w:val="ListNumber"/>
        <w:keepLines/>
        <w:spacing w:after="40" w:line="269" w:lineRule="auto"/>
        <w:ind w:left="432"/>
      </w:pPr>
      <w:r>
        <w:t>Why do frameworks prefer arrows?</w:t>
      </w:r>
    </w:p>
    <w:p w14:paraId="2BF49814" w14:textId="77777777" w:rsidR="003272D9" w:rsidRDefault="00B47D92">
      <w:pPr>
        <w:keepLines/>
      </w:pPr>
      <w:r>
        <w:rPr>
          <w:b/>
        </w:rPr>
        <w:t>Scenario-Based:</w:t>
      </w:r>
    </w:p>
    <w:p w14:paraId="617B0CE8" w14:textId="77777777" w:rsidR="003272D9" w:rsidRDefault="00B47D92">
      <w:pPr>
        <w:pStyle w:val="ListNumber"/>
        <w:keepLines/>
        <w:spacing w:after="40" w:line="269" w:lineRule="auto"/>
        <w:ind w:left="432"/>
      </w:pPr>
      <w:r>
        <w:t xml:space="preserve">Rewrite </w:t>
      </w:r>
      <w:r>
        <w:rPr>
          <w:rFonts w:ascii="Consolas" w:hAnsi="Consolas" w:cs="Consolas"/>
          <w:sz w:val="20"/>
        </w:rPr>
        <w:t>function isVisible(e) { return e; }</w:t>
      </w:r>
      <w:r>
        <w:t xml:space="preserve"> as an arrow.</w:t>
      </w:r>
    </w:p>
    <w:p w14:paraId="48AB11B9" w14:textId="77777777" w:rsidR="003272D9" w:rsidRDefault="00B47D92">
      <w:pPr>
        <w:pStyle w:val="ListNumber"/>
        <w:keepLines/>
        <w:spacing w:after="40" w:line="269" w:lineRule="auto"/>
        <w:ind w:left="432"/>
      </w:pPr>
      <w:r>
        <w:t xml:space="preserve">A teammate writes </w:t>
      </w:r>
      <w:r>
        <w:rPr>
          <w:rFonts w:ascii="Consolas" w:hAnsi="Consolas" w:cs="Consolas"/>
          <w:sz w:val="20"/>
        </w:rPr>
        <w:t>test(() =&gt; { ... })</w:t>
      </w:r>
      <w:r>
        <w:t>. Explain what the arrow is.</w:t>
      </w:r>
    </w:p>
    <w:p w14:paraId="65D3C032" w14:textId="77777777" w:rsidR="003272D9" w:rsidRDefault="00B47D92">
      <w:pPr>
        <w:pStyle w:val="Heading4"/>
      </w:pPr>
      <w:r>
        <w:rPr>
          <w:b w:val="0"/>
          <w:i w:val="0"/>
        </w:rPr>
        <w:t>Quick Recap</w:t>
      </w:r>
    </w:p>
    <w:p w14:paraId="07811DC7" w14:textId="77777777" w:rsidR="003272D9" w:rsidRDefault="00B47D92">
      <w:pPr>
        <w:pStyle w:val="ListBullet"/>
        <w:keepLines/>
        <w:spacing w:after="40" w:line="269" w:lineRule="auto"/>
        <w:ind w:left="432"/>
      </w:pPr>
      <w:r>
        <w:t xml:space="preserve">Arrow functions: </w:t>
      </w:r>
      <w:r>
        <w:rPr>
          <w:rFonts w:ascii="Consolas" w:hAnsi="Consolas" w:cs="Consolas"/>
          <w:sz w:val="20"/>
        </w:rPr>
        <w:t>(params) =&gt; value</w:t>
      </w:r>
      <w:r>
        <w:t>.</w:t>
      </w:r>
    </w:p>
    <w:p w14:paraId="7F600613" w14:textId="77777777" w:rsidR="003272D9" w:rsidRDefault="00B47D92">
      <w:pPr>
        <w:pStyle w:val="ListBullet"/>
        <w:keepLines/>
        <w:spacing w:after="40" w:line="269" w:lineRule="auto"/>
        <w:ind w:left="432"/>
      </w:pPr>
      <w:r>
        <w:t>Implicit return for single expressions.</w:t>
      </w:r>
    </w:p>
    <w:p w14:paraId="21D5FC3E" w14:textId="77777777" w:rsidR="003272D9" w:rsidRDefault="00B47D92">
      <w:pPr>
        <w:pStyle w:val="ListBullet"/>
        <w:keepLines/>
        <w:spacing w:after="40" w:line="269" w:lineRule="auto"/>
        <w:ind w:left="432"/>
      </w:pPr>
      <w:r>
        <w:t>The modern style in Playwright and Cypress.</w:t>
      </w:r>
    </w:p>
    <w:p w14:paraId="293A9B62" w14:textId="77777777" w:rsidR="003272D9" w:rsidRDefault="00B47D92">
      <w:pPr>
        <w:pStyle w:val="Heading3"/>
      </w:pPr>
      <w:bookmarkStart w:id="113" w:name="_Toc237035056"/>
      <w:r>
        <w:rPr>
          <w:b w:val="0"/>
        </w:rPr>
        <w:t>Topic 7.6 – Anonymous Functions</w:t>
      </w:r>
      <w:bookmarkEnd w:id="113"/>
    </w:p>
    <w:p w14:paraId="4867D5AB" w14:textId="77777777" w:rsidR="003272D9" w:rsidRDefault="00B47D92">
      <w:pPr>
        <w:pStyle w:val="Heading4"/>
      </w:pPr>
      <w:r>
        <w:rPr>
          <w:b w:val="0"/>
          <w:i w:val="0"/>
        </w:rPr>
        <w:t>Definition</w:t>
      </w:r>
    </w:p>
    <w:p w14:paraId="527CDD82" w14:textId="77777777" w:rsidR="003272D9" w:rsidRDefault="00B47D92">
      <w:pPr>
        <w:keepLines/>
      </w:pPr>
      <w:r>
        <w:t xml:space="preserve">An </w:t>
      </w:r>
      <w:r>
        <w:rPr>
          <w:b/>
        </w:rPr>
        <w:t>anonymous function</w:t>
      </w:r>
      <w:r>
        <w:t xml:space="preserve"> is a function </w:t>
      </w:r>
      <w:r>
        <w:rPr>
          <w:b/>
        </w:rPr>
        <w:t>without a name</w:t>
      </w:r>
      <w:r>
        <w:t>. It is usually passed directly to another function or stored in a variable.</w:t>
      </w:r>
    </w:p>
    <w:p w14:paraId="1B4A9CA5" w14:textId="77777777" w:rsidR="003272D9" w:rsidRDefault="00B47D92">
      <w:pPr>
        <w:pStyle w:val="Heading4"/>
      </w:pPr>
      <w:r>
        <w:rPr>
          <w:b w:val="0"/>
          <w:i w:val="0"/>
        </w:rPr>
        <w:t>Why Do We Need It?</w:t>
      </w:r>
    </w:p>
    <w:p w14:paraId="1868264F" w14:textId="77777777" w:rsidR="003272D9" w:rsidRDefault="00B47D92">
      <w:pPr>
        <w:keepLines/>
      </w:pPr>
      <w:r>
        <w:t xml:space="preserve">Event handlers and callbacks often need a function "on the spot": </w:t>
      </w:r>
      <w:r>
        <w:rPr>
          <w:rFonts w:ascii="Consolas" w:hAnsi="Consolas" w:cs="Consolas"/>
          <w:sz w:val="20"/>
        </w:rPr>
        <w:t>button.addEventListener("click", function() {...})</w:t>
      </w:r>
      <w:r>
        <w:t>. No name needed — it is used once, right there.</w:t>
      </w:r>
    </w:p>
    <w:p w14:paraId="6E92594C" w14:textId="77777777" w:rsidR="003272D9" w:rsidRDefault="00B47D92">
      <w:pPr>
        <w:pStyle w:val="Heading4"/>
      </w:pPr>
      <w:r>
        <w:rPr>
          <w:b w:val="0"/>
          <w:i w:val="0"/>
        </w:rPr>
        <w:t>Real-Life Analogy</w:t>
      </w:r>
    </w:p>
    <w:p w14:paraId="7F78A613" w14:textId="77777777" w:rsidR="003272D9" w:rsidRDefault="00B47D92">
      <w:pPr>
        <w:keepLines/>
      </w:pPr>
      <w:r>
        <w:t xml:space="preserve">An anonymous function is like </w:t>
      </w:r>
      <w:r>
        <w:rPr>
          <w:b/>
        </w:rPr>
        <w:t>a one-time guest speaker</w:t>
      </w:r>
      <w:r>
        <w:t xml:space="preserve"> — you do not need their name on the door; they just come, speak, and go.</w:t>
      </w:r>
    </w:p>
    <w:p w14:paraId="528835A4" w14:textId="77777777" w:rsidR="003272D9" w:rsidRDefault="00B47D92">
      <w:pPr>
        <w:pStyle w:val="Heading4"/>
      </w:pPr>
      <w:r>
        <w:rPr>
          <w:b w:val="0"/>
          <w:i w:val="0"/>
        </w:rPr>
        <w:t>Simple JavaScript Example</w:t>
      </w:r>
    </w:p>
    <w:p w14:paraId="4E7EAF77" w14:textId="77777777" w:rsidR="003272D9" w:rsidRDefault="00B47D92">
      <w:pPr>
        <w:keepLines/>
        <w:shd w:val="clear" w:color="auto" w:fill="F5F2FA"/>
        <w:spacing w:before="80" w:after="160"/>
        <w:ind w:left="360" w:right="216"/>
      </w:pPr>
      <w:r>
        <w:rPr>
          <w:rFonts w:ascii="Consolas" w:hAnsi="Consolas" w:cs="Consolas"/>
          <w:color w:val="331A55"/>
          <w:sz w:val="19"/>
        </w:rPr>
        <w:t>// Anonymous function stored in a variable</w:t>
      </w:r>
      <w:r>
        <w:rPr>
          <w:rFonts w:ascii="Consolas" w:hAnsi="Consolas" w:cs="Consolas"/>
          <w:color w:val="331A55"/>
          <w:sz w:val="19"/>
        </w:rPr>
        <w:br/>
        <w:t>const greet = function () {</w:t>
      </w:r>
      <w:r>
        <w:rPr>
          <w:rFonts w:ascii="Consolas" w:hAnsi="Consolas" w:cs="Consolas"/>
          <w:color w:val="331A55"/>
          <w:sz w:val="19"/>
        </w:rPr>
        <w:br/>
        <w:t xml:space="preserve">  console.log("Hello from an anonymous function");</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t>greet();</w:t>
      </w:r>
      <w:r>
        <w:rPr>
          <w:rFonts w:ascii="Consolas" w:hAnsi="Consolas" w:cs="Consolas"/>
          <w:color w:val="331A55"/>
          <w:sz w:val="19"/>
        </w:rPr>
        <w:br/>
      </w:r>
      <w:r>
        <w:rPr>
          <w:rFonts w:ascii="Consolas" w:hAnsi="Consolas" w:cs="Consolas"/>
          <w:color w:val="331A55"/>
          <w:sz w:val="19"/>
        </w:rPr>
        <w:br/>
        <w:t>// Anonymous function passed directly</w:t>
      </w:r>
      <w:r>
        <w:rPr>
          <w:rFonts w:ascii="Consolas" w:hAnsi="Consolas" w:cs="Consolas"/>
          <w:color w:val="331A55"/>
          <w:sz w:val="19"/>
        </w:rPr>
        <w:br/>
        <w:t>[1, 2, 3].forEach(function (n) {</w:t>
      </w:r>
      <w:r>
        <w:rPr>
          <w:rFonts w:ascii="Consolas" w:hAnsi="Consolas" w:cs="Consolas"/>
          <w:color w:val="331A55"/>
          <w:sz w:val="19"/>
        </w:rPr>
        <w:br/>
        <w:t xml:space="preserve">  console.log(n * 2);</w:t>
      </w:r>
      <w:r>
        <w:rPr>
          <w:rFonts w:ascii="Consolas" w:hAnsi="Consolas" w:cs="Consolas"/>
          <w:color w:val="331A55"/>
          <w:sz w:val="19"/>
        </w:rPr>
        <w:br/>
        <w:t>});</w:t>
      </w:r>
    </w:p>
    <w:p w14:paraId="6D1E4EBB"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159C6818" w14:textId="77777777">
        <w:trPr>
          <w:jc w:val="center"/>
        </w:trPr>
        <w:tc>
          <w:tcPr>
            <w:tcW w:w="4680" w:type="dxa"/>
            <w:shd w:val="clear" w:color="auto" w:fill="4D1D82"/>
            <w:tcMar>
              <w:top w:w="60" w:type="dxa"/>
              <w:left w:w="80" w:type="dxa"/>
              <w:bottom w:w="60" w:type="dxa"/>
              <w:right w:w="80" w:type="dxa"/>
            </w:tcMar>
            <w:vAlign w:val="center"/>
          </w:tcPr>
          <w:p w14:paraId="3EBF485B" w14:textId="77777777" w:rsidR="003272D9" w:rsidRDefault="00B47D92">
            <w:pPr>
              <w:keepNext/>
              <w:keepLines/>
              <w:spacing w:after="20" w:line="252" w:lineRule="auto"/>
            </w:pPr>
            <w:r>
              <w:rPr>
                <w:b/>
                <w:color w:val="FFFFFF"/>
              </w:rPr>
              <w:t>Part</w:t>
            </w:r>
          </w:p>
        </w:tc>
        <w:tc>
          <w:tcPr>
            <w:tcW w:w="4680" w:type="dxa"/>
            <w:shd w:val="clear" w:color="auto" w:fill="4D1D82"/>
            <w:tcMar>
              <w:top w:w="60" w:type="dxa"/>
              <w:left w:w="80" w:type="dxa"/>
              <w:bottom w:w="60" w:type="dxa"/>
              <w:right w:w="80" w:type="dxa"/>
            </w:tcMar>
            <w:vAlign w:val="center"/>
          </w:tcPr>
          <w:p w14:paraId="4B479E9A" w14:textId="77777777" w:rsidR="003272D9" w:rsidRDefault="00B47D92">
            <w:pPr>
              <w:keepNext/>
              <w:keepLines/>
              <w:spacing w:after="20" w:line="252" w:lineRule="auto"/>
            </w:pPr>
            <w:r>
              <w:rPr>
                <w:b/>
                <w:color w:val="FFFFFF"/>
              </w:rPr>
              <w:t>What it does</w:t>
            </w:r>
          </w:p>
        </w:tc>
      </w:tr>
      <w:tr w:rsidR="003272D9" w14:paraId="5C23CD79" w14:textId="77777777">
        <w:trPr>
          <w:jc w:val="center"/>
        </w:trPr>
        <w:tc>
          <w:tcPr>
            <w:tcW w:w="4680" w:type="dxa"/>
            <w:tcMar>
              <w:top w:w="60" w:type="dxa"/>
              <w:left w:w="80" w:type="dxa"/>
              <w:bottom w:w="60" w:type="dxa"/>
              <w:right w:w="80" w:type="dxa"/>
            </w:tcMar>
            <w:vAlign w:val="center"/>
          </w:tcPr>
          <w:p w14:paraId="2C5214A5" w14:textId="77777777" w:rsidR="003272D9" w:rsidRDefault="00B47D92">
            <w:pPr>
              <w:keepLines/>
              <w:spacing w:after="20" w:line="252" w:lineRule="auto"/>
            </w:pPr>
            <w:r>
              <w:rPr>
                <w:rFonts w:ascii="Consolas" w:hAnsi="Consolas" w:cs="Consolas"/>
                <w:sz w:val="20"/>
              </w:rPr>
              <w:t>function () {}</w:t>
            </w:r>
          </w:p>
        </w:tc>
        <w:tc>
          <w:tcPr>
            <w:tcW w:w="4680" w:type="dxa"/>
            <w:tcMar>
              <w:top w:w="60" w:type="dxa"/>
              <w:left w:w="80" w:type="dxa"/>
              <w:bottom w:w="60" w:type="dxa"/>
              <w:right w:w="80" w:type="dxa"/>
            </w:tcMar>
            <w:vAlign w:val="center"/>
          </w:tcPr>
          <w:p w14:paraId="63EED30F" w14:textId="77777777" w:rsidR="003272D9" w:rsidRDefault="00B47D92">
            <w:pPr>
              <w:keepLines/>
              <w:spacing w:after="20" w:line="252" w:lineRule="auto"/>
            </w:pPr>
            <w:r>
              <w:t>A function with no name</w:t>
            </w:r>
          </w:p>
        </w:tc>
      </w:tr>
      <w:tr w:rsidR="003272D9" w14:paraId="4A8EF0BB" w14:textId="77777777">
        <w:trPr>
          <w:jc w:val="center"/>
        </w:trPr>
        <w:tc>
          <w:tcPr>
            <w:tcW w:w="4680" w:type="dxa"/>
            <w:shd w:val="clear" w:color="auto" w:fill="F7F4FB"/>
            <w:tcMar>
              <w:top w:w="60" w:type="dxa"/>
              <w:left w:w="80" w:type="dxa"/>
              <w:bottom w:w="60" w:type="dxa"/>
              <w:right w:w="80" w:type="dxa"/>
            </w:tcMar>
            <w:vAlign w:val="center"/>
          </w:tcPr>
          <w:p w14:paraId="648E91CB" w14:textId="77777777" w:rsidR="003272D9" w:rsidRDefault="00B47D92">
            <w:pPr>
              <w:keepLines/>
              <w:spacing w:after="20" w:line="252" w:lineRule="auto"/>
            </w:pPr>
            <w:r>
              <w:t xml:space="preserve">Stored as </w:t>
            </w:r>
            <w:r>
              <w:rPr>
                <w:rFonts w:ascii="Consolas" w:hAnsi="Consolas" w:cs="Consolas"/>
                <w:sz w:val="20"/>
              </w:rPr>
              <w:t>greet</w:t>
            </w:r>
          </w:p>
        </w:tc>
        <w:tc>
          <w:tcPr>
            <w:tcW w:w="4680" w:type="dxa"/>
            <w:shd w:val="clear" w:color="auto" w:fill="F7F4FB"/>
            <w:tcMar>
              <w:top w:w="60" w:type="dxa"/>
              <w:left w:w="80" w:type="dxa"/>
              <w:bottom w:w="60" w:type="dxa"/>
              <w:right w:w="80" w:type="dxa"/>
            </w:tcMar>
            <w:vAlign w:val="center"/>
          </w:tcPr>
          <w:p w14:paraId="4C7BF5BB" w14:textId="77777777" w:rsidR="003272D9" w:rsidRDefault="00B47D92">
            <w:pPr>
              <w:keepLines/>
              <w:spacing w:after="20" w:line="252" w:lineRule="auto"/>
            </w:pPr>
            <w:r>
              <w:t>The variable gives it a handle</w:t>
            </w:r>
          </w:p>
        </w:tc>
      </w:tr>
      <w:tr w:rsidR="003272D9" w14:paraId="34430AA8" w14:textId="77777777">
        <w:trPr>
          <w:jc w:val="center"/>
        </w:trPr>
        <w:tc>
          <w:tcPr>
            <w:tcW w:w="4680" w:type="dxa"/>
            <w:tcMar>
              <w:top w:w="60" w:type="dxa"/>
              <w:left w:w="80" w:type="dxa"/>
              <w:bottom w:w="60" w:type="dxa"/>
              <w:right w:w="80" w:type="dxa"/>
            </w:tcMar>
            <w:vAlign w:val="center"/>
          </w:tcPr>
          <w:p w14:paraId="68B6220E" w14:textId="77777777" w:rsidR="003272D9" w:rsidRDefault="00B47D92">
            <w:pPr>
              <w:keepLines/>
              <w:spacing w:after="20" w:line="252" w:lineRule="auto"/>
            </w:pPr>
            <w:r>
              <w:rPr>
                <w:rFonts w:ascii="Consolas" w:hAnsi="Consolas" w:cs="Consolas"/>
                <w:sz w:val="20"/>
              </w:rPr>
              <w:lastRenderedPageBreak/>
              <w:t>.forEach(function (n) {...})</w:t>
            </w:r>
          </w:p>
        </w:tc>
        <w:tc>
          <w:tcPr>
            <w:tcW w:w="4680" w:type="dxa"/>
            <w:tcMar>
              <w:top w:w="60" w:type="dxa"/>
              <w:left w:w="80" w:type="dxa"/>
              <w:bottom w:w="60" w:type="dxa"/>
              <w:right w:w="80" w:type="dxa"/>
            </w:tcMar>
            <w:vAlign w:val="center"/>
          </w:tcPr>
          <w:p w14:paraId="2E45510C" w14:textId="77777777" w:rsidR="003272D9" w:rsidRDefault="00B47D92">
            <w:pPr>
              <w:keepLines/>
              <w:spacing w:after="20" w:line="252" w:lineRule="auto"/>
            </w:pPr>
            <w:r>
              <w:t>Passed inline as a callback</w:t>
            </w:r>
          </w:p>
        </w:tc>
      </w:tr>
    </w:tbl>
    <w:p w14:paraId="0AFCABF2" w14:textId="77777777" w:rsidR="003272D9" w:rsidRDefault="003272D9">
      <w:pPr>
        <w:spacing w:after="40"/>
      </w:pPr>
    </w:p>
    <w:p w14:paraId="1A5D1F62" w14:textId="77777777" w:rsidR="003272D9" w:rsidRDefault="00B47D92">
      <w:pPr>
        <w:pStyle w:val="Heading4"/>
      </w:pPr>
      <w:r>
        <w:rPr>
          <w:b w:val="0"/>
          <w:i w:val="0"/>
        </w:rPr>
        <w:t>Automation Testing Example</w:t>
      </w:r>
    </w:p>
    <w:p w14:paraId="0189BC7C" w14:textId="77777777" w:rsidR="003272D9" w:rsidRDefault="00B47D92">
      <w:pPr>
        <w:keepLines/>
        <w:shd w:val="clear" w:color="auto" w:fill="F5F2FA"/>
        <w:spacing w:before="80" w:after="160"/>
        <w:ind w:left="360" w:right="216"/>
      </w:pPr>
      <w:r>
        <w:rPr>
          <w:rFonts w:ascii="Consolas" w:hAnsi="Consolas" w:cs="Consolas"/>
          <w:color w:val="331A55"/>
          <w:sz w:val="19"/>
        </w:rPr>
        <w:t>// Playwright-style: anonymous function as test body</w:t>
      </w:r>
      <w:r>
        <w:rPr>
          <w:rFonts w:ascii="Consolas" w:hAnsi="Consolas" w:cs="Consolas"/>
          <w:color w:val="331A55"/>
          <w:sz w:val="19"/>
        </w:rPr>
        <w:br/>
        <w:t>test("Anonymous example", function () {</w:t>
      </w:r>
      <w:r>
        <w:rPr>
          <w:rFonts w:ascii="Consolas" w:hAnsi="Consolas" w:cs="Consolas"/>
          <w:color w:val="331A55"/>
          <w:sz w:val="19"/>
        </w:rPr>
        <w:br/>
        <w:t xml:space="preserve">  console.log("No name needed here");</w:t>
      </w:r>
      <w:r>
        <w:rPr>
          <w:rFonts w:ascii="Consolas" w:hAnsi="Consolas" w:cs="Consolas"/>
          <w:color w:val="331A55"/>
          <w:sz w:val="19"/>
        </w:rPr>
        <w:br/>
        <w:t>});</w:t>
      </w:r>
    </w:p>
    <w:p w14:paraId="1C109846"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040378B4" w14:textId="77777777">
        <w:trPr>
          <w:jc w:val="center"/>
        </w:trPr>
        <w:tc>
          <w:tcPr>
            <w:tcW w:w="3120" w:type="dxa"/>
            <w:shd w:val="clear" w:color="auto" w:fill="4D1D82"/>
            <w:tcMar>
              <w:top w:w="60" w:type="dxa"/>
              <w:left w:w="80" w:type="dxa"/>
              <w:bottom w:w="60" w:type="dxa"/>
              <w:right w:w="80" w:type="dxa"/>
            </w:tcMar>
            <w:vAlign w:val="center"/>
          </w:tcPr>
          <w:p w14:paraId="43AE63E3"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143AD21F"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2F9BB88B" w14:textId="77777777" w:rsidR="003272D9" w:rsidRDefault="00B47D92">
            <w:pPr>
              <w:keepNext/>
              <w:keepLines/>
              <w:spacing w:after="20" w:line="252" w:lineRule="auto"/>
            </w:pPr>
            <w:r>
              <w:rPr>
                <w:b/>
                <w:color w:val="FFFFFF"/>
              </w:rPr>
              <w:t>How to avoid it</w:t>
            </w:r>
          </w:p>
        </w:tc>
      </w:tr>
      <w:tr w:rsidR="003272D9" w14:paraId="21A877C1" w14:textId="77777777">
        <w:trPr>
          <w:jc w:val="center"/>
        </w:trPr>
        <w:tc>
          <w:tcPr>
            <w:tcW w:w="3120" w:type="dxa"/>
            <w:tcMar>
              <w:top w:w="60" w:type="dxa"/>
              <w:left w:w="80" w:type="dxa"/>
              <w:bottom w:w="60" w:type="dxa"/>
              <w:right w:w="80" w:type="dxa"/>
            </w:tcMar>
            <w:vAlign w:val="center"/>
          </w:tcPr>
          <w:p w14:paraId="143A3A74" w14:textId="77777777" w:rsidR="003272D9" w:rsidRDefault="00B47D92">
            <w:pPr>
              <w:keepLines/>
              <w:spacing w:after="20" w:line="252" w:lineRule="auto"/>
            </w:pPr>
            <w:r>
              <w:t>Forgetting you cannot call it by name</w:t>
            </w:r>
          </w:p>
        </w:tc>
        <w:tc>
          <w:tcPr>
            <w:tcW w:w="3120" w:type="dxa"/>
            <w:tcMar>
              <w:top w:w="60" w:type="dxa"/>
              <w:left w:w="80" w:type="dxa"/>
              <w:bottom w:w="60" w:type="dxa"/>
              <w:right w:w="80" w:type="dxa"/>
            </w:tcMar>
            <w:vAlign w:val="center"/>
          </w:tcPr>
          <w:p w14:paraId="18E13C4D" w14:textId="77777777" w:rsidR="003272D9" w:rsidRDefault="00B47D92">
            <w:pPr>
              <w:keepLines/>
              <w:spacing w:after="20" w:line="252" w:lineRule="auto"/>
            </w:pPr>
            <w:r>
              <w:t>No name exists</w:t>
            </w:r>
          </w:p>
        </w:tc>
        <w:tc>
          <w:tcPr>
            <w:tcW w:w="3120" w:type="dxa"/>
            <w:tcMar>
              <w:top w:w="60" w:type="dxa"/>
              <w:left w:w="80" w:type="dxa"/>
              <w:bottom w:w="60" w:type="dxa"/>
              <w:right w:w="80" w:type="dxa"/>
            </w:tcMar>
            <w:vAlign w:val="center"/>
          </w:tcPr>
          <w:p w14:paraId="13D30661" w14:textId="77777777" w:rsidR="003272D9" w:rsidRDefault="00B47D92">
            <w:pPr>
              <w:keepLines/>
              <w:spacing w:after="20" w:line="252" w:lineRule="auto"/>
            </w:pPr>
            <w:r>
              <w:t>Store it in a variable if you need to reuse it</w:t>
            </w:r>
          </w:p>
        </w:tc>
      </w:tr>
      <w:tr w:rsidR="003272D9" w14:paraId="3975714E" w14:textId="77777777">
        <w:trPr>
          <w:jc w:val="center"/>
        </w:trPr>
        <w:tc>
          <w:tcPr>
            <w:tcW w:w="3120" w:type="dxa"/>
            <w:shd w:val="clear" w:color="auto" w:fill="F7F4FB"/>
            <w:tcMar>
              <w:top w:w="60" w:type="dxa"/>
              <w:left w:w="80" w:type="dxa"/>
              <w:bottom w:w="60" w:type="dxa"/>
              <w:right w:w="80" w:type="dxa"/>
            </w:tcMar>
            <w:vAlign w:val="center"/>
          </w:tcPr>
          <w:p w14:paraId="5706E9A6" w14:textId="77777777" w:rsidR="003272D9" w:rsidRDefault="00B47D92">
            <w:pPr>
              <w:keepLines/>
              <w:spacing w:after="20" w:line="252" w:lineRule="auto"/>
            </w:pPr>
            <w:r>
              <w:t>Confusing anonymous with arrow</w:t>
            </w:r>
          </w:p>
        </w:tc>
        <w:tc>
          <w:tcPr>
            <w:tcW w:w="3120" w:type="dxa"/>
            <w:shd w:val="clear" w:color="auto" w:fill="F7F4FB"/>
            <w:tcMar>
              <w:top w:w="60" w:type="dxa"/>
              <w:left w:w="80" w:type="dxa"/>
              <w:bottom w:w="60" w:type="dxa"/>
              <w:right w:w="80" w:type="dxa"/>
            </w:tcMar>
            <w:vAlign w:val="center"/>
          </w:tcPr>
          <w:p w14:paraId="3F3E6A88" w14:textId="77777777" w:rsidR="003272D9" w:rsidRDefault="00B47D92">
            <w:pPr>
              <w:keepLines/>
              <w:spacing w:after="20" w:line="252" w:lineRule="auto"/>
            </w:pPr>
            <w:r>
              <w:t>Related but different</w:t>
            </w:r>
          </w:p>
        </w:tc>
        <w:tc>
          <w:tcPr>
            <w:tcW w:w="3120" w:type="dxa"/>
            <w:shd w:val="clear" w:color="auto" w:fill="F7F4FB"/>
            <w:tcMar>
              <w:top w:w="60" w:type="dxa"/>
              <w:left w:w="80" w:type="dxa"/>
              <w:bottom w:w="60" w:type="dxa"/>
              <w:right w:w="80" w:type="dxa"/>
            </w:tcMar>
            <w:vAlign w:val="center"/>
          </w:tcPr>
          <w:p w14:paraId="5889CC74" w14:textId="77777777" w:rsidR="003272D9" w:rsidRDefault="00B47D92">
            <w:pPr>
              <w:keepLines/>
              <w:spacing w:after="20" w:line="252" w:lineRule="auto"/>
            </w:pPr>
            <w:r>
              <w:t>Arrows are a shorter anonymous form</w:t>
            </w:r>
          </w:p>
        </w:tc>
      </w:tr>
    </w:tbl>
    <w:p w14:paraId="69889E24" w14:textId="77777777" w:rsidR="003272D9" w:rsidRDefault="003272D9">
      <w:pPr>
        <w:spacing w:after="40"/>
      </w:pPr>
    </w:p>
    <w:p w14:paraId="3927BEFE"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04C37A57" w14:textId="77777777">
        <w:trPr>
          <w:jc w:val="center"/>
        </w:trPr>
        <w:tc>
          <w:tcPr>
            <w:tcW w:w="9360" w:type="dxa"/>
            <w:shd w:val="clear" w:color="auto" w:fill="FFF6E5"/>
            <w:tcMar>
              <w:top w:w="90" w:type="dxa"/>
              <w:left w:w="140" w:type="dxa"/>
              <w:bottom w:w="90" w:type="dxa"/>
              <w:right w:w="140" w:type="dxa"/>
            </w:tcMar>
          </w:tcPr>
          <w:p w14:paraId="44D6F00A" w14:textId="77777777" w:rsidR="003272D9" w:rsidRDefault="00B47D92">
            <w:pPr>
              <w:keepLines/>
              <w:spacing w:after="60" w:line="264" w:lineRule="auto"/>
            </w:pPr>
            <w:r>
              <w:rPr>
                <w:b/>
                <w:color w:val="FD8C00"/>
              </w:rPr>
              <w:t xml:space="preserve">KEY NOTE:  </w:t>
            </w:r>
            <w:r>
              <w:rPr>
                <w:b/>
              </w:rPr>
              <w:t>"Anonymous = no name. Use it on the spot, don't plan to reuse."</w:t>
            </w:r>
          </w:p>
        </w:tc>
      </w:tr>
    </w:tbl>
    <w:p w14:paraId="5A3912C0" w14:textId="77777777" w:rsidR="003272D9" w:rsidRDefault="00B47D92">
      <w:pPr>
        <w:pStyle w:val="Heading4"/>
      </w:pPr>
      <w:r>
        <w:rPr>
          <w:b w:val="0"/>
          <w:i w:val="0"/>
        </w:rPr>
        <w:t>Practice Exercises</w:t>
      </w:r>
    </w:p>
    <w:p w14:paraId="5A9143F6" w14:textId="77777777" w:rsidR="003272D9" w:rsidRDefault="00B47D92">
      <w:pPr>
        <w:keepLines/>
      </w:pPr>
      <w:r>
        <w:rPr>
          <w:b/>
        </w:rPr>
        <w:t>Beginner:</w:t>
      </w:r>
    </w:p>
    <w:p w14:paraId="11E92A02" w14:textId="77777777" w:rsidR="003272D9" w:rsidRDefault="00B47D92">
      <w:pPr>
        <w:pStyle w:val="ListNumber"/>
        <w:keepLines/>
        <w:spacing w:after="40" w:line="269" w:lineRule="auto"/>
        <w:ind w:left="432"/>
      </w:pPr>
      <w:r>
        <w:t>Store an anonymous function in a variable and call it.</w:t>
      </w:r>
    </w:p>
    <w:p w14:paraId="38FD48F2" w14:textId="77777777" w:rsidR="003272D9" w:rsidRDefault="00B47D92">
      <w:pPr>
        <w:pStyle w:val="ListNumber"/>
        <w:keepLines/>
        <w:spacing w:after="40" w:line="269" w:lineRule="auto"/>
        <w:ind w:left="432"/>
      </w:pPr>
      <w:r>
        <w:t xml:space="preserve">Pass an anonymous function to </w:t>
      </w:r>
      <w:r>
        <w:rPr>
          <w:rFonts w:ascii="Consolas" w:hAnsi="Consolas" w:cs="Consolas"/>
          <w:sz w:val="20"/>
        </w:rPr>
        <w:t>forEach</w:t>
      </w:r>
      <w:r>
        <w:t xml:space="preserve"> (preview of arrays).</w:t>
      </w:r>
    </w:p>
    <w:p w14:paraId="67E44AEC" w14:textId="77777777" w:rsidR="003272D9" w:rsidRDefault="00B47D92">
      <w:pPr>
        <w:pStyle w:val="ListNumber"/>
        <w:keepLines/>
        <w:spacing w:after="40" w:line="269" w:lineRule="auto"/>
        <w:ind w:left="432"/>
      </w:pPr>
      <w:r>
        <w:t xml:space="preserve">Print what the function's </w:t>
      </w:r>
      <w:r>
        <w:rPr>
          <w:rFonts w:ascii="Consolas" w:hAnsi="Consolas" w:cs="Consolas"/>
          <w:sz w:val="20"/>
        </w:rPr>
        <w:t>name</w:t>
      </w:r>
      <w:r>
        <w:t xml:space="preserve"> property shows (fun fact: it is empty).</w:t>
      </w:r>
    </w:p>
    <w:p w14:paraId="3C1B25DD" w14:textId="77777777" w:rsidR="003272D9" w:rsidRDefault="00B47D92">
      <w:pPr>
        <w:keepLines/>
      </w:pPr>
      <w:r>
        <w:rPr>
          <w:b/>
        </w:rPr>
        <w:t>Intermediate:</w:t>
      </w:r>
    </w:p>
    <w:p w14:paraId="788858DD" w14:textId="77777777" w:rsidR="003272D9" w:rsidRDefault="00B47D92">
      <w:pPr>
        <w:pStyle w:val="ListNumber"/>
        <w:keepLines/>
        <w:spacing w:after="40" w:line="269" w:lineRule="auto"/>
        <w:ind w:left="432"/>
      </w:pPr>
      <w:r>
        <w:t xml:space="preserve">Write an anonymous function that checks if a value is &gt; 10, and use it with </w:t>
      </w:r>
      <w:r>
        <w:rPr>
          <w:rFonts w:ascii="Consolas" w:hAnsi="Consolas" w:cs="Consolas"/>
          <w:sz w:val="20"/>
        </w:rPr>
        <w:t>filter</w:t>
      </w:r>
      <w:r>
        <w:t xml:space="preserve"> (preview of Module 9).</w:t>
      </w:r>
    </w:p>
    <w:p w14:paraId="21C5FE5D" w14:textId="77777777" w:rsidR="003272D9" w:rsidRDefault="00B47D92">
      <w:pPr>
        <w:pStyle w:val="ListNumber"/>
        <w:keepLines/>
        <w:spacing w:after="40" w:line="269" w:lineRule="auto"/>
        <w:ind w:left="432"/>
      </w:pPr>
      <w:r>
        <w:t>Compare an anonymous function and its arrow version side by side.</w:t>
      </w:r>
    </w:p>
    <w:p w14:paraId="43BBF4CD" w14:textId="77777777" w:rsidR="003272D9" w:rsidRDefault="00B47D92">
      <w:pPr>
        <w:keepLines/>
      </w:pPr>
      <w:r>
        <w:rPr>
          <w:b/>
        </w:rPr>
        <w:t>Challenge:</w:t>
      </w:r>
    </w:p>
    <w:p w14:paraId="1CAB2D19" w14:textId="77777777" w:rsidR="003272D9" w:rsidRDefault="00B47D92">
      <w:pPr>
        <w:pStyle w:val="ListNumber"/>
        <w:keepLines/>
        <w:spacing w:after="40" w:line="269" w:lineRule="auto"/>
        <w:ind w:left="432"/>
      </w:pPr>
      <w:r>
        <w:t>Write a program using three anonymous functions (forEach, filter, direct pass) with comments.</w:t>
      </w:r>
    </w:p>
    <w:p w14:paraId="6DEDDCA4" w14:textId="77777777" w:rsidR="003272D9" w:rsidRDefault="00B47D92">
      <w:pPr>
        <w:pStyle w:val="Heading4"/>
      </w:pPr>
      <w:r>
        <w:rPr>
          <w:b w:val="0"/>
          <w:i w:val="0"/>
        </w:rPr>
        <w:t>Interview Questions</w:t>
      </w:r>
    </w:p>
    <w:p w14:paraId="59366122" w14:textId="77777777" w:rsidR="003272D9" w:rsidRDefault="00B47D92">
      <w:pPr>
        <w:keepLines/>
      </w:pPr>
      <w:r>
        <w:rPr>
          <w:b/>
        </w:rPr>
        <w:t>Beginner:</w:t>
      </w:r>
    </w:p>
    <w:p w14:paraId="16394260" w14:textId="77777777" w:rsidR="003272D9" w:rsidRDefault="00B47D92">
      <w:pPr>
        <w:pStyle w:val="ListNumber"/>
        <w:keepLines/>
        <w:spacing w:after="40" w:line="269" w:lineRule="auto"/>
        <w:ind w:left="432"/>
      </w:pPr>
      <w:r>
        <w:t>What is an anonymous function?</w:t>
      </w:r>
    </w:p>
    <w:p w14:paraId="2DB41B5E" w14:textId="77777777" w:rsidR="003272D9" w:rsidRDefault="00B47D92">
      <w:pPr>
        <w:pStyle w:val="ListNumber"/>
        <w:keepLines/>
        <w:spacing w:after="40" w:line="269" w:lineRule="auto"/>
        <w:ind w:left="432"/>
      </w:pPr>
      <w:r>
        <w:t>How do you reuse one?</w:t>
      </w:r>
    </w:p>
    <w:p w14:paraId="718AAB5B" w14:textId="77777777" w:rsidR="003272D9" w:rsidRDefault="00B47D92">
      <w:pPr>
        <w:pStyle w:val="ListNumber"/>
        <w:keepLines/>
        <w:spacing w:after="40" w:line="269" w:lineRule="auto"/>
        <w:ind w:left="432"/>
      </w:pPr>
      <w:r>
        <w:t>Where are they commonly passed?</w:t>
      </w:r>
    </w:p>
    <w:p w14:paraId="6FDCA376" w14:textId="77777777" w:rsidR="003272D9" w:rsidRDefault="00B47D92">
      <w:pPr>
        <w:pStyle w:val="ListNumber"/>
        <w:keepLines/>
        <w:spacing w:after="40" w:line="269" w:lineRule="auto"/>
        <w:ind w:left="432"/>
      </w:pPr>
      <w:r>
        <w:t>What is its name?</w:t>
      </w:r>
    </w:p>
    <w:p w14:paraId="7E77EB29" w14:textId="77777777" w:rsidR="003272D9" w:rsidRDefault="00B47D92">
      <w:pPr>
        <w:pStyle w:val="ListNumber"/>
        <w:keepLines/>
        <w:spacing w:after="40" w:line="269" w:lineRule="auto"/>
        <w:ind w:left="432"/>
      </w:pPr>
      <w:r>
        <w:t>How is it different from a declaration?</w:t>
      </w:r>
    </w:p>
    <w:p w14:paraId="5985897E" w14:textId="77777777" w:rsidR="003272D9" w:rsidRDefault="00B47D92">
      <w:pPr>
        <w:keepLines/>
      </w:pPr>
      <w:r>
        <w:rPr>
          <w:b/>
        </w:rPr>
        <w:t>Intermediate:</w:t>
      </w:r>
    </w:p>
    <w:p w14:paraId="72F87B84" w14:textId="77777777" w:rsidR="003272D9" w:rsidRDefault="00B47D92">
      <w:pPr>
        <w:pStyle w:val="ListNumber"/>
        <w:keepLines/>
        <w:spacing w:after="40" w:line="269" w:lineRule="auto"/>
        <w:ind w:left="432"/>
      </w:pPr>
      <w:r>
        <w:lastRenderedPageBreak/>
        <w:t>Why pass functions inline?</w:t>
      </w:r>
    </w:p>
    <w:p w14:paraId="41A76180" w14:textId="77777777" w:rsidR="003272D9" w:rsidRDefault="00B47D92">
      <w:pPr>
        <w:pStyle w:val="ListNumber"/>
        <w:keepLines/>
        <w:spacing w:after="40" w:line="269" w:lineRule="auto"/>
        <w:ind w:left="432"/>
      </w:pPr>
      <w:r>
        <w:t>What is the relationship between anonymous and arrow functions?</w:t>
      </w:r>
    </w:p>
    <w:p w14:paraId="4D5450BA" w14:textId="77777777" w:rsidR="003272D9" w:rsidRDefault="00B47D92">
      <w:pPr>
        <w:pStyle w:val="ListNumber"/>
        <w:keepLines/>
        <w:spacing w:after="40" w:line="269" w:lineRule="auto"/>
        <w:ind w:left="432"/>
      </w:pPr>
      <w:r>
        <w:t>Why does an anonymous function need a name in stack traces?</w:t>
      </w:r>
    </w:p>
    <w:p w14:paraId="36A9D89F" w14:textId="77777777" w:rsidR="003272D9" w:rsidRDefault="00B47D92">
      <w:pPr>
        <w:keepLines/>
      </w:pPr>
      <w:r>
        <w:rPr>
          <w:b/>
        </w:rPr>
        <w:t>Scenario-Based:</w:t>
      </w:r>
    </w:p>
    <w:p w14:paraId="2CE81891" w14:textId="77777777" w:rsidR="003272D9" w:rsidRDefault="00B47D92">
      <w:pPr>
        <w:pStyle w:val="ListNumber"/>
        <w:keepLines/>
        <w:spacing w:after="40" w:line="269" w:lineRule="auto"/>
        <w:ind w:left="432"/>
      </w:pPr>
      <w:r>
        <w:t>Show an anonymous function used as an event handler (preview of Module 14).</w:t>
      </w:r>
    </w:p>
    <w:p w14:paraId="5F032D1E" w14:textId="77777777" w:rsidR="003272D9" w:rsidRDefault="00B47D92">
      <w:pPr>
        <w:pStyle w:val="ListNumber"/>
        <w:keepLines/>
        <w:spacing w:after="40" w:line="269" w:lineRule="auto"/>
        <w:ind w:left="432"/>
      </w:pPr>
      <w:r>
        <w:t>A debugger shows "anonymous function" in the stack. What does that mean?</w:t>
      </w:r>
    </w:p>
    <w:p w14:paraId="17E6CBD1" w14:textId="77777777" w:rsidR="003272D9" w:rsidRDefault="00B47D92">
      <w:pPr>
        <w:pStyle w:val="Heading4"/>
      </w:pPr>
      <w:r>
        <w:rPr>
          <w:b w:val="0"/>
          <w:i w:val="0"/>
        </w:rPr>
        <w:t>Quick Recap</w:t>
      </w:r>
    </w:p>
    <w:p w14:paraId="0C25C455" w14:textId="77777777" w:rsidR="003272D9" w:rsidRDefault="00B47D92">
      <w:pPr>
        <w:pStyle w:val="ListBullet"/>
        <w:keepLines/>
        <w:spacing w:after="40" w:line="269" w:lineRule="auto"/>
        <w:ind w:left="432"/>
      </w:pPr>
      <w:r>
        <w:t>Anonymous = no name.</w:t>
      </w:r>
    </w:p>
    <w:p w14:paraId="1FE99539" w14:textId="77777777" w:rsidR="003272D9" w:rsidRDefault="00B47D92">
      <w:pPr>
        <w:pStyle w:val="ListBullet"/>
        <w:keepLines/>
        <w:spacing w:after="40" w:line="269" w:lineRule="auto"/>
        <w:ind w:left="432"/>
      </w:pPr>
      <w:r>
        <w:t>Passed inline or stored in variables.</w:t>
      </w:r>
    </w:p>
    <w:p w14:paraId="5F0E62DA" w14:textId="77777777" w:rsidR="003272D9" w:rsidRDefault="00B47D92">
      <w:pPr>
        <w:pStyle w:val="ListBullet"/>
        <w:keepLines/>
        <w:spacing w:after="40" w:line="269" w:lineRule="auto"/>
        <w:ind w:left="432"/>
      </w:pPr>
      <w:r>
        <w:t>Arrows are the shorter anonymous style.</w:t>
      </w:r>
    </w:p>
    <w:p w14:paraId="45F33969" w14:textId="77777777" w:rsidR="003272D9" w:rsidRDefault="00B47D92">
      <w:pPr>
        <w:pStyle w:val="Heading3"/>
      </w:pPr>
      <w:bookmarkStart w:id="114" w:name="_Toc237035057"/>
      <w:r>
        <w:rPr>
          <w:b w:val="0"/>
        </w:rPr>
        <w:t>Topic 7.7 – Callback Functions</w:t>
      </w:r>
      <w:bookmarkEnd w:id="114"/>
    </w:p>
    <w:p w14:paraId="1EEE406C" w14:textId="77777777" w:rsidR="003272D9" w:rsidRDefault="00B47D92">
      <w:pPr>
        <w:pStyle w:val="Heading4"/>
      </w:pPr>
      <w:r>
        <w:rPr>
          <w:b w:val="0"/>
          <w:i w:val="0"/>
        </w:rPr>
        <w:t>Definition</w:t>
      </w:r>
    </w:p>
    <w:p w14:paraId="352A2974" w14:textId="77777777" w:rsidR="003272D9" w:rsidRDefault="00B47D92">
      <w:pPr>
        <w:keepLines/>
      </w:pPr>
      <w:r>
        <w:t xml:space="preserve">A </w:t>
      </w:r>
      <w:r>
        <w:rPr>
          <w:b/>
        </w:rPr>
        <w:t>callback</w:t>
      </w:r>
      <w:r>
        <w:t xml:space="preserve"> is a function </w:t>
      </w:r>
      <w:r>
        <w:rPr>
          <w:b/>
        </w:rPr>
        <w:t>passed into another function</w:t>
      </w:r>
      <w:r>
        <w:t xml:space="preserve"> to be called later — when an event happens, when a task finishes, or when each item of a list is processed.</w:t>
      </w:r>
    </w:p>
    <w:p w14:paraId="2D852627" w14:textId="77777777" w:rsidR="003272D9" w:rsidRDefault="00B47D92">
      <w:pPr>
        <w:pStyle w:val="Heading4"/>
      </w:pPr>
      <w:r>
        <w:rPr>
          <w:b w:val="0"/>
          <w:i w:val="0"/>
        </w:rPr>
        <w:t>Why Do We Need It?</w:t>
      </w:r>
    </w:p>
    <w:p w14:paraId="681565EE" w14:textId="77777777" w:rsidR="003272D9" w:rsidRDefault="00B47D92">
      <w:pPr>
        <w:pStyle w:val="ListBullet"/>
        <w:keepLines/>
        <w:spacing w:after="40" w:line="269" w:lineRule="auto"/>
        <w:ind w:left="432"/>
      </w:pPr>
      <w:r>
        <w:rPr>
          <w:rFonts w:ascii="Consolas" w:hAnsi="Consolas" w:cs="Consolas"/>
          <w:sz w:val="20"/>
        </w:rPr>
        <w:t>forEach</w:t>
      </w:r>
      <w:r>
        <w:t xml:space="preserve">, </w:t>
      </w:r>
      <w:r>
        <w:rPr>
          <w:rFonts w:ascii="Consolas" w:hAnsi="Consolas" w:cs="Consolas"/>
          <w:sz w:val="20"/>
        </w:rPr>
        <w:t>map</w:t>
      </w:r>
      <w:r>
        <w:t xml:space="preserve">, </w:t>
      </w:r>
      <w:r>
        <w:rPr>
          <w:rFonts w:ascii="Consolas" w:hAnsi="Consolas" w:cs="Consolas"/>
          <w:sz w:val="20"/>
        </w:rPr>
        <w:t>filter</w:t>
      </w:r>
      <w:r>
        <w:t xml:space="preserve"> (Module 9) all take callbacks.</w:t>
      </w:r>
    </w:p>
    <w:p w14:paraId="17F44B68" w14:textId="77777777" w:rsidR="003272D9" w:rsidRDefault="00B47D92">
      <w:pPr>
        <w:pStyle w:val="ListBullet"/>
        <w:keepLines/>
        <w:spacing w:after="40" w:line="269" w:lineRule="auto"/>
        <w:ind w:left="432"/>
      </w:pPr>
      <w:r>
        <w:t>Async operations (Module 15) use callbacks to say "when done, do this."</w:t>
      </w:r>
    </w:p>
    <w:p w14:paraId="11FD967F" w14:textId="77777777" w:rsidR="003272D9" w:rsidRDefault="00B47D92">
      <w:pPr>
        <w:pStyle w:val="ListBullet"/>
        <w:keepLines/>
        <w:spacing w:after="40" w:line="269" w:lineRule="auto"/>
        <w:ind w:left="432"/>
      </w:pPr>
      <w:r>
        <w:t>Test frameworks use callbacks for test bodies and hooks.</w:t>
      </w:r>
    </w:p>
    <w:p w14:paraId="48834514" w14:textId="77777777" w:rsidR="003272D9" w:rsidRDefault="00B47D92">
      <w:pPr>
        <w:pStyle w:val="Heading4"/>
      </w:pPr>
      <w:r>
        <w:rPr>
          <w:b w:val="0"/>
          <w:i w:val="0"/>
        </w:rPr>
        <w:t>Real-Life Analogy</w:t>
      </w:r>
    </w:p>
    <w:p w14:paraId="6EFDD9EB" w14:textId="77777777" w:rsidR="003272D9" w:rsidRDefault="00B47D92">
      <w:pPr>
        <w:keepLines/>
      </w:pPr>
      <w:r>
        <w:t xml:space="preserve">A callback is like </w:t>
      </w:r>
      <w:r>
        <w:rPr>
          <w:b/>
        </w:rPr>
        <w:t>leaving a message with a receptionist</w:t>
      </w:r>
      <w:r>
        <w:t>: "When the manager arrives, tell them I called." You leave the instruction (function) and the receptionist runs it at the right time.</w:t>
      </w:r>
    </w:p>
    <w:p w14:paraId="1B9DFB6B" w14:textId="77777777" w:rsidR="003272D9" w:rsidRDefault="00B47D92">
      <w:pPr>
        <w:pStyle w:val="Heading4"/>
      </w:pPr>
      <w:r>
        <w:rPr>
          <w:b w:val="0"/>
          <w:i w:val="0"/>
        </w:rPr>
        <w:t>Simple JavaScript Example</w:t>
      </w:r>
    </w:p>
    <w:p w14:paraId="16C2F2D8" w14:textId="77777777" w:rsidR="003272D9" w:rsidRDefault="00B47D92">
      <w:pPr>
        <w:keepLines/>
        <w:shd w:val="clear" w:color="auto" w:fill="F5F2FA"/>
        <w:spacing w:before="80" w:after="160"/>
        <w:ind w:left="360" w:right="216"/>
      </w:pPr>
      <w:r>
        <w:rPr>
          <w:rFonts w:ascii="Consolas" w:hAnsi="Consolas" w:cs="Consolas"/>
          <w:color w:val="331A55"/>
          <w:sz w:val="19"/>
        </w:rPr>
        <w:t>function processTest(testName, callback) {</w:t>
      </w:r>
      <w:r>
        <w:rPr>
          <w:rFonts w:ascii="Consolas" w:hAnsi="Consolas" w:cs="Consolas"/>
          <w:color w:val="331A55"/>
          <w:sz w:val="19"/>
        </w:rPr>
        <w:br/>
        <w:t xml:space="preserve">  console.log("Processing: " + testName);</w:t>
      </w:r>
      <w:r>
        <w:rPr>
          <w:rFonts w:ascii="Consolas" w:hAnsi="Consolas" w:cs="Consolas"/>
          <w:color w:val="331A55"/>
          <w:sz w:val="19"/>
        </w:rPr>
        <w:br/>
      </w:r>
      <w:r>
        <w:rPr>
          <w:rFonts w:ascii="Consolas" w:hAnsi="Consolas" w:cs="Consolas"/>
          <w:color w:val="331A55"/>
          <w:sz w:val="19"/>
        </w:rPr>
        <w:t xml:space="preserve">  callback(testName);      // call the callback</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t>function onComplete(name) {</w:t>
      </w:r>
      <w:r>
        <w:rPr>
          <w:rFonts w:ascii="Consolas" w:hAnsi="Consolas" w:cs="Consolas"/>
          <w:color w:val="331A55"/>
          <w:sz w:val="19"/>
        </w:rPr>
        <w:br/>
        <w:t xml:space="preserve">  console.log("Finished " + name);</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t>processTest("Login Test", onComplete);</w:t>
      </w:r>
    </w:p>
    <w:p w14:paraId="4FEAFA12"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289B6242" w14:textId="77777777">
        <w:trPr>
          <w:jc w:val="center"/>
        </w:trPr>
        <w:tc>
          <w:tcPr>
            <w:tcW w:w="4680" w:type="dxa"/>
            <w:shd w:val="clear" w:color="auto" w:fill="4D1D82"/>
            <w:tcMar>
              <w:top w:w="60" w:type="dxa"/>
              <w:left w:w="80" w:type="dxa"/>
              <w:bottom w:w="60" w:type="dxa"/>
              <w:right w:w="80" w:type="dxa"/>
            </w:tcMar>
            <w:vAlign w:val="center"/>
          </w:tcPr>
          <w:p w14:paraId="048867D3" w14:textId="77777777" w:rsidR="003272D9" w:rsidRDefault="00B47D92">
            <w:pPr>
              <w:keepNext/>
              <w:keepLines/>
              <w:spacing w:after="20" w:line="252" w:lineRule="auto"/>
            </w:pPr>
            <w:r>
              <w:rPr>
                <w:b/>
                <w:color w:val="FFFFFF"/>
              </w:rPr>
              <w:t>Line</w:t>
            </w:r>
          </w:p>
        </w:tc>
        <w:tc>
          <w:tcPr>
            <w:tcW w:w="4680" w:type="dxa"/>
            <w:shd w:val="clear" w:color="auto" w:fill="4D1D82"/>
            <w:tcMar>
              <w:top w:w="60" w:type="dxa"/>
              <w:left w:w="80" w:type="dxa"/>
              <w:bottom w:w="60" w:type="dxa"/>
              <w:right w:w="80" w:type="dxa"/>
            </w:tcMar>
            <w:vAlign w:val="center"/>
          </w:tcPr>
          <w:p w14:paraId="0003B09F" w14:textId="77777777" w:rsidR="003272D9" w:rsidRDefault="00B47D92">
            <w:pPr>
              <w:keepNext/>
              <w:keepLines/>
              <w:spacing w:after="20" w:line="252" w:lineRule="auto"/>
            </w:pPr>
            <w:r>
              <w:rPr>
                <w:b/>
                <w:color w:val="FFFFFF"/>
              </w:rPr>
              <w:t>What it does</w:t>
            </w:r>
          </w:p>
        </w:tc>
      </w:tr>
      <w:tr w:rsidR="003272D9" w14:paraId="203FD732" w14:textId="77777777">
        <w:trPr>
          <w:jc w:val="center"/>
        </w:trPr>
        <w:tc>
          <w:tcPr>
            <w:tcW w:w="4680" w:type="dxa"/>
            <w:tcMar>
              <w:top w:w="60" w:type="dxa"/>
              <w:left w:w="80" w:type="dxa"/>
              <w:bottom w:w="60" w:type="dxa"/>
              <w:right w:w="80" w:type="dxa"/>
            </w:tcMar>
            <w:vAlign w:val="center"/>
          </w:tcPr>
          <w:p w14:paraId="6C15550B" w14:textId="77777777" w:rsidR="003272D9" w:rsidRDefault="00B47D92">
            <w:pPr>
              <w:keepLines/>
              <w:spacing w:after="20" w:line="252" w:lineRule="auto"/>
            </w:pPr>
            <w:r>
              <w:rPr>
                <w:rFonts w:ascii="Consolas" w:hAnsi="Consolas" w:cs="Consolas"/>
                <w:sz w:val="20"/>
              </w:rPr>
              <w:t>processTest(testName, callback)</w:t>
            </w:r>
          </w:p>
        </w:tc>
        <w:tc>
          <w:tcPr>
            <w:tcW w:w="4680" w:type="dxa"/>
            <w:tcMar>
              <w:top w:w="60" w:type="dxa"/>
              <w:left w:w="80" w:type="dxa"/>
              <w:bottom w:w="60" w:type="dxa"/>
              <w:right w:w="80" w:type="dxa"/>
            </w:tcMar>
            <w:vAlign w:val="center"/>
          </w:tcPr>
          <w:p w14:paraId="096C7136" w14:textId="77777777" w:rsidR="003272D9" w:rsidRDefault="00B47D92">
            <w:pPr>
              <w:keepLines/>
              <w:spacing w:after="20" w:line="252" w:lineRule="auto"/>
            </w:pPr>
            <w:r>
              <w:t>Accepts a function as a parameter</w:t>
            </w:r>
          </w:p>
        </w:tc>
      </w:tr>
      <w:tr w:rsidR="003272D9" w14:paraId="6C7371A2" w14:textId="77777777">
        <w:trPr>
          <w:jc w:val="center"/>
        </w:trPr>
        <w:tc>
          <w:tcPr>
            <w:tcW w:w="4680" w:type="dxa"/>
            <w:shd w:val="clear" w:color="auto" w:fill="F7F4FB"/>
            <w:tcMar>
              <w:top w:w="60" w:type="dxa"/>
              <w:left w:w="80" w:type="dxa"/>
              <w:bottom w:w="60" w:type="dxa"/>
              <w:right w:w="80" w:type="dxa"/>
            </w:tcMar>
            <w:vAlign w:val="center"/>
          </w:tcPr>
          <w:p w14:paraId="4C2F63F1" w14:textId="77777777" w:rsidR="003272D9" w:rsidRDefault="00B47D92">
            <w:pPr>
              <w:keepLines/>
              <w:spacing w:after="20" w:line="252" w:lineRule="auto"/>
            </w:pPr>
            <w:r>
              <w:rPr>
                <w:rFonts w:ascii="Consolas" w:hAnsi="Consolas" w:cs="Consolas"/>
                <w:sz w:val="20"/>
              </w:rPr>
              <w:t>callback(testName)</w:t>
            </w:r>
          </w:p>
        </w:tc>
        <w:tc>
          <w:tcPr>
            <w:tcW w:w="4680" w:type="dxa"/>
            <w:shd w:val="clear" w:color="auto" w:fill="F7F4FB"/>
            <w:tcMar>
              <w:top w:w="60" w:type="dxa"/>
              <w:left w:w="80" w:type="dxa"/>
              <w:bottom w:w="60" w:type="dxa"/>
              <w:right w:w="80" w:type="dxa"/>
            </w:tcMar>
            <w:vAlign w:val="center"/>
          </w:tcPr>
          <w:p w14:paraId="5119F907" w14:textId="77777777" w:rsidR="003272D9" w:rsidRDefault="00B47D92">
            <w:pPr>
              <w:keepLines/>
              <w:spacing w:after="20" w:line="252" w:lineRule="auto"/>
            </w:pPr>
            <w:r>
              <w:t>Runs the passed function, with data</w:t>
            </w:r>
          </w:p>
        </w:tc>
      </w:tr>
      <w:tr w:rsidR="003272D9" w14:paraId="5124809B" w14:textId="77777777">
        <w:trPr>
          <w:jc w:val="center"/>
        </w:trPr>
        <w:tc>
          <w:tcPr>
            <w:tcW w:w="4680" w:type="dxa"/>
            <w:tcMar>
              <w:top w:w="60" w:type="dxa"/>
              <w:left w:w="80" w:type="dxa"/>
              <w:bottom w:w="60" w:type="dxa"/>
              <w:right w:w="80" w:type="dxa"/>
            </w:tcMar>
            <w:vAlign w:val="center"/>
          </w:tcPr>
          <w:p w14:paraId="23DB49DE" w14:textId="77777777" w:rsidR="003272D9" w:rsidRDefault="00B47D92">
            <w:pPr>
              <w:keepLines/>
              <w:spacing w:after="20" w:line="252" w:lineRule="auto"/>
            </w:pPr>
            <w:r>
              <w:rPr>
                <w:rFonts w:ascii="Consolas" w:hAnsi="Consolas" w:cs="Consolas"/>
                <w:sz w:val="20"/>
              </w:rPr>
              <w:lastRenderedPageBreak/>
              <w:t>onComplete</w:t>
            </w:r>
          </w:p>
        </w:tc>
        <w:tc>
          <w:tcPr>
            <w:tcW w:w="4680" w:type="dxa"/>
            <w:tcMar>
              <w:top w:w="60" w:type="dxa"/>
              <w:left w:w="80" w:type="dxa"/>
              <w:bottom w:w="60" w:type="dxa"/>
              <w:right w:w="80" w:type="dxa"/>
            </w:tcMar>
            <w:vAlign w:val="center"/>
          </w:tcPr>
          <w:p w14:paraId="2EAD806C" w14:textId="77777777" w:rsidR="003272D9" w:rsidRDefault="00B47D92">
            <w:pPr>
              <w:keepLines/>
              <w:spacing w:after="20" w:line="252" w:lineRule="auto"/>
            </w:pPr>
            <w:r>
              <w:t xml:space="preserve">The callback — passed without </w:t>
            </w:r>
            <w:r>
              <w:rPr>
                <w:rFonts w:ascii="Consolas" w:hAnsi="Consolas" w:cs="Consolas"/>
                <w:sz w:val="20"/>
              </w:rPr>
              <w:t>()</w:t>
            </w:r>
            <w:r>
              <w:t xml:space="preserve"> (we are not calling it now)</w:t>
            </w:r>
          </w:p>
        </w:tc>
      </w:tr>
    </w:tbl>
    <w:p w14:paraId="00669E31" w14:textId="77777777" w:rsidR="003272D9" w:rsidRDefault="003272D9">
      <w:pPr>
        <w:spacing w:after="40"/>
      </w:pPr>
    </w:p>
    <w:p w14:paraId="7BCF7625" w14:textId="77777777" w:rsidR="003272D9" w:rsidRDefault="00B47D92">
      <w:pPr>
        <w:keepLines/>
        <w:shd w:val="clear" w:color="auto" w:fill="F5F2FA"/>
        <w:spacing w:before="80" w:after="160"/>
        <w:ind w:left="360" w:right="216"/>
      </w:pPr>
      <w:r>
        <w:rPr>
          <w:rFonts w:ascii="Consolas" w:hAnsi="Consolas" w:cs="Consolas"/>
          <w:color w:val="331A55"/>
          <w:sz w:val="19"/>
        </w:rPr>
        <w:t>Processing: Login Test</w:t>
      </w:r>
      <w:r>
        <w:rPr>
          <w:rFonts w:ascii="Consolas" w:hAnsi="Consolas" w:cs="Consolas"/>
          <w:color w:val="331A55"/>
          <w:sz w:val="19"/>
        </w:rPr>
        <w:br/>
        <w:t>Finished Login Test</w:t>
      </w:r>
    </w:p>
    <w:p w14:paraId="60F45A0F" w14:textId="77777777" w:rsidR="003272D9" w:rsidRDefault="00B47D92">
      <w:pPr>
        <w:keepLines/>
      </w:pPr>
      <w:r>
        <w:rPr>
          <w:b/>
        </w:rPr>
        <w:t>Output:</w:t>
      </w:r>
    </w:p>
    <w:p w14:paraId="192FD9FA" w14:textId="77777777" w:rsidR="003272D9" w:rsidRDefault="00B47D92">
      <w:pPr>
        <w:pStyle w:val="Heading4"/>
      </w:pPr>
      <w:r>
        <w:rPr>
          <w:b w:val="0"/>
          <w:i w:val="0"/>
        </w:rPr>
        <w:t>Automation Testing Example</w:t>
      </w:r>
    </w:p>
    <w:p w14:paraId="5BCA0E35" w14:textId="77777777" w:rsidR="003272D9" w:rsidRDefault="00B47D92">
      <w:pPr>
        <w:keepLines/>
        <w:shd w:val="clear" w:color="auto" w:fill="F5F2FA"/>
        <w:spacing w:before="80" w:after="160"/>
        <w:ind w:left="360" w:right="216"/>
      </w:pPr>
      <w:r>
        <w:rPr>
          <w:rFonts w:ascii="Consolas" w:hAnsi="Consolas" w:cs="Consolas"/>
          <w:color w:val="331A55"/>
          <w:sz w:val="19"/>
        </w:rPr>
        <w:t>const testNames = ["Login", "Logout", "Register"];</w:t>
      </w:r>
      <w:r>
        <w:rPr>
          <w:rFonts w:ascii="Consolas" w:hAnsi="Consolas" w:cs="Consolas"/>
          <w:color w:val="331A55"/>
          <w:sz w:val="19"/>
        </w:rPr>
        <w:br/>
      </w:r>
      <w:r>
        <w:rPr>
          <w:rFonts w:ascii="Consolas" w:hAnsi="Consolas" w:cs="Consolas"/>
          <w:color w:val="331A55"/>
          <w:sz w:val="19"/>
        </w:rPr>
        <w:br/>
        <w:t>testNames.forEach((name) =&gt; {</w:t>
      </w:r>
      <w:r>
        <w:rPr>
          <w:rFonts w:ascii="Consolas" w:hAnsi="Consolas" w:cs="Consolas"/>
          <w:color w:val="331A55"/>
          <w:sz w:val="19"/>
        </w:rPr>
        <w:br/>
        <w:t xml:space="preserve">  console.log("Running test: " + name);</w:t>
      </w:r>
      <w:r>
        <w:rPr>
          <w:rFonts w:ascii="Consolas" w:hAnsi="Consolas" w:cs="Consolas"/>
          <w:color w:val="331A55"/>
          <w:sz w:val="19"/>
        </w:rPr>
        <w:br/>
        <w:t>});</w:t>
      </w:r>
    </w:p>
    <w:p w14:paraId="718FDE8B" w14:textId="77777777" w:rsidR="003272D9" w:rsidRDefault="00B47D92">
      <w:pPr>
        <w:keepLines/>
      </w:pPr>
      <w:r>
        <w:rPr>
          <w:rFonts w:ascii="Consolas" w:hAnsi="Consolas" w:cs="Consolas"/>
          <w:sz w:val="20"/>
        </w:rPr>
        <w:t>forEach</w:t>
      </w:r>
      <w:r>
        <w:t xml:space="preserve"> runs our arrow callback for each item — a callback in action.</w:t>
      </w:r>
    </w:p>
    <w:p w14:paraId="37596BCA"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219DD526" w14:textId="77777777">
        <w:trPr>
          <w:jc w:val="center"/>
        </w:trPr>
        <w:tc>
          <w:tcPr>
            <w:tcW w:w="3120" w:type="dxa"/>
            <w:shd w:val="clear" w:color="auto" w:fill="4D1D82"/>
            <w:tcMar>
              <w:top w:w="60" w:type="dxa"/>
              <w:left w:w="80" w:type="dxa"/>
              <w:bottom w:w="60" w:type="dxa"/>
              <w:right w:w="80" w:type="dxa"/>
            </w:tcMar>
            <w:vAlign w:val="center"/>
          </w:tcPr>
          <w:p w14:paraId="7C88F06F"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2C7CBA2D"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47FF20E5" w14:textId="77777777" w:rsidR="003272D9" w:rsidRDefault="00B47D92">
            <w:pPr>
              <w:keepNext/>
              <w:keepLines/>
              <w:spacing w:after="20" w:line="252" w:lineRule="auto"/>
            </w:pPr>
            <w:r>
              <w:rPr>
                <w:b/>
                <w:color w:val="FFFFFF"/>
              </w:rPr>
              <w:t>How to avoid it</w:t>
            </w:r>
          </w:p>
        </w:tc>
      </w:tr>
      <w:tr w:rsidR="003272D9" w14:paraId="32A8DB0B" w14:textId="77777777">
        <w:trPr>
          <w:jc w:val="center"/>
        </w:trPr>
        <w:tc>
          <w:tcPr>
            <w:tcW w:w="3120" w:type="dxa"/>
            <w:tcMar>
              <w:top w:w="60" w:type="dxa"/>
              <w:left w:w="80" w:type="dxa"/>
              <w:bottom w:w="60" w:type="dxa"/>
              <w:right w:w="80" w:type="dxa"/>
            </w:tcMar>
            <w:vAlign w:val="center"/>
          </w:tcPr>
          <w:p w14:paraId="3F06D21F" w14:textId="77777777" w:rsidR="003272D9" w:rsidRDefault="00B47D92">
            <w:pPr>
              <w:keepLines/>
              <w:spacing w:after="20" w:line="252" w:lineRule="auto"/>
            </w:pPr>
            <w:r>
              <w:t xml:space="preserve">Passing </w:t>
            </w:r>
            <w:r>
              <w:rPr>
                <w:rFonts w:ascii="Consolas" w:hAnsi="Consolas" w:cs="Consolas"/>
                <w:sz w:val="20"/>
              </w:rPr>
              <w:t>onComplete()</w:t>
            </w:r>
            <w:r>
              <w:t xml:space="preserve"> with parens</w:t>
            </w:r>
          </w:p>
        </w:tc>
        <w:tc>
          <w:tcPr>
            <w:tcW w:w="3120" w:type="dxa"/>
            <w:tcMar>
              <w:top w:w="60" w:type="dxa"/>
              <w:left w:w="80" w:type="dxa"/>
              <w:bottom w:w="60" w:type="dxa"/>
              <w:right w:w="80" w:type="dxa"/>
            </w:tcMar>
            <w:vAlign w:val="center"/>
          </w:tcPr>
          <w:p w14:paraId="03B7B566" w14:textId="77777777" w:rsidR="003272D9" w:rsidRDefault="00B47D92">
            <w:pPr>
              <w:keepLines/>
              <w:spacing w:after="20" w:line="252" w:lineRule="auto"/>
            </w:pPr>
            <w:r>
              <w:t>Calling instead of passing</w:t>
            </w:r>
          </w:p>
        </w:tc>
        <w:tc>
          <w:tcPr>
            <w:tcW w:w="3120" w:type="dxa"/>
            <w:tcMar>
              <w:top w:w="60" w:type="dxa"/>
              <w:left w:w="80" w:type="dxa"/>
              <w:bottom w:w="60" w:type="dxa"/>
              <w:right w:w="80" w:type="dxa"/>
            </w:tcMar>
            <w:vAlign w:val="center"/>
          </w:tcPr>
          <w:p w14:paraId="39B6BE21" w14:textId="77777777" w:rsidR="003272D9" w:rsidRDefault="00B47D92">
            <w:pPr>
              <w:keepLines/>
              <w:spacing w:after="20" w:line="252" w:lineRule="auto"/>
            </w:pPr>
            <w:r>
              <w:t xml:space="preserve">Pass the name: </w:t>
            </w:r>
            <w:r>
              <w:rPr>
                <w:rFonts w:ascii="Consolas" w:hAnsi="Consolas" w:cs="Consolas"/>
                <w:sz w:val="20"/>
              </w:rPr>
              <w:t>onComplete</w:t>
            </w:r>
            <w:r>
              <w:t xml:space="preserve">, no </w:t>
            </w:r>
            <w:r>
              <w:rPr>
                <w:rFonts w:ascii="Consolas" w:hAnsi="Consolas" w:cs="Consolas"/>
                <w:sz w:val="20"/>
              </w:rPr>
              <w:t>()</w:t>
            </w:r>
          </w:p>
        </w:tc>
      </w:tr>
      <w:tr w:rsidR="003272D9" w14:paraId="1C5B633D" w14:textId="77777777">
        <w:trPr>
          <w:jc w:val="center"/>
        </w:trPr>
        <w:tc>
          <w:tcPr>
            <w:tcW w:w="3120" w:type="dxa"/>
            <w:shd w:val="clear" w:color="auto" w:fill="F7F4FB"/>
            <w:tcMar>
              <w:top w:w="60" w:type="dxa"/>
              <w:left w:w="80" w:type="dxa"/>
              <w:bottom w:w="60" w:type="dxa"/>
              <w:right w:w="80" w:type="dxa"/>
            </w:tcMar>
            <w:vAlign w:val="center"/>
          </w:tcPr>
          <w:p w14:paraId="12E813C9" w14:textId="77777777" w:rsidR="003272D9" w:rsidRDefault="00B47D92">
            <w:pPr>
              <w:keepLines/>
              <w:spacing w:after="20" w:line="252" w:lineRule="auto"/>
            </w:pPr>
            <w:r>
              <w:t>Forgetting the callback is called later</w:t>
            </w:r>
          </w:p>
        </w:tc>
        <w:tc>
          <w:tcPr>
            <w:tcW w:w="3120" w:type="dxa"/>
            <w:shd w:val="clear" w:color="auto" w:fill="F7F4FB"/>
            <w:tcMar>
              <w:top w:w="60" w:type="dxa"/>
              <w:left w:w="80" w:type="dxa"/>
              <w:bottom w:w="60" w:type="dxa"/>
              <w:right w:w="80" w:type="dxa"/>
            </w:tcMar>
            <w:vAlign w:val="center"/>
          </w:tcPr>
          <w:p w14:paraId="6C4BB0E0" w14:textId="77777777" w:rsidR="003272D9" w:rsidRDefault="00B47D92">
            <w:pPr>
              <w:keepLines/>
              <w:spacing w:after="20" w:line="252" w:lineRule="auto"/>
            </w:pPr>
            <w:r>
              <w:t>Timing confusion</w:t>
            </w:r>
          </w:p>
        </w:tc>
        <w:tc>
          <w:tcPr>
            <w:tcW w:w="3120" w:type="dxa"/>
            <w:shd w:val="clear" w:color="auto" w:fill="F7F4FB"/>
            <w:tcMar>
              <w:top w:w="60" w:type="dxa"/>
              <w:left w:w="80" w:type="dxa"/>
              <w:bottom w:w="60" w:type="dxa"/>
              <w:right w:w="80" w:type="dxa"/>
            </w:tcMar>
            <w:vAlign w:val="center"/>
          </w:tcPr>
          <w:p w14:paraId="2ECD7DAF" w14:textId="77777777" w:rsidR="003272D9" w:rsidRDefault="00B47D92">
            <w:pPr>
              <w:keepLines/>
              <w:spacing w:after="20" w:line="252" w:lineRule="auto"/>
            </w:pPr>
            <w:r>
              <w:t>The outer function decides when to call it</w:t>
            </w:r>
          </w:p>
        </w:tc>
      </w:tr>
      <w:tr w:rsidR="003272D9" w14:paraId="153BBB21" w14:textId="77777777">
        <w:trPr>
          <w:jc w:val="center"/>
        </w:trPr>
        <w:tc>
          <w:tcPr>
            <w:tcW w:w="3120" w:type="dxa"/>
            <w:tcMar>
              <w:top w:w="60" w:type="dxa"/>
              <w:left w:w="80" w:type="dxa"/>
              <w:bottom w:w="60" w:type="dxa"/>
              <w:right w:w="80" w:type="dxa"/>
            </w:tcMar>
            <w:vAlign w:val="center"/>
          </w:tcPr>
          <w:p w14:paraId="78FAEBA1" w14:textId="77777777" w:rsidR="003272D9" w:rsidRDefault="00B47D92">
            <w:pPr>
              <w:keepLines/>
              <w:spacing w:after="20" w:line="252" w:lineRule="auto"/>
            </w:pPr>
            <w:r>
              <w:t>Not calling the callback inside</w:t>
            </w:r>
          </w:p>
        </w:tc>
        <w:tc>
          <w:tcPr>
            <w:tcW w:w="3120" w:type="dxa"/>
            <w:tcMar>
              <w:top w:w="60" w:type="dxa"/>
              <w:left w:w="80" w:type="dxa"/>
              <w:bottom w:w="60" w:type="dxa"/>
              <w:right w:w="80" w:type="dxa"/>
            </w:tcMar>
            <w:vAlign w:val="center"/>
          </w:tcPr>
          <w:p w14:paraId="4D2E82D6" w14:textId="77777777" w:rsidR="003272D9" w:rsidRDefault="00B47D92">
            <w:pPr>
              <w:keepLines/>
              <w:spacing w:after="20" w:line="252" w:lineRule="auto"/>
            </w:pPr>
            <w:r>
              <w:t>Nothing happens</w:t>
            </w:r>
          </w:p>
        </w:tc>
        <w:tc>
          <w:tcPr>
            <w:tcW w:w="3120" w:type="dxa"/>
            <w:tcMar>
              <w:top w:w="60" w:type="dxa"/>
              <w:left w:w="80" w:type="dxa"/>
              <w:bottom w:w="60" w:type="dxa"/>
              <w:right w:w="80" w:type="dxa"/>
            </w:tcMar>
            <w:vAlign w:val="center"/>
          </w:tcPr>
          <w:p w14:paraId="0C5E359F" w14:textId="77777777" w:rsidR="003272D9" w:rsidRDefault="00B47D92">
            <w:pPr>
              <w:keepLines/>
              <w:spacing w:after="20" w:line="252" w:lineRule="auto"/>
            </w:pPr>
            <w:r>
              <w:t xml:space="preserve">Your function must invoke </w:t>
            </w:r>
            <w:r>
              <w:rPr>
                <w:rFonts w:ascii="Consolas" w:hAnsi="Consolas" w:cs="Consolas"/>
                <w:sz w:val="20"/>
              </w:rPr>
              <w:t>callback()</w:t>
            </w:r>
          </w:p>
        </w:tc>
      </w:tr>
    </w:tbl>
    <w:p w14:paraId="2F869477" w14:textId="77777777" w:rsidR="003272D9" w:rsidRDefault="003272D9">
      <w:pPr>
        <w:spacing w:after="40"/>
      </w:pPr>
    </w:p>
    <w:p w14:paraId="58FA6AE7"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59E019EC" w14:textId="77777777">
        <w:trPr>
          <w:jc w:val="center"/>
        </w:trPr>
        <w:tc>
          <w:tcPr>
            <w:tcW w:w="9360" w:type="dxa"/>
            <w:shd w:val="clear" w:color="auto" w:fill="FFF6E5"/>
            <w:tcMar>
              <w:top w:w="90" w:type="dxa"/>
              <w:left w:w="140" w:type="dxa"/>
              <w:bottom w:w="90" w:type="dxa"/>
              <w:right w:w="140" w:type="dxa"/>
            </w:tcMar>
          </w:tcPr>
          <w:p w14:paraId="19E3F94F" w14:textId="77777777" w:rsidR="003272D9" w:rsidRDefault="00B47D92">
            <w:pPr>
              <w:keepLines/>
              <w:spacing w:after="60" w:line="264" w:lineRule="auto"/>
            </w:pPr>
            <w:r>
              <w:rPr>
                <w:b/>
                <w:color w:val="FD8C00"/>
              </w:rPr>
              <w:t xml:space="preserve">KEY NOTE:  </w:t>
            </w:r>
            <w:r>
              <w:rPr>
                <w:b/>
              </w:rPr>
              <w:t>"Callback = 'here is what to do when it happens.' Pass the recipe, not the meal."</w:t>
            </w:r>
          </w:p>
        </w:tc>
      </w:tr>
    </w:tbl>
    <w:p w14:paraId="054F64DB" w14:textId="77777777" w:rsidR="003272D9" w:rsidRDefault="00B47D92">
      <w:pPr>
        <w:pStyle w:val="Heading4"/>
      </w:pPr>
      <w:r>
        <w:rPr>
          <w:b w:val="0"/>
          <w:i w:val="0"/>
        </w:rPr>
        <w:t>Practice Exercises</w:t>
      </w:r>
    </w:p>
    <w:p w14:paraId="51DCCB2C" w14:textId="77777777" w:rsidR="003272D9" w:rsidRDefault="00B47D92">
      <w:pPr>
        <w:keepLines/>
      </w:pPr>
      <w:r>
        <w:rPr>
          <w:b/>
        </w:rPr>
        <w:t>Beginner:</w:t>
      </w:r>
    </w:p>
    <w:p w14:paraId="1E6B37DE" w14:textId="77777777" w:rsidR="003272D9" w:rsidRDefault="00B47D92">
      <w:pPr>
        <w:pStyle w:val="ListNumber"/>
        <w:keepLines/>
        <w:spacing w:after="40" w:line="269" w:lineRule="auto"/>
        <w:ind w:left="432"/>
      </w:pPr>
      <w:r>
        <w:t xml:space="preserve">Write </w:t>
      </w:r>
      <w:r>
        <w:rPr>
          <w:rFonts w:ascii="Consolas" w:hAnsi="Consolas" w:cs="Consolas"/>
          <w:sz w:val="20"/>
        </w:rPr>
        <w:t>run(name, cb)</w:t>
      </w:r>
      <w:r>
        <w:t xml:space="preserve"> that calls </w:t>
      </w:r>
      <w:r>
        <w:rPr>
          <w:rFonts w:ascii="Consolas" w:hAnsi="Consolas" w:cs="Consolas"/>
          <w:sz w:val="20"/>
        </w:rPr>
        <w:t>cb(name)</w:t>
      </w:r>
      <w:r>
        <w:t>.</w:t>
      </w:r>
    </w:p>
    <w:p w14:paraId="124B142C" w14:textId="77777777" w:rsidR="003272D9" w:rsidRDefault="00B47D92">
      <w:pPr>
        <w:pStyle w:val="ListNumber"/>
        <w:keepLines/>
        <w:spacing w:after="40" w:line="269" w:lineRule="auto"/>
        <w:ind w:left="432"/>
      </w:pPr>
      <w:r>
        <w:t>Pass an arrow function as the callback.</w:t>
      </w:r>
    </w:p>
    <w:p w14:paraId="65518B43" w14:textId="77777777" w:rsidR="003272D9" w:rsidRDefault="00B47D92">
      <w:pPr>
        <w:pStyle w:val="ListNumber"/>
        <w:keepLines/>
        <w:spacing w:after="40" w:line="269" w:lineRule="auto"/>
        <w:ind w:left="432"/>
      </w:pPr>
      <w:r>
        <w:t xml:space="preserve">Try passing </w:t>
      </w:r>
      <w:r>
        <w:rPr>
          <w:rFonts w:ascii="Consolas" w:hAnsi="Consolas" w:cs="Consolas"/>
          <w:sz w:val="20"/>
        </w:rPr>
        <w:t>cb()</w:t>
      </w:r>
      <w:r>
        <w:t xml:space="preserve"> with parens — what happens?</w:t>
      </w:r>
    </w:p>
    <w:p w14:paraId="04587AC9" w14:textId="77777777" w:rsidR="003272D9" w:rsidRDefault="00B47D92">
      <w:pPr>
        <w:keepLines/>
      </w:pPr>
      <w:r>
        <w:rPr>
          <w:b/>
        </w:rPr>
        <w:t>Intermediate:</w:t>
      </w:r>
    </w:p>
    <w:p w14:paraId="516B24A5" w14:textId="77777777" w:rsidR="003272D9" w:rsidRDefault="00B47D92">
      <w:pPr>
        <w:pStyle w:val="ListNumber"/>
        <w:keepLines/>
        <w:spacing w:after="40" w:line="269" w:lineRule="auto"/>
        <w:ind w:left="432"/>
      </w:pPr>
      <w:r>
        <w:t>Write a callback that prints "PASS" or "FAIL" based on a value.</w:t>
      </w:r>
    </w:p>
    <w:p w14:paraId="1669AD8E" w14:textId="77777777" w:rsidR="003272D9" w:rsidRDefault="00B47D92">
      <w:pPr>
        <w:pStyle w:val="ListNumber"/>
        <w:keepLines/>
        <w:spacing w:after="40" w:line="269" w:lineRule="auto"/>
        <w:ind w:left="432"/>
      </w:pPr>
      <w:r>
        <w:t xml:space="preserve">Use </w:t>
      </w:r>
      <w:r>
        <w:rPr>
          <w:rFonts w:ascii="Consolas" w:hAnsi="Consolas" w:cs="Consolas"/>
          <w:sz w:val="20"/>
        </w:rPr>
        <w:t>forEach</w:t>
      </w:r>
      <w:r>
        <w:t xml:space="preserve"> with an arrow callback to print test names.</w:t>
      </w:r>
    </w:p>
    <w:p w14:paraId="6F33CB5E" w14:textId="77777777" w:rsidR="003272D9" w:rsidRDefault="00B47D92">
      <w:pPr>
        <w:keepLines/>
      </w:pPr>
      <w:r>
        <w:rPr>
          <w:b/>
        </w:rPr>
        <w:t>Challenge:</w:t>
      </w:r>
    </w:p>
    <w:p w14:paraId="310DCA7D" w14:textId="77777777" w:rsidR="003272D9" w:rsidRDefault="00B47D92">
      <w:pPr>
        <w:pStyle w:val="ListNumber"/>
        <w:keepLines/>
        <w:spacing w:after="40" w:line="269" w:lineRule="auto"/>
        <w:ind w:left="432"/>
      </w:pPr>
      <w:r>
        <w:t xml:space="preserve">Write a function </w:t>
      </w:r>
      <w:r>
        <w:rPr>
          <w:rFonts w:ascii="Consolas" w:hAnsi="Consolas" w:cs="Consolas"/>
          <w:sz w:val="20"/>
        </w:rPr>
        <w:t>retry(action, attempts)</w:t>
      </w:r>
      <w:r>
        <w:t xml:space="preserve"> that calls </w:t>
      </w:r>
      <w:r>
        <w:rPr>
          <w:rFonts w:ascii="Consolas" w:hAnsi="Consolas" w:cs="Consolas"/>
          <w:sz w:val="20"/>
        </w:rPr>
        <w:t>action</w:t>
      </w:r>
      <w:r>
        <w:t xml:space="preserve"> up to </w:t>
      </w:r>
      <w:r>
        <w:rPr>
          <w:rFonts w:ascii="Consolas" w:hAnsi="Consolas" w:cs="Consolas"/>
          <w:sz w:val="20"/>
        </w:rPr>
        <w:t>attempts</w:t>
      </w:r>
      <w:r>
        <w:t xml:space="preserve"> times until it returns true.</w:t>
      </w:r>
    </w:p>
    <w:p w14:paraId="791DE244" w14:textId="77777777" w:rsidR="003272D9" w:rsidRDefault="00B47D92">
      <w:pPr>
        <w:pStyle w:val="Heading4"/>
      </w:pPr>
      <w:r>
        <w:rPr>
          <w:b w:val="0"/>
          <w:i w:val="0"/>
        </w:rPr>
        <w:lastRenderedPageBreak/>
        <w:t>Interview Questions</w:t>
      </w:r>
    </w:p>
    <w:p w14:paraId="0A7E4823" w14:textId="77777777" w:rsidR="003272D9" w:rsidRDefault="00B47D92">
      <w:pPr>
        <w:keepLines/>
      </w:pPr>
      <w:r>
        <w:rPr>
          <w:b/>
        </w:rPr>
        <w:t>Beginner:</w:t>
      </w:r>
    </w:p>
    <w:p w14:paraId="29A21CE4" w14:textId="77777777" w:rsidR="003272D9" w:rsidRDefault="00B47D92">
      <w:pPr>
        <w:pStyle w:val="ListNumber"/>
        <w:keepLines/>
        <w:spacing w:after="40" w:line="269" w:lineRule="auto"/>
        <w:ind w:left="432"/>
      </w:pPr>
      <w:r>
        <w:t>What is a callback?</w:t>
      </w:r>
    </w:p>
    <w:p w14:paraId="4B3B16D1" w14:textId="77777777" w:rsidR="003272D9" w:rsidRDefault="00B47D92">
      <w:pPr>
        <w:pStyle w:val="ListNumber"/>
        <w:keepLines/>
        <w:spacing w:after="40" w:line="269" w:lineRule="auto"/>
        <w:ind w:left="432"/>
      </w:pPr>
      <w:r>
        <w:t>How do you pass a function as an argument?</w:t>
      </w:r>
    </w:p>
    <w:p w14:paraId="34E72E69" w14:textId="77777777" w:rsidR="003272D9" w:rsidRDefault="00B47D92">
      <w:pPr>
        <w:pStyle w:val="ListNumber"/>
        <w:keepLines/>
        <w:spacing w:after="40" w:line="269" w:lineRule="auto"/>
        <w:ind w:left="432"/>
      </w:pPr>
      <w:r>
        <w:t>Why no parentheses when passing?</w:t>
      </w:r>
    </w:p>
    <w:p w14:paraId="23EC4DDC" w14:textId="77777777" w:rsidR="003272D9" w:rsidRDefault="00B47D92">
      <w:pPr>
        <w:pStyle w:val="ListNumber"/>
        <w:keepLines/>
        <w:spacing w:after="40" w:line="269" w:lineRule="auto"/>
        <w:ind w:left="432"/>
      </w:pPr>
      <w:r>
        <w:t>Who calls the callback?</w:t>
      </w:r>
    </w:p>
    <w:p w14:paraId="3B73B0FC" w14:textId="77777777" w:rsidR="003272D9" w:rsidRDefault="00B47D92">
      <w:pPr>
        <w:pStyle w:val="ListNumber"/>
        <w:keepLines/>
        <w:spacing w:after="40" w:line="269" w:lineRule="auto"/>
        <w:ind w:left="432"/>
      </w:pPr>
      <w:r>
        <w:t>Where are callbacks common in automation?</w:t>
      </w:r>
    </w:p>
    <w:p w14:paraId="60599900" w14:textId="77777777" w:rsidR="003272D9" w:rsidRDefault="00B47D92">
      <w:pPr>
        <w:keepLines/>
      </w:pPr>
      <w:r>
        <w:rPr>
          <w:b/>
        </w:rPr>
        <w:t>Intermediate:</w:t>
      </w:r>
    </w:p>
    <w:p w14:paraId="684F6C97" w14:textId="77777777" w:rsidR="003272D9" w:rsidRDefault="00B47D92">
      <w:pPr>
        <w:pStyle w:val="ListNumber"/>
        <w:keepLines/>
        <w:spacing w:after="40" w:line="269" w:lineRule="auto"/>
        <w:ind w:left="432"/>
      </w:pPr>
      <w:r>
        <w:t>Why do async operations need callbacks?</w:t>
      </w:r>
    </w:p>
    <w:p w14:paraId="4A05C3A8" w14:textId="77777777" w:rsidR="003272D9" w:rsidRDefault="00B47D92">
      <w:pPr>
        <w:pStyle w:val="ListNumber"/>
        <w:keepLines/>
        <w:spacing w:after="40" w:line="269" w:lineRule="auto"/>
        <w:ind w:left="432"/>
      </w:pPr>
      <w:r>
        <w:t>What is "callback hell" (why arrow functions + promises help)?</w:t>
      </w:r>
    </w:p>
    <w:p w14:paraId="5A2FE5F6" w14:textId="77777777" w:rsidR="003272D9" w:rsidRDefault="00B47D92">
      <w:pPr>
        <w:pStyle w:val="ListNumber"/>
        <w:keepLines/>
        <w:spacing w:after="40" w:line="269" w:lineRule="auto"/>
        <w:ind w:left="432"/>
      </w:pPr>
      <w:r>
        <w:t xml:space="preserve">How does </w:t>
      </w:r>
      <w:r>
        <w:rPr>
          <w:rFonts w:ascii="Consolas" w:hAnsi="Consolas" w:cs="Consolas"/>
          <w:sz w:val="20"/>
        </w:rPr>
        <w:t>forEach</w:t>
      </w:r>
      <w:r>
        <w:t xml:space="preserve"> use a callback?</w:t>
      </w:r>
    </w:p>
    <w:p w14:paraId="7A95F7B7" w14:textId="77777777" w:rsidR="003272D9" w:rsidRDefault="00B47D92">
      <w:pPr>
        <w:keepLines/>
      </w:pPr>
      <w:r>
        <w:rPr>
          <w:b/>
        </w:rPr>
        <w:t>Scenario-Based:</w:t>
      </w:r>
    </w:p>
    <w:p w14:paraId="664D1027" w14:textId="77777777" w:rsidR="003272D9" w:rsidRDefault="00B47D92">
      <w:pPr>
        <w:pStyle w:val="ListNumber"/>
        <w:keepLines/>
        <w:spacing w:after="40" w:line="269" w:lineRule="auto"/>
        <w:ind w:left="432"/>
      </w:pPr>
      <w:r>
        <w:t>Show how you would run a callback after a login completes.</w:t>
      </w:r>
    </w:p>
    <w:p w14:paraId="35719EEE" w14:textId="77777777" w:rsidR="003272D9" w:rsidRDefault="00B47D92">
      <w:pPr>
        <w:pStyle w:val="ListNumber"/>
        <w:keepLines/>
        <w:spacing w:after="40" w:line="269" w:lineRule="auto"/>
        <w:ind w:left="432"/>
      </w:pPr>
      <w:r>
        <w:t>A callback never runs. What are possible reasons?</w:t>
      </w:r>
    </w:p>
    <w:p w14:paraId="62EAE67A" w14:textId="77777777" w:rsidR="003272D9" w:rsidRDefault="00B47D92">
      <w:pPr>
        <w:pStyle w:val="Heading4"/>
      </w:pPr>
      <w:r>
        <w:rPr>
          <w:b w:val="0"/>
          <w:i w:val="0"/>
        </w:rPr>
        <w:t>Quick Recap</w:t>
      </w:r>
    </w:p>
    <w:p w14:paraId="6898C43D" w14:textId="77777777" w:rsidR="003272D9" w:rsidRDefault="00B47D92">
      <w:pPr>
        <w:pStyle w:val="ListBullet"/>
        <w:keepLines/>
        <w:spacing w:after="40" w:line="269" w:lineRule="auto"/>
        <w:ind w:left="432"/>
      </w:pPr>
      <w:r>
        <w:t>Callback = function passed to run later.</w:t>
      </w:r>
    </w:p>
    <w:p w14:paraId="47AD43E8" w14:textId="77777777" w:rsidR="003272D9" w:rsidRDefault="00B47D92">
      <w:pPr>
        <w:pStyle w:val="ListBullet"/>
        <w:keepLines/>
        <w:spacing w:after="40" w:line="269" w:lineRule="auto"/>
        <w:ind w:left="432"/>
      </w:pPr>
      <w:r>
        <w:t xml:space="preserve">Pass without </w:t>
      </w:r>
      <w:r>
        <w:rPr>
          <w:rFonts w:ascii="Consolas" w:hAnsi="Consolas" w:cs="Consolas"/>
          <w:sz w:val="20"/>
        </w:rPr>
        <w:t>()</w:t>
      </w:r>
      <w:r>
        <w:t>.</w:t>
      </w:r>
    </w:p>
    <w:p w14:paraId="5D12FCC3" w14:textId="77777777" w:rsidR="003272D9" w:rsidRDefault="00B47D92">
      <w:pPr>
        <w:pStyle w:val="ListBullet"/>
        <w:keepLines/>
        <w:spacing w:after="40" w:line="269" w:lineRule="auto"/>
        <w:ind w:left="432"/>
      </w:pPr>
      <w:r>
        <w:t>The receiving function calls it.</w:t>
      </w:r>
    </w:p>
    <w:p w14:paraId="3C77AABE" w14:textId="77777777" w:rsidR="003272D9" w:rsidRDefault="00B47D92">
      <w:pPr>
        <w:pStyle w:val="Heading3"/>
      </w:pPr>
      <w:bookmarkStart w:id="115" w:name="_Toc237035058"/>
      <w:r>
        <w:rPr>
          <w:b w:val="0"/>
        </w:rPr>
        <w:t>Topic 7.8 – Scope and Hoisting</w:t>
      </w:r>
      <w:bookmarkEnd w:id="115"/>
    </w:p>
    <w:p w14:paraId="55DE160F" w14:textId="77777777" w:rsidR="003272D9" w:rsidRDefault="00B47D92">
      <w:pPr>
        <w:pStyle w:val="Heading4"/>
      </w:pPr>
      <w:r>
        <w:rPr>
          <w:b w:val="0"/>
          <w:i w:val="0"/>
        </w:rPr>
        <w:t>Definition</w:t>
      </w:r>
    </w:p>
    <w:p w14:paraId="440131E3" w14:textId="77777777" w:rsidR="003272D9" w:rsidRDefault="00B47D92">
      <w:pPr>
        <w:keepLines/>
      </w:pPr>
      <w:r>
        <w:rPr>
          <w:b/>
        </w:rPr>
        <w:t>Scope</w:t>
      </w:r>
      <w:r>
        <w:t xml:space="preserve"> (review from Module 2) is where a variable is visible. </w:t>
      </w:r>
      <w:r>
        <w:rPr>
          <w:b/>
        </w:rPr>
        <w:t>Hoisting</w:t>
      </w:r>
      <w:r>
        <w:t xml:space="preserve"> is JavaScript moving function </w:t>
      </w:r>
      <w:r>
        <w:rPr>
          <w:i/>
        </w:rPr>
        <w:t>declarations</w:t>
      </w:r>
      <w:r>
        <w:t xml:space="preserve"> (and </w:t>
      </w:r>
      <w:r>
        <w:rPr>
          <w:rFonts w:ascii="Consolas" w:hAnsi="Consolas" w:cs="Consolas"/>
          <w:sz w:val="20"/>
        </w:rPr>
        <w:t>var</w:t>
      </w:r>
      <w:r>
        <w:t xml:space="preserve"> variables) to the top of their scope before running.</w:t>
      </w:r>
    </w:p>
    <w:p w14:paraId="7CE3B5A4" w14:textId="77777777" w:rsidR="003272D9" w:rsidRDefault="00B47D92">
      <w:pPr>
        <w:pStyle w:val="Heading4"/>
      </w:pPr>
      <w:r>
        <w:rPr>
          <w:b w:val="0"/>
          <w:i w:val="0"/>
        </w:rPr>
        <w:t>Why Do We Need It?</w:t>
      </w:r>
    </w:p>
    <w:p w14:paraId="46BC4F29" w14:textId="77777777" w:rsidR="003272D9" w:rsidRDefault="00B47D92">
      <w:pPr>
        <w:pStyle w:val="ListBullet"/>
        <w:keepLines/>
        <w:spacing w:after="40" w:line="269" w:lineRule="auto"/>
        <w:ind w:left="432"/>
      </w:pPr>
      <w:r>
        <w:t>Understanding scope explains "why can't my helper see this variable?"</w:t>
      </w:r>
    </w:p>
    <w:p w14:paraId="4135B807" w14:textId="77777777" w:rsidR="003272D9" w:rsidRDefault="00B47D92">
      <w:pPr>
        <w:pStyle w:val="ListBullet"/>
        <w:keepLines/>
        <w:spacing w:after="40" w:line="269" w:lineRule="auto"/>
        <w:ind w:left="432"/>
      </w:pPr>
      <w:r>
        <w:t>Hoisting explains "why can I call this function before its line?"</w:t>
      </w:r>
    </w:p>
    <w:p w14:paraId="44E1C01B" w14:textId="77777777" w:rsidR="003272D9" w:rsidRDefault="00B47D92">
      <w:pPr>
        <w:pStyle w:val="Heading4"/>
      </w:pPr>
      <w:r>
        <w:rPr>
          <w:b w:val="0"/>
          <w:i w:val="0"/>
        </w:rPr>
        <w:t>Real-Life Analogy</w:t>
      </w:r>
    </w:p>
    <w:p w14:paraId="2393A44D" w14:textId="77777777" w:rsidR="003272D9" w:rsidRDefault="00B47D92">
      <w:pPr>
        <w:pStyle w:val="ListBullet"/>
        <w:keepLines/>
        <w:spacing w:after="40" w:line="269" w:lineRule="auto"/>
        <w:ind w:left="432"/>
      </w:pPr>
      <w:r>
        <w:t xml:space="preserve">Scope: </w:t>
      </w:r>
      <w:r>
        <w:rPr>
          <w:b/>
        </w:rPr>
        <w:t>room keys</w:t>
      </w:r>
      <w:r>
        <w:t xml:space="preserve"> — each key only opens its own room.</w:t>
      </w:r>
    </w:p>
    <w:p w14:paraId="7212E54D" w14:textId="77777777" w:rsidR="003272D9" w:rsidRDefault="00B47D92">
      <w:pPr>
        <w:pStyle w:val="ListBullet"/>
        <w:keepLines/>
        <w:spacing w:after="40" w:line="269" w:lineRule="auto"/>
        <w:ind w:left="432"/>
      </w:pPr>
      <w:r>
        <w:t xml:space="preserve">Hoisting: </w:t>
      </w:r>
      <w:r>
        <w:rPr>
          <w:b/>
        </w:rPr>
        <w:t>a chef who memorizes all recipes before cooking</w:t>
      </w:r>
      <w:r>
        <w:t xml:space="preserve"> — every recipe (declaration) is ready before the first dish is made.</w:t>
      </w:r>
    </w:p>
    <w:p w14:paraId="59F3B82D" w14:textId="77777777" w:rsidR="003272D9" w:rsidRDefault="00B47D92">
      <w:pPr>
        <w:pStyle w:val="Heading4"/>
      </w:pPr>
      <w:r>
        <w:rPr>
          <w:b w:val="0"/>
          <w:i w:val="0"/>
        </w:rPr>
        <w:lastRenderedPageBreak/>
        <w:t>Simple JavaScript Example</w:t>
      </w:r>
    </w:p>
    <w:p w14:paraId="75ED8444" w14:textId="77777777" w:rsidR="003272D9" w:rsidRDefault="00B47D92">
      <w:pPr>
        <w:keepLines/>
        <w:shd w:val="clear" w:color="auto" w:fill="F5F2FA"/>
        <w:spacing w:before="80" w:after="160"/>
        <w:ind w:left="360" w:right="216"/>
      </w:pPr>
      <w:r>
        <w:rPr>
          <w:rFonts w:ascii="Consolas" w:hAnsi="Consolas" w:cs="Consolas"/>
          <w:color w:val="331A55"/>
          <w:sz w:val="19"/>
        </w:rPr>
        <w:t>console.log(greet());          // works — hoisted!</w:t>
      </w:r>
      <w:r>
        <w:rPr>
          <w:rFonts w:ascii="Consolas" w:hAnsi="Consolas" w:cs="Consolas"/>
          <w:color w:val="331A55"/>
          <w:sz w:val="19"/>
        </w:rPr>
        <w:br/>
      </w:r>
      <w:r>
        <w:rPr>
          <w:rFonts w:ascii="Consolas" w:hAnsi="Consolas" w:cs="Consolas"/>
          <w:color w:val="331A55"/>
          <w:sz w:val="19"/>
        </w:rPr>
        <w:br/>
        <w:t>function greet() {</w:t>
      </w:r>
      <w:r>
        <w:rPr>
          <w:rFonts w:ascii="Consolas" w:hAnsi="Consolas" w:cs="Consolas"/>
          <w:color w:val="331A55"/>
          <w:sz w:val="19"/>
        </w:rPr>
        <w:br/>
        <w:t xml:space="preserve">  return "Hello from hoisting";</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t>// Scope example</w:t>
      </w:r>
      <w:r>
        <w:rPr>
          <w:rFonts w:ascii="Consolas" w:hAnsi="Consolas" w:cs="Consolas"/>
          <w:color w:val="331A55"/>
          <w:sz w:val="19"/>
        </w:rPr>
        <w:br/>
        <w:t>function outer() {</w:t>
      </w:r>
      <w:r>
        <w:rPr>
          <w:rFonts w:ascii="Consolas" w:hAnsi="Consolas" w:cs="Consolas"/>
          <w:color w:val="331A55"/>
          <w:sz w:val="19"/>
        </w:rPr>
        <w:br/>
        <w:t xml:space="preserve">  let secret = "inside only";</w:t>
      </w:r>
      <w:r>
        <w:rPr>
          <w:rFonts w:ascii="Consolas" w:hAnsi="Consolas" w:cs="Consolas"/>
          <w:color w:val="331A55"/>
          <w:sz w:val="19"/>
        </w:rPr>
        <w:br/>
        <w:t xml:space="preserve">  function inner() {</w:t>
      </w:r>
      <w:r>
        <w:rPr>
          <w:rFonts w:ascii="Consolas" w:hAnsi="Consolas" w:cs="Consolas"/>
          <w:color w:val="331A55"/>
          <w:sz w:val="19"/>
        </w:rPr>
        <w:br/>
        <w:t xml:space="preserve">    console.log(secret);       // works — inner sees outer</w:t>
      </w:r>
      <w:r>
        <w:rPr>
          <w:rFonts w:ascii="Consolas" w:hAnsi="Consolas" w:cs="Consolas"/>
          <w:color w:val="331A55"/>
          <w:sz w:val="19"/>
        </w:rPr>
        <w:br/>
        <w:t xml:space="preserve">  }</w:t>
      </w:r>
      <w:r>
        <w:rPr>
          <w:rFonts w:ascii="Consolas" w:hAnsi="Consolas" w:cs="Consolas"/>
          <w:color w:val="331A55"/>
          <w:sz w:val="19"/>
        </w:rPr>
        <w:br/>
        <w:t xml:space="preserve">  inner();</w:t>
      </w:r>
      <w:r>
        <w:rPr>
          <w:rFonts w:ascii="Consolas" w:hAnsi="Consolas" w:cs="Consolas"/>
          <w:color w:val="331A55"/>
          <w:sz w:val="19"/>
        </w:rPr>
        <w:br/>
        <w:t>}</w:t>
      </w:r>
      <w:r>
        <w:rPr>
          <w:rFonts w:ascii="Consolas" w:hAnsi="Consolas" w:cs="Consolas"/>
          <w:color w:val="331A55"/>
          <w:sz w:val="19"/>
        </w:rPr>
        <w:br/>
        <w:t>outer();</w:t>
      </w:r>
      <w:r>
        <w:rPr>
          <w:rFonts w:ascii="Consolas" w:hAnsi="Consolas" w:cs="Consolas"/>
          <w:color w:val="331A55"/>
          <w:sz w:val="19"/>
        </w:rPr>
        <w:br/>
      </w:r>
      <w:r>
        <w:rPr>
          <w:rFonts w:ascii="Consolas" w:hAnsi="Consolas" w:cs="Consolas"/>
          <w:color w:val="331A55"/>
          <w:sz w:val="19"/>
        </w:rPr>
        <w:t>// console.log(secret);        // ERROR — outside scope</w:t>
      </w:r>
    </w:p>
    <w:p w14:paraId="33F81073"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5A3E808E" w14:textId="77777777">
        <w:trPr>
          <w:jc w:val="center"/>
        </w:trPr>
        <w:tc>
          <w:tcPr>
            <w:tcW w:w="4680" w:type="dxa"/>
            <w:shd w:val="clear" w:color="auto" w:fill="4D1D82"/>
            <w:tcMar>
              <w:top w:w="60" w:type="dxa"/>
              <w:left w:w="80" w:type="dxa"/>
              <w:bottom w:w="60" w:type="dxa"/>
              <w:right w:w="80" w:type="dxa"/>
            </w:tcMar>
            <w:vAlign w:val="center"/>
          </w:tcPr>
          <w:p w14:paraId="4E9BED69" w14:textId="77777777" w:rsidR="003272D9" w:rsidRDefault="00B47D92">
            <w:pPr>
              <w:keepNext/>
              <w:keepLines/>
              <w:spacing w:after="20" w:line="252" w:lineRule="auto"/>
            </w:pPr>
            <w:r>
              <w:rPr>
                <w:b/>
                <w:color w:val="FFFFFF"/>
              </w:rPr>
              <w:t>Behavior</w:t>
            </w:r>
          </w:p>
        </w:tc>
        <w:tc>
          <w:tcPr>
            <w:tcW w:w="4680" w:type="dxa"/>
            <w:shd w:val="clear" w:color="auto" w:fill="4D1D82"/>
            <w:tcMar>
              <w:top w:w="60" w:type="dxa"/>
              <w:left w:w="80" w:type="dxa"/>
              <w:bottom w:w="60" w:type="dxa"/>
              <w:right w:w="80" w:type="dxa"/>
            </w:tcMar>
            <w:vAlign w:val="center"/>
          </w:tcPr>
          <w:p w14:paraId="4EEFA29F" w14:textId="77777777" w:rsidR="003272D9" w:rsidRDefault="00B47D92">
            <w:pPr>
              <w:keepNext/>
              <w:keepLines/>
              <w:spacing w:after="20" w:line="252" w:lineRule="auto"/>
            </w:pPr>
            <w:r>
              <w:rPr>
                <w:b/>
                <w:color w:val="FFFFFF"/>
              </w:rPr>
              <w:t>Why</w:t>
            </w:r>
          </w:p>
        </w:tc>
      </w:tr>
      <w:tr w:rsidR="003272D9" w14:paraId="393EBE8C" w14:textId="77777777">
        <w:trPr>
          <w:jc w:val="center"/>
        </w:trPr>
        <w:tc>
          <w:tcPr>
            <w:tcW w:w="4680" w:type="dxa"/>
            <w:tcMar>
              <w:top w:w="60" w:type="dxa"/>
              <w:left w:w="80" w:type="dxa"/>
              <w:bottom w:w="60" w:type="dxa"/>
              <w:right w:w="80" w:type="dxa"/>
            </w:tcMar>
            <w:vAlign w:val="center"/>
          </w:tcPr>
          <w:p w14:paraId="2AD6BCC7" w14:textId="77777777" w:rsidR="003272D9" w:rsidRDefault="00B47D92">
            <w:pPr>
              <w:keepLines/>
              <w:spacing w:after="20" w:line="252" w:lineRule="auto"/>
            </w:pPr>
            <w:r>
              <w:rPr>
                <w:rFonts w:ascii="Consolas" w:hAnsi="Consolas" w:cs="Consolas"/>
                <w:sz w:val="20"/>
              </w:rPr>
              <w:t>greet()</w:t>
            </w:r>
            <w:r>
              <w:t xml:space="preserve"> before its line</w:t>
            </w:r>
          </w:p>
        </w:tc>
        <w:tc>
          <w:tcPr>
            <w:tcW w:w="4680" w:type="dxa"/>
            <w:tcMar>
              <w:top w:w="60" w:type="dxa"/>
              <w:left w:w="80" w:type="dxa"/>
              <w:bottom w:w="60" w:type="dxa"/>
              <w:right w:w="80" w:type="dxa"/>
            </w:tcMar>
            <w:vAlign w:val="center"/>
          </w:tcPr>
          <w:p w14:paraId="0B14D512" w14:textId="77777777" w:rsidR="003272D9" w:rsidRDefault="00B47D92">
            <w:pPr>
              <w:keepLines/>
              <w:spacing w:after="20" w:line="252" w:lineRule="auto"/>
            </w:pPr>
            <w:r>
              <w:t>Function declarations are hoisted (moved up)</w:t>
            </w:r>
          </w:p>
        </w:tc>
      </w:tr>
      <w:tr w:rsidR="003272D9" w14:paraId="437ED7C4" w14:textId="77777777">
        <w:trPr>
          <w:jc w:val="center"/>
        </w:trPr>
        <w:tc>
          <w:tcPr>
            <w:tcW w:w="4680" w:type="dxa"/>
            <w:shd w:val="clear" w:color="auto" w:fill="F7F4FB"/>
            <w:tcMar>
              <w:top w:w="60" w:type="dxa"/>
              <w:left w:w="80" w:type="dxa"/>
              <w:bottom w:w="60" w:type="dxa"/>
              <w:right w:w="80" w:type="dxa"/>
            </w:tcMar>
            <w:vAlign w:val="center"/>
          </w:tcPr>
          <w:p w14:paraId="3720E4BD" w14:textId="77777777" w:rsidR="003272D9" w:rsidRDefault="00B47D92">
            <w:pPr>
              <w:keepLines/>
              <w:spacing w:after="20" w:line="252" w:lineRule="auto"/>
            </w:pPr>
            <w:r>
              <w:rPr>
                <w:rFonts w:ascii="Consolas" w:hAnsi="Consolas" w:cs="Consolas"/>
                <w:sz w:val="20"/>
              </w:rPr>
              <w:t>secret</w:t>
            </w:r>
            <w:r>
              <w:t xml:space="preserve"> inside </w:t>
            </w:r>
            <w:r>
              <w:rPr>
                <w:rFonts w:ascii="Consolas" w:hAnsi="Consolas" w:cs="Consolas"/>
                <w:sz w:val="20"/>
              </w:rPr>
              <w:t>outer</w:t>
            </w:r>
          </w:p>
        </w:tc>
        <w:tc>
          <w:tcPr>
            <w:tcW w:w="4680" w:type="dxa"/>
            <w:shd w:val="clear" w:color="auto" w:fill="F7F4FB"/>
            <w:tcMar>
              <w:top w:w="60" w:type="dxa"/>
              <w:left w:w="80" w:type="dxa"/>
              <w:bottom w:w="60" w:type="dxa"/>
              <w:right w:w="80" w:type="dxa"/>
            </w:tcMar>
            <w:vAlign w:val="center"/>
          </w:tcPr>
          <w:p w14:paraId="03F40560" w14:textId="77777777" w:rsidR="003272D9" w:rsidRDefault="00B47D92">
            <w:pPr>
              <w:keepLines/>
              <w:spacing w:after="20" w:line="252" w:lineRule="auto"/>
            </w:pPr>
            <w:r>
              <w:t xml:space="preserve">Only </w:t>
            </w:r>
            <w:r>
              <w:rPr>
                <w:rFonts w:ascii="Consolas" w:hAnsi="Consolas" w:cs="Consolas"/>
                <w:sz w:val="20"/>
              </w:rPr>
              <w:t>outer</w:t>
            </w:r>
            <w:r>
              <w:t xml:space="preserve"> and its children can see it</w:t>
            </w:r>
          </w:p>
        </w:tc>
      </w:tr>
      <w:tr w:rsidR="003272D9" w14:paraId="0592E643" w14:textId="77777777">
        <w:trPr>
          <w:jc w:val="center"/>
        </w:trPr>
        <w:tc>
          <w:tcPr>
            <w:tcW w:w="4680" w:type="dxa"/>
            <w:tcMar>
              <w:top w:w="60" w:type="dxa"/>
              <w:left w:w="80" w:type="dxa"/>
              <w:bottom w:w="60" w:type="dxa"/>
              <w:right w:w="80" w:type="dxa"/>
            </w:tcMar>
            <w:vAlign w:val="center"/>
          </w:tcPr>
          <w:p w14:paraId="74285444" w14:textId="77777777" w:rsidR="003272D9" w:rsidRDefault="00B47D92">
            <w:pPr>
              <w:keepLines/>
              <w:spacing w:after="20" w:line="252" w:lineRule="auto"/>
            </w:pPr>
            <w:r>
              <w:rPr>
                <w:rFonts w:ascii="Consolas" w:hAnsi="Consolas" w:cs="Consolas"/>
                <w:sz w:val="20"/>
              </w:rPr>
              <w:t>secret</w:t>
            </w:r>
            <w:r>
              <w:t xml:space="preserve"> outside</w:t>
            </w:r>
          </w:p>
        </w:tc>
        <w:tc>
          <w:tcPr>
            <w:tcW w:w="4680" w:type="dxa"/>
            <w:tcMar>
              <w:top w:w="60" w:type="dxa"/>
              <w:left w:w="80" w:type="dxa"/>
              <w:bottom w:w="60" w:type="dxa"/>
              <w:right w:w="80" w:type="dxa"/>
            </w:tcMar>
            <w:vAlign w:val="center"/>
          </w:tcPr>
          <w:p w14:paraId="4A359B48" w14:textId="77777777" w:rsidR="003272D9" w:rsidRDefault="00B47D92">
            <w:pPr>
              <w:keepLines/>
              <w:spacing w:after="20" w:line="252" w:lineRule="auto"/>
            </w:pPr>
            <w:r>
              <w:t>Not visible — block/function scope</w:t>
            </w:r>
          </w:p>
        </w:tc>
      </w:tr>
    </w:tbl>
    <w:p w14:paraId="6F98484B" w14:textId="77777777" w:rsidR="003272D9" w:rsidRDefault="003272D9">
      <w:pPr>
        <w:spacing w:after="40"/>
      </w:pPr>
    </w:p>
    <w:p w14:paraId="401A48AD" w14:textId="77777777" w:rsidR="003272D9" w:rsidRDefault="00B47D92">
      <w:pPr>
        <w:keepLines/>
      </w:pPr>
      <w:r>
        <w:rPr>
          <w:b/>
        </w:rPr>
        <w:t>Important:</w:t>
      </w:r>
      <w:r>
        <w:t xml:space="preserve"> arrow functions and expressions are </w:t>
      </w:r>
      <w:r>
        <w:rPr>
          <w:b/>
        </w:rPr>
        <w:t>not</w:t>
      </w:r>
      <w:r>
        <w:t xml:space="preserve"> hoisted — define before use.</w:t>
      </w:r>
    </w:p>
    <w:p w14:paraId="4B62F02F" w14:textId="77777777" w:rsidR="003272D9" w:rsidRDefault="00B47D92">
      <w:pPr>
        <w:pStyle w:val="Heading4"/>
      </w:pPr>
      <w:r>
        <w:rPr>
          <w:b w:val="0"/>
          <w:i w:val="0"/>
        </w:rPr>
        <w:t>Automation Testing Example</w:t>
      </w:r>
    </w:p>
    <w:p w14:paraId="2DA52506" w14:textId="77777777" w:rsidR="003272D9" w:rsidRDefault="00B47D92">
      <w:pPr>
        <w:keepLines/>
        <w:shd w:val="clear" w:color="auto" w:fill="F5F2FA"/>
        <w:spacing w:before="80" w:after="160"/>
        <w:ind w:left="360" w:right="216"/>
      </w:pPr>
      <w:r>
        <w:rPr>
          <w:rFonts w:ascii="Consolas" w:hAnsi="Consolas" w:cs="Consolas"/>
          <w:color w:val="331A55"/>
          <w:sz w:val="19"/>
        </w:rPr>
        <w:t>// Common pattern: helper functions declared later, used in tests above</w:t>
      </w:r>
      <w:r>
        <w:rPr>
          <w:rFonts w:ascii="Consolas" w:hAnsi="Consolas" w:cs="Consolas"/>
          <w:color w:val="331A55"/>
          <w:sz w:val="19"/>
        </w:rPr>
        <w:br/>
        <w:t>runLoginTest();</w:t>
      </w:r>
      <w:r>
        <w:rPr>
          <w:rFonts w:ascii="Consolas" w:hAnsi="Consolas" w:cs="Consolas"/>
          <w:color w:val="331A55"/>
          <w:sz w:val="19"/>
        </w:rPr>
        <w:br/>
      </w:r>
      <w:r>
        <w:rPr>
          <w:rFonts w:ascii="Consolas" w:hAnsi="Consolas" w:cs="Consolas"/>
          <w:color w:val="331A55"/>
          <w:sz w:val="19"/>
        </w:rPr>
        <w:br/>
        <w:t>function runLoginTest() {</w:t>
      </w:r>
      <w:r>
        <w:rPr>
          <w:rFonts w:ascii="Consolas" w:hAnsi="Consolas" w:cs="Consolas"/>
          <w:color w:val="331A55"/>
          <w:sz w:val="19"/>
        </w:rPr>
        <w:br/>
      </w:r>
      <w:r>
        <w:rPr>
          <w:rFonts w:ascii="Consolas" w:hAnsi="Consolas" w:cs="Consolas"/>
          <w:color w:val="331A55"/>
          <w:sz w:val="19"/>
        </w:rPr>
        <w:t xml:space="preserve">  console.log("Login test ran");</w:t>
      </w:r>
      <w:r>
        <w:rPr>
          <w:rFonts w:ascii="Consolas" w:hAnsi="Consolas" w:cs="Consolas"/>
          <w:color w:val="331A55"/>
          <w:sz w:val="19"/>
        </w:rPr>
        <w:br/>
        <w:t>}</w:t>
      </w:r>
    </w:p>
    <w:p w14:paraId="338A2AE0"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497A5A86" w14:textId="77777777">
        <w:trPr>
          <w:jc w:val="center"/>
        </w:trPr>
        <w:tc>
          <w:tcPr>
            <w:tcW w:w="3120" w:type="dxa"/>
            <w:shd w:val="clear" w:color="auto" w:fill="4D1D82"/>
            <w:tcMar>
              <w:top w:w="60" w:type="dxa"/>
              <w:left w:w="80" w:type="dxa"/>
              <w:bottom w:w="60" w:type="dxa"/>
              <w:right w:w="80" w:type="dxa"/>
            </w:tcMar>
            <w:vAlign w:val="center"/>
          </w:tcPr>
          <w:p w14:paraId="569BA918"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2CB2CFC4"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62D96812" w14:textId="77777777" w:rsidR="003272D9" w:rsidRDefault="00B47D92">
            <w:pPr>
              <w:keepNext/>
              <w:keepLines/>
              <w:spacing w:after="20" w:line="252" w:lineRule="auto"/>
            </w:pPr>
            <w:r>
              <w:rPr>
                <w:b/>
                <w:color w:val="FFFFFF"/>
              </w:rPr>
              <w:t>How to avoid it</w:t>
            </w:r>
          </w:p>
        </w:tc>
      </w:tr>
      <w:tr w:rsidR="003272D9" w14:paraId="494E1505" w14:textId="77777777">
        <w:trPr>
          <w:jc w:val="center"/>
        </w:trPr>
        <w:tc>
          <w:tcPr>
            <w:tcW w:w="3120" w:type="dxa"/>
            <w:tcMar>
              <w:top w:w="60" w:type="dxa"/>
              <w:left w:w="80" w:type="dxa"/>
              <w:bottom w:w="60" w:type="dxa"/>
              <w:right w:w="80" w:type="dxa"/>
            </w:tcMar>
            <w:vAlign w:val="center"/>
          </w:tcPr>
          <w:p w14:paraId="75EF944D" w14:textId="77777777" w:rsidR="003272D9" w:rsidRDefault="00B47D92">
            <w:pPr>
              <w:keepLines/>
              <w:spacing w:after="20" w:line="252" w:lineRule="auto"/>
            </w:pPr>
            <w:r>
              <w:t>Expecting arrows to hoist</w:t>
            </w:r>
          </w:p>
        </w:tc>
        <w:tc>
          <w:tcPr>
            <w:tcW w:w="3120" w:type="dxa"/>
            <w:tcMar>
              <w:top w:w="60" w:type="dxa"/>
              <w:left w:w="80" w:type="dxa"/>
              <w:bottom w:w="60" w:type="dxa"/>
              <w:right w:w="80" w:type="dxa"/>
            </w:tcMar>
            <w:vAlign w:val="center"/>
          </w:tcPr>
          <w:p w14:paraId="03195513" w14:textId="77777777" w:rsidR="003272D9" w:rsidRDefault="00B47D92">
            <w:pPr>
              <w:keepLines/>
              <w:spacing w:after="20" w:line="252" w:lineRule="auto"/>
            </w:pPr>
            <w:r>
              <w:t>Misunderstanding</w:t>
            </w:r>
          </w:p>
        </w:tc>
        <w:tc>
          <w:tcPr>
            <w:tcW w:w="3120" w:type="dxa"/>
            <w:tcMar>
              <w:top w:w="60" w:type="dxa"/>
              <w:left w:w="80" w:type="dxa"/>
              <w:bottom w:w="60" w:type="dxa"/>
              <w:right w:w="80" w:type="dxa"/>
            </w:tcMar>
            <w:vAlign w:val="center"/>
          </w:tcPr>
          <w:p w14:paraId="7DE15A31" w14:textId="77777777" w:rsidR="003272D9" w:rsidRDefault="00B47D92">
            <w:pPr>
              <w:keepLines/>
              <w:spacing w:after="20" w:line="252" w:lineRule="auto"/>
            </w:pPr>
            <w:r>
              <w:t>Only declarations hoist</w:t>
            </w:r>
          </w:p>
        </w:tc>
      </w:tr>
      <w:tr w:rsidR="003272D9" w14:paraId="7DDD0A35" w14:textId="77777777">
        <w:trPr>
          <w:jc w:val="center"/>
        </w:trPr>
        <w:tc>
          <w:tcPr>
            <w:tcW w:w="3120" w:type="dxa"/>
            <w:shd w:val="clear" w:color="auto" w:fill="F7F4FB"/>
            <w:tcMar>
              <w:top w:w="60" w:type="dxa"/>
              <w:left w:w="80" w:type="dxa"/>
              <w:bottom w:w="60" w:type="dxa"/>
              <w:right w:w="80" w:type="dxa"/>
            </w:tcMar>
            <w:vAlign w:val="center"/>
          </w:tcPr>
          <w:p w14:paraId="53893E1A" w14:textId="77777777" w:rsidR="003272D9" w:rsidRDefault="00B47D92">
            <w:pPr>
              <w:keepLines/>
              <w:spacing w:after="20" w:line="252" w:lineRule="auto"/>
            </w:pPr>
            <w:r>
              <w:t>Accessing block variables outside</w:t>
            </w:r>
          </w:p>
        </w:tc>
        <w:tc>
          <w:tcPr>
            <w:tcW w:w="3120" w:type="dxa"/>
            <w:shd w:val="clear" w:color="auto" w:fill="F7F4FB"/>
            <w:tcMar>
              <w:top w:w="60" w:type="dxa"/>
              <w:left w:w="80" w:type="dxa"/>
              <w:bottom w:w="60" w:type="dxa"/>
              <w:right w:w="80" w:type="dxa"/>
            </w:tcMar>
            <w:vAlign w:val="center"/>
          </w:tcPr>
          <w:p w14:paraId="53204AC1" w14:textId="77777777" w:rsidR="003272D9" w:rsidRDefault="00B47D92">
            <w:pPr>
              <w:keepLines/>
              <w:spacing w:after="20" w:line="252" w:lineRule="auto"/>
            </w:pPr>
            <w:r>
              <w:t>Scope rules</w:t>
            </w:r>
          </w:p>
        </w:tc>
        <w:tc>
          <w:tcPr>
            <w:tcW w:w="3120" w:type="dxa"/>
            <w:shd w:val="clear" w:color="auto" w:fill="F7F4FB"/>
            <w:tcMar>
              <w:top w:w="60" w:type="dxa"/>
              <w:left w:w="80" w:type="dxa"/>
              <w:bottom w:w="60" w:type="dxa"/>
              <w:right w:w="80" w:type="dxa"/>
            </w:tcMar>
            <w:vAlign w:val="center"/>
          </w:tcPr>
          <w:p w14:paraId="18E0A9C1" w14:textId="77777777" w:rsidR="003272D9" w:rsidRDefault="00B47D92">
            <w:pPr>
              <w:keepLines/>
              <w:spacing w:after="20" w:line="252" w:lineRule="auto"/>
            </w:pPr>
            <w:r>
              <w:t>Declare at the level you need</w:t>
            </w:r>
          </w:p>
        </w:tc>
      </w:tr>
      <w:tr w:rsidR="003272D9" w14:paraId="3463518B" w14:textId="77777777">
        <w:trPr>
          <w:jc w:val="center"/>
        </w:trPr>
        <w:tc>
          <w:tcPr>
            <w:tcW w:w="3120" w:type="dxa"/>
            <w:tcMar>
              <w:top w:w="60" w:type="dxa"/>
              <w:left w:w="80" w:type="dxa"/>
              <w:bottom w:w="60" w:type="dxa"/>
              <w:right w:w="80" w:type="dxa"/>
            </w:tcMar>
            <w:vAlign w:val="center"/>
          </w:tcPr>
          <w:p w14:paraId="23DD7CD4" w14:textId="77777777" w:rsidR="003272D9" w:rsidRDefault="00B47D92">
            <w:pPr>
              <w:keepLines/>
              <w:spacing w:after="20" w:line="252" w:lineRule="auto"/>
            </w:pPr>
            <w:r>
              <w:t>Overusing hoisting</w:t>
            </w:r>
          </w:p>
        </w:tc>
        <w:tc>
          <w:tcPr>
            <w:tcW w:w="3120" w:type="dxa"/>
            <w:tcMar>
              <w:top w:w="60" w:type="dxa"/>
              <w:left w:w="80" w:type="dxa"/>
              <w:bottom w:w="60" w:type="dxa"/>
              <w:right w:w="80" w:type="dxa"/>
            </w:tcMar>
            <w:vAlign w:val="center"/>
          </w:tcPr>
          <w:p w14:paraId="030AA850" w14:textId="77777777" w:rsidR="003272D9" w:rsidRDefault="00B47D92">
            <w:pPr>
              <w:keepLines/>
              <w:spacing w:after="20" w:line="252" w:lineRule="auto"/>
            </w:pPr>
            <w:r>
              <w:t>Reliance on magic</w:t>
            </w:r>
          </w:p>
        </w:tc>
        <w:tc>
          <w:tcPr>
            <w:tcW w:w="3120" w:type="dxa"/>
            <w:tcMar>
              <w:top w:w="60" w:type="dxa"/>
              <w:left w:w="80" w:type="dxa"/>
              <w:bottom w:w="60" w:type="dxa"/>
              <w:right w:w="80" w:type="dxa"/>
            </w:tcMar>
            <w:vAlign w:val="center"/>
          </w:tcPr>
          <w:p w14:paraId="4AE7A9A1" w14:textId="77777777" w:rsidR="003272D9" w:rsidRDefault="00B47D92">
            <w:pPr>
              <w:keepLines/>
              <w:spacing w:after="20" w:line="252" w:lineRule="auto"/>
            </w:pPr>
            <w:r>
              <w:t>Define before use — clearer</w:t>
            </w:r>
          </w:p>
        </w:tc>
      </w:tr>
    </w:tbl>
    <w:p w14:paraId="613C19FC" w14:textId="77777777" w:rsidR="003272D9" w:rsidRDefault="003272D9">
      <w:pPr>
        <w:spacing w:after="40"/>
      </w:pPr>
    </w:p>
    <w:p w14:paraId="59BDC63E" w14:textId="77777777" w:rsidR="003272D9" w:rsidRDefault="00B47D92">
      <w:pPr>
        <w:pStyle w:val="Heading4"/>
      </w:pPr>
      <w:r>
        <w:rPr>
          <w:b w:val="0"/>
          <w:i w:val="0"/>
        </w:rPr>
        <w:lastRenderedPageBreak/>
        <w:t>Memory Tip</w:t>
      </w:r>
    </w:p>
    <w:tbl>
      <w:tblPr>
        <w:tblW w:w="0" w:type="auto"/>
        <w:jc w:val="center"/>
        <w:tblLook w:val="04A0" w:firstRow="1" w:lastRow="0" w:firstColumn="1" w:lastColumn="0" w:noHBand="0" w:noVBand="1"/>
      </w:tblPr>
      <w:tblGrid>
        <w:gridCol w:w="9360"/>
      </w:tblGrid>
      <w:tr w:rsidR="003272D9" w14:paraId="063950A2" w14:textId="77777777">
        <w:trPr>
          <w:jc w:val="center"/>
        </w:trPr>
        <w:tc>
          <w:tcPr>
            <w:tcW w:w="9360" w:type="dxa"/>
            <w:shd w:val="clear" w:color="auto" w:fill="FFF6E5"/>
            <w:tcMar>
              <w:top w:w="90" w:type="dxa"/>
              <w:left w:w="140" w:type="dxa"/>
              <w:bottom w:w="90" w:type="dxa"/>
              <w:right w:w="140" w:type="dxa"/>
            </w:tcMar>
          </w:tcPr>
          <w:p w14:paraId="606B0F5D" w14:textId="77777777" w:rsidR="003272D9" w:rsidRDefault="00B47D92">
            <w:pPr>
              <w:keepLines/>
              <w:spacing w:after="60" w:line="264" w:lineRule="auto"/>
            </w:pPr>
            <w:r>
              <w:rPr>
                <w:b/>
                <w:color w:val="FD8C00"/>
              </w:rPr>
              <w:t xml:space="preserve">KEY NOTE:  </w:t>
            </w:r>
            <w:r>
              <w:rPr>
                <w:b/>
              </w:rPr>
              <w:t>"Declarations hoist. Expressions and arrows don't. Scope = visibility."</w:t>
            </w:r>
          </w:p>
        </w:tc>
      </w:tr>
    </w:tbl>
    <w:p w14:paraId="5FD71544" w14:textId="77777777" w:rsidR="003272D9" w:rsidRDefault="00B47D92">
      <w:pPr>
        <w:pStyle w:val="Heading4"/>
      </w:pPr>
      <w:r>
        <w:rPr>
          <w:b w:val="0"/>
          <w:i w:val="0"/>
        </w:rPr>
        <w:t>Practice Exercises</w:t>
      </w:r>
    </w:p>
    <w:p w14:paraId="5957B74E" w14:textId="77777777" w:rsidR="003272D9" w:rsidRDefault="00B47D92">
      <w:pPr>
        <w:keepLines/>
      </w:pPr>
      <w:r>
        <w:rPr>
          <w:b/>
        </w:rPr>
        <w:t>Beginner:</w:t>
      </w:r>
    </w:p>
    <w:p w14:paraId="152010DE" w14:textId="77777777" w:rsidR="003272D9" w:rsidRDefault="00B47D92">
      <w:pPr>
        <w:pStyle w:val="ListNumber"/>
        <w:keepLines/>
        <w:spacing w:after="40" w:line="269" w:lineRule="auto"/>
        <w:ind w:left="432"/>
      </w:pPr>
      <w:r>
        <w:t>Call a declaration before its line — it works. Note it.</w:t>
      </w:r>
    </w:p>
    <w:p w14:paraId="0A33CCD9" w14:textId="77777777" w:rsidR="003272D9" w:rsidRDefault="00B47D92">
      <w:pPr>
        <w:pStyle w:val="ListNumber"/>
        <w:keepLines/>
        <w:spacing w:after="40" w:line="269" w:lineRule="auto"/>
        <w:ind w:left="432"/>
      </w:pPr>
      <w:r>
        <w:t>Call an arrow before its line — it fails. Note the difference.</w:t>
      </w:r>
    </w:p>
    <w:p w14:paraId="00465D27" w14:textId="77777777" w:rsidR="003272D9" w:rsidRDefault="00B47D92">
      <w:pPr>
        <w:pStyle w:val="ListNumber"/>
        <w:keepLines/>
        <w:spacing w:after="40" w:line="269" w:lineRule="auto"/>
        <w:ind w:left="432"/>
      </w:pPr>
      <w:r>
        <w:t>Print a variable from inside a nested function.</w:t>
      </w:r>
    </w:p>
    <w:p w14:paraId="26705D1D" w14:textId="77777777" w:rsidR="003272D9" w:rsidRDefault="00B47D92">
      <w:pPr>
        <w:keepLines/>
      </w:pPr>
      <w:r>
        <w:rPr>
          <w:b/>
        </w:rPr>
        <w:t>Intermediate:</w:t>
      </w:r>
    </w:p>
    <w:p w14:paraId="3FB0E100" w14:textId="77777777" w:rsidR="003272D9" w:rsidRDefault="00B47D92">
      <w:pPr>
        <w:pStyle w:val="ListNumber"/>
        <w:keepLines/>
        <w:spacing w:after="40" w:line="269" w:lineRule="auto"/>
        <w:ind w:left="432"/>
      </w:pPr>
      <w:r>
        <w:t>Write outer/inner scope example and try accessing the inner variable outside.</w:t>
      </w:r>
    </w:p>
    <w:p w14:paraId="7FB49F74" w14:textId="77777777" w:rsidR="003272D9" w:rsidRDefault="00B47D92">
      <w:pPr>
        <w:pStyle w:val="ListNumber"/>
        <w:keepLines/>
        <w:spacing w:after="40" w:line="269" w:lineRule="auto"/>
        <w:ind w:left="432"/>
      </w:pPr>
      <w:r>
        <w:t>Write a program with a hoisted function and an un-hoisted arrow, and label each behavior with a comment.</w:t>
      </w:r>
    </w:p>
    <w:p w14:paraId="4F5618E7" w14:textId="77777777" w:rsidR="003272D9" w:rsidRDefault="00B47D92">
      <w:pPr>
        <w:keepLines/>
      </w:pPr>
      <w:r>
        <w:rPr>
          <w:b/>
        </w:rPr>
        <w:t>Challenge:</w:t>
      </w:r>
    </w:p>
    <w:p w14:paraId="3506482F" w14:textId="77777777" w:rsidR="003272D9" w:rsidRDefault="00B47D92">
      <w:pPr>
        <w:pStyle w:val="ListNumber"/>
        <w:keepLines/>
        <w:spacing w:after="40" w:line="269" w:lineRule="auto"/>
        <w:ind w:left="432"/>
      </w:pPr>
      <w:r>
        <w:t>Write a note (5 lines) titled "Hoisting in my own words" with the two rules.</w:t>
      </w:r>
    </w:p>
    <w:p w14:paraId="4D0C0CFD" w14:textId="77777777" w:rsidR="003272D9" w:rsidRDefault="00B47D92">
      <w:pPr>
        <w:pStyle w:val="Heading4"/>
      </w:pPr>
      <w:r>
        <w:rPr>
          <w:b w:val="0"/>
          <w:i w:val="0"/>
        </w:rPr>
        <w:t>Interview Questions</w:t>
      </w:r>
    </w:p>
    <w:p w14:paraId="625B1E8C" w14:textId="77777777" w:rsidR="003272D9" w:rsidRDefault="00B47D92">
      <w:pPr>
        <w:keepLines/>
      </w:pPr>
      <w:r>
        <w:rPr>
          <w:b/>
        </w:rPr>
        <w:t>Beginner:</w:t>
      </w:r>
    </w:p>
    <w:p w14:paraId="5CAFDC7D" w14:textId="77777777" w:rsidR="003272D9" w:rsidRDefault="00B47D92">
      <w:pPr>
        <w:pStyle w:val="ListNumber"/>
        <w:keepLines/>
        <w:spacing w:after="40" w:line="269" w:lineRule="auto"/>
        <w:ind w:left="432"/>
      </w:pPr>
      <w:r>
        <w:t>What is hoisting?</w:t>
      </w:r>
    </w:p>
    <w:p w14:paraId="61AA9C5F" w14:textId="77777777" w:rsidR="003272D9" w:rsidRDefault="00B47D92">
      <w:pPr>
        <w:pStyle w:val="ListNumber"/>
        <w:keepLines/>
        <w:spacing w:after="40" w:line="269" w:lineRule="auto"/>
        <w:ind w:left="432"/>
      </w:pPr>
      <w:r>
        <w:t>What gets hoisted?</w:t>
      </w:r>
    </w:p>
    <w:p w14:paraId="693DD71B" w14:textId="77777777" w:rsidR="003272D9" w:rsidRDefault="00B47D92">
      <w:pPr>
        <w:pStyle w:val="ListNumber"/>
        <w:keepLines/>
        <w:spacing w:after="40" w:line="269" w:lineRule="auto"/>
        <w:ind w:left="432"/>
      </w:pPr>
      <w:r>
        <w:t>Do arrows hoist?</w:t>
      </w:r>
    </w:p>
    <w:p w14:paraId="0472048C" w14:textId="77777777" w:rsidR="003272D9" w:rsidRDefault="00B47D92">
      <w:pPr>
        <w:pStyle w:val="ListNumber"/>
        <w:keepLines/>
        <w:spacing w:after="40" w:line="269" w:lineRule="auto"/>
        <w:ind w:left="432"/>
      </w:pPr>
      <w:r>
        <w:t>What is scope?</w:t>
      </w:r>
    </w:p>
    <w:p w14:paraId="25252B41" w14:textId="77777777" w:rsidR="003272D9" w:rsidRDefault="00B47D92">
      <w:pPr>
        <w:pStyle w:val="ListNumber"/>
        <w:keepLines/>
        <w:spacing w:after="40" w:line="269" w:lineRule="auto"/>
        <w:ind w:left="432"/>
      </w:pPr>
      <w:r>
        <w:t>Can a child see a parent's variable?</w:t>
      </w:r>
    </w:p>
    <w:p w14:paraId="1DF91F87" w14:textId="77777777" w:rsidR="003272D9" w:rsidRDefault="00B47D92">
      <w:pPr>
        <w:keepLines/>
      </w:pPr>
      <w:r>
        <w:rPr>
          <w:b/>
        </w:rPr>
        <w:t>Intermediate:</w:t>
      </w:r>
    </w:p>
    <w:p w14:paraId="793B3962" w14:textId="77777777" w:rsidR="003272D9" w:rsidRDefault="00B47D92">
      <w:pPr>
        <w:pStyle w:val="ListNumber"/>
        <w:keepLines/>
        <w:spacing w:after="40" w:line="269" w:lineRule="auto"/>
        <w:ind w:left="432"/>
      </w:pPr>
      <w:r>
        <w:t>Why does hoisting exist?</w:t>
      </w:r>
    </w:p>
    <w:p w14:paraId="70155F68" w14:textId="77777777" w:rsidR="003272D9" w:rsidRDefault="00B47D92">
      <w:pPr>
        <w:pStyle w:val="ListNumber"/>
        <w:keepLines/>
        <w:spacing w:after="40" w:line="269" w:lineRule="auto"/>
        <w:ind w:left="432"/>
      </w:pPr>
      <w:r>
        <w:t>Why are expressions safer to rely on?</w:t>
      </w:r>
    </w:p>
    <w:p w14:paraId="7EFA0DE4" w14:textId="77777777" w:rsidR="003272D9" w:rsidRDefault="00B47D92">
      <w:pPr>
        <w:pStyle w:val="ListNumber"/>
        <w:keepLines/>
        <w:spacing w:after="40" w:line="269" w:lineRule="auto"/>
        <w:ind w:left="432"/>
      </w:pPr>
      <w:r>
        <w:t>What is the difference between function and block scope?</w:t>
      </w:r>
    </w:p>
    <w:p w14:paraId="59F3E06F" w14:textId="77777777" w:rsidR="003272D9" w:rsidRDefault="00B47D92">
      <w:pPr>
        <w:keepLines/>
      </w:pPr>
      <w:r>
        <w:rPr>
          <w:b/>
        </w:rPr>
        <w:t>Scenario-Based:</w:t>
      </w:r>
    </w:p>
    <w:p w14:paraId="7BF5DEDB" w14:textId="77777777" w:rsidR="003272D9" w:rsidRDefault="00B47D92">
      <w:pPr>
        <w:pStyle w:val="ListNumber"/>
        <w:keepLines/>
        <w:spacing w:after="40" w:line="269" w:lineRule="auto"/>
        <w:ind w:left="432"/>
      </w:pPr>
      <w:r>
        <w:t>A helper works in one test file but not another. What scope question do you ask?</w:t>
      </w:r>
    </w:p>
    <w:p w14:paraId="22738447" w14:textId="77777777" w:rsidR="003272D9" w:rsidRDefault="00B47D92">
      <w:pPr>
        <w:pStyle w:val="ListNumber"/>
        <w:keepLines/>
        <w:spacing w:after="40" w:line="269" w:lineRule="auto"/>
        <w:ind w:left="432"/>
      </w:pPr>
      <w:r>
        <w:t>A teammate calls an arrow function before its line and it fails. Explain why.</w:t>
      </w:r>
    </w:p>
    <w:p w14:paraId="44A65010" w14:textId="77777777" w:rsidR="003272D9" w:rsidRDefault="00B47D92">
      <w:pPr>
        <w:pStyle w:val="Heading4"/>
      </w:pPr>
      <w:r>
        <w:rPr>
          <w:b w:val="0"/>
          <w:i w:val="0"/>
        </w:rPr>
        <w:t>Quick Recap</w:t>
      </w:r>
    </w:p>
    <w:p w14:paraId="3B5A5F76" w14:textId="77777777" w:rsidR="003272D9" w:rsidRDefault="00B47D92">
      <w:pPr>
        <w:pStyle w:val="ListBullet"/>
        <w:keepLines/>
        <w:spacing w:after="40" w:line="269" w:lineRule="auto"/>
        <w:ind w:left="432"/>
      </w:pPr>
      <w:r>
        <w:t>Hoisting: declarations move to the top; arrows/expressions do not.</w:t>
      </w:r>
    </w:p>
    <w:p w14:paraId="150D100E" w14:textId="77777777" w:rsidR="003272D9" w:rsidRDefault="00B47D92">
      <w:pPr>
        <w:pStyle w:val="ListBullet"/>
        <w:keepLines/>
        <w:spacing w:after="40" w:line="269" w:lineRule="auto"/>
        <w:ind w:left="432"/>
      </w:pPr>
      <w:r>
        <w:t>Scope: where variables are visible.</w:t>
      </w:r>
    </w:p>
    <w:p w14:paraId="312DA8ED" w14:textId="77777777" w:rsidR="003272D9" w:rsidRDefault="00B47D92">
      <w:pPr>
        <w:pStyle w:val="ListBullet"/>
        <w:keepLines/>
        <w:spacing w:after="40" w:line="269" w:lineRule="auto"/>
        <w:ind w:left="432"/>
      </w:pPr>
      <w:r>
        <w:t>Define before use — safest habit.</w:t>
      </w:r>
    </w:p>
    <w:p w14:paraId="3FB65CA5" w14:textId="77777777" w:rsidR="003272D9" w:rsidRDefault="00B47D92">
      <w:pPr>
        <w:pStyle w:val="Heading2"/>
      </w:pPr>
      <w:bookmarkStart w:id="116" w:name="_Toc237035059"/>
      <w:r>
        <w:rPr>
          <w:b w:val="0"/>
        </w:rPr>
        <w:t>Module 7 – Module Summary</w:t>
      </w:r>
      <w:bookmarkEnd w:id="116"/>
    </w:p>
    <w:p w14:paraId="520D09E5" w14:textId="77777777" w:rsidR="003272D9" w:rsidRDefault="00B47D92">
      <w:pPr>
        <w:keepLines/>
      </w:pPr>
      <w:r>
        <w:t>You learned functions inside out: declarations, expressions, parameters, returns, arrows, anonymous functions, callbacks, scope, and hoisting.</w:t>
      </w:r>
    </w:p>
    <w:p w14:paraId="59417BDE" w14:textId="77777777" w:rsidR="003272D9" w:rsidRDefault="00B47D92">
      <w:pPr>
        <w:pStyle w:val="Heading2"/>
      </w:pPr>
      <w:bookmarkStart w:id="117" w:name="_Toc237035060"/>
      <w:r>
        <w:rPr>
          <w:b w:val="0"/>
        </w:rPr>
        <w:lastRenderedPageBreak/>
        <w:t>Key Takeaways</w:t>
      </w:r>
      <w:bookmarkEnd w:id="117"/>
    </w:p>
    <w:p w14:paraId="4039E025" w14:textId="77777777" w:rsidR="003272D9" w:rsidRDefault="00B47D92">
      <w:pPr>
        <w:pStyle w:val="ListBullet"/>
        <w:keepLines/>
        <w:spacing w:after="40" w:line="269" w:lineRule="auto"/>
        <w:ind w:left="432"/>
      </w:pPr>
      <w:r>
        <w:t>Functions = reusable logic, the basis of Page Object Model.</w:t>
      </w:r>
    </w:p>
    <w:p w14:paraId="0758C5E2" w14:textId="77777777" w:rsidR="003272D9" w:rsidRDefault="00B47D92">
      <w:pPr>
        <w:pStyle w:val="ListBullet"/>
        <w:keepLines/>
        <w:spacing w:after="40" w:line="269" w:lineRule="auto"/>
        <w:ind w:left="432"/>
      </w:pPr>
      <w:r>
        <w:t>Parameters in, return values out.</w:t>
      </w:r>
    </w:p>
    <w:p w14:paraId="73AC2BCA" w14:textId="77777777" w:rsidR="003272D9" w:rsidRDefault="00B47D92">
      <w:pPr>
        <w:pStyle w:val="ListBullet"/>
        <w:keepLines/>
        <w:spacing w:after="40" w:line="269" w:lineRule="auto"/>
        <w:ind w:left="432"/>
      </w:pPr>
      <w:r>
        <w:t xml:space="preserve">Arrows </w:t>
      </w:r>
      <w:r>
        <w:rPr>
          <w:rFonts w:ascii="Consolas" w:hAnsi="Consolas" w:cs="Consolas"/>
          <w:sz w:val="20"/>
        </w:rPr>
        <w:t>=&gt;</w:t>
      </w:r>
      <w:r>
        <w:t xml:space="preserve"> are the modern shorthand.</w:t>
      </w:r>
    </w:p>
    <w:p w14:paraId="2F18E988" w14:textId="77777777" w:rsidR="003272D9" w:rsidRDefault="00B47D92">
      <w:pPr>
        <w:pStyle w:val="ListBullet"/>
        <w:keepLines/>
        <w:spacing w:after="40" w:line="269" w:lineRule="auto"/>
        <w:ind w:left="432"/>
      </w:pPr>
      <w:r>
        <w:t>Callbacks = functions passed to run later.</w:t>
      </w:r>
    </w:p>
    <w:p w14:paraId="69C3D7B4" w14:textId="77777777" w:rsidR="003272D9" w:rsidRDefault="00B47D92">
      <w:pPr>
        <w:pStyle w:val="ListBullet"/>
        <w:keepLines/>
        <w:spacing w:after="40" w:line="269" w:lineRule="auto"/>
        <w:ind w:left="432"/>
      </w:pPr>
      <w:r>
        <w:t>Declarations hoist; arrows/expressions do not.</w:t>
      </w:r>
    </w:p>
    <w:p w14:paraId="1936F14E" w14:textId="77777777" w:rsidR="003272D9" w:rsidRDefault="00B47D92">
      <w:pPr>
        <w:pStyle w:val="Heading2"/>
      </w:pPr>
      <w:bookmarkStart w:id="118" w:name="_Toc237035061"/>
      <w:r>
        <w:rPr>
          <w:b w:val="0"/>
        </w:rPr>
        <w:t>Cheat Sheet</w:t>
      </w:r>
      <w:bookmarkEnd w:id="118"/>
    </w:p>
    <w:tbl>
      <w:tblPr>
        <w:tblStyle w:val="TableGrid"/>
        <w:tblW w:w="0" w:type="auto"/>
        <w:jc w:val="center"/>
        <w:tblLook w:val="04A0" w:firstRow="1" w:lastRow="0" w:firstColumn="1" w:lastColumn="0" w:noHBand="0" w:noVBand="1"/>
      </w:tblPr>
      <w:tblGrid>
        <w:gridCol w:w="4680"/>
        <w:gridCol w:w="4680"/>
      </w:tblGrid>
      <w:tr w:rsidR="003272D9" w14:paraId="6437D337" w14:textId="77777777">
        <w:trPr>
          <w:jc w:val="center"/>
        </w:trPr>
        <w:tc>
          <w:tcPr>
            <w:tcW w:w="4680" w:type="dxa"/>
            <w:shd w:val="clear" w:color="auto" w:fill="4D1D82"/>
            <w:tcMar>
              <w:top w:w="60" w:type="dxa"/>
              <w:left w:w="80" w:type="dxa"/>
              <w:bottom w:w="60" w:type="dxa"/>
              <w:right w:w="80" w:type="dxa"/>
            </w:tcMar>
            <w:vAlign w:val="center"/>
          </w:tcPr>
          <w:p w14:paraId="6BD3F9CD" w14:textId="77777777" w:rsidR="003272D9" w:rsidRDefault="00B47D92">
            <w:pPr>
              <w:keepNext/>
              <w:keepLines/>
              <w:spacing w:after="20" w:line="252" w:lineRule="auto"/>
            </w:pPr>
            <w:r>
              <w:rPr>
                <w:b/>
                <w:color w:val="FFFFFF"/>
              </w:rPr>
              <w:t>Form</w:t>
            </w:r>
          </w:p>
        </w:tc>
        <w:tc>
          <w:tcPr>
            <w:tcW w:w="4680" w:type="dxa"/>
            <w:shd w:val="clear" w:color="auto" w:fill="4D1D82"/>
            <w:tcMar>
              <w:top w:w="60" w:type="dxa"/>
              <w:left w:w="80" w:type="dxa"/>
              <w:bottom w:w="60" w:type="dxa"/>
              <w:right w:w="80" w:type="dxa"/>
            </w:tcMar>
            <w:vAlign w:val="center"/>
          </w:tcPr>
          <w:p w14:paraId="3E231DB7" w14:textId="77777777" w:rsidR="003272D9" w:rsidRDefault="00B47D92">
            <w:pPr>
              <w:keepNext/>
              <w:keepLines/>
              <w:spacing w:after="20" w:line="252" w:lineRule="auto"/>
            </w:pPr>
            <w:r>
              <w:rPr>
                <w:b/>
                <w:color w:val="FFFFFF"/>
              </w:rPr>
              <w:t>Syntax</w:t>
            </w:r>
          </w:p>
        </w:tc>
      </w:tr>
      <w:tr w:rsidR="003272D9" w14:paraId="4952A2BF" w14:textId="77777777">
        <w:trPr>
          <w:jc w:val="center"/>
        </w:trPr>
        <w:tc>
          <w:tcPr>
            <w:tcW w:w="4680" w:type="dxa"/>
            <w:tcMar>
              <w:top w:w="60" w:type="dxa"/>
              <w:left w:w="80" w:type="dxa"/>
              <w:bottom w:w="60" w:type="dxa"/>
              <w:right w:w="80" w:type="dxa"/>
            </w:tcMar>
            <w:vAlign w:val="center"/>
          </w:tcPr>
          <w:p w14:paraId="4CAEC7BC" w14:textId="77777777" w:rsidR="003272D9" w:rsidRDefault="00B47D92">
            <w:pPr>
              <w:keepLines/>
              <w:spacing w:after="20" w:line="252" w:lineRule="auto"/>
            </w:pPr>
            <w:r>
              <w:t>Declaration</w:t>
            </w:r>
          </w:p>
        </w:tc>
        <w:tc>
          <w:tcPr>
            <w:tcW w:w="4680" w:type="dxa"/>
            <w:tcMar>
              <w:top w:w="60" w:type="dxa"/>
              <w:left w:w="80" w:type="dxa"/>
              <w:bottom w:w="60" w:type="dxa"/>
              <w:right w:w="80" w:type="dxa"/>
            </w:tcMar>
            <w:vAlign w:val="center"/>
          </w:tcPr>
          <w:p w14:paraId="68316092" w14:textId="77777777" w:rsidR="003272D9" w:rsidRDefault="00B47D92">
            <w:pPr>
              <w:keepLines/>
              <w:spacing w:after="20" w:line="252" w:lineRule="auto"/>
            </w:pPr>
            <w:r>
              <w:rPr>
                <w:rFonts w:ascii="Consolas" w:hAnsi="Consolas" w:cs="Consolas"/>
                <w:sz w:val="20"/>
              </w:rPr>
              <w:t>function name(p) { return x; }</w:t>
            </w:r>
          </w:p>
        </w:tc>
      </w:tr>
      <w:tr w:rsidR="003272D9" w14:paraId="5B89EF49" w14:textId="77777777">
        <w:trPr>
          <w:jc w:val="center"/>
        </w:trPr>
        <w:tc>
          <w:tcPr>
            <w:tcW w:w="4680" w:type="dxa"/>
            <w:shd w:val="clear" w:color="auto" w:fill="F7F4FB"/>
            <w:tcMar>
              <w:top w:w="60" w:type="dxa"/>
              <w:left w:w="80" w:type="dxa"/>
              <w:bottom w:w="60" w:type="dxa"/>
              <w:right w:w="80" w:type="dxa"/>
            </w:tcMar>
            <w:vAlign w:val="center"/>
          </w:tcPr>
          <w:p w14:paraId="023A4DD6" w14:textId="77777777" w:rsidR="003272D9" w:rsidRDefault="00B47D92">
            <w:pPr>
              <w:keepLines/>
              <w:spacing w:after="20" w:line="252" w:lineRule="auto"/>
            </w:pPr>
            <w:r>
              <w:t>Expression</w:t>
            </w:r>
          </w:p>
        </w:tc>
        <w:tc>
          <w:tcPr>
            <w:tcW w:w="4680" w:type="dxa"/>
            <w:shd w:val="clear" w:color="auto" w:fill="F7F4FB"/>
            <w:tcMar>
              <w:top w:w="60" w:type="dxa"/>
              <w:left w:w="80" w:type="dxa"/>
              <w:bottom w:w="60" w:type="dxa"/>
              <w:right w:w="80" w:type="dxa"/>
            </w:tcMar>
            <w:vAlign w:val="center"/>
          </w:tcPr>
          <w:p w14:paraId="11C8B30F" w14:textId="77777777" w:rsidR="003272D9" w:rsidRDefault="00B47D92">
            <w:pPr>
              <w:keepLines/>
              <w:spacing w:after="20" w:line="252" w:lineRule="auto"/>
            </w:pPr>
            <w:r>
              <w:rPr>
                <w:rFonts w:ascii="Consolas" w:hAnsi="Consolas" w:cs="Consolas"/>
                <w:sz w:val="20"/>
              </w:rPr>
              <w:t>const name = function(p) { return x; };</w:t>
            </w:r>
          </w:p>
        </w:tc>
      </w:tr>
      <w:tr w:rsidR="003272D9" w14:paraId="6F93C4DE" w14:textId="77777777">
        <w:trPr>
          <w:jc w:val="center"/>
        </w:trPr>
        <w:tc>
          <w:tcPr>
            <w:tcW w:w="4680" w:type="dxa"/>
            <w:tcMar>
              <w:top w:w="60" w:type="dxa"/>
              <w:left w:w="80" w:type="dxa"/>
              <w:bottom w:w="60" w:type="dxa"/>
              <w:right w:w="80" w:type="dxa"/>
            </w:tcMar>
            <w:vAlign w:val="center"/>
          </w:tcPr>
          <w:p w14:paraId="55ADB423" w14:textId="77777777" w:rsidR="003272D9" w:rsidRDefault="00B47D92">
            <w:pPr>
              <w:keepLines/>
              <w:spacing w:after="20" w:line="252" w:lineRule="auto"/>
            </w:pPr>
            <w:r>
              <w:t>Arrow</w:t>
            </w:r>
          </w:p>
        </w:tc>
        <w:tc>
          <w:tcPr>
            <w:tcW w:w="4680" w:type="dxa"/>
            <w:tcMar>
              <w:top w:w="60" w:type="dxa"/>
              <w:left w:w="80" w:type="dxa"/>
              <w:bottom w:w="60" w:type="dxa"/>
              <w:right w:w="80" w:type="dxa"/>
            </w:tcMar>
            <w:vAlign w:val="center"/>
          </w:tcPr>
          <w:p w14:paraId="03E47CC8" w14:textId="77777777" w:rsidR="003272D9" w:rsidRDefault="00B47D92">
            <w:pPr>
              <w:keepLines/>
              <w:spacing w:after="20" w:line="252" w:lineRule="auto"/>
            </w:pPr>
            <w:r>
              <w:rPr>
                <w:rFonts w:ascii="Consolas" w:hAnsi="Consolas" w:cs="Consolas"/>
                <w:sz w:val="20"/>
              </w:rPr>
              <w:t>const name = (p) =&gt; x;</w:t>
            </w:r>
          </w:p>
        </w:tc>
      </w:tr>
      <w:tr w:rsidR="003272D9" w14:paraId="789DA6BB" w14:textId="77777777">
        <w:trPr>
          <w:jc w:val="center"/>
        </w:trPr>
        <w:tc>
          <w:tcPr>
            <w:tcW w:w="4680" w:type="dxa"/>
            <w:shd w:val="clear" w:color="auto" w:fill="F7F4FB"/>
            <w:tcMar>
              <w:top w:w="60" w:type="dxa"/>
              <w:left w:w="80" w:type="dxa"/>
              <w:bottom w:w="60" w:type="dxa"/>
              <w:right w:w="80" w:type="dxa"/>
            </w:tcMar>
            <w:vAlign w:val="center"/>
          </w:tcPr>
          <w:p w14:paraId="12F46C0B" w14:textId="77777777" w:rsidR="003272D9" w:rsidRDefault="00B47D92">
            <w:pPr>
              <w:keepLines/>
              <w:spacing w:after="20" w:line="252" w:lineRule="auto"/>
            </w:pPr>
            <w:r>
              <w:t>Anonymous</w:t>
            </w:r>
          </w:p>
        </w:tc>
        <w:tc>
          <w:tcPr>
            <w:tcW w:w="4680" w:type="dxa"/>
            <w:shd w:val="clear" w:color="auto" w:fill="F7F4FB"/>
            <w:tcMar>
              <w:top w:w="60" w:type="dxa"/>
              <w:left w:w="80" w:type="dxa"/>
              <w:bottom w:w="60" w:type="dxa"/>
              <w:right w:w="80" w:type="dxa"/>
            </w:tcMar>
            <w:vAlign w:val="center"/>
          </w:tcPr>
          <w:p w14:paraId="45E18AFB" w14:textId="77777777" w:rsidR="003272D9" w:rsidRDefault="00B47D92">
            <w:pPr>
              <w:keepLines/>
              <w:spacing w:after="20" w:line="252" w:lineRule="auto"/>
            </w:pPr>
            <w:r>
              <w:rPr>
                <w:rFonts w:ascii="Consolas" w:hAnsi="Consolas" w:cs="Consolas"/>
                <w:sz w:val="20"/>
              </w:rPr>
              <w:t>function (p) { }</w:t>
            </w:r>
            <w:r>
              <w:t xml:space="preserve"> / </w:t>
            </w:r>
            <w:r>
              <w:rPr>
                <w:rFonts w:ascii="Consolas" w:hAnsi="Consolas" w:cs="Consolas"/>
                <w:sz w:val="20"/>
              </w:rPr>
              <w:t>(p) =&gt; { }</w:t>
            </w:r>
          </w:p>
        </w:tc>
      </w:tr>
      <w:tr w:rsidR="003272D9" w14:paraId="14501DB2" w14:textId="77777777">
        <w:trPr>
          <w:jc w:val="center"/>
        </w:trPr>
        <w:tc>
          <w:tcPr>
            <w:tcW w:w="4680" w:type="dxa"/>
            <w:tcMar>
              <w:top w:w="60" w:type="dxa"/>
              <w:left w:w="80" w:type="dxa"/>
              <w:bottom w:w="60" w:type="dxa"/>
              <w:right w:w="80" w:type="dxa"/>
            </w:tcMar>
            <w:vAlign w:val="center"/>
          </w:tcPr>
          <w:p w14:paraId="5312552F" w14:textId="77777777" w:rsidR="003272D9" w:rsidRDefault="00B47D92">
            <w:pPr>
              <w:keepLines/>
              <w:spacing w:after="20" w:line="252" w:lineRule="auto"/>
            </w:pPr>
            <w:r>
              <w:t>Call</w:t>
            </w:r>
          </w:p>
        </w:tc>
        <w:tc>
          <w:tcPr>
            <w:tcW w:w="4680" w:type="dxa"/>
            <w:tcMar>
              <w:top w:w="60" w:type="dxa"/>
              <w:left w:w="80" w:type="dxa"/>
              <w:bottom w:w="60" w:type="dxa"/>
              <w:right w:w="80" w:type="dxa"/>
            </w:tcMar>
            <w:vAlign w:val="center"/>
          </w:tcPr>
          <w:p w14:paraId="015AD2A8" w14:textId="77777777" w:rsidR="003272D9" w:rsidRDefault="00B47D92">
            <w:pPr>
              <w:keepLines/>
              <w:spacing w:after="20" w:line="252" w:lineRule="auto"/>
            </w:pPr>
            <w:r>
              <w:rPr>
                <w:rFonts w:ascii="Consolas" w:hAnsi="Consolas" w:cs="Consolas"/>
                <w:sz w:val="20"/>
              </w:rPr>
              <w:t>name(args)</w:t>
            </w:r>
          </w:p>
        </w:tc>
      </w:tr>
      <w:tr w:rsidR="003272D9" w14:paraId="4BD94994" w14:textId="77777777">
        <w:trPr>
          <w:jc w:val="center"/>
        </w:trPr>
        <w:tc>
          <w:tcPr>
            <w:tcW w:w="4680" w:type="dxa"/>
            <w:shd w:val="clear" w:color="auto" w:fill="F7F4FB"/>
            <w:tcMar>
              <w:top w:w="60" w:type="dxa"/>
              <w:left w:w="80" w:type="dxa"/>
              <w:bottom w:w="60" w:type="dxa"/>
              <w:right w:w="80" w:type="dxa"/>
            </w:tcMar>
            <w:vAlign w:val="center"/>
          </w:tcPr>
          <w:p w14:paraId="60900503" w14:textId="77777777" w:rsidR="003272D9" w:rsidRDefault="00B47D92">
            <w:pPr>
              <w:keepLines/>
              <w:spacing w:after="20" w:line="252" w:lineRule="auto"/>
            </w:pPr>
            <w:r>
              <w:t>Return</w:t>
            </w:r>
          </w:p>
        </w:tc>
        <w:tc>
          <w:tcPr>
            <w:tcW w:w="4680" w:type="dxa"/>
            <w:shd w:val="clear" w:color="auto" w:fill="F7F4FB"/>
            <w:tcMar>
              <w:top w:w="60" w:type="dxa"/>
              <w:left w:w="80" w:type="dxa"/>
              <w:bottom w:w="60" w:type="dxa"/>
              <w:right w:w="80" w:type="dxa"/>
            </w:tcMar>
            <w:vAlign w:val="center"/>
          </w:tcPr>
          <w:p w14:paraId="101D3725" w14:textId="77777777" w:rsidR="003272D9" w:rsidRDefault="00B47D92">
            <w:pPr>
              <w:keepLines/>
              <w:spacing w:after="20" w:line="252" w:lineRule="auto"/>
            </w:pPr>
            <w:r>
              <w:rPr>
                <w:rFonts w:ascii="Consolas" w:hAnsi="Consolas" w:cs="Consolas"/>
                <w:sz w:val="20"/>
              </w:rPr>
              <w:t>return value;</w:t>
            </w:r>
          </w:p>
        </w:tc>
      </w:tr>
    </w:tbl>
    <w:p w14:paraId="69E88303" w14:textId="77777777" w:rsidR="003272D9" w:rsidRDefault="003272D9">
      <w:pPr>
        <w:spacing w:after="40"/>
      </w:pPr>
    </w:p>
    <w:p w14:paraId="17F6F889" w14:textId="77777777" w:rsidR="003272D9" w:rsidRDefault="00B47D92">
      <w:pPr>
        <w:pStyle w:val="Heading2"/>
      </w:pPr>
      <w:bookmarkStart w:id="119" w:name="_Toc237035062"/>
      <w:r>
        <w:rPr>
          <w:b w:val="0"/>
        </w:rPr>
        <w:t>Frequently Asked Questions (FAQs)</w:t>
      </w:r>
      <w:bookmarkEnd w:id="119"/>
    </w:p>
    <w:p w14:paraId="78A96F91" w14:textId="77777777" w:rsidR="003272D9" w:rsidRDefault="00B47D92">
      <w:pPr>
        <w:keepLines/>
      </w:pPr>
      <w:r>
        <w:rPr>
          <w:b/>
        </w:rPr>
        <w:t>Q1: Function or arrow?</w:t>
      </w:r>
      <w:r>
        <w:t xml:space="preserve"> Modern code: arrows. They are shorter and used by frameworks.</w:t>
      </w:r>
    </w:p>
    <w:p w14:paraId="1729F8AD" w14:textId="77777777" w:rsidR="003272D9" w:rsidRDefault="00B47D92">
      <w:pPr>
        <w:keepLines/>
      </w:pPr>
      <w:r>
        <w:rPr>
          <w:b/>
        </w:rPr>
        <w:t>Q2: When do I need `{ }` in an arrow?</w:t>
      </w:r>
      <w:r>
        <w:t xml:space="preserve"> When the body has more than one statement or you need </w:t>
      </w:r>
      <w:r>
        <w:rPr>
          <w:rFonts w:ascii="Consolas" w:hAnsi="Consolas" w:cs="Consolas"/>
          <w:sz w:val="20"/>
        </w:rPr>
        <w:t>return</w:t>
      </w:r>
      <w:r>
        <w:t xml:space="preserve"> explicitly.</w:t>
      </w:r>
    </w:p>
    <w:p w14:paraId="4035C702" w14:textId="77777777" w:rsidR="003272D9" w:rsidRDefault="00B47D92">
      <w:pPr>
        <w:keepLines/>
      </w:pPr>
      <w:r>
        <w:rPr>
          <w:b/>
        </w:rPr>
        <w:t>Q3: What if a function has no return?</w:t>
      </w:r>
      <w:r>
        <w:t xml:space="preserve"> It returns </w:t>
      </w:r>
      <w:r>
        <w:rPr>
          <w:rFonts w:ascii="Consolas" w:hAnsi="Consolas" w:cs="Consolas"/>
          <w:sz w:val="20"/>
        </w:rPr>
        <w:t>undefined</w:t>
      </w:r>
      <w:r>
        <w:t>.</w:t>
      </w:r>
    </w:p>
    <w:p w14:paraId="6A208079" w14:textId="77777777" w:rsidR="003272D9" w:rsidRDefault="00B47D92">
      <w:pPr>
        <w:keepLines/>
      </w:pPr>
      <w:r>
        <w:rPr>
          <w:b/>
        </w:rPr>
        <w:t>Q4: Can functions be values?</w:t>
      </w:r>
      <w:r>
        <w:t xml:space="preserve"> Yes — that is what callbacks and expressions are all about.</w:t>
      </w:r>
    </w:p>
    <w:p w14:paraId="7BED9F9C" w14:textId="77777777" w:rsidR="003272D9" w:rsidRDefault="00B47D92">
      <w:pPr>
        <w:keepLines/>
      </w:pPr>
      <w:r>
        <w:rPr>
          <w:b/>
        </w:rPr>
        <w:t>Q5: What is "callback hell"?</w:t>
      </w:r>
      <w:r>
        <w:t xml:space="preserve"> Deeply nested callbacks. Promises/async solve it (Module 15).</w:t>
      </w:r>
    </w:p>
    <w:p w14:paraId="661114F6" w14:textId="77777777" w:rsidR="003272D9" w:rsidRDefault="00B47D92">
      <w:pPr>
        <w:keepLines/>
      </w:pPr>
      <w:r>
        <w:rPr>
          <w:b/>
        </w:rPr>
        <w:t>Q6: Why do my test helpers "not exist"?</w:t>
      </w:r>
      <w:r>
        <w:t xml:space="preserve"> Scope or hoisting issue — check where you defined them and how you are calling them.</w:t>
      </w:r>
    </w:p>
    <w:p w14:paraId="385E13C9" w14:textId="77777777" w:rsidR="003272D9" w:rsidRDefault="00B47D92">
      <w:pPr>
        <w:pStyle w:val="Heading2"/>
      </w:pPr>
      <w:bookmarkStart w:id="120" w:name="_Toc237035063"/>
      <w:r>
        <w:rPr>
          <w:b w:val="0"/>
        </w:rPr>
        <w:lastRenderedPageBreak/>
        <w:t>Real Automation Examples</w:t>
      </w:r>
      <w:bookmarkEnd w:id="120"/>
    </w:p>
    <w:p w14:paraId="0C29C783" w14:textId="77777777" w:rsidR="003272D9" w:rsidRDefault="00B47D92">
      <w:pPr>
        <w:keepLines/>
        <w:shd w:val="clear" w:color="auto" w:fill="F5F2FA"/>
        <w:spacing w:before="80" w:after="160"/>
        <w:ind w:left="360" w:right="216"/>
      </w:pPr>
      <w:r>
        <w:rPr>
          <w:rFonts w:ascii="Consolas" w:hAnsi="Consolas" w:cs="Consolas"/>
          <w:color w:val="331A55"/>
          <w:sz w:val="19"/>
        </w:rPr>
        <w:t>// Page Object style helper</w:t>
      </w:r>
      <w:r>
        <w:rPr>
          <w:rFonts w:ascii="Consolas" w:hAnsi="Consolas" w:cs="Consolas"/>
          <w:color w:val="331A55"/>
          <w:sz w:val="19"/>
        </w:rPr>
        <w:br/>
        <w:t>function login(username, password) {</w:t>
      </w:r>
      <w:r>
        <w:rPr>
          <w:rFonts w:ascii="Consolas" w:hAnsi="Consolas" w:cs="Consolas"/>
          <w:color w:val="331A55"/>
          <w:sz w:val="19"/>
        </w:rPr>
        <w:br/>
        <w:t xml:space="preserve">  console.log(`Logging in ${username}`);</w:t>
      </w:r>
      <w:r>
        <w:rPr>
          <w:rFonts w:ascii="Consolas" w:hAnsi="Consolas" w:cs="Consolas"/>
          <w:color w:val="331A55"/>
          <w:sz w:val="19"/>
        </w:rPr>
        <w:br/>
        <w:t xml:space="preserve">  return isLoginSuccessful(username, password);</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t>// Callback with array</w:t>
      </w:r>
      <w:r>
        <w:rPr>
          <w:rFonts w:ascii="Consolas" w:hAnsi="Consolas" w:cs="Consolas"/>
          <w:color w:val="331A55"/>
          <w:sz w:val="19"/>
        </w:rPr>
        <w:br/>
      </w:r>
      <w:r>
        <w:rPr>
          <w:rFonts w:ascii="Consolas" w:hAnsi="Consolas" w:cs="Consolas"/>
          <w:color w:val="331A55"/>
          <w:sz w:val="19"/>
        </w:rPr>
        <w:t>const results = ["PASS", "FAIL", "PASS"];</w:t>
      </w:r>
      <w:r>
        <w:rPr>
          <w:rFonts w:ascii="Consolas" w:hAnsi="Consolas" w:cs="Consolas"/>
          <w:color w:val="331A55"/>
          <w:sz w:val="19"/>
        </w:rPr>
        <w:br/>
        <w:t>results.forEach((r) =&gt; console.log("Result: " + r));</w:t>
      </w:r>
      <w:r>
        <w:rPr>
          <w:rFonts w:ascii="Consolas" w:hAnsi="Consolas" w:cs="Consolas"/>
          <w:color w:val="331A55"/>
          <w:sz w:val="19"/>
        </w:rPr>
        <w:br/>
      </w:r>
      <w:r>
        <w:rPr>
          <w:rFonts w:ascii="Consolas" w:hAnsi="Consolas" w:cs="Consolas"/>
          <w:color w:val="331A55"/>
          <w:sz w:val="19"/>
        </w:rPr>
        <w:br/>
        <w:t>// Arrow + return</w:t>
      </w:r>
      <w:r>
        <w:rPr>
          <w:rFonts w:ascii="Consolas" w:hAnsi="Consolas" w:cs="Consolas"/>
          <w:color w:val="331A55"/>
          <w:sz w:val="19"/>
        </w:rPr>
        <w:br/>
        <w:t>const getBaseUrl = (env) =&gt; env === "prod" ? "https://app.com" : "https://qa.app.com";</w:t>
      </w:r>
    </w:p>
    <w:p w14:paraId="39D796A0" w14:textId="77777777" w:rsidR="003272D9" w:rsidRDefault="00B47D92">
      <w:pPr>
        <w:pStyle w:val="Heading2"/>
      </w:pPr>
      <w:bookmarkStart w:id="121" w:name="_Toc237035064"/>
      <w:r>
        <w:rPr>
          <w:b w:val="0"/>
        </w:rPr>
        <w:t>Mini Project</w:t>
      </w:r>
      <w:bookmarkEnd w:id="121"/>
    </w:p>
    <w:p w14:paraId="1EBA4E25" w14:textId="77777777" w:rsidR="003272D9" w:rsidRDefault="00B47D92">
      <w:pPr>
        <w:keepLines/>
      </w:pPr>
      <w:r>
        <w:rPr>
          <w:b/>
        </w:rPr>
        <w:t>Login Helper Library</w:t>
      </w:r>
    </w:p>
    <w:p w14:paraId="6C54A8FF" w14:textId="77777777" w:rsidR="003272D9" w:rsidRDefault="00B47D92">
      <w:pPr>
        <w:keepLines/>
      </w:pPr>
      <w:r>
        <w:t>Write a program that:</w:t>
      </w:r>
    </w:p>
    <w:p w14:paraId="06E42A63" w14:textId="77777777" w:rsidR="003272D9" w:rsidRDefault="00B47D92">
      <w:pPr>
        <w:pStyle w:val="ListNumber"/>
        <w:keepLines/>
        <w:spacing w:after="40" w:line="269" w:lineRule="auto"/>
        <w:ind w:left="432"/>
      </w:pPr>
      <w:r>
        <w:t xml:space="preserve">Defines </w:t>
      </w:r>
      <w:r>
        <w:rPr>
          <w:rFonts w:ascii="Consolas" w:hAnsi="Consolas" w:cs="Consolas"/>
          <w:sz w:val="20"/>
        </w:rPr>
        <w:t>login(username, password)</w:t>
      </w:r>
      <w:r>
        <w:t xml:space="preserve"> — returns a boolean.</w:t>
      </w:r>
    </w:p>
    <w:p w14:paraId="7A3AD33B" w14:textId="77777777" w:rsidR="003272D9" w:rsidRDefault="00B47D92">
      <w:pPr>
        <w:pStyle w:val="ListNumber"/>
        <w:keepLines/>
        <w:spacing w:after="40" w:line="269" w:lineRule="auto"/>
        <w:ind w:left="432"/>
      </w:pPr>
      <w:r>
        <w:t xml:space="preserve">Defines an arrow </w:t>
      </w:r>
      <w:r>
        <w:rPr>
          <w:rFonts w:ascii="Consolas" w:hAnsi="Consolas" w:cs="Consolas"/>
          <w:sz w:val="20"/>
        </w:rPr>
        <w:t>getWelcomeMessage(user)</w:t>
      </w:r>
      <w:r>
        <w:t xml:space="preserve"> returning a template-literal message.</w:t>
      </w:r>
    </w:p>
    <w:p w14:paraId="3DC67246" w14:textId="77777777" w:rsidR="003272D9" w:rsidRDefault="00B47D92">
      <w:pPr>
        <w:pStyle w:val="ListNumber"/>
        <w:keepLines/>
        <w:spacing w:after="40" w:line="269" w:lineRule="auto"/>
        <w:ind w:left="432"/>
      </w:pPr>
      <w:r>
        <w:t xml:space="preserve">Defines </w:t>
      </w:r>
      <w:r>
        <w:rPr>
          <w:rFonts w:ascii="Consolas" w:hAnsi="Consolas" w:cs="Consolas"/>
          <w:sz w:val="20"/>
        </w:rPr>
        <w:t>runTestWithRetry(action, maxAttempts)</w:t>
      </w:r>
      <w:r>
        <w:t xml:space="preserve"> using a callback.</w:t>
      </w:r>
    </w:p>
    <w:p w14:paraId="011ABA61" w14:textId="77777777" w:rsidR="003272D9" w:rsidRDefault="00B47D92">
      <w:pPr>
        <w:pStyle w:val="ListNumber"/>
        <w:keepLines/>
        <w:spacing w:after="40" w:line="269" w:lineRule="auto"/>
        <w:ind w:left="432"/>
      </w:pPr>
      <w:r>
        <w:t>Uses all three to simulate two users logging in with retry.</w:t>
      </w:r>
    </w:p>
    <w:p w14:paraId="796CD1A2" w14:textId="77777777" w:rsidR="003272D9" w:rsidRDefault="00B47D92">
      <w:pPr>
        <w:pStyle w:val="Heading2"/>
      </w:pPr>
      <w:bookmarkStart w:id="122" w:name="_Toc237035065"/>
      <w:r>
        <w:rPr>
          <w:b w:val="0"/>
        </w:rPr>
        <w:t>Quiz (10 Questions)</w:t>
      </w:r>
      <w:bookmarkEnd w:id="122"/>
    </w:p>
    <w:p w14:paraId="5EB32F1C" w14:textId="77777777" w:rsidR="003272D9" w:rsidRDefault="00B47D92">
      <w:pPr>
        <w:keepLines/>
      </w:pPr>
      <w:r>
        <w:rPr>
          <w:b/>
        </w:rPr>
        <w:t>Q1.</w:t>
      </w:r>
      <w:r>
        <w:t xml:space="preserve"> What runs a function named </w:t>
      </w:r>
      <w:r>
        <w:rPr>
          <w:rFonts w:ascii="Consolas" w:hAnsi="Consolas" w:cs="Consolas"/>
          <w:sz w:val="20"/>
        </w:rPr>
        <w:t>run()</w:t>
      </w:r>
      <w:r>
        <w:t>?</w:t>
      </w:r>
    </w:p>
    <w:p w14:paraId="1B2322E9" w14:textId="77777777" w:rsidR="003272D9" w:rsidRDefault="00B47D92">
      <w:pPr>
        <w:pStyle w:val="ListBullet"/>
        <w:keepLines/>
        <w:spacing w:after="40" w:line="269" w:lineRule="auto"/>
        <w:ind w:left="432"/>
      </w:pPr>
      <w:r>
        <w:t xml:space="preserve">A) </w:t>
      </w:r>
      <w:r>
        <w:rPr>
          <w:rFonts w:ascii="Consolas" w:hAnsi="Consolas" w:cs="Consolas"/>
          <w:sz w:val="20"/>
        </w:rPr>
        <w:t>run</w:t>
      </w:r>
    </w:p>
    <w:p w14:paraId="2DFF010A" w14:textId="77777777" w:rsidR="003272D9" w:rsidRDefault="00B47D92">
      <w:pPr>
        <w:pStyle w:val="ListBullet"/>
        <w:keepLines/>
        <w:spacing w:after="40" w:line="269" w:lineRule="auto"/>
        <w:ind w:left="432"/>
      </w:pPr>
      <w:r>
        <w:t xml:space="preserve">B) </w:t>
      </w:r>
      <w:r>
        <w:rPr>
          <w:rFonts w:ascii="Consolas" w:hAnsi="Consolas" w:cs="Consolas"/>
          <w:sz w:val="20"/>
        </w:rPr>
        <w:t>run()</w:t>
      </w:r>
    </w:p>
    <w:p w14:paraId="2AD79F8C" w14:textId="77777777" w:rsidR="003272D9" w:rsidRDefault="00B47D92">
      <w:pPr>
        <w:pStyle w:val="ListBullet"/>
        <w:keepLines/>
        <w:spacing w:after="40" w:line="269" w:lineRule="auto"/>
        <w:ind w:left="432"/>
      </w:pPr>
      <w:r>
        <w:t xml:space="preserve">C) </w:t>
      </w:r>
      <w:r>
        <w:rPr>
          <w:rFonts w:ascii="Consolas" w:hAnsi="Consolas" w:cs="Consolas"/>
          <w:sz w:val="20"/>
        </w:rPr>
        <w:t>run;</w:t>
      </w:r>
    </w:p>
    <w:p w14:paraId="2D107934" w14:textId="77777777" w:rsidR="003272D9" w:rsidRDefault="00B47D92">
      <w:pPr>
        <w:pStyle w:val="ListBullet"/>
        <w:keepLines/>
        <w:spacing w:after="40" w:line="269" w:lineRule="auto"/>
        <w:ind w:left="432"/>
      </w:pPr>
      <w:r>
        <w:t xml:space="preserve">D) </w:t>
      </w:r>
      <w:r>
        <w:rPr>
          <w:rFonts w:ascii="Consolas" w:hAnsi="Consolas" w:cs="Consolas"/>
          <w:sz w:val="20"/>
        </w:rPr>
        <w:t>function run()</w:t>
      </w:r>
    </w:p>
    <w:p w14:paraId="6C069455" w14:textId="77777777" w:rsidR="003272D9" w:rsidRDefault="00B47D92">
      <w:pPr>
        <w:keepLines/>
      </w:pPr>
      <w:r>
        <w:rPr>
          <w:b/>
        </w:rPr>
        <w:t>Q2.</w:t>
      </w:r>
      <w:r>
        <w:t xml:space="preserve"> A parameter is:</w:t>
      </w:r>
    </w:p>
    <w:p w14:paraId="537575EB" w14:textId="77777777" w:rsidR="003272D9" w:rsidRDefault="00B47D92">
      <w:pPr>
        <w:pStyle w:val="ListBullet"/>
        <w:keepLines/>
        <w:spacing w:after="40" w:line="269" w:lineRule="auto"/>
        <w:ind w:left="432"/>
      </w:pPr>
      <w:r>
        <w:t>A) The real value passed</w:t>
      </w:r>
    </w:p>
    <w:p w14:paraId="5C3987B8" w14:textId="77777777" w:rsidR="003272D9" w:rsidRDefault="00B47D92">
      <w:pPr>
        <w:pStyle w:val="ListBullet"/>
        <w:keepLines/>
        <w:spacing w:after="40" w:line="269" w:lineRule="auto"/>
        <w:ind w:left="432"/>
      </w:pPr>
      <w:r>
        <w:t>B) A placeholder in the definition</w:t>
      </w:r>
    </w:p>
    <w:p w14:paraId="26188566" w14:textId="77777777" w:rsidR="003272D9" w:rsidRDefault="00B47D92">
      <w:pPr>
        <w:pStyle w:val="ListBullet"/>
        <w:keepLines/>
        <w:spacing w:after="40" w:line="269" w:lineRule="auto"/>
        <w:ind w:left="432"/>
      </w:pPr>
      <w:r>
        <w:t>C) A return value</w:t>
      </w:r>
    </w:p>
    <w:p w14:paraId="15C24E95" w14:textId="77777777" w:rsidR="003272D9" w:rsidRDefault="00B47D92">
      <w:pPr>
        <w:pStyle w:val="ListBullet"/>
        <w:keepLines/>
        <w:spacing w:after="40" w:line="269" w:lineRule="auto"/>
        <w:ind w:left="432"/>
      </w:pPr>
      <w:r>
        <w:t>D) A loop counter</w:t>
      </w:r>
    </w:p>
    <w:p w14:paraId="5A4D6A44" w14:textId="77777777" w:rsidR="003272D9" w:rsidRDefault="00B47D92">
      <w:pPr>
        <w:keepLines/>
      </w:pPr>
      <w:r>
        <w:rPr>
          <w:b/>
        </w:rPr>
        <w:t>Q3.</w:t>
      </w:r>
      <w:r>
        <w:t xml:space="preserve"> What does </w:t>
      </w:r>
      <w:r>
        <w:rPr>
          <w:rFonts w:ascii="Consolas" w:hAnsi="Consolas" w:cs="Consolas"/>
          <w:sz w:val="20"/>
        </w:rPr>
        <w:t>return</w:t>
      </w:r>
      <w:r>
        <w:t xml:space="preserve"> do?</w:t>
      </w:r>
    </w:p>
    <w:p w14:paraId="66F29F1F" w14:textId="77777777" w:rsidR="003272D9" w:rsidRDefault="00B47D92">
      <w:pPr>
        <w:pStyle w:val="ListBullet"/>
        <w:keepLines/>
        <w:spacing w:after="40" w:line="269" w:lineRule="auto"/>
        <w:ind w:left="432"/>
      </w:pPr>
      <w:r>
        <w:t>A) Prints a value</w:t>
      </w:r>
    </w:p>
    <w:p w14:paraId="04CF6219" w14:textId="77777777" w:rsidR="003272D9" w:rsidRDefault="00B47D92">
      <w:pPr>
        <w:pStyle w:val="ListBullet"/>
        <w:keepLines/>
        <w:spacing w:after="40" w:line="269" w:lineRule="auto"/>
        <w:ind w:left="432"/>
      </w:pPr>
      <w:r>
        <w:t>B) Sends a value back and stops</w:t>
      </w:r>
    </w:p>
    <w:p w14:paraId="22F319E6" w14:textId="77777777" w:rsidR="003272D9" w:rsidRDefault="00B47D92">
      <w:pPr>
        <w:pStyle w:val="ListBullet"/>
        <w:keepLines/>
        <w:spacing w:after="40" w:line="269" w:lineRule="auto"/>
        <w:ind w:left="432"/>
      </w:pPr>
      <w:r>
        <w:t>C) Restarts the function</w:t>
      </w:r>
    </w:p>
    <w:p w14:paraId="63354499" w14:textId="77777777" w:rsidR="003272D9" w:rsidRDefault="00B47D92">
      <w:pPr>
        <w:pStyle w:val="ListBullet"/>
        <w:keepLines/>
        <w:spacing w:after="40" w:line="269" w:lineRule="auto"/>
        <w:ind w:left="432"/>
      </w:pPr>
      <w:r>
        <w:t>D) Loops</w:t>
      </w:r>
    </w:p>
    <w:p w14:paraId="0D959CB1" w14:textId="77777777" w:rsidR="003272D9" w:rsidRDefault="00B47D92">
      <w:pPr>
        <w:keepLines/>
      </w:pPr>
      <w:r>
        <w:rPr>
          <w:b/>
        </w:rPr>
        <w:t>Q4.</w:t>
      </w:r>
      <w:r>
        <w:t xml:space="preserve"> Which is an arrow function?</w:t>
      </w:r>
    </w:p>
    <w:p w14:paraId="3FA8F67C" w14:textId="77777777" w:rsidR="003272D9" w:rsidRDefault="00B47D92">
      <w:pPr>
        <w:pStyle w:val="ListBullet"/>
        <w:keepLines/>
        <w:spacing w:after="40" w:line="269" w:lineRule="auto"/>
        <w:ind w:left="432"/>
      </w:pPr>
      <w:r>
        <w:t xml:space="preserve">A) </w:t>
      </w:r>
      <w:r>
        <w:rPr>
          <w:rFonts w:ascii="Consolas" w:hAnsi="Consolas" w:cs="Consolas"/>
          <w:sz w:val="20"/>
        </w:rPr>
        <w:t>function f() {}</w:t>
      </w:r>
    </w:p>
    <w:p w14:paraId="5004D820" w14:textId="77777777" w:rsidR="003272D9" w:rsidRDefault="00B47D92">
      <w:pPr>
        <w:pStyle w:val="ListBullet"/>
        <w:keepLines/>
        <w:spacing w:after="40" w:line="269" w:lineRule="auto"/>
        <w:ind w:left="432"/>
      </w:pPr>
      <w:r>
        <w:lastRenderedPageBreak/>
        <w:t xml:space="preserve">B) </w:t>
      </w:r>
      <w:r>
        <w:rPr>
          <w:rFonts w:ascii="Consolas" w:hAnsi="Consolas" w:cs="Consolas"/>
          <w:sz w:val="20"/>
        </w:rPr>
        <w:t>const f = () =&gt; 5;</w:t>
      </w:r>
    </w:p>
    <w:p w14:paraId="64E41EBC" w14:textId="77777777" w:rsidR="003272D9" w:rsidRDefault="00B47D92">
      <w:pPr>
        <w:pStyle w:val="ListBullet"/>
        <w:keepLines/>
        <w:spacing w:after="40" w:line="269" w:lineRule="auto"/>
        <w:ind w:left="432"/>
      </w:pPr>
      <w:r>
        <w:t xml:space="preserve">C) </w:t>
      </w:r>
      <w:r>
        <w:rPr>
          <w:rFonts w:ascii="Consolas" w:hAnsi="Consolas" w:cs="Consolas"/>
          <w:sz w:val="20"/>
        </w:rPr>
        <w:t>const f = function() {};</w:t>
      </w:r>
    </w:p>
    <w:p w14:paraId="1E7C0DB5" w14:textId="77777777" w:rsidR="003272D9" w:rsidRDefault="00B47D92">
      <w:pPr>
        <w:pStyle w:val="ListBullet"/>
        <w:keepLines/>
        <w:spacing w:after="40" w:line="269" w:lineRule="auto"/>
        <w:ind w:left="432"/>
      </w:pPr>
      <w:r>
        <w:t xml:space="preserve">D) </w:t>
      </w:r>
      <w:r>
        <w:rPr>
          <w:rFonts w:ascii="Consolas" w:hAnsi="Consolas" w:cs="Consolas"/>
          <w:sz w:val="20"/>
        </w:rPr>
        <w:t>f -&gt; 5</w:t>
      </w:r>
    </w:p>
    <w:p w14:paraId="18269274" w14:textId="77777777" w:rsidR="003272D9" w:rsidRDefault="00B47D92">
      <w:pPr>
        <w:keepLines/>
      </w:pPr>
      <w:r>
        <w:rPr>
          <w:b/>
        </w:rPr>
        <w:t>Q5.</w:t>
      </w:r>
      <w:r>
        <w:t xml:space="preserve"> What is a callback?</w:t>
      </w:r>
    </w:p>
    <w:p w14:paraId="1ACD1A60" w14:textId="77777777" w:rsidR="003272D9" w:rsidRDefault="00B47D92">
      <w:pPr>
        <w:pStyle w:val="ListBullet"/>
        <w:keepLines/>
        <w:spacing w:after="40" w:line="269" w:lineRule="auto"/>
        <w:ind w:left="432"/>
      </w:pPr>
      <w:r>
        <w:t>A) A loop</w:t>
      </w:r>
    </w:p>
    <w:p w14:paraId="49798B1F" w14:textId="77777777" w:rsidR="003272D9" w:rsidRDefault="00B47D92">
      <w:pPr>
        <w:pStyle w:val="ListBullet"/>
        <w:keepLines/>
        <w:spacing w:after="40" w:line="269" w:lineRule="auto"/>
        <w:ind w:left="432"/>
      </w:pPr>
      <w:r>
        <w:t>B) A function passed to run later</w:t>
      </w:r>
    </w:p>
    <w:p w14:paraId="56DB1195" w14:textId="77777777" w:rsidR="003272D9" w:rsidRDefault="00B47D92">
      <w:pPr>
        <w:pStyle w:val="ListBullet"/>
        <w:keepLines/>
        <w:spacing w:after="40" w:line="269" w:lineRule="auto"/>
        <w:ind w:left="432"/>
      </w:pPr>
      <w:r>
        <w:t>C) A variable</w:t>
      </w:r>
    </w:p>
    <w:p w14:paraId="2D3E5B7E" w14:textId="77777777" w:rsidR="003272D9" w:rsidRDefault="00B47D92">
      <w:pPr>
        <w:pStyle w:val="ListBullet"/>
        <w:keepLines/>
        <w:spacing w:after="40" w:line="269" w:lineRule="auto"/>
        <w:ind w:left="432"/>
      </w:pPr>
      <w:r>
        <w:t>D) An object</w:t>
      </w:r>
    </w:p>
    <w:p w14:paraId="4C48CCDC" w14:textId="77777777" w:rsidR="003272D9" w:rsidRDefault="00B47D92">
      <w:pPr>
        <w:keepLines/>
      </w:pPr>
      <w:r>
        <w:rPr>
          <w:b/>
        </w:rPr>
        <w:t>Q6.</w:t>
      </w:r>
      <w:r>
        <w:t xml:space="preserve"> Function declarations are:</w:t>
      </w:r>
    </w:p>
    <w:p w14:paraId="1FE7F6D4" w14:textId="77777777" w:rsidR="003272D9" w:rsidRDefault="00B47D92">
      <w:pPr>
        <w:pStyle w:val="ListBullet"/>
        <w:keepLines/>
        <w:spacing w:after="40" w:line="269" w:lineRule="auto"/>
        <w:ind w:left="432"/>
      </w:pPr>
      <w:r>
        <w:t>A) hoisted</w:t>
      </w:r>
    </w:p>
    <w:p w14:paraId="20F4F3DE" w14:textId="77777777" w:rsidR="003272D9" w:rsidRDefault="00B47D92">
      <w:pPr>
        <w:pStyle w:val="ListBullet"/>
        <w:keepLines/>
        <w:spacing w:after="40" w:line="269" w:lineRule="auto"/>
        <w:ind w:left="432"/>
      </w:pPr>
      <w:r>
        <w:t>B) not hoisted</w:t>
      </w:r>
    </w:p>
    <w:p w14:paraId="703C3EBF" w14:textId="77777777" w:rsidR="003272D9" w:rsidRDefault="00B47D92">
      <w:pPr>
        <w:pStyle w:val="ListBullet"/>
        <w:keepLines/>
        <w:spacing w:after="40" w:line="269" w:lineRule="auto"/>
        <w:ind w:left="432"/>
      </w:pPr>
      <w:r>
        <w:t>C) deleted</w:t>
      </w:r>
    </w:p>
    <w:p w14:paraId="524020F1" w14:textId="77777777" w:rsidR="003272D9" w:rsidRDefault="00B47D92">
      <w:pPr>
        <w:pStyle w:val="ListBullet"/>
        <w:keepLines/>
        <w:spacing w:after="40" w:line="269" w:lineRule="auto"/>
        <w:ind w:left="432"/>
      </w:pPr>
      <w:r>
        <w:t>D) ignored</w:t>
      </w:r>
    </w:p>
    <w:p w14:paraId="013CABA0" w14:textId="77777777" w:rsidR="003272D9" w:rsidRDefault="00B47D92">
      <w:pPr>
        <w:keepLines/>
      </w:pPr>
      <w:r>
        <w:rPr>
          <w:b/>
        </w:rPr>
        <w:t>Q7.</w:t>
      </w:r>
      <w:r>
        <w:t xml:space="preserve"> </w:t>
      </w:r>
      <w:r>
        <w:rPr>
          <w:rFonts w:ascii="Consolas" w:hAnsi="Consolas" w:cs="Consolas"/>
          <w:sz w:val="20"/>
        </w:rPr>
        <w:t>const add = (a, b) =&gt; a + b;</w:t>
      </w:r>
      <w:r>
        <w:t xml:space="preserve"> — calling </w:t>
      </w:r>
      <w:r>
        <w:rPr>
          <w:rFonts w:ascii="Consolas" w:hAnsi="Consolas" w:cs="Consolas"/>
          <w:sz w:val="20"/>
        </w:rPr>
        <w:t>add(2,3)</w:t>
      </w:r>
      <w:r>
        <w:t xml:space="preserve"> returns:</w:t>
      </w:r>
    </w:p>
    <w:p w14:paraId="0F90C616" w14:textId="77777777" w:rsidR="003272D9" w:rsidRDefault="00B47D92">
      <w:pPr>
        <w:pStyle w:val="ListBullet"/>
        <w:keepLines/>
        <w:spacing w:after="40" w:line="269" w:lineRule="auto"/>
        <w:ind w:left="432"/>
      </w:pPr>
      <w:r>
        <w:t>A) "23"</w:t>
      </w:r>
    </w:p>
    <w:p w14:paraId="400BECDF" w14:textId="77777777" w:rsidR="003272D9" w:rsidRDefault="00B47D92">
      <w:pPr>
        <w:pStyle w:val="ListBullet"/>
        <w:keepLines/>
        <w:spacing w:after="40" w:line="269" w:lineRule="auto"/>
        <w:ind w:left="432"/>
      </w:pPr>
      <w:r>
        <w:t>B) 5</w:t>
      </w:r>
    </w:p>
    <w:p w14:paraId="248AF2CE" w14:textId="77777777" w:rsidR="003272D9" w:rsidRDefault="00B47D92">
      <w:pPr>
        <w:pStyle w:val="ListBullet"/>
        <w:keepLines/>
        <w:spacing w:after="40" w:line="269" w:lineRule="auto"/>
        <w:ind w:left="432"/>
      </w:pPr>
      <w:r>
        <w:t>C) undefined</w:t>
      </w:r>
    </w:p>
    <w:p w14:paraId="01918515" w14:textId="77777777" w:rsidR="003272D9" w:rsidRDefault="00B47D92">
      <w:pPr>
        <w:pStyle w:val="ListBullet"/>
        <w:keepLines/>
        <w:spacing w:after="40" w:line="269" w:lineRule="auto"/>
        <w:ind w:left="432"/>
      </w:pPr>
      <w:r>
        <w:t>D) 6</w:t>
      </w:r>
    </w:p>
    <w:p w14:paraId="46AB2B9A" w14:textId="77777777" w:rsidR="003272D9" w:rsidRDefault="00B47D92">
      <w:pPr>
        <w:keepLines/>
      </w:pPr>
      <w:r>
        <w:rPr>
          <w:b/>
        </w:rPr>
        <w:t>Q8.</w:t>
      </w:r>
      <w:r>
        <w:t xml:space="preserve"> A function with no </w:t>
      </w:r>
      <w:r>
        <w:rPr>
          <w:rFonts w:ascii="Consolas" w:hAnsi="Consolas" w:cs="Consolas"/>
          <w:sz w:val="20"/>
        </w:rPr>
        <w:t>return</w:t>
      </w:r>
      <w:r>
        <w:t xml:space="preserve"> gives:</w:t>
      </w:r>
    </w:p>
    <w:p w14:paraId="2FB49CE5" w14:textId="77777777" w:rsidR="003272D9" w:rsidRDefault="00B47D92">
      <w:pPr>
        <w:pStyle w:val="ListBullet"/>
        <w:keepLines/>
        <w:spacing w:after="40" w:line="269" w:lineRule="auto"/>
        <w:ind w:left="432"/>
      </w:pPr>
      <w:r>
        <w:t>A) 0</w:t>
      </w:r>
    </w:p>
    <w:p w14:paraId="3EF3DC5A" w14:textId="77777777" w:rsidR="003272D9" w:rsidRDefault="00B47D92">
      <w:pPr>
        <w:pStyle w:val="ListBullet"/>
        <w:keepLines/>
        <w:spacing w:after="40" w:line="269" w:lineRule="auto"/>
        <w:ind w:left="432"/>
      </w:pPr>
      <w:r>
        <w:t>B) null</w:t>
      </w:r>
    </w:p>
    <w:p w14:paraId="2C593666" w14:textId="77777777" w:rsidR="003272D9" w:rsidRDefault="00B47D92">
      <w:pPr>
        <w:pStyle w:val="ListBullet"/>
        <w:keepLines/>
        <w:spacing w:after="40" w:line="269" w:lineRule="auto"/>
        <w:ind w:left="432"/>
      </w:pPr>
      <w:r>
        <w:t>C) undefined</w:t>
      </w:r>
    </w:p>
    <w:p w14:paraId="7588A864" w14:textId="77777777" w:rsidR="003272D9" w:rsidRDefault="00B47D92">
      <w:pPr>
        <w:pStyle w:val="ListBullet"/>
        <w:keepLines/>
        <w:spacing w:after="40" w:line="269" w:lineRule="auto"/>
        <w:ind w:left="432"/>
      </w:pPr>
      <w:r>
        <w:t>D) false</w:t>
      </w:r>
    </w:p>
    <w:p w14:paraId="16B0ED28" w14:textId="77777777" w:rsidR="003272D9" w:rsidRDefault="00B47D92">
      <w:pPr>
        <w:keepLines/>
      </w:pPr>
      <w:r>
        <w:rPr>
          <w:b/>
        </w:rPr>
        <w:t>Q9.</w:t>
      </w:r>
      <w:r>
        <w:t xml:space="preserve"> Which function form is NOT hoisted?</w:t>
      </w:r>
    </w:p>
    <w:p w14:paraId="1C86CF81" w14:textId="77777777" w:rsidR="003272D9" w:rsidRDefault="00B47D92">
      <w:pPr>
        <w:pStyle w:val="ListBullet"/>
        <w:keepLines/>
        <w:spacing w:after="40" w:line="269" w:lineRule="auto"/>
        <w:ind w:left="432"/>
      </w:pPr>
      <w:r>
        <w:t>A) Declaration</w:t>
      </w:r>
    </w:p>
    <w:p w14:paraId="7AD355A3" w14:textId="77777777" w:rsidR="003272D9" w:rsidRDefault="00B47D92">
      <w:pPr>
        <w:pStyle w:val="ListBullet"/>
        <w:keepLines/>
        <w:spacing w:after="40" w:line="269" w:lineRule="auto"/>
        <w:ind w:left="432"/>
      </w:pPr>
      <w:r>
        <w:t>B) Arrow function</w:t>
      </w:r>
    </w:p>
    <w:p w14:paraId="18893CE3" w14:textId="77777777" w:rsidR="003272D9" w:rsidRDefault="00B47D92">
      <w:pPr>
        <w:pStyle w:val="ListBullet"/>
        <w:keepLines/>
        <w:spacing w:after="40" w:line="269" w:lineRule="auto"/>
        <w:ind w:left="432"/>
      </w:pPr>
      <w:r>
        <w:t>C) Both</w:t>
      </w:r>
    </w:p>
    <w:p w14:paraId="63F18EE1" w14:textId="77777777" w:rsidR="003272D9" w:rsidRDefault="00B47D92">
      <w:pPr>
        <w:pStyle w:val="ListBullet"/>
        <w:keepLines/>
        <w:spacing w:after="40" w:line="269" w:lineRule="auto"/>
        <w:ind w:left="432"/>
      </w:pPr>
      <w:r>
        <w:t>D) Neither</w:t>
      </w:r>
    </w:p>
    <w:p w14:paraId="45033357" w14:textId="77777777" w:rsidR="003272D9" w:rsidRDefault="00B47D92">
      <w:pPr>
        <w:keepLines/>
      </w:pPr>
      <w:r>
        <w:rPr>
          <w:b/>
        </w:rPr>
        <w:t>Q10.</w:t>
      </w:r>
      <w:r>
        <w:t xml:space="preserve"> Passing a callback means:</w:t>
      </w:r>
    </w:p>
    <w:p w14:paraId="26D57623" w14:textId="77777777" w:rsidR="003272D9" w:rsidRDefault="00B47D92">
      <w:pPr>
        <w:pStyle w:val="ListBullet"/>
        <w:keepLines/>
        <w:spacing w:after="40" w:line="269" w:lineRule="auto"/>
        <w:ind w:left="432"/>
      </w:pPr>
      <w:r>
        <w:t xml:space="preserve">A) </w:t>
      </w:r>
      <w:r>
        <w:rPr>
          <w:rFonts w:ascii="Consolas" w:hAnsi="Consolas" w:cs="Consolas"/>
          <w:sz w:val="20"/>
        </w:rPr>
        <w:t>run(cb())</w:t>
      </w:r>
    </w:p>
    <w:p w14:paraId="6621D4E9" w14:textId="77777777" w:rsidR="003272D9" w:rsidRDefault="00B47D92">
      <w:pPr>
        <w:pStyle w:val="ListBullet"/>
        <w:keepLines/>
        <w:spacing w:after="40" w:line="269" w:lineRule="auto"/>
        <w:ind w:left="432"/>
      </w:pPr>
      <w:r>
        <w:t xml:space="preserve">B) </w:t>
      </w:r>
      <w:r>
        <w:rPr>
          <w:rFonts w:ascii="Consolas" w:hAnsi="Consolas" w:cs="Consolas"/>
          <w:sz w:val="20"/>
        </w:rPr>
        <w:t>run(cb)</w:t>
      </w:r>
    </w:p>
    <w:p w14:paraId="3AF1D153" w14:textId="77777777" w:rsidR="003272D9" w:rsidRDefault="00B47D92">
      <w:pPr>
        <w:pStyle w:val="ListBullet"/>
        <w:keepLines/>
        <w:spacing w:after="40" w:line="269" w:lineRule="auto"/>
        <w:ind w:left="432"/>
      </w:pPr>
      <w:r>
        <w:t xml:space="preserve">C) </w:t>
      </w:r>
      <w:r>
        <w:rPr>
          <w:rFonts w:ascii="Consolas" w:hAnsi="Consolas" w:cs="Consolas"/>
          <w:sz w:val="20"/>
        </w:rPr>
        <w:t>run(cb;)</w:t>
      </w:r>
    </w:p>
    <w:p w14:paraId="69F83F75" w14:textId="77777777" w:rsidR="003272D9" w:rsidRDefault="00B47D92">
      <w:pPr>
        <w:pStyle w:val="ListBullet"/>
        <w:keepLines/>
        <w:spacing w:after="40" w:line="269" w:lineRule="auto"/>
        <w:ind w:left="432"/>
      </w:pPr>
      <w:r>
        <w:t xml:space="preserve">D) </w:t>
      </w:r>
      <w:r>
        <w:rPr>
          <w:rFonts w:ascii="Consolas" w:hAnsi="Consolas" w:cs="Consolas"/>
          <w:sz w:val="20"/>
        </w:rPr>
        <w:t>run = cb</w:t>
      </w:r>
    </w:p>
    <w:p w14:paraId="73A75154" w14:textId="77777777" w:rsidR="003272D9" w:rsidRDefault="00B47D92">
      <w:pPr>
        <w:pStyle w:val="Heading3"/>
      </w:pPr>
      <w:bookmarkStart w:id="123" w:name="_Toc237035066"/>
      <w:r>
        <w:rPr>
          <w:b w:val="0"/>
        </w:rPr>
        <w:t>Answers</w:t>
      </w:r>
      <w:bookmarkEnd w:id="123"/>
    </w:p>
    <w:tbl>
      <w:tblPr>
        <w:tblStyle w:val="TableGrid"/>
        <w:tblW w:w="0" w:type="auto"/>
        <w:jc w:val="center"/>
        <w:tblLook w:val="04A0" w:firstRow="1" w:lastRow="0" w:firstColumn="1" w:lastColumn="0" w:noHBand="0" w:noVBand="1"/>
      </w:tblPr>
      <w:tblGrid>
        <w:gridCol w:w="3120"/>
        <w:gridCol w:w="3120"/>
        <w:gridCol w:w="3120"/>
      </w:tblGrid>
      <w:tr w:rsidR="003272D9" w14:paraId="70E0A23C" w14:textId="77777777">
        <w:trPr>
          <w:jc w:val="center"/>
        </w:trPr>
        <w:tc>
          <w:tcPr>
            <w:tcW w:w="3120" w:type="dxa"/>
            <w:shd w:val="clear" w:color="auto" w:fill="4D1D82"/>
            <w:tcMar>
              <w:top w:w="60" w:type="dxa"/>
              <w:left w:w="80" w:type="dxa"/>
              <w:bottom w:w="60" w:type="dxa"/>
              <w:right w:w="80" w:type="dxa"/>
            </w:tcMar>
            <w:vAlign w:val="center"/>
          </w:tcPr>
          <w:p w14:paraId="74E7FDF2" w14:textId="77777777" w:rsidR="003272D9" w:rsidRDefault="00B47D92">
            <w:pPr>
              <w:keepNext/>
              <w:keepLines/>
              <w:spacing w:after="20" w:line="252" w:lineRule="auto"/>
            </w:pPr>
            <w:r>
              <w:rPr>
                <w:b/>
                <w:color w:val="FFFFFF"/>
              </w:rPr>
              <w:t>Q</w:t>
            </w:r>
          </w:p>
        </w:tc>
        <w:tc>
          <w:tcPr>
            <w:tcW w:w="3120" w:type="dxa"/>
            <w:shd w:val="clear" w:color="auto" w:fill="4D1D82"/>
            <w:tcMar>
              <w:top w:w="60" w:type="dxa"/>
              <w:left w:w="80" w:type="dxa"/>
              <w:bottom w:w="60" w:type="dxa"/>
              <w:right w:w="80" w:type="dxa"/>
            </w:tcMar>
            <w:vAlign w:val="center"/>
          </w:tcPr>
          <w:p w14:paraId="030625A1" w14:textId="77777777" w:rsidR="003272D9" w:rsidRDefault="00B47D92">
            <w:pPr>
              <w:keepNext/>
              <w:keepLines/>
              <w:spacing w:after="20" w:line="252" w:lineRule="auto"/>
            </w:pPr>
            <w:r>
              <w:rPr>
                <w:b/>
                <w:color w:val="FFFFFF"/>
              </w:rPr>
              <w:t>Answer</w:t>
            </w:r>
          </w:p>
        </w:tc>
        <w:tc>
          <w:tcPr>
            <w:tcW w:w="3120" w:type="dxa"/>
            <w:shd w:val="clear" w:color="auto" w:fill="4D1D82"/>
            <w:tcMar>
              <w:top w:w="60" w:type="dxa"/>
              <w:left w:w="80" w:type="dxa"/>
              <w:bottom w:w="60" w:type="dxa"/>
              <w:right w:w="80" w:type="dxa"/>
            </w:tcMar>
            <w:vAlign w:val="center"/>
          </w:tcPr>
          <w:p w14:paraId="1DDE3695" w14:textId="77777777" w:rsidR="003272D9" w:rsidRDefault="00B47D92">
            <w:pPr>
              <w:keepNext/>
              <w:keepLines/>
              <w:spacing w:after="20" w:line="252" w:lineRule="auto"/>
            </w:pPr>
            <w:r>
              <w:rPr>
                <w:b/>
                <w:color w:val="FFFFFF"/>
              </w:rPr>
              <w:t>Explanation</w:t>
            </w:r>
          </w:p>
        </w:tc>
      </w:tr>
      <w:tr w:rsidR="003272D9" w14:paraId="7D7E11C1" w14:textId="77777777">
        <w:trPr>
          <w:jc w:val="center"/>
        </w:trPr>
        <w:tc>
          <w:tcPr>
            <w:tcW w:w="3120" w:type="dxa"/>
            <w:tcMar>
              <w:top w:w="60" w:type="dxa"/>
              <w:left w:w="80" w:type="dxa"/>
              <w:bottom w:w="60" w:type="dxa"/>
              <w:right w:w="80" w:type="dxa"/>
            </w:tcMar>
            <w:vAlign w:val="center"/>
          </w:tcPr>
          <w:p w14:paraId="74BCB9CD" w14:textId="77777777" w:rsidR="003272D9" w:rsidRDefault="00B47D92">
            <w:pPr>
              <w:keepLines/>
              <w:spacing w:after="20" w:line="252" w:lineRule="auto"/>
            </w:pPr>
            <w:r>
              <w:t>1</w:t>
            </w:r>
          </w:p>
        </w:tc>
        <w:tc>
          <w:tcPr>
            <w:tcW w:w="3120" w:type="dxa"/>
            <w:tcMar>
              <w:top w:w="60" w:type="dxa"/>
              <w:left w:w="80" w:type="dxa"/>
              <w:bottom w:w="60" w:type="dxa"/>
              <w:right w:w="80" w:type="dxa"/>
            </w:tcMar>
            <w:vAlign w:val="center"/>
          </w:tcPr>
          <w:p w14:paraId="0730DDCB"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78B97302" w14:textId="77777777" w:rsidR="003272D9" w:rsidRDefault="00B47D92">
            <w:pPr>
              <w:keepLines/>
              <w:spacing w:after="20" w:line="252" w:lineRule="auto"/>
            </w:pPr>
            <w:r>
              <w:t xml:space="preserve">Calls use </w:t>
            </w:r>
            <w:r>
              <w:rPr>
                <w:rFonts w:ascii="Consolas" w:hAnsi="Consolas" w:cs="Consolas"/>
                <w:sz w:val="20"/>
              </w:rPr>
              <w:t>()</w:t>
            </w:r>
          </w:p>
        </w:tc>
      </w:tr>
      <w:tr w:rsidR="003272D9" w14:paraId="47ADFABF" w14:textId="77777777">
        <w:trPr>
          <w:jc w:val="center"/>
        </w:trPr>
        <w:tc>
          <w:tcPr>
            <w:tcW w:w="3120" w:type="dxa"/>
            <w:shd w:val="clear" w:color="auto" w:fill="F7F4FB"/>
            <w:tcMar>
              <w:top w:w="60" w:type="dxa"/>
              <w:left w:w="80" w:type="dxa"/>
              <w:bottom w:w="60" w:type="dxa"/>
              <w:right w:w="80" w:type="dxa"/>
            </w:tcMar>
            <w:vAlign w:val="center"/>
          </w:tcPr>
          <w:p w14:paraId="687C0708" w14:textId="77777777" w:rsidR="003272D9" w:rsidRDefault="00B47D92">
            <w:pPr>
              <w:keepLines/>
              <w:spacing w:after="20" w:line="252" w:lineRule="auto"/>
            </w:pPr>
            <w:r>
              <w:t>2</w:t>
            </w:r>
          </w:p>
        </w:tc>
        <w:tc>
          <w:tcPr>
            <w:tcW w:w="3120" w:type="dxa"/>
            <w:shd w:val="clear" w:color="auto" w:fill="F7F4FB"/>
            <w:tcMar>
              <w:top w:w="60" w:type="dxa"/>
              <w:left w:w="80" w:type="dxa"/>
              <w:bottom w:w="60" w:type="dxa"/>
              <w:right w:w="80" w:type="dxa"/>
            </w:tcMar>
            <w:vAlign w:val="center"/>
          </w:tcPr>
          <w:p w14:paraId="7926A9BA"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5B4A2D05" w14:textId="77777777" w:rsidR="003272D9" w:rsidRDefault="00B47D92">
            <w:pPr>
              <w:keepLines/>
              <w:spacing w:after="20" w:line="252" w:lineRule="auto"/>
            </w:pPr>
            <w:r>
              <w:t>Parameters are placeholders</w:t>
            </w:r>
          </w:p>
        </w:tc>
      </w:tr>
      <w:tr w:rsidR="003272D9" w14:paraId="56D6BD93" w14:textId="77777777">
        <w:trPr>
          <w:jc w:val="center"/>
        </w:trPr>
        <w:tc>
          <w:tcPr>
            <w:tcW w:w="3120" w:type="dxa"/>
            <w:tcMar>
              <w:top w:w="60" w:type="dxa"/>
              <w:left w:w="80" w:type="dxa"/>
              <w:bottom w:w="60" w:type="dxa"/>
              <w:right w:w="80" w:type="dxa"/>
            </w:tcMar>
            <w:vAlign w:val="center"/>
          </w:tcPr>
          <w:p w14:paraId="78795ABC" w14:textId="77777777" w:rsidR="003272D9" w:rsidRDefault="00B47D92">
            <w:pPr>
              <w:keepLines/>
              <w:spacing w:after="20" w:line="252" w:lineRule="auto"/>
            </w:pPr>
            <w:r>
              <w:t>3</w:t>
            </w:r>
          </w:p>
        </w:tc>
        <w:tc>
          <w:tcPr>
            <w:tcW w:w="3120" w:type="dxa"/>
            <w:tcMar>
              <w:top w:w="60" w:type="dxa"/>
              <w:left w:w="80" w:type="dxa"/>
              <w:bottom w:w="60" w:type="dxa"/>
              <w:right w:w="80" w:type="dxa"/>
            </w:tcMar>
            <w:vAlign w:val="center"/>
          </w:tcPr>
          <w:p w14:paraId="629AC6F8"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66D00EDA" w14:textId="77777777" w:rsidR="003272D9" w:rsidRDefault="00B47D92">
            <w:pPr>
              <w:keepLines/>
              <w:spacing w:after="20" w:line="252" w:lineRule="auto"/>
            </w:pPr>
            <w:r>
              <w:t>return hands back a value</w:t>
            </w:r>
          </w:p>
        </w:tc>
      </w:tr>
      <w:tr w:rsidR="003272D9" w14:paraId="0B2D5528" w14:textId="77777777">
        <w:trPr>
          <w:jc w:val="center"/>
        </w:trPr>
        <w:tc>
          <w:tcPr>
            <w:tcW w:w="3120" w:type="dxa"/>
            <w:shd w:val="clear" w:color="auto" w:fill="F7F4FB"/>
            <w:tcMar>
              <w:top w:w="60" w:type="dxa"/>
              <w:left w:w="80" w:type="dxa"/>
              <w:bottom w:w="60" w:type="dxa"/>
              <w:right w:w="80" w:type="dxa"/>
            </w:tcMar>
            <w:vAlign w:val="center"/>
          </w:tcPr>
          <w:p w14:paraId="07339E53" w14:textId="77777777" w:rsidR="003272D9" w:rsidRDefault="00B47D92">
            <w:pPr>
              <w:keepLines/>
              <w:spacing w:after="20" w:line="252" w:lineRule="auto"/>
            </w:pPr>
            <w:r>
              <w:lastRenderedPageBreak/>
              <w:t>4</w:t>
            </w:r>
          </w:p>
        </w:tc>
        <w:tc>
          <w:tcPr>
            <w:tcW w:w="3120" w:type="dxa"/>
            <w:shd w:val="clear" w:color="auto" w:fill="F7F4FB"/>
            <w:tcMar>
              <w:top w:w="60" w:type="dxa"/>
              <w:left w:w="80" w:type="dxa"/>
              <w:bottom w:w="60" w:type="dxa"/>
              <w:right w:w="80" w:type="dxa"/>
            </w:tcMar>
            <w:vAlign w:val="center"/>
          </w:tcPr>
          <w:p w14:paraId="624D9B89"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5654B840" w14:textId="77777777" w:rsidR="003272D9" w:rsidRDefault="00B47D92">
            <w:pPr>
              <w:keepLines/>
              <w:spacing w:after="20" w:line="252" w:lineRule="auto"/>
            </w:pPr>
            <w:r>
              <w:t xml:space="preserve">Arrow syntax: </w:t>
            </w:r>
            <w:r>
              <w:rPr>
                <w:rFonts w:ascii="Consolas" w:hAnsi="Consolas" w:cs="Consolas"/>
                <w:sz w:val="20"/>
              </w:rPr>
              <w:t>=&gt;</w:t>
            </w:r>
          </w:p>
        </w:tc>
      </w:tr>
      <w:tr w:rsidR="003272D9" w14:paraId="7A3CADE1" w14:textId="77777777">
        <w:trPr>
          <w:jc w:val="center"/>
        </w:trPr>
        <w:tc>
          <w:tcPr>
            <w:tcW w:w="3120" w:type="dxa"/>
            <w:tcMar>
              <w:top w:w="60" w:type="dxa"/>
              <w:left w:w="80" w:type="dxa"/>
              <w:bottom w:w="60" w:type="dxa"/>
              <w:right w:w="80" w:type="dxa"/>
            </w:tcMar>
            <w:vAlign w:val="center"/>
          </w:tcPr>
          <w:p w14:paraId="65289434" w14:textId="77777777" w:rsidR="003272D9" w:rsidRDefault="00B47D92">
            <w:pPr>
              <w:keepLines/>
              <w:spacing w:after="20" w:line="252" w:lineRule="auto"/>
            </w:pPr>
            <w:r>
              <w:t>5</w:t>
            </w:r>
          </w:p>
        </w:tc>
        <w:tc>
          <w:tcPr>
            <w:tcW w:w="3120" w:type="dxa"/>
            <w:tcMar>
              <w:top w:w="60" w:type="dxa"/>
              <w:left w:w="80" w:type="dxa"/>
              <w:bottom w:w="60" w:type="dxa"/>
              <w:right w:w="80" w:type="dxa"/>
            </w:tcMar>
            <w:vAlign w:val="center"/>
          </w:tcPr>
          <w:p w14:paraId="60CA8354"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541D11B2" w14:textId="77777777" w:rsidR="003272D9" w:rsidRDefault="00B47D92">
            <w:pPr>
              <w:keepLines/>
              <w:spacing w:after="20" w:line="252" w:lineRule="auto"/>
            </w:pPr>
            <w:r>
              <w:t>Callback runs later</w:t>
            </w:r>
          </w:p>
        </w:tc>
      </w:tr>
      <w:tr w:rsidR="003272D9" w14:paraId="1DE3133C" w14:textId="77777777">
        <w:trPr>
          <w:jc w:val="center"/>
        </w:trPr>
        <w:tc>
          <w:tcPr>
            <w:tcW w:w="3120" w:type="dxa"/>
            <w:shd w:val="clear" w:color="auto" w:fill="F7F4FB"/>
            <w:tcMar>
              <w:top w:w="60" w:type="dxa"/>
              <w:left w:w="80" w:type="dxa"/>
              <w:bottom w:w="60" w:type="dxa"/>
              <w:right w:w="80" w:type="dxa"/>
            </w:tcMar>
            <w:vAlign w:val="center"/>
          </w:tcPr>
          <w:p w14:paraId="04E7973D" w14:textId="77777777" w:rsidR="003272D9" w:rsidRDefault="00B47D92">
            <w:pPr>
              <w:keepLines/>
              <w:spacing w:after="20" w:line="252" w:lineRule="auto"/>
            </w:pPr>
            <w:r>
              <w:t>6</w:t>
            </w:r>
          </w:p>
        </w:tc>
        <w:tc>
          <w:tcPr>
            <w:tcW w:w="3120" w:type="dxa"/>
            <w:shd w:val="clear" w:color="auto" w:fill="F7F4FB"/>
            <w:tcMar>
              <w:top w:w="60" w:type="dxa"/>
              <w:left w:w="80" w:type="dxa"/>
              <w:bottom w:w="60" w:type="dxa"/>
              <w:right w:w="80" w:type="dxa"/>
            </w:tcMar>
            <w:vAlign w:val="center"/>
          </w:tcPr>
          <w:p w14:paraId="43A1B46F" w14:textId="77777777" w:rsidR="003272D9" w:rsidRDefault="00B47D92">
            <w:pPr>
              <w:keepLines/>
              <w:spacing w:after="20" w:line="252" w:lineRule="auto"/>
            </w:pPr>
            <w:r>
              <w:t>A</w:t>
            </w:r>
          </w:p>
        </w:tc>
        <w:tc>
          <w:tcPr>
            <w:tcW w:w="3120" w:type="dxa"/>
            <w:shd w:val="clear" w:color="auto" w:fill="F7F4FB"/>
            <w:tcMar>
              <w:top w:w="60" w:type="dxa"/>
              <w:left w:w="80" w:type="dxa"/>
              <w:bottom w:w="60" w:type="dxa"/>
              <w:right w:w="80" w:type="dxa"/>
            </w:tcMar>
            <w:vAlign w:val="center"/>
          </w:tcPr>
          <w:p w14:paraId="2D93E5C9" w14:textId="77777777" w:rsidR="003272D9" w:rsidRDefault="00B47D92">
            <w:pPr>
              <w:keepLines/>
              <w:spacing w:after="20" w:line="252" w:lineRule="auto"/>
            </w:pPr>
            <w:r>
              <w:t>Declarations are hoisted</w:t>
            </w:r>
          </w:p>
        </w:tc>
      </w:tr>
      <w:tr w:rsidR="003272D9" w14:paraId="6462EE05" w14:textId="77777777">
        <w:trPr>
          <w:jc w:val="center"/>
        </w:trPr>
        <w:tc>
          <w:tcPr>
            <w:tcW w:w="3120" w:type="dxa"/>
            <w:tcMar>
              <w:top w:w="60" w:type="dxa"/>
              <w:left w:w="80" w:type="dxa"/>
              <w:bottom w:w="60" w:type="dxa"/>
              <w:right w:w="80" w:type="dxa"/>
            </w:tcMar>
            <w:vAlign w:val="center"/>
          </w:tcPr>
          <w:p w14:paraId="2B6595A7" w14:textId="77777777" w:rsidR="003272D9" w:rsidRDefault="00B47D92">
            <w:pPr>
              <w:keepLines/>
              <w:spacing w:after="20" w:line="252" w:lineRule="auto"/>
            </w:pPr>
            <w:r>
              <w:t>7</w:t>
            </w:r>
          </w:p>
        </w:tc>
        <w:tc>
          <w:tcPr>
            <w:tcW w:w="3120" w:type="dxa"/>
            <w:tcMar>
              <w:top w:w="60" w:type="dxa"/>
              <w:left w:w="80" w:type="dxa"/>
              <w:bottom w:w="60" w:type="dxa"/>
              <w:right w:w="80" w:type="dxa"/>
            </w:tcMar>
            <w:vAlign w:val="center"/>
          </w:tcPr>
          <w:p w14:paraId="732AEBA0"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509E4FA9" w14:textId="77777777" w:rsidR="003272D9" w:rsidRDefault="00B47D92">
            <w:pPr>
              <w:keepLines/>
              <w:spacing w:after="20" w:line="252" w:lineRule="auto"/>
            </w:pPr>
            <w:r>
              <w:t>2 + 3 = 5</w:t>
            </w:r>
          </w:p>
        </w:tc>
      </w:tr>
      <w:tr w:rsidR="003272D9" w14:paraId="66604F93" w14:textId="77777777">
        <w:trPr>
          <w:jc w:val="center"/>
        </w:trPr>
        <w:tc>
          <w:tcPr>
            <w:tcW w:w="3120" w:type="dxa"/>
            <w:shd w:val="clear" w:color="auto" w:fill="F7F4FB"/>
            <w:tcMar>
              <w:top w:w="60" w:type="dxa"/>
              <w:left w:w="80" w:type="dxa"/>
              <w:bottom w:w="60" w:type="dxa"/>
              <w:right w:w="80" w:type="dxa"/>
            </w:tcMar>
            <w:vAlign w:val="center"/>
          </w:tcPr>
          <w:p w14:paraId="425217AC" w14:textId="77777777" w:rsidR="003272D9" w:rsidRDefault="00B47D92">
            <w:pPr>
              <w:keepLines/>
              <w:spacing w:after="20" w:line="252" w:lineRule="auto"/>
            </w:pPr>
            <w:r>
              <w:t>8</w:t>
            </w:r>
          </w:p>
        </w:tc>
        <w:tc>
          <w:tcPr>
            <w:tcW w:w="3120" w:type="dxa"/>
            <w:shd w:val="clear" w:color="auto" w:fill="F7F4FB"/>
            <w:tcMar>
              <w:top w:w="60" w:type="dxa"/>
              <w:left w:w="80" w:type="dxa"/>
              <w:bottom w:w="60" w:type="dxa"/>
              <w:right w:w="80" w:type="dxa"/>
            </w:tcMar>
            <w:vAlign w:val="center"/>
          </w:tcPr>
          <w:p w14:paraId="626303DD" w14:textId="77777777" w:rsidR="003272D9" w:rsidRDefault="00B47D92">
            <w:pPr>
              <w:keepLines/>
              <w:spacing w:after="20" w:line="252" w:lineRule="auto"/>
            </w:pPr>
            <w:r>
              <w:t>C</w:t>
            </w:r>
          </w:p>
        </w:tc>
        <w:tc>
          <w:tcPr>
            <w:tcW w:w="3120" w:type="dxa"/>
            <w:shd w:val="clear" w:color="auto" w:fill="F7F4FB"/>
            <w:tcMar>
              <w:top w:w="60" w:type="dxa"/>
              <w:left w:w="80" w:type="dxa"/>
              <w:bottom w:w="60" w:type="dxa"/>
              <w:right w:w="80" w:type="dxa"/>
            </w:tcMar>
            <w:vAlign w:val="center"/>
          </w:tcPr>
          <w:p w14:paraId="0B982216" w14:textId="77777777" w:rsidR="003272D9" w:rsidRDefault="00B47D92">
            <w:pPr>
              <w:keepLines/>
              <w:spacing w:after="20" w:line="252" w:lineRule="auto"/>
            </w:pPr>
            <w:r>
              <w:t>No return → undefined</w:t>
            </w:r>
          </w:p>
        </w:tc>
      </w:tr>
      <w:tr w:rsidR="003272D9" w14:paraId="390D94F6" w14:textId="77777777">
        <w:trPr>
          <w:jc w:val="center"/>
        </w:trPr>
        <w:tc>
          <w:tcPr>
            <w:tcW w:w="3120" w:type="dxa"/>
            <w:tcMar>
              <w:top w:w="60" w:type="dxa"/>
              <w:left w:w="80" w:type="dxa"/>
              <w:bottom w:w="60" w:type="dxa"/>
              <w:right w:w="80" w:type="dxa"/>
            </w:tcMar>
            <w:vAlign w:val="center"/>
          </w:tcPr>
          <w:p w14:paraId="17D9B357" w14:textId="77777777" w:rsidR="003272D9" w:rsidRDefault="00B47D92">
            <w:pPr>
              <w:keepLines/>
              <w:spacing w:after="20" w:line="252" w:lineRule="auto"/>
            </w:pPr>
            <w:r>
              <w:t>9</w:t>
            </w:r>
          </w:p>
        </w:tc>
        <w:tc>
          <w:tcPr>
            <w:tcW w:w="3120" w:type="dxa"/>
            <w:tcMar>
              <w:top w:w="60" w:type="dxa"/>
              <w:left w:w="80" w:type="dxa"/>
              <w:bottom w:w="60" w:type="dxa"/>
              <w:right w:w="80" w:type="dxa"/>
            </w:tcMar>
            <w:vAlign w:val="center"/>
          </w:tcPr>
          <w:p w14:paraId="15C1CA87"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4683602E" w14:textId="77777777" w:rsidR="003272D9" w:rsidRDefault="00B47D92">
            <w:pPr>
              <w:keepLines/>
              <w:spacing w:after="20" w:line="252" w:lineRule="auto"/>
            </w:pPr>
            <w:r>
              <w:t>Arrows/expressions are not hoisted</w:t>
            </w:r>
          </w:p>
        </w:tc>
      </w:tr>
      <w:tr w:rsidR="003272D9" w14:paraId="2EF1CB95" w14:textId="77777777">
        <w:trPr>
          <w:jc w:val="center"/>
        </w:trPr>
        <w:tc>
          <w:tcPr>
            <w:tcW w:w="3120" w:type="dxa"/>
            <w:shd w:val="clear" w:color="auto" w:fill="F7F4FB"/>
            <w:tcMar>
              <w:top w:w="60" w:type="dxa"/>
              <w:left w:w="80" w:type="dxa"/>
              <w:bottom w:w="60" w:type="dxa"/>
              <w:right w:w="80" w:type="dxa"/>
            </w:tcMar>
            <w:vAlign w:val="center"/>
          </w:tcPr>
          <w:p w14:paraId="59186972" w14:textId="77777777" w:rsidR="003272D9" w:rsidRDefault="00B47D92">
            <w:pPr>
              <w:keepLines/>
              <w:spacing w:after="20" w:line="252" w:lineRule="auto"/>
            </w:pPr>
            <w:r>
              <w:t>10</w:t>
            </w:r>
          </w:p>
        </w:tc>
        <w:tc>
          <w:tcPr>
            <w:tcW w:w="3120" w:type="dxa"/>
            <w:shd w:val="clear" w:color="auto" w:fill="F7F4FB"/>
            <w:tcMar>
              <w:top w:w="60" w:type="dxa"/>
              <w:left w:w="80" w:type="dxa"/>
              <w:bottom w:w="60" w:type="dxa"/>
              <w:right w:w="80" w:type="dxa"/>
            </w:tcMar>
            <w:vAlign w:val="center"/>
          </w:tcPr>
          <w:p w14:paraId="18923094"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3B5E6267" w14:textId="77777777" w:rsidR="003272D9" w:rsidRDefault="00B47D92">
            <w:pPr>
              <w:keepLines/>
              <w:spacing w:after="20" w:line="252" w:lineRule="auto"/>
            </w:pPr>
            <w:r>
              <w:t>Pass the function itself, no parens</w:t>
            </w:r>
          </w:p>
        </w:tc>
      </w:tr>
    </w:tbl>
    <w:p w14:paraId="0D1BD585" w14:textId="77777777" w:rsidR="003272D9" w:rsidRDefault="003272D9">
      <w:pPr>
        <w:spacing w:after="40"/>
      </w:pPr>
    </w:p>
    <w:tbl>
      <w:tblPr>
        <w:tblW w:w="0" w:type="auto"/>
        <w:jc w:val="center"/>
        <w:tblLook w:val="04A0" w:firstRow="1" w:lastRow="0" w:firstColumn="1" w:lastColumn="0" w:noHBand="0" w:noVBand="1"/>
      </w:tblPr>
      <w:tblGrid>
        <w:gridCol w:w="9360"/>
      </w:tblGrid>
      <w:tr w:rsidR="003272D9" w14:paraId="0FA53BD1" w14:textId="77777777">
        <w:trPr>
          <w:jc w:val="center"/>
        </w:trPr>
        <w:tc>
          <w:tcPr>
            <w:tcW w:w="9360" w:type="dxa"/>
            <w:shd w:val="clear" w:color="auto" w:fill="FFF6E5"/>
            <w:tcMar>
              <w:top w:w="90" w:type="dxa"/>
              <w:left w:w="140" w:type="dxa"/>
              <w:bottom w:w="90" w:type="dxa"/>
              <w:right w:w="140" w:type="dxa"/>
            </w:tcMar>
          </w:tcPr>
          <w:p w14:paraId="7FDB003E" w14:textId="77777777" w:rsidR="003272D9" w:rsidRDefault="00B47D92">
            <w:pPr>
              <w:keepLines/>
              <w:spacing w:after="60" w:line="264" w:lineRule="auto"/>
            </w:pPr>
            <w:r>
              <w:rPr>
                <w:b/>
                <w:color w:val="FD8C00"/>
              </w:rPr>
              <w:t xml:space="preserve">KEY NOTE:  </w:t>
            </w:r>
            <w:r>
              <w:rPr>
                <w:b/>
              </w:rPr>
              <w:t>Module 7 complete! Functions give you reusable logic. Module 8 introduces objects — the way JavaScript groups related data and behavior together, exactly like a real test record.</w:t>
            </w:r>
          </w:p>
        </w:tc>
      </w:tr>
    </w:tbl>
    <w:p w14:paraId="50F48CFA" w14:textId="77777777" w:rsidR="003272D9" w:rsidRDefault="00B47D92">
      <w:r>
        <w:br w:type="page"/>
      </w:r>
    </w:p>
    <w:p w14:paraId="50D13AAC" w14:textId="77777777" w:rsidR="003272D9" w:rsidRDefault="00B47D92">
      <w:pPr>
        <w:pStyle w:val="Heading1"/>
      </w:pPr>
      <w:bookmarkStart w:id="124" w:name="_Toc237035067"/>
      <w:r>
        <w:rPr>
          <w:b w:val="0"/>
        </w:rPr>
        <w:lastRenderedPageBreak/>
        <w:t>Module 8 – Objects</w:t>
      </w:r>
      <w:bookmarkEnd w:id="124"/>
    </w:p>
    <w:p w14:paraId="05C4A8E3" w14:textId="77777777" w:rsidR="003272D9" w:rsidRDefault="00B47D92">
      <w:pPr>
        <w:keepLines/>
      </w:pPr>
      <w:r>
        <w:t xml:space="preserve">An </w:t>
      </w:r>
      <w:r>
        <w:rPr>
          <w:b/>
        </w:rPr>
        <w:t>object</w:t>
      </w:r>
      <w:r>
        <w:t xml:space="preserve"> is a collection of named values. Think of it as a real-world "thing" — a user, a browser, a test result — with properties describing it and methods it can do.</w:t>
      </w:r>
    </w:p>
    <w:p w14:paraId="648FBC1E" w14:textId="77777777" w:rsidR="003272D9" w:rsidRDefault="00B47D92">
      <w:pPr>
        <w:pStyle w:val="Heading3"/>
      </w:pPr>
      <w:bookmarkStart w:id="125" w:name="_Toc237035068"/>
      <w:r>
        <w:rPr>
          <w:b w:val="0"/>
        </w:rPr>
        <w:t>Topic 8.1 – What is an Object?</w:t>
      </w:r>
      <w:bookmarkEnd w:id="125"/>
    </w:p>
    <w:p w14:paraId="7930B8D1" w14:textId="77777777" w:rsidR="003272D9" w:rsidRDefault="00B47D92">
      <w:pPr>
        <w:pStyle w:val="Heading4"/>
      </w:pPr>
      <w:r>
        <w:rPr>
          <w:b w:val="0"/>
          <w:i w:val="0"/>
        </w:rPr>
        <w:t>Definition</w:t>
      </w:r>
    </w:p>
    <w:p w14:paraId="5D2F15AC" w14:textId="77777777" w:rsidR="003272D9" w:rsidRDefault="00B47D92">
      <w:pPr>
        <w:keepLines/>
      </w:pPr>
      <w:r>
        <w:t xml:space="preserve">An object stores data as </w:t>
      </w:r>
      <w:r>
        <w:rPr>
          <w:b/>
        </w:rPr>
        <w:t>key-value pairs</w:t>
      </w:r>
      <w:r>
        <w:t xml:space="preserve"> inside </w:t>
      </w:r>
      <w:r>
        <w:rPr>
          <w:rFonts w:ascii="Consolas" w:hAnsi="Consolas" w:cs="Consolas"/>
          <w:sz w:val="20"/>
        </w:rPr>
        <w:t>{ }</w:t>
      </w:r>
      <w:r>
        <w:t xml:space="preserve">. The key (property name) identifies the value: </w:t>
      </w:r>
      <w:r>
        <w:rPr>
          <w:rFonts w:ascii="Consolas" w:hAnsi="Consolas" w:cs="Consolas"/>
          <w:sz w:val="20"/>
        </w:rPr>
        <w:t>{ username: "tester01" }</w:t>
      </w:r>
      <w:r>
        <w:t>.</w:t>
      </w:r>
    </w:p>
    <w:p w14:paraId="725F491D" w14:textId="77777777" w:rsidR="003272D9" w:rsidRDefault="00B47D92">
      <w:pPr>
        <w:pStyle w:val="Heading4"/>
      </w:pPr>
      <w:r>
        <w:rPr>
          <w:b w:val="0"/>
          <w:i w:val="0"/>
        </w:rPr>
        <w:t>Why Do We Need It?</w:t>
      </w:r>
    </w:p>
    <w:p w14:paraId="4C84D160" w14:textId="77777777" w:rsidR="003272D9" w:rsidRDefault="00B47D92">
      <w:pPr>
        <w:pStyle w:val="ListBullet"/>
        <w:keepLines/>
        <w:spacing w:after="40" w:line="269" w:lineRule="auto"/>
        <w:ind w:left="432"/>
      </w:pPr>
      <w:r>
        <w:t>Group related test data: a user's username, password, role.</w:t>
      </w:r>
    </w:p>
    <w:p w14:paraId="1E6122D3" w14:textId="77777777" w:rsidR="003272D9" w:rsidRDefault="00B47D92">
      <w:pPr>
        <w:pStyle w:val="ListBullet"/>
        <w:keepLines/>
        <w:spacing w:after="40" w:line="269" w:lineRule="auto"/>
        <w:ind w:left="432"/>
      </w:pPr>
      <w:r>
        <w:t xml:space="preserve">Config objects: </w:t>
      </w:r>
      <w:r>
        <w:rPr>
          <w:rFonts w:ascii="Consolas" w:hAnsi="Consolas" w:cs="Consolas"/>
          <w:sz w:val="20"/>
        </w:rPr>
        <w:t>{ browser: "chrome", headless: true }</w:t>
      </w:r>
      <w:r>
        <w:t>.</w:t>
      </w:r>
    </w:p>
    <w:p w14:paraId="0F81AF0E" w14:textId="77777777" w:rsidR="003272D9" w:rsidRDefault="00B47D92">
      <w:pPr>
        <w:pStyle w:val="ListBullet"/>
        <w:keepLines/>
        <w:spacing w:after="40" w:line="269" w:lineRule="auto"/>
        <w:ind w:left="432"/>
      </w:pPr>
      <w:r>
        <w:t>API responses are objects in JavaScript.</w:t>
      </w:r>
    </w:p>
    <w:p w14:paraId="7D255A9D" w14:textId="77777777" w:rsidR="003272D9" w:rsidRDefault="00B47D92">
      <w:pPr>
        <w:pStyle w:val="Heading4"/>
      </w:pPr>
      <w:r>
        <w:rPr>
          <w:b w:val="0"/>
          <w:i w:val="0"/>
        </w:rPr>
        <w:t>Real-Life Analogy</w:t>
      </w:r>
    </w:p>
    <w:p w14:paraId="1D123186" w14:textId="77777777" w:rsidR="003272D9" w:rsidRDefault="00B47D92">
      <w:pPr>
        <w:keepLines/>
      </w:pPr>
      <w:r>
        <w:t xml:space="preserve">An object is like </w:t>
      </w:r>
      <w:r>
        <w:rPr>
          <w:b/>
        </w:rPr>
        <w:t>a passport</w:t>
      </w:r>
      <w:r>
        <w:t>.</w:t>
      </w:r>
    </w:p>
    <w:p w14:paraId="5E029827" w14:textId="77777777" w:rsidR="003272D9" w:rsidRDefault="00B47D92">
      <w:pPr>
        <w:keepLines/>
      </w:pPr>
      <w:r>
        <w:t>It has labeled fields: Name, Passport Number, Country. You look up "Country" and get the value. The passport is one thing containing many labeled values.</w:t>
      </w:r>
    </w:p>
    <w:p w14:paraId="2493EC08" w14:textId="77777777" w:rsidR="003272D9" w:rsidRDefault="00B47D92">
      <w:pPr>
        <w:pStyle w:val="Heading4"/>
      </w:pPr>
      <w:r>
        <w:rPr>
          <w:b w:val="0"/>
          <w:i w:val="0"/>
        </w:rPr>
        <w:t>Simple JavaScript Example</w:t>
      </w:r>
    </w:p>
    <w:p w14:paraId="59D2BCE8" w14:textId="77777777" w:rsidR="003272D9" w:rsidRDefault="00B47D92">
      <w:pPr>
        <w:keepLines/>
        <w:shd w:val="clear" w:color="auto" w:fill="F5F2FA"/>
        <w:spacing w:before="80" w:after="160"/>
        <w:ind w:left="360" w:right="216"/>
      </w:pPr>
      <w:r>
        <w:rPr>
          <w:rFonts w:ascii="Consolas" w:hAnsi="Consolas" w:cs="Consolas"/>
          <w:color w:val="331A55"/>
          <w:sz w:val="19"/>
        </w:rPr>
        <w:t>const user = {</w:t>
      </w:r>
      <w:r>
        <w:rPr>
          <w:rFonts w:ascii="Consolas" w:hAnsi="Consolas" w:cs="Consolas"/>
          <w:color w:val="331A55"/>
          <w:sz w:val="19"/>
        </w:rPr>
        <w:br/>
        <w:t xml:space="preserve">  username: "tester01",</w:t>
      </w:r>
      <w:r>
        <w:rPr>
          <w:rFonts w:ascii="Consolas" w:hAnsi="Consolas" w:cs="Consolas"/>
          <w:color w:val="331A55"/>
          <w:sz w:val="19"/>
        </w:rPr>
        <w:br/>
        <w:t xml:space="preserve">  role: "admin",</w:t>
      </w:r>
      <w:r>
        <w:rPr>
          <w:rFonts w:ascii="Consolas" w:hAnsi="Consolas" w:cs="Consolas"/>
          <w:color w:val="331A55"/>
          <w:sz w:val="19"/>
        </w:rPr>
        <w:br/>
        <w:t xml:space="preserve">  isActive: true,</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r>
      <w:r>
        <w:rPr>
          <w:rFonts w:ascii="Consolas" w:hAnsi="Consolas" w:cs="Consolas"/>
          <w:color w:val="331A55"/>
          <w:sz w:val="19"/>
        </w:rPr>
        <w:t>console.log(user.username);   // tester01</w:t>
      </w:r>
      <w:r>
        <w:rPr>
          <w:rFonts w:ascii="Consolas" w:hAnsi="Consolas" w:cs="Consolas"/>
          <w:color w:val="331A55"/>
          <w:sz w:val="19"/>
        </w:rPr>
        <w:br/>
        <w:t>console.log(user.role);       // admin</w:t>
      </w:r>
    </w:p>
    <w:p w14:paraId="04A5ED7F"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0C4A1F7C" w14:textId="77777777">
        <w:trPr>
          <w:jc w:val="center"/>
        </w:trPr>
        <w:tc>
          <w:tcPr>
            <w:tcW w:w="4680" w:type="dxa"/>
            <w:shd w:val="clear" w:color="auto" w:fill="4D1D82"/>
            <w:tcMar>
              <w:top w:w="60" w:type="dxa"/>
              <w:left w:w="80" w:type="dxa"/>
              <w:bottom w:w="60" w:type="dxa"/>
              <w:right w:w="80" w:type="dxa"/>
            </w:tcMar>
            <w:vAlign w:val="center"/>
          </w:tcPr>
          <w:p w14:paraId="6C94D31D" w14:textId="77777777" w:rsidR="003272D9" w:rsidRDefault="00B47D92">
            <w:pPr>
              <w:keepNext/>
              <w:keepLines/>
              <w:spacing w:after="20" w:line="252" w:lineRule="auto"/>
            </w:pPr>
            <w:r>
              <w:rPr>
                <w:b/>
                <w:color w:val="FFFFFF"/>
              </w:rPr>
              <w:t>Part</w:t>
            </w:r>
          </w:p>
        </w:tc>
        <w:tc>
          <w:tcPr>
            <w:tcW w:w="4680" w:type="dxa"/>
            <w:shd w:val="clear" w:color="auto" w:fill="4D1D82"/>
            <w:tcMar>
              <w:top w:w="60" w:type="dxa"/>
              <w:left w:w="80" w:type="dxa"/>
              <w:bottom w:w="60" w:type="dxa"/>
              <w:right w:w="80" w:type="dxa"/>
            </w:tcMar>
            <w:vAlign w:val="center"/>
          </w:tcPr>
          <w:p w14:paraId="2473DF4C" w14:textId="77777777" w:rsidR="003272D9" w:rsidRDefault="00B47D92">
            <w:pPr>
              <w:keepNext/>
              <w:keepLines/>
              <w:spacing w:after="20" w:line="252" w:lineRule="auto"/>
            </w:pPr>
            <w:r>
              <w:rPr>
                <w:b/>
                <w:color w:val="FFFFFF"/>
              </w:rPr>
              <w:t>What it does</w:t>
            </w:r>
          </w:p>
        </w:tc>
      </w:tr>
      <w:tr w:rsidR="003272D9" w14:paraId="6D997CA0" w14:textId="77777777">
        <w:trPr>
          <w:jc w:val="center"/>
        </w:trPr>
        <w:tc>
          <w:tcPr>
            <w:tcW w:w="4680" w:type="dxa"/>
            <w:tcMar>
              <w:top w:w="60" w:type="dxa"/>
              <w:left w:w="80" w:type="dxa"/>
              <w:bottom w:w="60" w:type="dxa"/>
              <w:right w:w="80" w:type="dxa"/>
            </w:tcMar>
            <w:vAlign w:val="center"/>
          </w:tcPr>
          <w:p w14:paraId="12A6865B" w14:textId="77777777" w:rsidR="003272D9" w:rsidRDefault="00B47D92">
            <w:pPr>
              <w:keepLines/>
              <w:spacing w:after="20" w:line="252" w:lineRule="auto"/>
            </w:pPr>
            <w:r>
              <w:rPr>
                <w:rFonts w:ascii="Consolas" w:hAnsi="Consolas" w:cs="Consolas"/>
                <w:sz w:val="20"/>
              </w:rPr>
              <w:t>{ }</w:t>
            </w:r>
          </w:p>
        </w:tc>
        <w:tc>
          <w:tcPr>
            <w:tcW w:w="4680" w:type="dxa"/>
            <w:tcMar>
              <w:top w:w="60" w:type="dxa"/>
              <w:left w:w="80" w:type="dxa"/>
              <w:bottom w:w="60" w:type="dxa"/>
              <w:right w:w="80" w:type="dxa"/>
            </w:tcMar>
            <w:vAlign w:val="center"/>
          </w:tcPr>
          <w:p w14:paraId="197D0E47" w14:textId="77777777" w:rsidR="003272D9" w:rsidRDefault="00B47D92">
            <w:pPr>
              <w:keepLines/>
              <w:spacing w:after="20" w:line="252" w:lineRule="auto"/>
            </w:pPr>
            <w:r>
              <w:t>Creates an object</w:t>
            </w:r>
          </w:p>
        </w:tc>
      </w:tr>
      <w:tr w:rsidR="003272D9" w14:paraId="47885F63" w14:textId="77777777">
        <w:trPr>
          <w:jc w:val="center"/>
        </w:trPr>
        <w:tc>
          <w:tcPr>
            <w:tcW w:w="4680" w:type="dxa"/>
            <w:shd w:val="clear" w:color="auto" w:fill="F7F4FB"/>
            <w:tcMar>
              <w:top w:w="60" w:type="dxa"/>
              <w:left w:w="80" w:type="dxa"/>
              <w:bottom w:w="60" w:type="dxa"/>
              <w:right w:w="80" w:type="dxa"/>
            </w:tcMar>
            <w:vAlign w:val="center"/>
          </w:tcPr>
          <w:p w14:paraId="344F073A" w14:textId="77777777" w:rsidR="003272D9" w:rsidRDefault="00B47D92">
            <w:pPr>
              <w:keepLines/>
              <w:spacing w:after="20" w:line="252" w:lineRule="auto"/>
            </w:pPr>
            <w:r>
              <w:rPr>
                <w:rFonts w:ascii="Consolas" w:hAnsi="Consolas" w:cs="Consolas"/>
                <w:sz w:val="20"/>
              </w:rPr>
              <w:t>username: "tester01"</w:t>
            </w:r>
          </w:p>
        </w:tc>
        <w:tc>
          <w:tcPr>
            <w:tcW w:w="4680" w:type="dxa"/>
            <w:shd w:val="clear" w:color="auto" w:fill="F7F4FB"/>
            <w:tcMar>
              <w:top w:w="60" w:type="dxa"/>
              <w:left w:w="80" w:type="dxa"/>
              <w:bottom w:w="60" w:type="dxa"/>
              <w:right w:w="80" w:type="dxa"/>
            </w:tcMar>
            <w:vAlign w:val="center"/>
          </w:tcPr>
          <w:p w14:paraId="56D514B6" w14:textId="77777777" w:rsidR="003272D9" w:rsidRDefault="00B47D92">
            <w:pPr>
              <w:keepLines/>
              <w:spacing w:after="20" w:line="252" w:lineRule="auto"/>
            </w:pPr>
            <w:r>
              <w:t xml:space="preserve">A property: key </w:t>
            </w:r>
            <w:r>
              <w:rPr>
                <w:rFonts w:ascii="Consolas" w:hAnsi="Consolas" w:cs="Consolas"/>
                <w:sz w:val="20"/>
              </w:rPr>
              <w:t>username</w:t>
            </w:r>
            <w:r>
              <w:t xml:space="preserve">, value </w:t>
            </w:r>
            <w:r>
              <w:rPr>
                <w:rFonts w:ascii="Consolas" w:hAnsi="Consolas" w:cs="Consolas"/>
                <w:sz w:val="20"/>
              </w:rPr>
              <w:t>"tester01"</w:t>
            </w:r>
          </w:p>
        </w:tc>
      </w:tr>
      <w:tr w:rsidR="003272D9" w14:paraId="5FAE7B04" w14:textId="77777777">
        <w:trPr>
          <w:jc w:val="center"/>
        </w:trPr>
        <w:tc>
          <w:tcPr>
            <w:tcW w:w="4680" w:type="dxa"/>
            <w:tcMar>
              <w:top w:w="60" w:type="dxa"/>
              <w:left w:w="80" w:type="dxa"/>
              <w:bottom w:w="60" w:type="dxa"/>
              <w:right w:w="80" w:type="dxa"/>
            </w:tcMar>
            <w:vAlign w:val="center"/>
          </w:tcPr>
          <w:p w14:paraId="55C02790" w14:textId="77777777" w:rsidR="003272D9" w:rsidRDefault="00B47D92">
            <w:pPr>
              <w:keepLines/>
              <w:spacing w:after="20" w:line="252" w:lineRule="auto"/>
            </w:pPr>
            <w:r>
              <w:rPr>
                <w:rFonts w:ascii="Consolas" w:hAnsi="Consolas" w:cs="Consolas"/>
                <w:sz w:val="20"/>
              </w:rPr>
              <w:t>user.username</w:t>
            </w:r>
          </w:p>
        </w:tc>
        <w:tc>
          <w:tcPr>
            <w:tcW w:w="4680" w:type="dxa"/>
            <w:tcMar>
              <w:top w:w="60" w:type="dxa"/>
              <w:left w:w="80" w:type="dxa"/>
              <w:bottom w:w="60" w:type="dxa"/>
              <w:right w:w="80" w:type="dxa"/>
            </w:tcMar>
            <w:vAlign w:val="center"/>
          </w:tcPr>
          <w:p w14:paraId="47BAADE8" w14:textId="77777777" w:rsidR="003272D9" w:rsidRDefault="00B47D92">
            <w:pPr>
              <w:keepLines/>
              <w:spacing w:after="20" w:line="252" w:lineRule="auto"/>
            </w:pPr>
            <w:r>
              <w:t>Dot notation — read a property by its key</w:t>
            </w:r>
          </w:p>
        </w:tc>
      </w:tr>
    </w:tbl>
    <w:p w14:paraId="43B22B35" w14:textId="77777777" w:rsidR="003272D9" w:rsidRDefault="003272D9">
      <w:pPr>
        <w:spacing w:after="40"/>
      </w:pPr>
    </w:p>
    <w:p w14:paraId="25307988" w14:textId="77777777" w:rsidR="003272D9" w:rsidRDefault="00B47D92">
      <w:pPr>
        <w:pStyle w:val="Heading4"/>
      </w:pPr>
      <w:r>
        <w:rPr>
          <w:b w:val="0"/>
          <w:i w:val="0"/>
        </w:rPr>
        <w:lastRenderedPageBreak/>
        <w:t>Automation Testing Example</w:t>
      </w:r>
    </w:p>
    <w:p w14:paraId="4FB311C0" w14:textId="77777777" w:rsidR="003272D9" w:rsidRDefault="00B47D92">
      <w:pPr>
        <w:keepLines/>
        <w:shd w:val="clear" w:color="auto" w:fill="F5F2FA"/>
        <w:spacing w:before="80" w:after="160"/>
        <w:ind w:left="360" w:right="216"/>
      </w:pPr>
      <w:r>
        <w:rPr>
          <w:rFonts w:ascii="Consolas" w:hAnsi="Consolas" w:cs="Consolas"/>
          <w:color w:val="331A55"/>
          <w:sz w:val="19"/>
        </w:rPr>
        <w:t>const testConfig = {</w:t>
      </w:r>
      <w:r>
        <w:rPr>
          <w:rFonts w:ascii="Consolas" w:hAnsi="Consolas" w:cs="Consolas"/>
          <w:color w:val="331A55"/>
          <w:sz w:val="19"/>
        </w:rPr>
        <w:br/>
        <w:t xml:space="preserve">  browser: "chromium",</w:t>
      </w:r>
      <w:r>
        <w:rPr>
          <w:rFonts w:ascii="Consolas" w:hAnsi="Consolas" w:cs="Consolas"/>
          <w:color w:val="331A55"/>
          <w:sz w:val="19"/>
        </w:rPr>
        <w:br/>
        <w:t xml:space="preserve">  baseUrl: "https://example.com",</w:t>
      </w:r>
      <w:r>
        <w:rPr>
          <w:rFonts w:ascii="Consolas" w:hAnsi="Consolas" w:cs="Consolas"/>
          <w:color w:val="331A55"/>
          <w:sz w:val="19"/>
        </w:rPr>
        <w:br/>
        <w:t xml:space="preserve">  headless: true,</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t>console.log(`Testing ${testConfig.browser} against ${testConfig.baseUrl}`);</w:t>
      </w:r>
    </w:p>
    <w:p w14:paraId="23BCC732"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6CEB8468" w14:textId="77777777">
        <w:trPr>
          <w:jc w:val="center"/>
        </w:trPr>
        <w:tc>
          <w:tcPr>
            <w:tcW w:w="3120" w:type="dxa"/>
            <w:shd w:val="clear" w:color="auto" w:fill="4D1D82"/>
            <w:tcMar>
              <w:top w:w="60" w:type="dxa"/>
              <w:left w:w="80" w:type="dxa"/>
              <w:bottom w:w="60" w:type="dxa"/>
              <w:right w:w="80" w:type="dxa"/>
            </w:tcMar>
            <w:vAlign w:val="center"/>
          </w:tcPr>
          <w:p w14:paraId="1C3297D7"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5BF7E24E"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4FB1A3F3" w14:textId="77777777" w:rsidR="003272D9" w:rsidRDefault="00B47D92">
            <w:pPr>
              <w:keepNext/>
              <w:keepLines/>
              <w:spacing w:after="20" w:line="252" w:lineRule="auto"/>
            </w:pPr>
            <w:r>
              <w:rPr>
                <w:b/>
                <w:color w:val="FFFFFF"/>
              </w:rPr>
              <w:t>How to avoid it</w:t>
            </w:r>
          </w:p>
        </w:tc>
      </w:tr>
      <w:tr w:rsidR="003272D9" w14:paraId="205209BB" w14:textId="77777777">
        <w:trPr>
          <w:jc w:val="center"/>
        </w:trPr>
        <w:tc>
          <w:tcPr>
            <w:tcW w:w="3120" w:type="dxa"/>
            <w:tcMar>
              <w:top w:w="60" w:type="dxa"/>
              <w:left w:w="80" w:type="dxa"/>
              <w:bottom w:w="60" w:type="dxa"/>
              <w:right w:w="80" w:type="dxa"/>
            </w:tcMar>
            <w:vAlign w:val="center"/>
          </w:tcPr>
          <w:p w14:paraId="22436F89" w14:textId="77777777" w:rsidR="003272D9" w:rsidRDefault="00B47D92">
            <w:pPr>
              <w:keepLines/>
              <w:spacing w:after="20" w:line="252" w:lineRule="auto"/>
            </w:pPr>
            <w:r>
              <w:t xml:space="preserve">Using </w:t>
            </w:r>
            <w:r>
              <w:rPr>
                <w:rFonts w:ascii="Consolas" w:hAnsi="Consolas" w:cs="Consolas"/>
                <w:sz w:val="20"/>
              </w:rPr>
              <w:t>=</w:t>
            </w:r>
            <w:r>
              <w:t xml:space="preserve"> instead of </w:t>
            </w:r>
            <w:r>
              <w:rPr>
                <w:rFonts w:ascii="Consolas" w:hAnsi="Consolas" w:cs="Consolas"/>
                <w:sz w:val="20"/>
              </w:rPr>
              <w:t>:</w:t>
            </w:r>
            <w:r>
              <w:t xml:space="preserve"> inside objects</w:t>
            </w:r>
          </w:p>
        </w:tc>
        <w:tc>
          <w:tcPr>
            <w:tcW w:w="3120" w:type="dxa"/>
            <w:tcMar>
              <w:top w:w="60" w:type="dxa"/>
              <w:left w:w="80" w:type="dxa"/>
              <w:bottom w:w="60" w:type="dxa"/>
              <w:right w:w="80" w:type="dxa"/>
            </w:tcMar>
            <w:vAlign w:val="center"/>
          </w:tcPr>
          <w:p w14:paraId="101AA806" w14:textId="77777777" w:rsidR="003272D9" w:rsidRDefault="00B47D92">
            <w:pPr>
              <w:keepLines/>
              <w:spacing w:after="20" w:line="252" w:lineRule="auto"/>
            </w:pPr>
            <w:r>
              <w:t>Mixing with variables</w:t>
            </w:r>
          </w:p>
        </w:tc>
        <w:tc>
          <w:tcPr>
            <w:tcW w:w="3120" w:type="dxa"/>
            <w:tcMar>
              <w:top w:w="60" w:type="dxa"/>
              <w:left w:w="80" w:type="dxa"/>
              <w:bottom w:w="60" w:type="dxa"/>
              <w:right w:w="80" w:type="dxa"/>
            </w:tcMar>
            <w:vAlign w:val="center"/>
          </w:tcPr>
          <w:p w14:paraId="69ACAC11" w14:textId="77777777" w:rsidR="003272D9" w:rsidRDefault="00B47D92">
            <w:pPr>
              <w:keepLines/>
              <w:spacing w:after="20" w:line="252" w:lineRule="auto"/>
            </w:pPr>
            <w:r>
              <w:t xml:space="preserve">Inside </w:t>
            </w:r>
            <w:r>
              <w:rPr>
                <w:rFonts w:ascii="Consolas" w:hAnsi="Consolas" w:cs="Consolas"/>
                <w:sz w:val="20"/>
              </w:rPr>
              <w:t>{ }</w:t>
            </w:r>
            <w:r>
              <w:t xml:space="preserve">, it is </w:t>
            </w:r>
            <w:r>
              <w:rPr>
                <w:rFonts w:ascii="Consolas" w:hAnsi="Consolas" w:cs="Consolas"/>
                <w:sz w:val="20"/>
              </w:rPr>
              <w:t>key: value</w:t>
            </w:r>
          </w:p>
        </w:tc>
      </w:tr>
      <w:tr w:rsidR="003272D9" w14:paraId="509B5188" w14:textId="77777777">
        <w:trPr>
          <w:jc w:val="center"/>
        </w:trPr>
        <w:tc>
          <w:tcPr>
            <w:tcW w:w="3120" w:type="dxa"/>
            <w:shd w:val="clear" w:color="auto" w:fill="F7F4FB"/>
            <w:tcMar>
              <w:top w:w="60" w:type="dxa"/>
              <w:left w:w="80" w:type="dxa"/>
              <w:bottom w:w="60" w:type="dxa"/>
              <w:right w:w="80" w:type="dxa"/>
            </w:tcMar>
            <w:vAlign w:val="center"/>
          </w:tcPr>
          <w:p w14:paraId="064C0096" w14:textId="77777777" w:rsidR="003272D9" w:rsidRDefault="00B47D92">
            <w:pPr>
              <w:keepLines/>
              <w:spacing w:after="20" w:line="252" w:lineRule="auto"/>
            </w:pPr>
            <w:r>
              <w:t>Forgetting commas between properties</w:t>
            </w:r>
          </w:p>
        </w:tc>
        <w:tc>
          <w:tcPr>
            <w:tcW w:w="3120" w:type="dxa"/>
            <w:shd w:val="clear" w:color="auto" w:fill="F7F4FB"/>
            <w:tcMar>
              <w:top w:w="60" w:type="dxa"/>
              <w:left w:w="80" w:type="dxa"/>
              <w:bottom w:w="60" w:type="dxa"/>
              <w:right w:w="80" w:type="dxa"/>
            </w:tcMar>
            <w:vAlign w:val="center"/>
          </w:tcPr>
          <w:p w14:paraId="2CBF3011" w14:textId="77777777" w:rsidR="003272D9" w:rsidRDefault="00B47D92">
            <w:pPr>
              <w:keepLines/>
              <w:spacing w:after="20" w:line="252" w:lineRule="auto"/>
            </w:pPr>
            <w:r>
              <w:t>Syntax error</w:t>
            </w:r>
          </w:p>
        </w:tc>
        <w:tc>
          <w:tcPr>
            <w:tcW w:w="3120" w:type="dxa"/>
            <w:shd w:val="clear" w:color="auto" w:fill="F7F4FB"/>
            <w:tcMar>
              <w:top w:w="60" w:type="dxa"/>
              <w:left w:w="80" w:type="dxa"/>
              <w:bottom w:w="60" w:type="dxa"/>
              <w:right w:w="80" w:type="dxa"/>
            </w:tcMar>
            <w:vAlign w:val="center"/>
          </w:tcPr>
          <w:p w14:paraId="3DA3D125" w14:textId="77777777" w:rsidR="003272D9" w:rsidRDefault="00B47D92">
            <w:pPr>
              <w:keepLines/>
              <w:spacing w:after="20" w:line="252" w:lineRule="auto"/>
            </w:pPr>
            <w:r>
              <w:t>Every property except the last needs a comma</w:t>
            </w:r>
          </w:p>
        </w:tc>
      </w:tr>
      <w:tr w:rsidR="003272D9" w14:paraId="57F7E9A9" w14:textId="77777777">
        <w:trPr>
          <w:jc w:val="center"/>
        </w:trPr>
        <w:tc>
          <w:tcPr>
            <w:tcW w:w="3120" w:type="dxa"/>
            <w:tcMar>
              <w:top w:w="60" w:type="dxa"/>
              <w:left w:w="80" w:type="dxa"/>
              <w:bottom w:w="60" w:type="dxa"/>
              <w:right w:w="80" w:type="dxa"/>
            </w:tcMar>
            <w:vAlign w:val="center"/>
          </w:tcPr>
          <w:p w14:paraId="7193A71E" w14:textId="77777777" w:rsidR="003272D9" w:rsidRDefault="00B47D92">
            <w:pPr>
              <w:keepLines/>
              <w:spacing w:after="20" w:line="252" w:lineRule="auto"/>
            </w:pPr>
            <w:r>
              <w:t>Using quotes on keys</w:t>
            </w:r>
          </w:p>
        </w:tc>
        <w:tc>
          <w:tcPr>
            <w:tcW w:w="3120" w:type="dxa"/>
            <w:tcMar>
              <w:top w:w="60" w:type="dxa"/>
              <w:left w:w="80" w:type="dxa"/>
              <w:bottom w:w="60" w:type="dxa"/>
              <w:right w:w="80" w:type="dxa"/>
            </w:tcMar>
            <w:vAlign w:val="center"/>
          </w:tcPr>
          <w:p w14:paraId="487F2C80" w14:textId="77777777" w:rsidR="003272D9" w:rsidRDefault="00B47D92">
            <w:pPr>
              <w:keepLines/>
              <w:spacing w:after="20" w:line="252" w:lineRule="auto"/>
            </w:pPr>
            <w:r>
              <w:t>Unnecessary</w:t>
            </w:r>
          </w:p>
        </w:tc>
        <w:tc>
          <w:tcPr>
            <w:tcW w:w="3120" w:type="dxa"/>
            <w:tcMar>
              <w:top w:w="60" w:type="dxa"/>
              <w:left w:w="80" w:type="dxa"/>
              <w:bottom w:w="60" w:type="dxa"/>
              <w:right w:w="80" w:type="dxa"/>
            </w:tcMar>
            <w:vAlign w:val="center"/>
          </w:tcPr>
          <w:p w14:paraId="51DAF50E" w14:textId="77777777" w:rsidR="003272D9" w:rsidRDefault="00B47D92">
            <w:pPr>
              <w:keepLines/>
              <w:spacing w:after="20" w:line="252" w:lineRule="auto"/>
            </w:pPr>
            <w:r>
              <w:t>Keys are usually plain words</w:t>
            </w:r>
          </w:p>
        </w:tc>
      </w:tr>
    </w:tbl>
    <w:p w14:paraId="5CCBCE7C" w14:textId="77777777" w:rsidR="003272D9" w:rsidRDefault="003272D9">
      <w:pPr>
        <w:spacing w:after="40"/>
      </w:pPr>
    </w:p>
    <w:p w14:paraId="11BD5FF0"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54F38CA2" w14:textId="77777777">
        <w:trPr>
          <w:jc w:val="center"/>
        </w:trPr>
        <w:tc>
          <w:tcPr>
            <w:tcW w:w="9360" w:type="dxa"/>
            <w:shd w:val="clear" w:color="auto" w:fill="FFF6E5"/>
            <w:tcMar>
              <w:top w:w="90" w:type="dxa"/>
              <w:left w:w="140" w:type="dxa"/>
              <w:bottom w:w="90" w:type="dxa"/>
              <w:right w:w="140" w:type="dxa"/>
            </w:tcMar>
          </w:tcPr>
          <w:p w14:paraId="29163B74" w14:textId="77777777" w:rsidR="003272D9" w:rsidRDefault="00B47D92">
            <w:pPr>
              <w:keepLines/>
              <w:spacing w:after="60" w:line="264" w:lineRule="auto"/>
            </w:pPr>
            <w:r>
              <w:rPr>
                <w:b/>
                <w:color w:val="FD8C00"/>
              </w:rPr>
              <w:t xml:space="preserve">KEY NOTE:  </w:t>
            </w:r>
            <w:r>
              <w:rPr>
                <w:b/>
              </w:rPr>
              <w:t>"Object = passport. `{ key: value }` = labeled fields, dot = lookup."</w:t>
            </w:r>
          </w:p>
        </w:tc>
      </w:tr>
    </w:tbl>
    <w:p w14:paraId="1E67053C" w14:textId="77777777" w:rsidR="003272D9" w:rsidRDefault="00B47D92">
      <w:pPr>
        <w:pStyle w:val="Heading4"/>
      </w:pPr>
      <w:r>
        <w:rPr>
          <w:b w:val="0"/>
          <w:i w:val="0"/>
        </w:rPr>
        <w:t>Practice Exercises</w:t>
      </w:r>
    </w:p>
    <w:p w14:paraId="7140953A" w14:textId="77777777" w:rsidR="003272D9" w:rsidRDefault="00B47D92">
      <w:pPr>
        <w:keepLines/>
      </w:pPr>
      <w:r>
        <w:rPr>
          <w:b/>
        </w:rPr>
        <w:t>Beginner:</w:t>
      </w:r>
    </w:p>
    <w:p w14:paraId="55A9C862" w14:textId="77777777" w:rsidR="003272D9" w:rsidRDefault="00B47D92">
      <w:pPr>
        <w:pStyle w:val="ListNumber"/>
        <w:keepLines/>
        <w:spacing w:after="40" w:line="269" w:lineRule="auto"/>
        <w:ind w:left="432"/>
      </w:pPr>
      <w:r>
        <w:t>Create an object with your name and role; print both with dot notation.</w:t>
      </w:r>
    </w:p>
    <w:p w14:paraId="6D792A3F" w14:textId="77777777" w:rsidR="003272D9" w:rsidRDefault="00B47D92">
      <w:pPr>
        <w:pStyle w:val="ListNumber"/>
        <w:keepLines/>
        <w:spacing w:after="40" w:line="269" w:lineRule="auto"/>
        <w:ind w:left="432"/>
      </w:pPr>
      <w:r>
        <w:t xml:space="preserve">Create a </w:t>
      </w:r>
      <w:r>
        <w:rPr>
          <w:rFonts w:ascii="Consolas" w:hAnsi="Consolas" w:cs="Consolas"/>
          <w:sz w:val="20"/>
        </w:rPr>
        <w:t>testConfig</w:t>
      </w:r>
      <w:r>
        <w:t xml:space="preserve"> object with three properties.</w:t>
      </w:r>
    </w:p>
    <w:p w14:paraId="5C569A23" w14:textId="77777777" w:rsidR="003272D9" w:rsidRDefault="00B47D92">
      <w:pPr>
        <w:pStyle w:val="ListNumber"/>
        <w:keepLines/>
        <w:spacing w:after="40" w:line="269" w:lineRule="auto"/>
        <w:ind w:left="432"/>
      </w:pPr>
      <w:r>
        <w:t xml:space="preserve">Print </w:t>
      </w:r>
      <w:r>
        <w:rPr>
          <w:rFonts w:ascii="Consolas" w:hAnsi="Consolas" w:cs="Consolas"/>
          <w:sz w:val="20"/>
        </w:rPr>
        <w:t>typeof</w:t>
      </w:r>
      <w:r>
        <w:t xml:space="preserve"> of an object.</w:t>
      </w:r>
    </w:p>
    <w:p w14:paraId="0164163F" w14:textId="77777777" w:rsidR="003272D9" w:rsidRDefault="00B47D92">
      <w:pPr>
        <w:keepLines/>
      </w:pPr>
      <w:r>
        <w:rPr>
          <w:b/>
        </w:rPr>
        <w:t>Intermediate:</w:t>
      </w:r>
    </w:p>
    <w:p w14:paraId="77B62714" w14:textId="77777777" w:rsidR="003272D9" w:rsidRDefault="00B47D92">
      <w:pPr>
        <w:pStyle w:val="ListNumber"/>
        <w:keepLines/>
        <w:spacing w:after="40" w:line="269" w:lineRule="auto"/>
        <w:ind w:left="432"/>
      </w:pPr>
      <w:r>
        <w:t xml:space="preserve">Create a </w:t>
      </w:r>
      <w:r>
        <w:rPr>
          <w:rFonts w:ascii="Consolas" w:hAnsi="Consolas" w:cs="Consolas"/>
          <w:sz w:val="20"/>
        </w:rPr>
        <w:t>browser</w:t>
      </w:r>
      <w:r>
        <w:t xml:space="preserve"> object (name, version, headless) and print a sentence.</w:t>
      </w:r>
    </w:p>
    <w:p w14:paraId="22063350" w14:textId="77777777" w:rsidR="003272D9" w:rsidRDefault="00B47D92">
      <w:pPr>
        <w:pStyle w:val="ListNumber"/>
        <w:keepLines/>
        <w:spacing w:after="40" w:line="269" w:lineRule="auto"/>
        <w:ind w:left="432"/>
      </w:pPr>
      <w:r>
        <w:t xml:space="preserve">Add a property after creation: </w:t>
      </w:r>
      <w:r>
        <w:rPr>
          <w:rFonts w:ascii="Consolas" w:hAnsi="Consolas" w:cs="Consolas"/>
          <w:sz w:val="20"/>
        </w:rPr>
        <w:t>user.country = "IN";</w:t>
      </w:r>
      <w:r>
        <w:t xml:space="preserve"> and print it.</w:t>
      </w:r>
    </w:p>
    <w:p w14:paraId="62EB4B9E" w14:textId="77777777" w:rsidR="003272D9" w:rsidRDefault="00B47D92">
      <w:pPr>
        <w:keepLines/>
      </w:pPr>
      <w:r>
        <w:rPr>
          <w:b/>
        </w:rPr>
        <w:t>Challenge:</w:t>
      </w:r>
    </w:p>
    <w:p w14:paraId="77C0D824" w14:textId="77777777" w:rsidR="003272D9" w:rsidRDefault="00B47D92">
      <w:pPr>
        <w:pStyle w:val="ListNumber"/>
        <w:keepLines/>
        <w:spacing w:after="40" w:line="269" w:lineRule="auto"/>
        <w:ind w:left="432"/>
      </w:pPr>
      <w:r>
        <w:t xml:space="preserve">Create a </w:t>
      </w:r>
      <w:r>
        <w:rPr>
          <w:rFonts w:ascii="Consolas" w:hAnsi="Consolas" w:cs="Consolas"/>
          <w:sz w:val="20"/>
        </w:rPr>
        <w:t>testResult</w:t>
      </w:r>
      <w:r>
        <w:t xml:space="preserve"> object (name, status, duration) and print a full report line using template literals.</w:t>
      </w:r>
    </w:p>
    <w:p w14:paraId="3C30E4EC" w14:textId="77777777" w:rsidR="003272D9" w:rsidRDefault="00B47D92">
      <w:pPr>
        <w:pStyle w:val="Heading4"/>
      </w:pPr>
      <w:r>
        <w:rPr>
          <w:b w:val="0"/>
          <w:i w:val="0"/>
        </w:rPr>
        <w:t>Interview Questions</w:t>
      </w:r>
    </w:p>
    <w:p w14:paraId="3ACB17B6" w14:textId="77777777" w:rsidR="003272D9" w:rsidRDefault="00B47D92">
      <w:pPr>
        <w:keepLines/>
      </w:pPr>
      <w:r>
        <w:rPr>
          <w:b/>
        </w:rPr>
        <w:t>Beginner:</w:t>
      </w:r>
    </w:p>
    <w:p w14:paraId="1C598320" w14:textId="77777777" w:rsidR="003272D9" w:rsidRDefault="00B47D92">
      <w:pPr>
        <w:pStyle w:val="ListNumber"/>
        <w:keepLines/>
        <w:spacing w:after="40" w:line="269" w:lineRule="auto"/>
        <w:ind w:left="432"/>
      </w:pPr>
      <w:r>
        <w:t>What is an object?</w:t>
      </w:r>
    </w:p>
    <w:p w14:paraId="31082C95" w14:textId="77777777" w:rsidR="003272D9" w:rsidRDefault="00B47D92">
      <w:pPr>
        <w:pStyle w:val="ListNumber"/>
        <w:keepLines/>
        <w:spacing w:after="40" w:line="269" w:lineRule="auto"/>
        <w:ind w:left="432"/>
      </w:pPr>
      <w:r>
        <w:t>What is a key-value pair?</w:t>
      </w:r>
    </w:p>
    <w:p w14:paraId="21A30E52" w14:textId="77777777" w:rsidR="003272D9" w:rsidRDefault="00B47D92">
      <w:pPr>
        <w:pStyle w:val="ListNumber"/>
        <w:keepLines/>
        <w:spacing w:after="40" w:line="269" w:lineRule="auto"/>
        <w:ind w:left="432"/>
      </w:pPr>
      <w:r>
        <w:t>How do you read a property?</w:t>
      </w:r>
    </w:p>
    <w:p w14:paraId="0769307E" w14:textId="77777777" w:rsidR="003272D9" w:rsidRDefault="00B47D92">
      <w:pPr>
        <w:pStyle w:val="ListNumber"/>
        <w:keepLines/>
        <w:spacing w:after="40" w:line="269" w:lineRule="auto"/>
        <w:ind w:left="432"/>
      </w:pPr>
      <w:r>
        <w:t>What symbols wrap an object?</w:t>
      </w:r>
    </w:p>
    <w:p w14:paraId="6975F6F0" w14:textId="77777777" w:rsidR="003272D9" w:rsidRDefault="00B47D92">
      <w:pPr>
        <w:pStyle w:val="ListNumber"/>
        <w:keepLines/>
        <w:spacing w:after="40" w:line="269" w:lineRule="auto"/>
        <w:ind w:left="432"/>
      </w:pPr>
      <w:r>
        <w:t>Can an object hold different value types?</w:t>
      </w:r>
    </w:p>
    <w:p w14:paraId="6D8F329F" w14:textId="77777777" w:rsidR="003272D9" w:rsidRDefault="00B47D92">
      <w:pPr>
        <w:keepLines/>
      </w:pPr>
      <w:r>
        <w:rPr>
          <w:b/>
        </w:rPr>
        <w:t>Intermediate:</w:t>
      </w:r>
    </w:p>
    <w:p w14:paraId="2995EB02" w14:textId="77777777" w:rsidR="003272D9" w:rsidRDefault="00B47D92">
      <w:pPr>
        <w:pStyle w:val="ListNumber"/>
        <w:keepLines/>
        <w:spacing w:after="40" w:line="269" w:lineRule="auto"/>
        <w:ind w:left="432"/>
      </w:pPr>
      <w:r>
        <w:lastRenderedPageBreak/>
        <w:t>Why are objects good for test data?</w:t>
      </w:r>
    </w:p>
    <w:p w14:paraId="77657F45" w14:textId="77777777" w:rsidR="003272D9" w:rsidRDefault="00B47D92">
      <w:pPr>
        <w:pStyle w:val="ListNumber"/>
        <w:keepLines/>
        <w:spacing w:after="40" w:line="269" w:lineRule="auto"/>
        <w:ind w:left="432"/>
      </w:pPr>
      <w:r>
        <w:t>What is dot notation?</w:t>
      </w:r>
    </w:p>
    <w:p w14:paraId="0BD06837" w14:textId="77777777" w:rsidR="003272D9" w:rsidRDefault="00B47D92">
      <w:pPr>
        <w:pStyle w:val="ListNumber"/>
        <w:keepLines/>
        <w:spacing w:after="40" w:line="269" w:lineRule="auto"/>
        <w:ind w:left="432"/>
      </w:pPr>
      <w:r>
        <w:t>How do API responses relate to objects?</w:t>
      </w:r>
    </w:p>
    <w:p w14:paraId="553ABA0E" w14:textId="77777777" w:rsidR="003272D9" w:rsidRDefault="00B47D92">
      <w:pPr>
        <w:keepLines/>
      </w:pPr>
      <w:r>
        <w:rPr>
          <w:b/>
        </w:rPr>
        <w:t>Scenario-Based:</w:t>
      </w:r>
    </w:p>
    <w:p w14:paraId="49008E24" w14:textId="77777777" w:rsidR="003272D9" w:rsidRDefault="00B47D92">
      <w:pPr>
        <w:pStyle w:val="ListNumber"/>
        <w:keepLines/>
        <w:spacing w:after="40" w:line="269" w:lineRule="auto"/>
        <w:ind w:left="432"/>
      </w:pPr>
      <w:r>
        <w:t>Show a config object for a test suite.</w:t>
      </w:r>
    </w:p>
    <w:p w14:paraId="3559D9DD" w14:textId="77777777" w:rsidR="003272D9" w:rsidRDefault="00B47D92">
      <w:pPr>
        <w:pStyle w:val="ListNumber"/>
        <w:keepLines/>
        <w:spacing w:after="40" w:line="269" w:lineRule="auto"/>
        <w:ind w:left="432"/>
      </w:pPr>
      <w:r>
        <w:t>A user object should hold username, password, and role. Write it.</w:t>
      </w:r>
    </w:p>
    <w:p w14:paraId="5307C482" w14:textId="77777777" w:rsidR="003272D9" w:rsidRDefault="00B47D92">
      <w:pPr>
        <w:pStyle w:val="Heading4"/>
      </w:pPr>
      <w:r>
        <w:rPr>
          <w:b w:val="0"/>
          <w:i w:val="0"/>
        </w:rPr>
        <w:t>Quick Recap</w:t>
      </w:r>
    </w:p>
    <w:p w14:paraId="6C0A852B" w14:textId="77777777" w:rsidR="003272D9" w:rsidRDefault="00B47D92">
      <w:pPr>
        <w:pStyle w:val="ListBullet"/>
        <w:keepLines/>
        <w:spacing w:after="40" w:line="269" w:lineRule="auto"/>
        <w:ind w:left="432"/>
      </w:pPr>
      <w:r>
        <w:t xml:space="preserve">Objects = key-value collections in </w:t>
      </w:r>
      <w:r>
        <w:rPr>
          <w:rFonts w:ascii="Consolas" w:hAnsi="Consolas" w:cs="Consolas"/>
          <w:sz w:val="20"/>
        </w:rPr>
        <w:t>{ }</w:t>
      </w:r>
      <w:r>
        <w:t>.</w:t>
      </w:r>
    </w:p>
    <w:p w14:paraId="6AA3A992" w14:textId="77777777" w:rsidR="003272D9" w:rsidRDefault="00B47D92">
      <w:pPr>
        <w:pStyle w:val="ListBullet"/>
        <w:keepLines/>
        <w:spacing w:after="40" w:line="269" w:lineRule="auto"/>
        <w:ind w:left="432"/>
      </w:pPr>
      <w:r>
        <w:t xml:space="preserve">Read with </w:t>
      </w:r>
      <w:r>
        <w:rPr>
          <w:rFonts w:ascii="Consolas" w:hAnsi="Consolas" w:cs="Consolas"/>
          <w:sz w:val="20"/>
        </w:rPr>
        <w:t>obj.key</w:t>
      </w:r>
      <w:r>
        <w:t>.</w:t>
      </w:r>
    </w:p>
    <w:p w14:paraId="23AD360F" w14:textId="77777777" w:rsidR="003272D9" w:rsidRDefault="00B47D92">
      <w:pPr>
        <w:pStyle w:val="ListBullet"/>
        <w:keepLines/>
        <w:spacing w:after="40" w:line="269" w:lineRule="auto"/>
        <w:ind w:left="432"/>
      </w:pPr>
      <w:r>
        <w:t>Perfect for test data and configs.</w:t>
      </w:r>
    </w:p>
    <w:p w14:paraId="46FFA621" w14:textId="77777777" w:rsidR="003272D9" w:rsidRDefault="00B47D92">
      <w:pPr>
        <w:pStyle w:val="Heading3"/>
      </w:pPr>
      <w:bookmarkStart w:id="126" w:name="_Toc237035069"/>
      <w:r>
        <w:rPr>
          <w:b w:val="0"/>
        </w:rPr>
        <w:t>Topic 8.2 – Object Properties</w:t>
      </w:r>
      <w:bookmarkEnd w:id="126"/>
    </w:p>
    <w:p w14:paraId="5895212B" w14:textId="77777777" w:rsidR="003272D9" w:rsidRDefault="00B47D92">
      <w:pPr>
        <w:pStyle w:val="Heading4"/>
      </w:pPr>
      <w:r>
        <w:rPr>
          <w:b w:val="0"/>
          <w:i w:val="0"/>
        </w:rPr>
        <w:t>Definition</w:t>
      </w:r>
    </w:p>
    <w:p w14:paraId="6C265F03" w14:textId="77777777" w:rsidR="003272D9" w:rsidRDefault="00B47D92">
      <w:pPr>
        <w:keepLines/>
      </w:pPr>
      <w:r>
        <w:rPr>
          <w:b/>
        </w:rPr>
        <w:t>Properties</w:t>
      </w:r>
      <w:r>
        <w:t xml:space="preserve"> are the key-value pairs inside an object. You can read, add, update, and delete them.</w:t>
      </w:r>
    </w:p>
    <w:p w14:paraId="1717E19D" w14:textId="77777777" w:rsidR="003272D9" w:rsidRDefault="00B47D92">
      <w:pPr>
        <w:pStyle w:val="Heading4"/>
      </w:pPr>
      <w:r>
        <w:rPr>
          <w:b w:val="0"/>
          <w:i w:val="0"/>
        </w:rPr>
        <w:t>Why Do We Need It?</w:t>
      </w:r>
    </w:p>
    <w:p w14:paraId="0A3710B1" w14:textId="77777777" w:rsidR="003272D9" w:rsidRDefault="00B47D92">
      <w:pPr>
        <w:keepLines/>
      </w:pPr>
      <w:r>
        <w:t>Test data changes: a user's status flips from active to inactive; a test's result updates from PENDING to PASS. Property operations handle this.</w:t>
      </w:r>
    </w:p>
    <w:p w14:paraId="7D8802CE" w14:textId="77777777" w:rsidR="003272D9" w:rsidRDefault="00B47D92">
      <w:pPr>
        <w:pStyle w:val="Heading4"/>
      </w:pPr>
      <w:r>
        <w:rPr>
          <w:b w:val="0"/>
          <w:i w:val="0"/>
        </w:rPr>
        <w:t>Real-Life Analogy</w:t>
      </w:r>
    </w:p>
    <w:p w14:paraId="65E094FD" w14:textId="77777777" w:rsidR="003272D9" w:rsidRDefault="00B47D92">
      <w:pPr>
        <w:keepLines/>
      </w:pPr>
      <w:r>
        <w:t xml:space="preserve">Properties are like </w:t>
      </w:r>
      <w:r>
        <w:rPr>
          <w:b/>
        </w:rPr>
        <w:t>fields on a form</w:t>
      </w:r>
      <w:r>
        <w:t>. You can read a field, fill a blank field, correct a wrong field, or cross out a field entirely.</w:t>
      </w:r>
    </w:p>
    <w:p w14:paraId="73C0AD5C" w14:textId="77777777" w:rsidR="003272D9" w:rsidRDefault="00B47D92">
      <w:pPr>
        <w:pStyle w:val="Heading4"/>
      </w:pPr>
      <w:r>
        <w:rPr>
          <w:b w:val="0"/>
          <w:i w:val="0"/>
        </w:rPr>
        <w:t>Simple JavaScript Example</w:t>
      </w:r>
    </w:p>
    <w:p w14:paraId="41C7A180" w14:textId="77777777" w:rsidR="003272D9" w:rsidRDefault="00B47D92">
      <w:pPr>
        <w:keepLines/>
        <w:shd w:val="clear" w:color="auto" w:fill="F5F2FA"/>
        <w:spacing w:before="80" w:after="160"/>
        <w:ind w:left="360" w:right="216"/>
      </w:pPr>
      <w:r>
        <w:rPr>
          <w:rFonts w:ascii="Consolas" w:hAnsi="Consolas" w:cs="Consolas"/>
          <w:color w:val="331A55"/>
          <w:sz w:val="19"/>
        </w:rPr>
        <w:t>const car = { brand: "Toyota" };</w:t>
      </w:r>
      <w:r>
        <w:rPr>
          <w:rFonts w:ascii="Consolas" w:hAnsi="Consolas" w:cs="Consolas"/>
          <w:color w:val="331A55"/>
          <w:sz w:val="19"/>
        </w:rPr>
        <w:br/>
      </w:r>
      <w:r>
        <w:rPr>
          <w:rFonts w:ascii="Consolas" w:hAnsi="Consolas" w:cs="Consolas"/>
          <w:color w:val="331A55"/>
          <w:sz w:val="19"/>
        </w:rPr>
        <w:br/>
        <w:t>car.model = "Corolla";     // ADD a property</w:t>
      </w:r>
      <w:r>
        <w:rPr>
          <w:rFonts w:ascii="Consolas" w:hAnsi="Consolas" w:cs="Consolas"/>
          <w:color w:val="331A55"/>
          <w:sz w:val="19"/>
        </w:rPr>
        <w:br/>
        <w:t>car.brand = "Honda";       // UPDATE a property</w:t>
      </w:r>
      <w:r>
        <w:rPr>
          <w:rFonts w:ascii="Consolas" w:hAnsi="Consolas" w:cs="Consolas"/>
          <w:color w:val="331A55"/>
          <w:sz w:val="19"/>
        </w:rPr>
        <w:br/>
        <w:t>console.log(car.brand);    // Honda</w:t>
      </w:r>
      <w:r>
        <w:rPr>
          <w:rFonts w:ascii="Consolas" w:hAnsi="Consolas" w:cs="Consolas"/>
          <w:color w:val="331A55"/>
          <w:sz w:val="19"/>
        </w:rPr>
        <w:br/>
      </w:r>
      <w:r>
        <w:rPr>
          <w:rFonts w:ascii="Consolas" w:hAnsi="Consolas" w:cs="Consolas"/>
          <w:color w:val="331A55"/>
          <w:sz w:val="19"/>
        </w:rPr>
        <w:t>console.log(car.model);    // Corolla</w:t>
      </w:r>
      <w:r>
        <w:rPr>
          <w:rFonts w:ascii="Consolas" w:hAnsi="Consolas" w:cs="Consolas"/>
          <w:color w:val="331A55"/>
          <w:sz w:val="19"/>
        </w:rPr>
        <w:br/>
      </w:r>
      <w:r>
        <w:rPr>
          <w:rFonts w:ascii="Consolas" w:hAnsi="Consolas" w:cs="Consolas"/>
          <w:color w:val="331A55"/>
          <w:sz w:val="19"/>
        </w:rPr>
        <w:br/>
        <w:t>delete car.model;          // DELETE a property</w:t>
      </w:r>
      <w:r>
        <w:rPr>
          <w:rFonts w:ascii="Consolas" w:hAnsi="Consolas" w:cs="Consolas"/>
          <w:color w:val="331A55"/>
          <w:sz w:val="19"/>
        </w:rPr>
        <w:br/>
        <w:t>console.log(car.model);    // undefined</w:t>
      </w:r>
    </w:p>
    <w:p w14:paraId="228B87BD"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3120"/>
        <w:gridCol w:w="3120"/>
        <w:gridCol w:w="3120"/>
      </w:tblGrid>
      <w:tr w:rsidR="003272D9" w14:paraId="495D1788" w14:textId="77777777">
        <w:trPr>
          <w:jc w:val="center"/>
        </w:trPr>
        <w:tc>
          <w:tcPr>
            <w:tcW w:w="3120" w:type="dxa"/>
            <w:shd w:val="clear" w:color="auto" w:fill="4D1D82"/>
            <w:tcMar>
              <w:top w:w="60" w:type="dxa"/>
              <w:left w:w="80" w:type="dxa"/>
              <w:bottom w:w="60" w:type="dxa"/>
              <w:right w:w="80" w:type="dxa"/>
            </w:tcMar>
            <w:vAlign w:val="center"/>
          </w:tcPr>
          <w:p w14:paraId="5DE32823" w14:textId="77777777" w:rsidR="003272D9" w:rsidRDefault="00B47D92">
            <w:pPr>
              <w:keepNext/>
              <w:keepLines/>
              <w:spacing w:after="20" w:line="252" w:lineRule="auto"/>
            </w:pPr>
            <w:r>
              <w:rPr>
                <w:b/>
                <w:color w:val="FFFFFF"/>
              </w:rPr>
              <w:t>Operation</w:t>
            </w:r>
          </w:p>
        </w:tc>
        <w:tc>
          <w:tcPr>
            <w:tcW w:w="3120" w:type="dxa"/>
            <w:shd w:val="clear" w:color="auto" w:fill="4D1D82"/>
            <w:tcMar>
              <w:top w:w="60" w:type="dxa"/>
              <w:left w:w="80" w:type="dxa"/>
              <w:bottom w:w="60" w:type="dxa"/>
              <w:right w:w="80" w:type="dxa"/>
            </w:tcMar>
            <w:vAlign w:val="center"/>
          </w:tcPr>
          <w:p w14:paraId="6E87B5AE" w14:textId="77777777" w:rsidR="003272D9" w:rsidRDefault="00B47D92">
            <w:pPr>
              <w:keepNext/>
              <w:keepLines/>
              <w:spacing w:after="20" w:line="252" w:lineRule="auto"/>
            </w:pPr>
            <w:r>
              <w:rPr>
                <w:b/>
                <w:color w:val="FFFFFF"/>
              </w:rPr>
              <w:t>Code</w:t>
            </w:r>
          </w:p>
        </w:tc>
        <w:tc>
          <w:tcPr>
            <w:tcW w:w="3120" w:type="dxa"/>
            <w:shd w:val="clear" w:color="auto" w:fill="4D1D82"/>
            <w:tcMar>
              <w:top w:w="60" w:type="dxa"/>
              <w:left w:w="80" w:type="dxa"/>
              <w:bottom w:w="60" w:type="dxa"/>
              <w:right w:w="80" w:type="dxa"/>
            </w:tcMar>
            <w:vAlign w:val="center"/>
          </w:tcPr>
          <w:p w14:paraId="6751D4C9" w14:textId="77777777" w:rsidR="003272D9" w:rsidRDefault="00B47D92">
            <w:pPr>
              <w:keepNext/>
              <w:keepLines/>
              <w:spacing w:after="20" w:line="252" w:lineRule="auto"/>
            </w:pPr>
            <w:r>
              <w:rPr>
                <w:b/>
                <w:color w:val="FFFFFF"/>
              </w:rPr>
              <w:t>Result</w:t>
            </w:r>
          </w:p>
        </w:tc>
      </w:tr>
      <w:tr w:rsidR="003272D9" w14:paraId="5026C1AB" w14:textId="77777777">
        <w:trPr>
          <w:jc w:val="center"/>
        </w:trPr>
        <w:tc>
          <w:tcPr>
            <w:tcW w:w="3120" w:type="dxa"/>
            <w:tcMar>
              <w:top w:w="60" w:type="dxa"/>
              <w:left w:w="80" w:type="dxa"/>
              <w:bottom w:w="60" w:type="dxa"/>
              <w:right w:w="80" w:type="dxa"/>
            </w:tcMar>
            <w:vAlign w:val="center"/>
          </w:tcPr>
          <w:p w14:paraId="135CA78F" w14:textId="77777777" w:rsidR="003272D9" w:rsidRDefault="00B47D92">
            <w:pPr>
              <w:keepLines/>
              <w:spacing w:after="20" w:line="252" w:lineRule="auto"/>
            </w:pPr>
            <w:r>
              <w:t>Read</w:t>
            </w:r>
          </w:p>
        </w:tc>
        <w:tc>
          <w:tcPr>
            <w:tcW w:w="3120" w:type="dxa"/>
            <w:tcMar>
              <w:top w:w="60" w:type="dxa"/>
              <w:left w:w="80" w:type="dxa"/>
              <w:bottom w:w="60" w:type="dxa"/>
              <w:right w:w="80" w:type="dxa"/>
            </w:tcMar>
            <w:vAlign w:val="center"/>
          </w:tcPr>
          <w:p w14:paraId="6494C2AF" w14:textId="77777777" w:rsidR="003272D9" w:rsidRDefault="00B47D92">
            <w:pPr>
              <w:keepLines/>
              <w:spacing w:after="20" w:line="252" w:lineRule="auto"/>
            </w:pPr>
            <w:r>
              <w:rPr>
                <w:rFonts w:ascii="Consolas" w:hAnsi="Consolas" w:cs="Consolas"/>
                <w:sz w:val="20"/>
              </w:rPr>
              <w:t>car.brand</w:t>
            </w:r>
          </w:p>
        </w:tc>
        <w:tc>
          <w:tcPr>
            <w:tcW w:w="3120" w:type="dxa"/>
            <w:tcMar>
              <w:top w:w="60" w:type="dxa"/>
              <w:left w:w="80" w:type="dxa"/>
              <w:bottom w:w="60" w:type="dxa"/>
              <w:right w:w="80" w:type="dxa"/>
            </w:tcMar>
            <w:vAlign w:val="center"/>
          </w:tcPr>
          <w:p w14:paraId="39FD9415" w14:textId="77777777" w:rsidR="003272D9" w:rsidRDefault="00B47D92">
            <w:pPr>
              <w:keepLines/>
              <w:spacing w:after="20" w:line="252" w:lineRule="auto"/>
            </w:pPr>
            <w:r>
              <w:rPr>
                <w:rFonts w:ascii="Consolas" w:hAnsi="Consolas" w:cs="Consolas"/>
                <w:sz w:val="20"/>
              </w:rPr>
              <w:t>"Toyota"</w:t>
            </w:r>
          </w:p>
        </w:tc>
      </w:tr>
      <w:tr w:rsidR="003272D9" w14:paraId="748DDAAE" w14:textId="77777777">
        <w:trPr>
          <w:jc w:val="center"/>
        </w:trPr>
        <w:tc>
          <w:tcPr>
            <w:tcW w:w="3120" w:type="dxa"/>
            <w:shd w:val="clear" w:color="auto" w:fill="F7F4FB"/>
            <w:tcMar>
              <w:top w:w="60" w:type="dxa"/>
              <w:left w:w="80" w:type="dxa"/>
              <w:bottom w:w="60" w:type="dxa"/>
              <w:right w:w="80" w:type="dxa"/>
            </w:tcMar>
            <w:vAlign w:val="center"/>
          </w:tcPr>
          <w:p w14:paraId="79E0A75E" w14:textId="77777777" w:rsidR="003272D9" w:rsidRDefault="00B47D92">
            <w:pPr>
              <w:keepLines/>
              <w:spacing w:after="20" w:line="252" w:lineRule="auto"/>
            </w:pPr>
            <w:r>
              <w:t>Add</w:t>
            </w:r>
          </w:p>
        </w:tc>
        <w:tc>
          <w:tcPr>
            <w:tcW w:w="3120" w:type="dxa"/>
            <w:shd w:val="clear" w:color="auto" w:fill="F7F4FB"/>
            <w:tcMar>
              <w:top w:w="60" w:type="dxa"/>
              <w:left w:w="80" w:type="dxa"/>
              <w:bottom w:w="60" w:type="dxa"/>
              <w:right w:w="80" w:type="dxa"/>
            </w:tcMar>
            <w:vAlign w:val="center"/>
          </w:tcPr>
          <w:p w14:paraId="3A81B0B8" w14:textId="77777777" w:rsidR="003272D9" w:rsidRDefault="00B47D92">
            <w:pPr>
              <w:keepLines/>
              <w:spacing w:after="20" w:line="252" w:lineRule="auto"/>
            </w:pPr>
            <w:r>
              <w:rPr>
                <w:rFonts w:ascii="Consolas" w:hAnsi="Consolas" w:cs="Consolas"/>
                <w:sz w:val="20"/>
              </w:rPr>
              <w:t>car.model = "Corolla"</w:t>
            </w:r>
          </w:p>
        </w:tc>
        <w:tc>
          <w:tcPr>
            <w:tcW w:w="3120" w:type="dxa"/>
            <w:shd w:val="clear" w:color="auto" w:fill="F7F4FB"/>
            <w:tcMar>
              <w:top w:w="60" w:type="dxa"/>
              <w:left w:w="80" w:type="dxa"/>
              <w:bottom w:w="60" w:type="dxa"/>
              <w:right w:w="80" w:type="dxa"/>
            </w:tcMar>
            <w:vAlign w:val="center"/>
          </w:tcPr>
          <w:p w14:paraId="1C654828" w14:textId="77777777" w:rsidR="003272D9" w:rsidRDefault="00B47D92">
            <w:pPr>
              <w:keepLines/>
              <w:spacing w:after="20" w:line="252" w:lineRule="auto"/>
            </w:pPr>
            <w:r>
              <w:t>New property</w:t>
            </w:r>
          </w:p>
        </w:tc>
      </w:tr>
      <w:tr w:rsidR="003272D9" w14:paraId="7608200A" w14:textId="77777777">
        <w:trPr>
          <w:jc w:val="center"/>
        </w:trPr>
        <w:tc>
          <w:tcPr>
            <w:tcW w:w="3120" w:type="dxa"/>
            <w:tcMar>
              <w:top w:w="60" w:type="dxa"/>
              <w:left w:w="80" w:type="dxa"/>
              <w:bottom w:w="60" w:type="dxa"/>
              <w:right w:w="80" w:type="dxa"/>
            </w:tcMar>
            <w:vAlign w:val="center"/>
          </w:tcPr>
          <w:p w14:paraId="010B2F3D" w14:textId="77777777" w:rsidR="003272D9" w:rsidRDefault="00B47D92">
            <w:pPr>
              <w:keepLines/>
              <w:spacing w:after="20" w:line="252" w:lineRule="auto"/>
            </w:pPr>
            <w:r>
              <w:t>Update</w:t>
            </w:r>
          </w:p>
        </w:tc>
        <w:tc>
          <w:tcPr>
            <w:tcW w:w="3120" w:type="dxa"/>
            <w:tcMar>
              <w:top w:w="60" w:type="dxa"/>
              <w:left w:w="80" w:type="dxa"/>
              <w:bottom w:w="60" w:type="dxa"/>
              <w:right w:w="80" w:type="dxa"/>
            </w:tcMar>
            <w:vAlign w:val="center"/>
          </w:tcPr>
          <w:p w14:paraId="251FEB89" w14:textId="77777777" w:rsidR="003272D9" w:rsidRDefault="00B47D92">
            <w:pPr>
              <w:keepLines/>
              <w:spacing w:after="20" w:line="252" w:lineRule="auto"/>
            </w:pPr>
            <w:r>
              <w:rPr>
                <w:rFonts w:ascii="Consolas" w:hAnsi="Consolas" w:cs="Consolas"/>
                <w:sz w:val="20"/>
              </w:rPr>
              <w:t>car.brand = "Honda"</w:t>
            </w:r>
          </w:p>
        </w:tc>
        <w:tc>
          <w:tcPr>
            <w:tcW w:w="3120" w:type="dxa"/>
            <w:tcMar>
              <w:top w:w="60" w:type="dxa"/>
              <w:left w:w="80" w:type="dxa"/>
              <w:bottom w:w="60" w:type="dxa"/>
              <w:right w:w="80" w:type="dxa"/>
            </w:tcMar>
            <w:vAlign w:val="center"/>
          </w:tcPr>
          <w:p w14:paraId="549BBF56" w14:textId="77777777" w:rsidR="003272D9" w:rsidRDefault="00B47D92">
            <w:pPr>
              <w:keepLines/>
              <w:spacing w:after="20" w:line="252" w:lineRule="auto"/>
            </w:pPr>
            <w:r>
              <w:t>Changed value</w:t>
            </w:r>
          </w:p>
        </w:tc>
      </w:tr>
      <w:tr w:rsidR="003272D9" w14:paraId="0554AF43" w14:textId="77777777">
        <w:trPr>
          <w:jc w:val="center"/>
        </w:trPr>
        <w:tc>
          <w:tcPr>
            <w:tcW w:w="3120" w:type="dxa"/>
            <w:shd w:val="clear" w:color="auto" w:fill="F7F4FB"/>
            <w:tcMar>
              <w:top w:w="60" w:type="dxa"/>
              <w:left w:w="80" w:type="dxa"/>
              <w:bottom w:w="60" w:type="dxa"/>
              <w:right w:w="80" w:type="dxa"/>
            </w:tcMar>
            <w:vAlign w:val="center"/>
          </w:tcPr>
          <w:p w14:paraId="30C22767" w14:textId="77777777" w:rsidR="003272D9" w:rsidRDefault="00B47D92">
            <w:pPr>
              <w:keepLines/>
              <w:spacing w:after="20" w:line="252" w:lineRule="auto"/>
            </w:pPr>
            <w:r>
              <w:t>Delete</w:t>
            </w:r>
          </w:p>
        </w:tc>
        <w:tc>
          <w:tcPr>
            <w:tcW w:w="3120" w:type="dxa"/>
            <w:shd w:val="clear" w:color="auto" w:fill="F7F4FB"/>
            <w:tcMar>
              <w:top w:w="60" w:type="dxa"/>
              <w:left w:w="80" w:type="dxa"/>
              <w:bottom w:w="60" w:type="dxa"/>
              <w:right w:w="80" w:type="dxa"/>
            </w:tcMar>
            <w:vAlign w:val="center"/>
          </w:tcPr>
          <w:p w14:paraId="236E795B" w14:textId="77777777" w:rsidR="003272D9" w:rsidRDefault="00B47D92">
            <w:pPr>
              <w:keepLines/>
              <w:spacing w:after="20" w:line="252" w:lineRule="auto"/>
            </w:pPr>
            <w:r>
              <w:rPr>
                <w:rFonts w:ascii="Consolas" w:hAnsi="Consolas" w:cs="Consolas"/>
                <w:sz w:val="20"/>
              </w:rPr>
              <w:t>delete car.model</w:t>
            </w:r>
          </w:p>
        </w:tc>
        <w:tc>
          <w:tcPr>
            <w:tcW w:w="3120" w:type="dxa"/>
            <w:shd w:val="clear" w:color="auto" w:fill="F7F4FB"/>
            <w:tcMar>
              <w:top w:w="60" w:type="dxa"/>
              <w:left w:w="80" w:type="dxa"/>
              <w:bottom w:w="60" w:type="dxa"/>
              <w:right w:w="80" w:type="dxa"/>
            </w:tcMar>
            <w:vAlign w:val="center"/>
          </w:tcPr>
          <w:p w14:paraId="603250DA" w14:textId="77777777" w:rsidR="003272D9" w:rsidRDefault="00B47D92">
            <w:pPr>
              <w:keepLines/>
              <w:spacing w:after="20" w:line="252" w:lineRule="auto"/>
            </w:pPr>
            <w:r>
              <w:t>Removed</w:t>
            </w:r>
          </w:p>
        </w:tc>
      </w:tr>
    </w:tbl>
    <w:p w14:paraId="1CD45EAE" w14:textId="77777777" w:rsidR="003272D9" w:rsidRDefault="003272D9">
      <w:pPr>
        <w:spacing w:after="40"/>
      </w:pPr>
    </w:p>
    <w:p w14:paraId="1A40FBAD" w14:textId="77777777" w:rsidR="003272D9" w:rsidRDefault="00B47D92">
      <w:pPr>
        <w:keepLines/>
      </w:pPr>
      <w:r>
        <w:rPr>
          <w:b/>
        </w:rPr>
        <w:lastRenderedPageBreak/>
        <w:t>Bracket notation</w:t>
      </w:r>
      <w:r>
        <w:t xml:space="preserve"> for dynamic keys:</w:t>
      </w:r>
    </w:p>
    <w:p w14:paraId="4A03D3BE" w14:textId="77777777" w:rsidR="003272D9" w:rsidRDefault="00B47D92">
      <w:pPr>
        <w:keepLines/>
        <w:shd w:val="clear" w:color="auto" w:fill="F5F2FA"/>
        <w:spacing w:before="80" w:after="160"/>
        <w:ind w:left="360" w:right="216"/>
      </w:pPr>
      <w:r>
        <w:rPr>
          <w:rFonts w:ascii="Consolas" w:hAnsi="Consolas" w:cs="Consolas"/>
          <w:color w:val="331A55"/>
          <w:sz w:val="19"/>
        </w:rPr>
        <w:t>const key = "username";</w:t>
      </w:r>
      <w:r>
        <w:rPr>
          <w:rFonts w:ascii="Consolas" w:hAnsi="Consolas" w:cs="Consolas"/>
          <w:color w:val="331A55"/>
          <w:sz w:val="19"/>
        </w:rPr>
        <w:br/>
        <w:t>console.log(user[key]);   // works — bracket with a variable</w:t>
      </w:r>
    </w:p>
    <w:p w14:paraId="0FDF0D32" w14:textId="77777777" w:rsidR="003272D9" w:rsidRDefault="00B47D92">
      <w:pPr>
        <w:pStyle w:val="Heading4"/>
      </w:pPr>
      <w:r>
        <w:rPr>
          <w:b w:val="0"/>
          <w:i w:val="0"/>
        </w:rPr>
        <w:t>Automation Testing Example</w:t>
      </w:r>
    </w:p>
    <w:p w14:paraId="7B0A0396" w14:textId="77777777" w:rsidR="003272D9" w:rsidRDefault="00B47D92">
      <w:pPr>
        <w:keepLines/>
        <w:shd w:val="clear" w:color="auto" w:fill="F5F2FA"/>
        <w:spacing w:before="80" w:after="160"/>
        <w:ind w:left="360" w:right="216"/>
      </w:pPr>
      <w:r>
        <w:rPr>
          <w:rFonts w:ascii="Consolas" w:hAnsi="Consolas" w:cs="Consolas"/>
          <w:color w:val="331A55"/>
          <w:sz w:val="19"/>
        </w:rPr>
        <w:t>const test = { name: "Login", status: "PENDING" };</w:t>
      </w:r>
      <w:r>
        <w:rPr>
          <w:rFonts w:ascii="Consolas" w:hAnsi="Consolas" w:cs="Consolas"/>
          <w:color w:val="331A55"/>
          <w:sz w:val="19"/>
        </w:rPr>
        <w:br/>
        <w:t>test.status = "PASS";          // update as the test runs</w:t>
      </w:r>
      <w:r>
        <w:rPr>
          <w:rFonts w:ascii="Consolas" w:hAnsi="Consolas" w:cs="Consolas"/>
          <w:color w:val="331A55"/>
          <w:sz w:val="19"/>
        </w:rPr>
        <w:br/>
        <w:t>console.log(`${test.name}: ${test.status}`);</w:t>
      </w:r>
    </w:p>
    <w:p w14:paraId="4A389C2F"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5DA9B69F" w14:textId="77777777">
        <w:trPr>
          <w:jc w:val="center"/>
        </w:trPr>
        <w:tc>
          <w:tcPr>
            <w:tcW w:w="3120" w:type="dxa"/>
            <w:shd w:val="clear" w:color="auto" w:fill="4D1D82"/>
            <w:tcMar>
              <w:top w:w="60" w:type="dxa"/>
              <w:left w:w="80" w:type="dxa"/>
              <w:bottom w:w="60" w:type="dxa"/>
              <w:right w:w="80" w:type="dxa"/>
            </w:tcMar>
            <w:vAlign w:val="center"/>
          </w:tcPr>
          <w:p w14:paraId="78CC994D"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5C222432"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24D36A82" w14:textId="77777777" w:rsidR="003272D9" w:rsidRDefault="00B47D92">
            <w:pPr>
              <w:keepNext/>
              <w:keepLines/>
              <w:spacing w:after="20" w:line="252" w:lineRule="auto"/>
            </w:pPr>
            <w:r>
              <w:rPr>
                <w:b/>
                <w:color w:val="FFFFFF"/>
              </w:rPr>
              <w:t>How to avoid it</w:t>
            </w:r>
          </w:p>
        </w:tc>
      </w:tr>
      <w:tr w:rsidR="003272D9" w14:paraId="3A1873CD" w14:textId="77777777">
        <w:trPr>
          <w:jc w:val="center"/>
        </w:trPr>
        <w:tc>
          <w:tcPr>
            <w:tcW w:w="3120" w:type="dxa"/>
            <w:tcMar>
              <w:top w:w="60" w:type="dxa"/>
              <w:left w:w="80" w:type="dxa"/>
              <w:bottom w:w="60" w:type="dxa"/>
              <w:right w:w="80" w:type="dxa"/>
            </w:tcMar>
            <w:vAlign w:val="center"/>
          </w:tcPr>
          <w:p w14:paraId="52CFD0D8" w14:textId="77777777" w:rsidR="003272D9" w:rsidRDefault="00B47D92">
            <w:pPr>
              <w:keepLines/>
              <w:spacing w:after="20" w:line="252" w:lineRule="auto"/>
            </w:pPr>
            <w:r>
              <w:t>Using dot with a variable key</w:t>
            </w:r>
          </w:p>
        </w:tc>
        <w:tc>
          <w:tcPr>
            <w:tcW w:w="3120" w:type="dxa"/>
            <w:tcMar>
              <w:top w:w="60" w:type="dxa"/>
              <w:left w:w="80" w:type="dxa"/>
              <w:bottom w:w="60" w:type="dxa"/>
              <w:right w:w="80" w:type="dxa"/>
            </w:tcMar>
            <w:vAlign w:val="center"/>
          </w:tcPr>
          <w:p w14:paraId="098BDB91" w14:textId="77777777" w:rsidR="003272D9" w:rsidRDefault="00B47D92">
            <w:pPr>
              <w:keepLines/>
              <w:spacing w:after="20" w:line="252" w:lineRule="auto"/>
            </w:pPr>
            <w:r>
              <w:rPr>
                <w:rFonts w:ascii="Consolas" w:hAnsi="Consolas" w:cs="Consolas"/>
                <w:sz w:val="20"/>
              </w:rPr>
              <w:t>user.key</w:t>
            </w:r>
            <w:r>
              <w:t xml:space="preserve"> looks up "key", not the variable</w:t>
            </w:r>
          </w:p>
        </w:tc>
        <w:tc>
          <w:tcPr>
            <w:tcW w:w="3120" w:type="dxa"/>
            <w:tcMar>
              <w:top w:w="60" w:type="dxa"/>
              <w:left w:w="80" w:type="dxa"/>
              <w:bottom w:w="60" w:type="dxa"/>
              <w:right w:w="80" w:type="dxa"/>
            </w:tcMar>
            <w:vAlign w:val="center"/>
          </w:tcPr>
          <w:p w14:paraId="55730F22" w14:textId="77777777" w:rsidR="003272D9" w:rsidRDefault="00B47D92">
            <w:pPr>
              <w:keepLines/>
              <w:spacing w:after="20" w:line="252" w:lineRule="auto"/>
            </w:pPr>
            <w:r>
              <w:t xml:space="preserve">Use brackets: </w:t>
            </w:r>
            <w:r>
              <w:rPr>
                <w:rFonts w:ascii="Consolas" w:hAnsi="Consolas" w:cs="Consolas"/>
                <w:sz w:val="20"/>
              </w:rPr>
              <w:t>user[key]</w:t>
            </w:r>
          </w:p>
        </w:tc>
      </w:tr>
      <w:tr w:rsidR="003272D9" w14:paraId="4219AFA8" w14:textId="77777777">
        <w:trPr>
          <w:jc w:val="center"/>
        </w:trPr>
        <w:tc>
          <w:tcPr>
            <w:tcW w:w="3120" w:type="dxa"/>
            <w:shd w:val="clear" w:color="auto" w:fill="F7F4FB"/>
            <w:tcMar>
              <w:top w:w="60" w:type="dxa"/>
              <w:left w:w="80" w:type="dxa"/>
              <w:bottom w:w="60" w:type="dxa"/>
              <w:right w:w="80" w:type="dxa"/>
            </w:tcMar>
            <w:vAlign w:val="center"/>
          </w:tcPr>
          <w:p w14:paraId="571F6141" w14:textId="77777777" w:rsidR="003272D9" w:rsidRDefault="00B47D92">
            <w:pPr>
              <w:keepLines/>
              <w:spacing w:after="20" w:line="252" w:lineRule="auto"/>
            </w:pPr>
            <w:r>
              <w:rPr>
                <w:rFonts w:ascii="Consolas" w:hAnsi="Consolas" w:cs="Consolas"/>
                <w:sz w:val="20"/>
              </w:rPr>
              <w:t>delete</w:t>
            </w:r>
            <w:r>
              <w:t xml:space="preserve"> misuse</w:t>
            </w:r>
          </w:p>
        </w:tc>
        <w:tc>
          <w:tcPr>
            <w:tcW w:w="3120" w:type="dxa"/>
            <w:shd w:val="clear" w:color="auto" w:fill="F7F4FB"/>
            <w:tcMar>
              <w:top w:w="60" w:type="dxa"/>
              <w:left w:w="80" w:type="dxa"/>
              <w:bottom w:w="60" w:type="dxa"/>
              <w:right w:w="80" w:type="dxa"/>
            </w:tcMar>
            <w:vAlign w:val="center"/>
          </w:tcPr>
          <w:p w14:paraId="69E2D606" w14:textId="77777777" w:rsidR="003272D9" w:rsidRDefault="00B47D92">
            <w:pPr>
              <w:keepLines/>
              <w:spacing w:after="20" w:line="252" w:lineRule="auto"/>
            </w:pPr>
            <w:r>
              <w:t>Expecting a value back</w:t>
            </w:r>
          </w:p>
        </w:tc>
        <w:tc>
          <w:tcPr>
            <w:tcW w:w="3120" w:type="dxa"/>
            <w:shd w:val="clear" w:color="auto" w:fill="F7F4FB"/>
            <w:tcMar>
              <w:top w:w="60" w:type="dxa"/>
              <w:left w:w="80" w:type="dxa"/>
              <w:bottom w:w="60" w:type="dxa"/>
              <w:right w:w="80" w:type="dxa"/>
            </w:tcMar>
            <w:vAlign w:val="center"/>
          </w:tcPr>
          <w:p w14:paraId="3E399519" w14:textId="77777777" w:rsidR="003272D9" w:rsidRDefault="00B47D92">
            <w:pPr>
              <w:keepLines/>
              <w:spacing w:after="20" w:line="252" w:lineRule="auto"/>
            </w:pPr>
            <w:r>
              <w:rPr>
                <w:rFonts w:ascii="Consolas" w:hAnsi="Consolas" w:cs="Consolas"/>
                <w:sz w:val="20"/>
              </w:rPr>
              <w:t>delete</w:t>
            </w:r>
            <w:r>
              <w:t xml:space="preserve"> returns true/false; it does not return the value</w:t>
            </w:r>
          </w:p>
        </w:tc>
      </w:tr>
      <w:tr w:rsidR="003272D9" w14:paraId="388FCAD1" w14:textId="77777777">
        <w:trPr>
          <w:jc w:val="center"/>
        </w:trPr>
        <w:tc>
          <w:tcPr>
            <w:tcW w:w="3120" w:type="dxa"/>
            <w:tcMar>
              <w:top w:w="60" w:type="dxa"/>
              <w:left w:w="80" w:type="dxa"/>
              <w:bottom w:w="60" w:type="dxa"/>
              <w:right w:w="80" w:type="dxa"/>
            </w:tcMar>
            <w:vAlign w:val="center"/>
          </w:tcPr>
          <w:p w14:paraId="6E74961F" w14:textId="77777777" w:rsidR="003272D9" w:rsidRDefault="00B47D92">
            <w:pPr>
              <w:keepLines/>
              <w:spacing w:after="20" w:line="252" w:lineRule="auto"/>
            </w:pPr>
            <w:r>
              <w:t>Trying to update a property that does not exist</w:t>
            </w:r>
          </w:p>
        </w:tc>
        <w:tc>
          <w:tcPr>
            <w:tcW w:w="3120" w:type="dxa"/>
            <w:tcMar>
              <w:top w:w="60" w:type="dxa"/>
              <w:left w:w="80" w:type="dxa"/>
              <w:bottom w:w="60" w:type="dxa"/>
              <w:right w:w="80" w:type="dxa"/>
            </w:tcMar>
            <w:vAlign w:val="center"/>
          </w:tcPr>
          <w:p w14:paraId="09B01827" w14:textId="77777777" w:rsidR="003272D9" w:rsidRDefault="00B47D92">
            <w:pPr>
              <w:keepLines/>
              <w:spacing w:after="20" w:line="252" w:lineRule="auto"/>
            </w:pPr>
            <w:r>
              <w:t>It adds instead</w:t>
            </w:r>
          </w:p>
        </w:tc>
        <w:tc>
          <w:tcPr>
            <w:tcW w:w="3120" w:type="dxa"/>
            <w:tcMar>
              <w:top w:w="60" w:type="dxa"/>
              <w:left w:w="80" w:type="dxa"/>
              <w:bottom w:w="60" w:type="dxa"/>
              <w:right w:w="80" w:type="dxa"/>
            </w:tcMar>
            <w:vAlign w:val="center"/>
          </w:tcPr>
          <w:p w14:paraId="439B516E" w14:textId="77777777" w:rsidR="003272D9" w:rsidRDefault="00B47D92">
            <w:pPr>
              <w:keepLines/>
              <w:spacing w:after="20" w:line="252" w:lineRule="auto"/>
            </w:pPr>
            <w:r>
              <w:t>That is normal — JS adds it for you</w:t>
            </w:r>
          </w:p>
        </w:tc>
      </w:tr>
    </w:tbl>
    <w:p w14:paraId="7F64964E" w14:textId="77777777" w:rsidR="003272D9" w:rsidRDefault="003272D9">
      <w:pPr>
        <w:spacing w:after="40"/>
      </w:pPr>
    </w:p>
    <w:p w14:paraId="50E71B22"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626CD78B" w14:textId="77777777">
        <w:trPr>
          <w:jc w:val="center"/>
        </w:trPr>
        <w:tc>
          <w:tcPr>
            <w:tcW w:w="9360" w:type="dxa"/>
            <w:shd w:val="clear" w:color="auto" w:fill="FFF6E5"/>
            <w:tcMar>
              <w:top w:w="90" w:type="dxa"/>
              <w:left w:w="140" w:type="dxa"/>
              <w:bottom w:w="90" w:type="dxa"/>
              <w:right w:w="140" w:type="dxa"/>
            </w:tcMar>
          </w:tcPr>
          <w:p w14:paraId="4D08B74D" w14:textId="77777777" w:rsidR="003272D9" w:rsidRDefault="00B47D92">
            <w:pPr>
              <w:keepLines/>
              <w:spacing w:after="60" w:line="264" w:lineRule="auto"/>
            </w:pPr>
            <w:r>
              <w:rPr>
                <w:b/>
                <w:color w:val="FD8C00"/>
              </w:rPr>
              <w:t xml:space="preserve">KEY NOTE:  </w:t>
            </w:r>
            <w:r>
              <w:rPr>
                <w:b/>
              </w:rPr>
              <w:t>"Dot for fixed keys. Brackets for variable keys. `delete` removes."</w:t>
            </w:r>
          </w:p>
        </w:tc>
      </w:tr>
    </w:tbl>
    <w:p w14:paraId="0495CFC8" w14:textId="77777777" w:rsidR="003272D9" w:rsidRDefault="00B47D92">
      <w:pPr>
        <w:pStyle w:val="Heading4"/>
      </w:pPr>
      <w:r>
        <w:rPr>
          <w:b w:val="0"/>
          <w:i w:val="0"/>
        </w:rPr>
        <w:t>Practice Exercises</w:t>
      </w:r>
    </w:p>
    <w:p w14:paraId="0250EECC" w14:textId="77777777" w:rsidR="003272D9" w:rsidRDefault="00B47D92">
      <w:pPr>
        <w:keepLines/>
      </w:pPr>
      <w:r>
        <w:rPr>
          <w:b/>
        </w:rPr>
        <w:t>Beginner:</w:t>
      </w:r>
    </w:p>
    <w:p w14:paraId="75E5B1FE" w14:textId="77777777" w:rsidR="003272D9" w:rsidRDefault="00B47D92">
      <w:pPr>
        <w:pStyle w:val="ListNumber"/>
        <w:keepLines/>
        <w:spacing w:after="40" w:line="269" w:lineRule="auto"/>
        <w:ind w:left="432"/>
      </w:pPr>
      <w:r>
        <w:t>Add, update, and delete a property on an object; print after each.</w:t>
      </w:r>
    </w:p>
    <w:p w14:paraId="07EA4BB9" w14:textId="77777777" w:rsidR="003272D9" w:rsidRDefault="00B47D92">
      <w:pPr>
        <w:pStyle w:val="ListNumber"/>
        <w:keepLines/>
        <w:spacing w:after="40" w:line="269" w:lineRule="auto"/>
        <w:ind w:left="432"/>
      </w:pPr>
      <w:r>
        <w:t>Read a property with bracket notation.</w:t>
      </w:r>
    </w:p>
    <w:p w14:paraId="4267B8B8" w14:textId="77777777" w:rsidR="003272D9" w:rsidRDefault="00B47D92">
      <w:pPr>
        <w:pStyle w:val="ListNumber"/>
        <w:keepLines/>
        <w:spacing w:after="40" w:line="269" w:lineRule="auto"/>
        <w:ind w:left="432"/>
      </w:pPr>
      <w:r>
        <w:t xml:space="preserve">Print </w:t>
      </w:r>
      <w:r>
        <w:rPr>
          <w:rFonts w:ascii="Consolas" w:hAnsi="Consolas" w:cs="Consolas"/>
          <w:sz w:val="20"/>
        </w:rPr>
        <w:t>car.model</w:t>
      </w:r>
      <w:r>
        <w:t xml:space="preserve"> after </w:t>
      </w:r>
      <w:r>
        <w:rPr>
          <w:rFonts w:ascii="Consolas" w:hAnsi="Consolas" w:cs="Consolas"/>
          <w:sz w:val="20"/>
        </w:rPr>
        <w:t>delete</w:t>
      </w:r>
      <w:r>
        <w:t xml:space="preserve"> — what do you get?</w:t>
      </w:r>
    </w:p>
    <w:p w14:paraId="202653BF" w14:textId="77777777" w:rsidR="003272D9" w:rsidRDefault="00B47D92">
      <w:pPr>
        <w:keepLines/>
      </w:pPr>
      <w:r>
        <w:rPr>
          <w:b/>
        </w:rPr>
        <w:t>Intermediate:</w:t>
      </w:r>
    </w:p>
    <w:p w14:paraId="79678540" w14:textId="77777777" w:rsidR="003272D9" w:rsidRDefault="00B47D92">
      <w:pPr>
        <w:pStyle w:val="ListNumber"/>
        <w:keepLines/>
        <w:spacing w:after="40" w:line="269" w:lineRule="auto"/>
        <w:ind w:left="432"/>
      </w:pPr>
      <w:r>
        <w:t>Update a test result object from PENDING to PASS.</w:t>
      </w:r>
    </w:p>
    <w:p w14:paraId="136FD14D" w14:textId="77777777" w:rsidR="003272D9" w:rsidRDefault="00B47D92">
      <w:pPr>
        <w:pStyle w:val="ListNumber"/>
        <w:keepLines/>
        <w:spacing w:after="40" w:line="269" w:lineRule="auto"/>
        <w:ind w:left="432"/>
      </w:pPr>
      <w:r>
        <w:t>Use a variable with bracket notation to read a property.</w:t>
      </w:r>
    </w:p>
    <w:p w14:paraId="43BD43ED" w14:textId="77777777" w:rsidR="003272D9" w:rsidRDefault="00B47D92">
      <w:pPr>
        <w:keepLines/>
      </w:pPr>
      <w:r>
        <w:rPr>
          <w:b/>
        </w:rPr>
        <w:t>Challenge:</w:t>
      </w:r>
    </w:p>
    <w:p w14:paraId="4EE3A37A" w14:textId="77777777" w:rsidR="003272D9" w:rsidRDefault="00B47D92">
      <w:pPr>
        <w:pStyle w:val="ListNumber"/>
        <w:keepLines/>
        <w:spacing w:after="40" w:line="269" w:lineRule="auto"/>
        <w:ind w:left="432"/>
      </w:pPr>
      <w:r>
        <w:t>Write a program that reads properties both ways (dot and bracket) and explains when each is needed.</w:t>
      </w:r>
    </w:p>
    <w:p w14:paraId="0E036AFF" w14:textId="77777777" w:rsidR="003272D9" w:rsidRDefault="00B47D92">
      <w:pPr>
        <w:pStyle w:val="Heading4"/>
      </w:pPr>
      <w:r>
        <w:rPr>
          <w:b w:val="0"/>
          <w:i w:val="0"/>
        </w:rPr>
        <w:t>Interview Questions</w:t>
      </w:r>
    </w:p>
    <w:p w14:paraId="342C6CCA" w14:textId="77777777" w:rsidR="003272D9" w:rsidRDefault="00B47D92">
      <w:pPr>
        <w:keepLines/>
      </w:pPr>
      <w:r>
        <w:rPr>
          <w:b/>
        </w:rPr>
        <w:t>Beginner:</w:t>
      </w:r>
    </w:p>
    <w:p w14:paraId="2756450B" w14:textId="77777777" w:rsidR="003272D9" w:rsidRDefault="00B47D92">
      <w:pPr>
        <w:pStyle w:val="ListNumber"/>
        <w:keepLines/>
        <w:spacing w:after="40" w:line="269" w:lineRule="auto"/>
        <w:ind w:left="432"/>
      </w:pPr>
      <w:r>
        <w:t>What is a property?</w:t>
      </w:r>
    </w:p>
    <w:p w14:paraId="33A391A9" w14:textId="77777777" w:rsidR="003272D9" w:rsidRDefault="00B47D92">
      <w:pPr>
        <w:pStyle w:val="ListNumber"/>
        <w:keepLines/>
        <w:spacing w:after="40" w:line="269" w:lineRule="auto"/>
        <w:ind w:left="432"/>
      </w:pPr>
      <w:r>
        <w:t>How do you add one?</w:t>
      </w:r>
    </w:p>
    <w:p w14:paraId="2517D1FE" w14:textId="77777777" w:rsidR="003272D9" w:rsidRDefault="00B47D92">
      <w:pPr>
        <w:pStyle w:val="ListNumber"/>
        <w:keepLines/>
        <w:spacing w:after="40" w:line="269" w:lineRule="auto"/>
        <w:ind w:left="432"/>
      </w:pPr>
      <w:r>
        <w:t>How do you update one?</w:t>
      </w:r>
    </w:p>
    <w:p w14:paraId="1DDFCFB2" w14:textId="77777777" w:rsidR="003272D9" w:rsidRDefault="00B47D92">
      <w:pPr>
        <w:pStyle w:val="ListNumber"/>
        <w:keepLines/>
        <w:spacing w:after="40" w:line="269" w:lineRule="auto"/>
        <w:ind w:left="432"/>
      </w:pPr>
      <w:r>
        <w:t>How do you delete one?</w:t>
      </w:r>
    </w:p>
    <w:p w14:paraId="2E2FB203" w14:textId="77777777" w:rsidR="003272D9" w:rsidRDefault="00B47D92">
      <w:pPr>
        <w:pStyle w:val="ListNumber"/>
        <w:keepLines/>
        <w:spacing w:after="40" w:line="269" w:lineRule="auto"/>
        <w:ind w:left="432"/>
      </w:pPr>
      <w:r>
        <w:t>When do you use brackets instead of dots?</w:t>
      </w:r>
    </w:p>
    <w:p w14:paraId="76CCE877" w14:textId="77777777" w:rsidR="003272D9" w:rsidRDefault="00B47D92">
      <w:pPr>
        <w:keepLines/>
      </w:pPr>
      <w:r>
        <w:rPr>
          <w:b/>
        </w:rPr>
        <w:lastRenderedPageBreak/>
        <w:t>Intermediate:</w:t>
      </w:r>
    </w:p>
    <w:p w14:paraId="2DFF1318" w14:textId="77777777" w:rsidR="003272D9" w:rsidRDefault="00B47D92">
      <w:pPr>
        <w:pStyle w:val="ListNumber"/>
        <w:keepLines/>
        <w:spacing w:after="40" w:line="269" w:lineRule="auto"/>
        <w:ind w:left="432"/>
      </w:pPr>
      <w:r>
        <w:t>Why is bracket notation needed for dynamic keys?</w:t>
      </w:r>
    </w:p>
    <w:p w14:paraId="2D8C4EEB" w14:textId="77777777" w:rsidR="003272D9" w:rsidRDefault="00B47D92">
      <w:pPr>
        <w:pStyle w:val="ListNumber"/>
        <w:keepLines/>
        <w:spacing w:after="40" w:line="269" w:lineRule="auto"/>
        <w:ind w:left="432"/>
      </w:pPr>
      <w:r>
        <w:t xml:space="preserve">What does </w:t>
      </w:r>
      <w:r>
        <w:rPr>
          <w:rFonts w:ascii="Consolas" w:hAnsi="Consolas" w:cs="Consolas"/>
          <w:sz w:val="20"/>
        </w:rPr>
        <w:t>delete</w:t>
      </w:r>
      <w:r>
        <w:t xml:space="preserve"> return?</w:t>
      </w:r>
    </w:p>
    <w:p w14:paraId="7ABC66FB" w14:textId="77777777" w:rsidR="003272D9" w:rsidRDefault="00B47D92">
      <w:pPr>
        <w:pStyle w:val="ListNumber"/>
        <w:keepLines/>
        <w:spacing w:after="40" w:line="269" w:lineRule="auto"/>
        <w:ind w:left="432"/>
      </w:pPr>
      <w:r>
        <w:t>What happens updating a missing property?</w:t>
      </w:r>
    </w:p>
    <w:p w14:paraId="28C7B4AE" w14:textId="77777777" w:rsidR="003272D9" w:rsidRDefault="00B47D92">
      <w:pPr>
        <w:keepLines/>
      </w:pPr>
      <w:r>
        <w:rPr>
          <w:b/>
        </w:rPr>
        <w:t>Scenario-Based:</w:t>
      </w:r>
    </w:p>
    <w:p w14:paraId="106B36AE" w14:textId="77777777" w:rsidR="003272D9" w:rsidRDefault="00B47D92">
      <w:pPr>
        <w:pStyle w:val="ListNumber"/>
        <w:keepLines/>
        <w:spacing w:after="40" w:line="269" w:lineRule="auto"/>
        <w:ind w:left="432"/>
      </w:pPr>
      <w:r>
        <w:t>Show how you would flip a test status to PASS mid-run.</w:t>
      </w:r>
    </w:p>
    <w:p w14:paraId="7C1D5EEA" w14:textId="77777777" w:rsidR="003272D9" w:rsidRDefault="00B47D92">
      <w:pPr>
        <w:pStyle w:val="ListNumber"/>
        <w:keepLines/>
        <w:spacing w:after="40" w:line="269" w:lineRule="auto"/>
        <w:ind w:left="432"/>
      </w:pPr>
      <w:r>
        <w:t>A config lookup needs a key from a variable. Show dot vs bracket and which works.</w:t>
      </w:r>
    </w:p>
    <w:p w14:paraId="0DCF2F92" w14:textId="77777777" w:rsidR="003272D9" w:rsidRDefault="00B47D92">
      <w:pPr>
        <w:pStyle w:val="Heading4"/>
      </w:pPr>
      <w:r>
        <w:rPr>
          <w:b w:val="0"/>
          <w:i w:val="0"/>
        </w:rPr>
        <w:t>Quick Recap</w:t>
      </w:r>
    </w:p>
    <w:p w14:paraId="6060B18E" w14:textId="77777777" w:rsidR="003272D9" w:rsidRDefault="00B47D92">
      <w:pPr>
        <w:pStyle w:val="ListBullet"/>
        <w:keepLines/>
        <w:spacing w:after="40" w:line="269" w:lineRule="auto"/>
        <w:ind w:left="432"/>
      </w:pPr>
      <w:r>
        <w:t>Read/add/update/delete properties freely.</w:t>
      </w:r>
    </w:p>
    <w:p w14:paraId="7888734B" w14:textId="77777777" w:rsidR="003272D9" w:rsidRDefault="00B47D92">
      <w:pPr>
        <w:pStyle w:val="ListBullet"/>
        <w:keepLines/>
        <w:spacing w:after="40" w:line="269" w:lineRule="auto"/>
        <w:ind w:left="432"/>
      </w:pPr>
      <w:r>
        <w:t>Dot for fixed, brackets for dynamic keys.</w:t>
      </w:r>
    </w:p>
    <w:p w14:paraId="25BBF4DE" w14:textId="77777777" w:rsidR="003272D9" w:rsidRDefault="00B47D92">
      <w:pPr>
        <w:pStyle w:val="ListBullet"/>
        <w:keepLines/>
        <w:spacing w:after="40" w:line="269" w:lineRule="auto"/>
        <w:ind w:left="432"/>
      </w:pPr>
      <w:r>
        <w:t>Objects are mutable — that is their power.</w:t>
      </w:r>
    </w:p>
    <w:p w14:paraId="36AD9C6D" w14:textId="77777777" w:rsidR="003272D9" w:rsidRDefault="00B47D92">
      <w:pPr>
        <w:pStyle w:val="Heading3"/>
      </w:pPr>
      <w:bookmarkStart w:id="127" w:name="_Toc237035070"/>
      <w:r>
        <w:rPr>
          <w:b w:val="0"/>
        </w:rPr>
        <w:t>Topic 8.3 – Object Methods</w:t>
      </w:r>
      <w:bookmarkEnd w:id="127"/>
    </w:p>
    <w:p w14:paraId="3D56C8C8" w14:textId="77777777" w:rsidR="003272D9" w:rsidRDefault="00B47D92">
      <w:pPr>
        <w:pStyle w:val="Heading4"/>
      </w:pPr>
      <w:r>
        <w:rPr>
          <w:b w:val="0"/>
          <w:i w:val="0"/>
        </w:rPr>
        <w:t>Definition</w:t>
      </w:r>
    </w:p>
    <w:p w14:paraId="45616990" w14:textId="77777777" w:rsidR="003272D9" w:rsidRDefault="00B47D92">
      <w:pPr>
        <w:keepLines/>
      </w:pPr>
      <w:r>
        <w:t xml:space="preserve">A </w:t>
      </w:r>
      <w:r>
        <w:rPr>
          <w:b/>
        </w:rPr>
        <w:t>method</w:t>
      </w:r>
      <w:r>
        <w:t xml:space="preserve"> is a function stored as a property of an object. It describes what the object </w:t>
      </w:r>
      <w:r>
        <w:rPr>
          <w:b/>
        </w:rPr>
        <w:t>can do</w:t>
      </w:r>
      <w:r>
        <w:t>.</w:t>
      </w:r>
    </w:p>
    <w:p w14:paraId="451B8909" w14:textId="77777777" w:rsidR="003272D9" w:rsidRDefault="00B47D92">
      <w:pPr>
        <w:pStyle w:val="Heading4"/>
      </w:pPr>
      <w:r>
        <w:rPr>
          <w:b w:val="0"/>
          <w:i w:val="0"/>
        </w:rPr>
        <w:t>Why Do We Need It?</w:t>
      </w:r>
    </w:p>
    <w:p w14:paraId="4C65024C" w14:textId="77777777" w:rsidR="003272D9" w:rsidRDefault="00B47D92">
      <w:pPr>
        <w:keepLines/>
      </w:pPr>
      <w:r>
        <w:t xml:space="preserve">Objects that carry both data and behavior model real things: a </w:t>
      </w:r>
      <w:r>
        <w:rPr>
          <w:rFonts w:ascii="Consolas" w:hAnsi="Consolas" w:cs="Consolas"/>
          <w:sz w:val="20"/>
        </w:rPr>
        <w:t>user</w:t>
      </w:r>
      <w:r>
        <w:t xml:space="preserve"> object that can </w:t>
      </w:r>
      <w:r>
        <w:rPr>
          <w:rFonts w:ascii="Consolas" w:hAnsi="Consolas" w:cs="Consolas"/>
          <w:sz w:val="20"/>
        </w:rPr>
        <w:t>login()</w:t>
      </w:r>
      <w:r>
        <w:t xml:space="preserve">, a </w:t>
      </w:r>
      <w:r>
        <w:rPr>
          <w:rFonts w:ascii="Consolas" w:hAnsi="Consolas" w:cs="Consolas"/>
          <w:sz w:val="20"/>
        </w:rPr>
        <w:t>browser</w:t>
      </w:r>
      <w:r>
        <w:t xml:space="preserve"> object that can </w:t>
      </w:r>
      <w:r>
        <w:rPr>
          <w:rFonts w:ascii="Consolas" w:hAnsi="Consolas" w:cs="Consolas"/>
          <w:sz w:val="20"/>
        </w:rPr>
        <w:t>open()</w:t>
      </w:r>
      <w:r>
        <w:t>. Frameworks expose methods everywhere (</w:t>
      </w:r>
      <w:r>
        <w:rPr>
          <w:rFonts w:ascii="Consolas" w:hAnsi="Consolas" w:cs="Consolas"/>
          <w:sz w:val="20"/>
        </w:rPr>
        <w:t>page.goto()</w:t>
      </w:r>
      <w:r>
        <w:t xml:space="preserve">, </w:t>
      </w:r>
      <w:r>
        <w:rPr>
          <w:rFonts w:ascii="Consolas" w:hAnsi="Consolas" w:cs="Consolas"/>
          <w:sz w:val="20"/>
        </w:rPr>
        <w:t>page.click()</w:t>
      </w:r>
      <w:r>
        <w:t>).</w:t>
      </w:r>
    </w:p>
    <w:p w14:paraId="5A160A41" w14:textId="77777777" w:rsidR="003272D9" w:rsidRDefault="00B47D92">
      <w:pPr>
        <w:pStyle w:val="Heading4"/>
      </w:pPr>
      <w:r>
        <w:rPr>
          <w:b w:val="0"/>
          <w:i w:val="0"/>
        </w:rPr>
        <w:t>Real-Life Analogy</w:t>
      </w:r>
    </w:p>
    <w:p w14:paraId="1A9447FE" w14:textId="77777777" w:rsidR="003272D9" w:rsidRDefault="00B47D92">
      <w:pPr>
        <w:keepLines/>
      </w:pPr>
      <w:r>
        <w:t xml:space="preserve">A method is like </w:t>
      </w:r>
      <w:r>
        <w:rPr>
          <w:b/>
        </w:rPr>
        <w:t>the buttons on a washing machine</w:t>
      </w:r>
      <w:r>
        <w:t>: the machine (object) has settings (properties) and actions (methods) like "start", "pause", "spin".</w:t>
      </w:r>
    </w:p>
    <w:p w14:paraId="459A8FB9" w14:textId="77777777" w:rsidR="003272D9" w:rsidRDefault="00B47D92">
      <w:pPr>
        <w:pStyle w:val="Heading4"/>
      </w:pPr>
      <w:r>
        <w:rPr>
          <w:b w:val="0"/>
          <w:i w:val="0"/>
        </w:rPr>
        <w:t>Simple JavaScript Example</w:t>
      </w:r>
    </w:p>
    <w:p w14:paraId="55888BBD" w14:textId="77777777" w:rsidR="003272D9" w:rsidRDefault="00B47D92">
      <w:pPr>
        <w:keepLines/>
        <w:shd w:val="clear" w:color="auto" w:fill="F5F2FA"/>
        <w:spacing w:before="80" w:after="160"/>
        <w:ind w:left="360" w:right="216"/>
      </w:pPr>
      <w:r>
        <w:rPr>
          <w:rFonts w:ascii="Consolas" w:hAnsi="Consolas" w:cs="Consolas"/>
          <w:color w:val="331A55"/>
          <w:sz w:val="19"/>
        </w:rPr>
        <w:t>const calculator = {</w:t>
      </w:r>
      <w:r>
        <w:rPr>
          <w:rFonts w:ascii="Consolas" w:hAnsi="Consolas" w:cs="Consolas"/>
          <w:color w:val="331A55"/>
          <w:sz w:val="19"/>
        </w:rPr>
        <w:br/>
        <w:t xml:space="preserve">  add(a, b) {</w:t>
      </w:r>
      <w:r>
        <w:rPr>
          <w:rFonts w:ascii="Consolas" w:hAnsi="Consolas" w:cs="Consolas"/>
          <w:color w:val="331A55"/>
          <w:sz w:val="19"/>
        </w:rPr>
        <w:br/>
        <w:t xml:space="preserve">    return a + b;</w:t>
      </w:r>
      <w:r>
        <w:rPr>
          <w:rFonts w:ascii="Consolas" w:hAnsi="Consolas" w:cs="Consolas"/>
          <w:color w:val="331A55"/>
          <w:sz w:val="19"/>
        </w:rPr>
        <w:br/>
        <w:t xml:space="preserve">  },</w:t>
      </w:r>
      <w:r>
        <w:rPr>
          <w:rFonts w:ascii="Consolas" w:hAnsi="Consolas" w:cs="Consolas"/>
          <w:color w:val="331A55"/>
          <w:sz w:val="19"/>
        </w:rPr>
        <w:br/>
        <w:t xml:space="preserve">  subtract(a, b) {</w:t>
      </w:r>
      <w:r>
        <w:rPr>
          <w:rFonts w:ascii="Consolas" w:hAnsi="Consolas" w:cs="Consolas"/>
          <w:color w:val="331A55"/>
          <w:sz w:val="19"/>
        </w:rPr>
        <w:br/>
        <w:t xml:space="preserve">    return a - b;</w:t>
      </w:r>
      <w:r>
        <w:rPr>
          <w:rFonts w:ascii="Consolas" w:hAnsi="Consolas" w:cs="Consolas"/>
          <w:color w:val="331A55"/>
          <w:sz w:val="19"/>
        </w:rPr>
        <w:br/>
        <w:t xml:space="preserve">  },</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t>console.log(calculator.add(5, 3));      // 8</w:t>
      </w:r>
      <w:r>
        <w:rPr>
          <w:rFonts w:ascii="Consolas" w:hAnsi="Consolas" w:cs="Consolas"/>
          <w:color w:val="331A55"/>
          <w:sz w:val="19"/>
        </w:rPr>
        <w:br/>
        <w:t>console.log(calculator.subtract(5, 3)); // 2</w:t>
      </w:r>
    </w:p>
    <w:p w14:paraId="7265C233"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41FB6269" w14:textId="77777777">
        <w:trPr>
          <w:jc w:val="center"/>
        </w:trPr>
        <w:tc>
          <w:tcPr>
            <w:tcW w:w="4680" w:type="dxa"/>
            <w:shd w:val="clear" w:color="auto" w:fill="4D1D82"/>
            <w:tcMar>
              <w:top w:w="60" w:type="dxa"/>
              <w:left w:w="80" w:type="dxa"/>
              <w:bottom w:w="60" w:type="dxa"/>
              <w:right w:w="80" w:type="dxa"/>
            </w:tcMar>
            <w:vAlign w:val="center"/>
          </w:tcPr>
          <w:p w14:paraId="44D817FC" w14:textId="77777777" w:rsidR="003272D9" w:rsidRDefault="00B47D92">
            <w:pPr>
              <w:keepNext/>
              <w:keepLines/>
              <w:spacing w:after="20" w:line="252" w:lineRule="auto"/>
            </w:pPr>
            <w:r>
              <w:rPr>
                <w:b/>
                <w:color w:val="FFFFFF"/>
              </w:rPr>
              <w:t>Part</w:t>
            </w:r>
          </w:p>
        </w:tc>
        <w:tc>
          <w:tcPr>
            <w:tcW w:w="4680" w:type="dxa"/>
            <w:shd w:val="clear" w:color="auto" w:fill="4D1D82"/>
            <w:tcMar>
              <w:top w:w="60" w:type="dxa"/>
              <w:left w:w="80" w:type="dxa"/>
              <w:bottom w:w="60" w:type="dxa"/>
              <w:right w:w="80" w:type="dxa"/>
            </w:tcMar>
            <w:vAlign w:val="center"/>
          </w:tcPr>
          <w:p w14:paraId="311D0952" w14:textId="77777777" w:rsidR="003272D9" w:rsidRDefault="00B47D92">
            <w:pPr>
              <w:keepNext/>
              <w:keepLines/>
              <w:spacing w:after="20" w:line="252" w:lineRule="auto"/>
            </w:pPr>
            <w:r>
              <w:rPr>
                <w:b/>
                <w:color w:val="FFFFFF"/>
              </w:rPr>
              <w:t>What it does</w:t>
            </w:r>
          </w:p>
        </w:tc>
      </w:tr>
      <w:tr w:rsidR="003272D9" w14:paraId="40C90DEA" w14:textId="77777777">
        <w:trPr>
          <w:jc w:val="center"/>
        </w:trPr>
        <w:tc>
          <w:tcPr>
            <w:tcW w:w="4680" w:type="dxa"/>
            <w:tcMar>
              <w:top w:w="60" w:type="dxa"/>
              <w:left w:w="80" w:type="dxa"/>
              <w:bottom w:w="60" w:type="dxa"/>
              <w:right w:w="80" w:type="dxa"/>
            </w:tcMar>
            <w:vAlign w:val="center"/>
          </w:tcPr>
          <w:p w14:paraId="63FB24E4" w14:textId="77777777" w:rsidR="003272D9" w:rsidRDefault="00B47D92">
            <w:pPr>
              <w:keepLines/>
              <w:spacing w:after="20" w:line="252" w:lineRule="auto"/>
            </w:pPr>
            <w:r>
              <w:rPr>
                <w:rFonts w:ascii="Consolas" w:hAnsi="Consolas" w:cs="Consolas"/>
                <w:sz w:val="20"/>
              </w:rPr>
              <w:t>add(a, b) { ... }</w:t>
            </w:r>
          </w:p>
        </w:tc>
        <w:tc>
          <w:tcPr>
            <w:tcW w:w="4680" w:type="dxa"/>
            <w:tcMar>
              <w:top w:w="60" w:type="dxa"/>
              <w:left w:w="80" w:type="dxa"/>
              <w:bottom w:w="60" w:type="dxa"/>
              <w:right w:w="80" w:type="dxa"/>
            </w:tcMar>
            <w:vAlign w:val="center"/>
          </w:tcPr>
          <w:p w14:paraId="34C33B5C" w14:textId="77777777" w:rsidR="003272D9" w:rsidRDefault="00B47D92">
            <w:pPr>
              <w:keepLines/>
              <w:spacing w:after="20" w:line="252" w:lineRule="auto"/>
            </w:pPr>
            <w:r>
              <w:t>Shorthand method syntax — a function in the object</w:t>
            </w:r>
          </w:p>
        </w:tc>
      </w:tr>
      <w:tr w:rsidR="003272D9" w14:paraId="224DC33A" w14:textId="77777777">
        <w:trPr>
          <w:jc w:val="center"/>
        </w:trPr>
        <w:tc>
          <w:tcPr>
            <w:tcW w:w="4680" w:type="dxa"/>
            <w:shd w:val="clear" w:color="auto" w:fill="F7F4FB"/>
            <w:tcMar>
              <w:top w:w="60" w:type="dxa"/>
              <w:left w:w="80" w:type="dxa"/>
              <w:bottom w:w="60" w:type="dxa"/>
              <w:right w:w="80" w:type="dxa"/>
            </w:tcMar>
            <w:vAlign w:val="center"/>
          </w:tcPr>
          <w:p w14:paraId="7C27AD82" w14:textId="77777777" w:rsidR="003272D9" w:rsidRDefault="00B47D92">
            <w:pPr>
              <w:keepLines/>
              <w:spacing w:after="20" w:line="252" w:lineRule="auto"/>
            </w:pPr>
            <w:r>
              <w:rPr>
                <w:rFonts w:ascii="Consolas" w:hAnsi="Consolas" w:cs="Consolas"/>
                <w:sz w:val="20"/>
              </w:rPr>
              <w:t>calculator.add(5, 3)</w:t>
            </w:r>
          </w:p>
        </w:tc>
        <w:tc>
          <w:tcPr>
            <w:tcW w:w="4680" w:type="dxa"/>
            <w:shd w:val="clear" w:color="auto" w:fill="F7F4FB"/>
            <w:tcMar>
              <w:top w:w="60" w:type="dxa"/>
              <w:left w:w="80" w:type="dxa"/>
              <w:bottom w:w="60" w:type="dxa"/>
              <w:right w:w="80" w:type="dxa"/>
            </w:tcMar>
            <w:vAlign w:val="center"/>
          </w:tcPr>
          <w:p w14:paraId="19385CD3" w14:textId="77777777" w:rsidR="003272D9" w:rsidRDefault="00B47D92">
            <w:pPr>
              <w:keepLines/>
              <w:spacing w:after="20" w:line="252" w:lineRule="auto"/>
            </w:pPr>
            <w:r>
              <w:t>Calling the method with arguments</w:t>
            </w:r>
          </w:p>
        </w:tc>
      </w:tr>
    </w:tbl>
    <w:p w14:paraId="1C4740DE" w14:textId="77777777" w:rsidR="003272D9" w:rsidRDefault="003272D9">
      <w:pPr>
        <w:spacing w:after="40"/>
      </w:pPr>
    </w:p>
    <w:p w14:paraId="74905259" w14:textId="77777777" w:rsidR="003272D9" w:rsidRDefault="00B47D92">
      <w:pPr>
        <w:pStyle w:val="Heading4"/>
      </w:pPr>
      <w:r>
        <w:rPr>
          <w:b w:val="0"/>
          <w:i w:val="0"/>
        </w:rPr>
        <w:lastRenderedPageBreak/>
        <w:t>Automation Testing Example</w:t>
      </w:r>
    </w:p>
    <w:p w14:paraId="5FB40808" w14:textId="77777777" w:rsidR="003272D9" w:rsidRDefault="00B47D92">
      <w:pPr>
        <w:keepLines/>
        <w:shd w:val="clear" w:color="auto" w:fill="F5F2FA"/>
        <w:spacing w:before="80" w:after="160"/>
        <w:ind w:left="360" w:right="216"/>
      </w:pPr>
      <w:r>
        <w:rPr>
          <w:rFonts w:ascii="Consolas" w:hAnsi="Consolas" w:cs="Consolas"/>
          <w:color w:val="331A55"/>
          <w:sz w:val="19"/>
        </w:rPr>
        <w:t>const browser = {</w:t>
      </w:r>
      <w:r>
        <w:rPr>
          <w:rFonts w:ascii="Consolas" w:hAnsi="Consolas" w:cs="Consolas"/>
          <w:color w:val="331A55"/>
          <w:sz w:val="19"/>
        </w:rPr>
        <w:br/>
        <w:t xml:space="preserve">  name: "chromium",</w:t>
      </w:r>
      <w:r>
        <w:rPr>
          <w:rFonts w:ascii="Consolas" w:hAnsi="Consolas" w:cs="Consolas"/>
          <w:color w:val="331A55"/>
          <w:sz w:val="19"/>
        </w:rPr>
        <w:br/>
        <w:t xml:space="preserve">  open() {</w:t>
      </w:r>
      <w:r>
        <w:rPr>
          <w:rFonts w:ascii="Consolas" w:hAnsi="Consolas" w:cs="Consolas"/>
          <w:color w:val="331A55"/>
          <w:sz w:val="19"/>
        </w:rPr>
        <w:br/>
        <w:t xml:space="preserve">    console.log("Opening " + this.name);   // 'this' = the object itself</w:t>
      </w:r>
      <w:r>
        <w:rPr>
          <w:rFonts w:ascii="Consolas" w:hAnsi="Consolas" w:cs="Consolas"/>
          <w:color w:val="331A55"/>
          <w:sz w:val="19"/>
        </w:rPr>
        <w:br/>
        <w:t xml:space="preserve">  },</w:t>
      </w:r>
      <w:r>
        <w:rPr>
          <w:rFonts w:ascii="Consolas" w:hAnsi="Consolas" w:cs="Consolas"/>
          <w:color w:val="331A55"/>
          <w:sz w:val="19"/>
        </w:rPr>
        <w:br/>
        <w:t xml:space="preserve">  close() {</w:t>
      </w:r>
      <w:r>
        <w:rPr>
          <w:rFonts w:ascii="Consolas" w:hAnsi="Consolas" w:cs="Consolas"/>
          <w:color w:val="331A55"/>
          <w:sz w:val="19"/>
        </w:rPr>
        <w:br/>
        <w:t xml:space="preserve">    console.log("Closing " + this.name);</w:t>
      </w:r>
      <w:r>
        <w:rPr>
          <w:rFonts w:ascii="Consolas" w:hAnsi="Consolas" w:cs="Consolas"/>
          <w:color w:val="331A55"/>
          <w:sz w:val="19"/>
        </w:rPr>
        <w:br/>
        <w:t xml:space="preserve">  },</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t>browser.open();    // Opening chromium</w:t>
      </w:r>
      <w:r>
        <w:rPr>
          <w:rFonts w:ascii="Consolas" w:hAnsi="Consolas" w:cs="Consolas"/>
          <w:color w:val="331A55"/>
          <w:sz w:val="19"/>
        </w:rPr>
        <w:br/>
        <w:t>browser.close();   // Closing chromium</w:t>
      </w:r>
    </w:p>
    <w:p w14:paraId="18A503BC"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2A81396F" w14:textId="77777777">
        <w:trPr>
          <w:jc w:val="center"/>
        </w:trPr>
        <w:tc>
          <w:tcPr>
            <w:tcW w:w="3120" w:type="dxa"/>
            <w:shd w:val="clear" w:color="auto" w:fill="4D1D82"/>
            <w:tcMar>
              <w:top w:w="60" w:type="dxa"/>
              <w:left w:w="80" w:type="dxa"/>
              <w:bottom w:w="60" w:type="dxa"/>
              <w:right w:w="80" w:type="dxa"/>
            </w:tcMar>
            <w:vAlign w:val="center"/>
          </w:tcPr>
          <w:p w14:paraId="0D8CFB32"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748D73F8"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71A6E3E2" w14:textId="77777777" w:rsidR="003272D9" w:rsidRDefault="00B47D92">
            <w:pPr>
              <w:keepNext/>
              <w:keepLines/>
              <w:spacing w:after="20" w:line="252" w:lineRule="auto"/>
            </w:pPr>
            <w:r>
              <w:rPr>
                <w:b/>
                <w:color w:val="FFFFFF"/>
              </w:rPr>
              <w:t>How to avoid it</w:t>
            </w:r>
          </w:p>
        </w:tc>
      </w:tr>
      <w:tr w:rsidR="003272D9" w14:paraId="5F90B050" w14:textId="77777777">
        <w:trPr>
          <w:jc w:val="center"/>
        </w:trPr>
        <w:tc>
          <w:tcPr>
            <w:tcW w:w="3120" w:type="dxa"/>
            <w:tcMar>
              <w:top w:w="60" w:type="dxa"/>
              <w:left w:w="80" w:type="dxa"/>
              <w:bottom w:w="60" w:type="dxa"/>
              <w:right w:w="80" w:type="dxa"/>
            </w:tcMar>
            <w:vAlign w:val="center"/>
          </w:tcPr>
          <w:p w14:paraId="3A851331" w14:textId="77777777" w:rsidR="003272D9" w:rsidRDefault="00B47D92">
            <w:pPr>
              <w:keepLines/>
              <w:spacing w:after="20" w:line="252" w:lineRule="auto"/>
            </w:pPr>
            <w:r>
              <w:t xml:space="preserve">Forgetting </w:t>
            </w:r>
            <w:r>
              <w:rPr>
                <w:rFonts w:ascii="Consolas" w:hAnsi="Consolas" w:cs="Consolas"/>
                <w:sz w:val="20"/>
              </w:rPr>
              <w:t>this</w:t>
            </w:r>
            <w:r>
              <w:t xml:space="preserve"> inside methods</w:t>
            </w:r>
          </w:p>
        </w:tc>
        <w:tc>
          <w:tcPr>
            <w:tcW w:w="3120" w:type="dxa"/>
            <w:tcMar>
              <w:top w:w="60" w:type="dxa"/>
              <w:left w:w="80" w:type="dxa"/>
              <w:bottom w:w="60" w:type="dxa"/>
              <w:right w:w="80" w:type="dxa"/>
            </w:tcMar>
            <w:vAlign w:val="center"/>
          </w:tcPr>
          <w:p w14:paraId="1E3E1DAA" w14:textId="77777777" w:rsidR="003272D9" w:rsidRDefault="00B47D92">
            <w:pPr>
              <w:keepLines/>
              <w:spacing w:after="20" w:line="252" w:lineRule="auto"/>
            </w:pPr>
            <w:r>
              <w:t>Method cannot find object data</w:t>
            </w:r>
          </w:p>
        </w:tc>
        <w:tc>
          <w:tcPr>
            <w:tcW w:w="3120" w:type="dxa"/>
            <w:tcMar>
              <w:top w:w="60" w:type="dxa"/>
              <w:left w:w="80" w:type="dxa"/>
              <w:bottom w:w="60" w:type="dxa"/>
              <w:right w:w="80" w:type="dxa"/>
            </w:tcMar>
            <w:vAlign w:val="center"/>
          </w:tcPr>
          <w:p w14:paraId="5004B496" w14:textId="77777777" w:rsidR="003272D9" w:rsidRDefault="00B47D92">
            <w:pPr>
              <w:keepLines/>
              <w:spacing w:after="20" w:line="252" w:lineRule="auto"/>
            </w:pPr>
            <w:r>
              <w:t xml:space="preserve">Use </w:t>
            </w:r>
            <w:r>
              <w:rPr>
                <w:rFonts w:ascii="Consolas" w:hAnsi="Consolas" w:cs="Consolas"/>
                <w:sz w:val="20"/>
              </w:rPr>
              <w:t>this</w:t>
            </w:r>
            <w:r>
              <w:t xml:space="preserve"> to access the object's own properties</w:t>
            </w:r>
          </w:p>
        </w:tc>
      </w:tr>
      <w:tr w:rsidR="003272D9" w14:paraId="478AFA9C" w14:textId="77777777">
        <w:trPr>
          <w:jc w:val="center"/>
        </w:trPr>
        <w:tc>
          <w:tcPr>
            <w:tcW w:w="3120" w:type="dxa"/>
            <w:shd w:val="clear" w:color="auto" w:fill="F7F4FB"/>
            <w:tcMar>
              <w:top w:w="60" w:type="dxa"/>
              <w:left w:w="80" w:type="dxa"/>
              <w:bottom w:w="60" w:type="dxa"/>
              <w:right w:w="80" w:type="dxa"/>
            </w:tcMar>
            <w:vAlign w:val="center"/>
          </w:tcPr>
          <w:p w14:paraId="4CC8D463" w14:textId="77777777" w:rsidR="003272D9" w:rsidRDefault="00B47D92">
            <w:pPr>
              <w:keepLines/>
              <w:spacing w:after="20" w:line="252" w:lineRule="auto"/>
            </w:pPr>
            <w:r>
              <w:t>Adding commas after methods</w:t>
            </w:r>
          </w:p>
        </w:tc>
        <w:tc>
          <w:tcPr>
            <w:tcW w:w="3120" w:type="dxa"/>
            <w:shd w:val="clear" w:color="auto" w:fill="F7F4FB"/>
            <w:tcMar>
              <w:top w:w="60" w:type="dxa"/>
              <w:left w:w="80" w:type="dxa"/>
              <w:bottom w:w="60" w:type="dxa"/>
              <w:right w:w="80" w:type="dxa"/>
            </w:tcMar>
            <w:vAlign w:val="center"/>
          </w:tcPr>
          <w:p w14:paraId="4F88C64F" w14:textId="77777777" w:rsidR="003272D9" w:rsidRDefault="00B47D92">
            <w:pPr>
              <w:keepLines/>
              <w:spacing w:after="20" w:line="252" w:lineRule="auto"/>
            </w:pPr>
            <w:r>
              <w:t>Same as properties</w:t>
            </w:r>
          </w:p>
        </w:tc>
        <w:tc>
          <w:tcPr>
            <w:tcW w:w="3120" w:type="dxa"/>
            <w:shd w:val="clear" w:color="auto" w:fill="F7F4FB"/>
            <w:tcMar>
              <w:top w:w="60" w:type="dxa"/>
              <w:left w:w="80" w:type="dxa"/>
              <w:bottom w:w="60" w:type="dxa"/>
              <w:right w:w="80" w:type="dxa"/>
            </w:tcMar>
            <w:vAlign w:val="center"/>
          </w:tcPr>
          <w:p w14:paraId="4D2CB790" w14:textId="77777777" w:rsidR="003272D9" w:rsidRDefault="00B47D92">
            <w:pPr>
              <w:keepLines/>
              <w:spacing w:after="20" w:line="252" w:lineRule="auto"/>
            </w:pPr>
            <w:r>
              <w:t>Yes, methods need commas too</w:t>
            </w:r>
          </w:p>
        </w:tc>
      </w:tr>
      <w:tr w:rsidR="003272D9" w14:paraId="554F5D83" w14:textId="77777777">
        <w:trPr>
          <w:jc w:val="center"/>
        </w:trPr>
        <w:tc>
          <w:tcPr>
            <w:tcW w:w="3120" w:type="dxa"/>
            <w:tcMar>
              <w:top w:w="60" w:type="dxa"/>
              <w:left w:w="80" w:type="dxa"/>
              <w:bottom w:w="60" w:type="dxa"/>
              <w:right w:w="80" w:type="dxa"/>
            </w:tcMar>
            <w:vAlign w:val="center"/>
          </w:tcPr>
          <w:p w14:paraId="39BD10B5" w14:textId="77777777" w:rsidR="003272D9" w:rsidRDefault="00B47D92">
            <w:pPr>
              <w:keepLines/>
              <w:spacing w:after="20" w:line="252" w:lineRule="auto"/>
            </w:pPr>
            <w:r>
              <w:t xml:space="preserve">Calling a method without </w:t>
            </w:r>
            <w:r>
              <w:rPr>
                <w:rFonts w:ascii="Consolas" w:hAnsi="Consolas" w:cs="Consolas"/>
                <w:sz w:val="20"/>
              </w:rPr>
              <w:t>()</w:t>
            </w:r>
          </w:p>
        </w:tc>
        <w:tc>
          <w:tcPr>
            <w:tcW w:w="3120" w:type="dxa"/>
            <w:tcMar>
              <w:top w:w="60" w:type="dxa"/>
              <w:left w:w="80" w:type="dxa"/>
              <w:bottom w:w="60" w:type="dxa"/>
              <w:right w:w="80" w:type="dxa"/>
            </w:tcMar>
            <w:vAlign w:val="center"/>
          </w:tcPr>
          <w:p w14:paraId="2536C805" w14:textId="77777777" w:rsidR="003272D9" w:rsidRDefault="00B47D92">
            <w:pPr>
              <w:keepLines/>
              <w:spacing w:after="20" w:line="252" w:lineRule="auto"/>
            </w:pPr>
            <w:r>
              <w:rPr>
                <w:rFonts w:ascii="Consolas" w:hAnsi="Consolas" w:cs="Consolas"/>
                <w:sz w:val="20"/>
              </w:rPr>
              <w:t>browser.open</w:t>
            </w:r>
            <w:r>
              <w:t xml:space="preserve"> returns the function</w:t>
            </w:r>
          </w:p>
        </w:tc>
        <w:tc>
          <w:tcPr>
            <w:tcW w:w="3120" w:type="dxa"/>
            <w:tcMar>
              <w:top w:w="60" w:type="dxa"/>
              <w:left w:w="80" w:type="dxa"/>
              <w:bottom w:w="60" w:type="dxa"/>
              <w:right w:w="80" w:type="dxa"/>
            </w:tcMar>
            <w:vAlign w:val="center"/>
          </w:tcPr>
          <w:p w14:paraId="41A4409B" w14:textId="77777777" w:rsidR="003272D9" w:rsidRDefault="00B47D92">
            <w:pPr>
              <w:keepLines/>
              <w:spacing w:after="20" w:line="252" w:lineRule="auto"/>
            </w:pPr>
            <w:r>
              <w:rPr>
                <w:rFonts w:ascii="Consolas" w:hAnsi="Consolas" w:cs="Consolas"/>
                <w:sz w:val="20"/>
              </w:rPr>
              <w:t>browser.open()</w:t>
            </w:r>
            <w:r>
              <w:t xml:space="preserve"> runs it</w:t>
            </w:r>
          </w:p>
        </w:tc>
      </w:tr>
    </w:tbl>
    <w:p w14:paraId="60C3574F" w14:textId="77777777" w:rsidR="003272D9" w:rsidRDefault="003272D9">
      <w:pPr>
        <w:spacing w:after="40"/>
      </w:pPr>
    </w:p>
    <w:p w14:paraId="40F9610B"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153C74D9" w14:textId="77777777">
        <w:trPr>
          <w:jc w:val="center"/>
        </w:trPr>
        <w:tc>
          <w:tcPr>
            <w:tcW w:w="9360" w:type="dxa"/>
            <w:shd w:val="clear" w:color="auto" w:fill="FFF6E5"/>
            <w:tcMar>
              <w:top w:w="90" w:type="dxa"/>
              <w:left w:w="140" w:type="dxa"/>
              <w:bottom w:w="90" w:type="dxa"/>
              <w:right w:w="140" w:type="dxa"/>
            </w:tcMar>
          </w:tcPr>
          <w:p w14:paraId="3A0CB9B0" w14:textId="77777777" w:rsidR="003272D9" w:rsidRDefault="00B47D92">
            <w:pPr>
              <w:keepLines/>
              <w:spacing w:after="60" w:line="264" w:lineRule="auto"/>
            </w:pPr>
            <w:r>
              <w:rPr>
                <w:b/>
                <w:color w:val="FD8C00"/>
              </w:rPr>
              <w:t xml:space="preserve">KEY NOTE:  </w:t>
            </w:r>
            <w:r>
              <w:rPr>
                <w:b/>
              </w:rPr>
              <w:t>"Methods = the object's actions. `this` = 'me, the object'."</w:t>
            </w:r>
          </w:p>
        </w:tc>
      </w:tr>
    </w:tbl>
    <w:p w14:paraId="4B5B6F7D" w14:textId="77777777" w:rsidR="003272D9" w:rsidRDefault="00B47D92">
      <w:pPr>
        <w:pStyle w:val="Heading4"/>
      </w:pPr>
      <w:r>
        <w:rPr>
          <w:b w:val="0"/>
          <w:i w:val="0"/>
        </w:rPr>
        <w:t>Practice Exercises</w:t>
      </w:r>
    </w:p>
    <w:p w14:paraId="0DD0F344" w14:textId="77777777" w:rsidR="003272D9" w:rsidRDefault="00B47D92">
      <w:pPr>
        <w:keepLines/>
      </w:pPr>
      <w:r>
        <w:rPr>
          <w:b/>
        </w:rPr>
        <w:t>Beginner:</w:t>
      </w:r>
    </w:p>
    <w:p w14:paraId="24113DEA" w14:textId="77777777" w:rsidR="003272D9" w:rsidRDefault="00B47D92">
      <w:pPr>
        <w:pStyle w:val="ListNumber"/>
        <w:keepLines/>
        <w:spacing w:after="40" w:line="269" w:lineRule="auto"/>
        <w:ind w:left="432"/>
      </w:pPr>
      <w:r>
        <w:t xml:space="preserve">Create a </w:t>
      </w:r>
      <w:r>
        <w:rPr>
          <w:rFonts w:ascii="Consolas" w:hAnsi="Consolas" w:cs="Consolas"/>
          <w:sz w:val="20"/>
        </w:rPr>
        <w:t>dog</w:t>
      </w:r>
      <w:r>
        <w:t xml:space="preserve"> object with a </w:t>
      </w:r>
      <w:r>
        <w:rPr>
          <w:rFonts w:ascii="Consolas" w:hAnsi="Consolas" w:cs="Consolas"/>
          <w:sz w:val="20"/>
        </w:rPr>
        <w:t>bark()</w:t>
      </w:r>
      <w:r>
        <w:t xml:space="preserve"> method.</w:t>
      </w:r>
    </w:p>
    <w:p w14:paraId="4480F50D" w14:textId="77777777" w:rsidR="003272D9" w:rsidRDefault="00B47D92">
      <w:pPr>
        <w:pStyle w:val="ListNumber"/>
        <w:keepLines/>
        <w:spacing w:after="40" w:line="269" w:lineRule="auto"/>
        <w:ind w:left="432"/>
      </w:pPr>
      <w:r>
        <w:t xml:space="preserve">Create a </w:t>
      </w:r>
      <w:r>
        <w:rPr>
          <w:rFonts w:ascii="Consolas" w:hAnsi="Consolas" w:cs="Consolas"/>
          <w:sz w:val="20"/>
        </w:rPr>
        <w:t>calculator</w:t>
      </w:r>
      <w:r>
        <w:t xml:space="preserve"> with add and multiply methods.</w:t>
      </w:r>
    </w:p>
    <w:p w14:paraId="2245D2A9" w14:textId="77777777" w:rsidR="003272D9" w:rsidRDefault="00B47D92">
      <w:pPr>
        <w:pStyle w:val="ListNumber"/>
        <w:keepLines/>
        <w:spacing w:after="40" w:line="269" w:lineRule="auto"/>
        <w:ind w:left="432"/>
      </w:pPr>
      <w:r>
        <w:t xml:space="preserve">Call a method without </w:t>
      </w:r>
      <w:r>
        <w:rPr>
          <w:rFonts w:ascii="Consolas" w:hAnsi="Consolas" w:cs="Consolas"/>
          <w:sz w:val="20"/>
        </w:rPr>
        <w:t>()</w:t>
      </w:r>
      <w:r>
        <w:t xml:space="preserve"> — what prints?</w:t>
      </w:r>
    </w:p>
    <w:p w14:paraId="6BAF5630" w14:textId="77777777" w:rsidR="003272D9" w:rsidRDefault="00B47D92">
      <w:pPr>
        <w:keepLines/>
      </w:pPr>
      <w:r>
        <w:rPr>
          <w:b/>
        </w:rPr>
        <w:t>Intermediate:</w:t>
      </w:r>
    </w:p>
    <w:p w14:paraId="408A6380" w14:textId="77777777" w:rsidR="003272D9" w:rsidRDefault="00B47D92">
      <w:pPr>
        <w:pStyle w:val="ListNumber"/>
        <w:keepLines/>
        <w:spacing w:after="40" w:line="269" w:lineRule="auto"/>
        <w:ind w:left="432"/>
      </w:pPr>
      <w:r>
        <w:t xml:space="preserve">Create a </w:t>
      </w:r>
      <w:r>
        <w:rPr>
          <w:rFonts w:ascii="Consolas" w:hAnsi="Consolas" w:cs="Consolas"/>
          <w:sz w:val="20"/>
        </w:rPr>
        <w:t>user</w:t>
      </w:r>
      <w:r>
        <w:t xml:space="preserve"> object with a </w:t>
      </w:r>
      <w:r>
        <w:rPr>
          <w:rFonts w:ascii="Consolas" w:hAnsi="Consolas" w:cs="Consolas"/>
          <w:sz w:val="20"/>
        </w:rPr>
        <w:t>login()</w:t>
      </w:r>
      <w:r>
        <w:t xml:space="preserve"> method using </w:t>
      </w:r>
      <w:r>
        <w:rPr>
          <w:rFonts w:ascii="Consolas" w:hAnsi="Consolas" w:cs="Consolas"/>
          <w:sz w:val="20"/>
        </w:rPr>
        <w:t>this.username</w:t>
      </w:r>
      <w:r>
        <w:t>.</w:t>
      </w:r>
    </w:p>
    <w:p w14:paraId="18180D47" w14:textId="77777777" w:rsidR="003272D9" w:rsidRDefault="00B47D92">
      <w:pPr>
        <w:pStyle w:val="ListNumber"/>
        <w:keepLines/>
        <w:spacing w:after="40" w:line="269" w:lineRule="auto"/>
        <w:ind w:left="432"/>
      </w:pPr>
      <w:r>
        <w:t xml:space="preserve">Create a </w:t>
      </w:r>
      <w:r>
        <w:rPr>
          <w:rFonts w:ascii="Consolas" w:hAnsi="Consolas" w:cs="Consolas"/>
          <w:sz w:val="20"/>
        </w:rPr>
        <w:t>browser</w:t>
      </w:r>
      <w:r>
        <w:t xml:space="preserve"> object with open/close methods.</w:t>
      </w:r>
    </w:p>
    <w:p w14:paraId="6DC22638" w14:textId="77777777" w:rsidR="003272D9" w:rsidRDefault="00B47D92">
      <w:pPr>
        <w:keepLines/>
      </w:pPr>
      <w:r>
        <w:rPr>
          <w:b/>
        </w:rPr>
        <w:t>Challenge:</w:t>
      </w:r>
    </w:p>
    <w:p w14:paraId="4C4132D8" w14:textId="77777777" w:rsidR="003272D9" w:rsidRDefault="00B47D92">
      <w:pPr>
        <w:pStyle w:val="ListNumber"/>
        <w:keepLines/>
        <w:spacing w:after="40" w:line="269" w:lineRule="auto"/>
        <w:ind w:left="432"/>
      </w:pPr>
      <w:r>
        <w:t xml:space="preserve">Create a </w:t>
      </w:r>
      <w:r>
        <w:rPr>
          <w:rFonts w:ascii="Consolas" w:hAnsi="Consolas" w:cs="Consolas"/>
          <w:sz w:val="20"/>
        </w:rPr>
        <w:t>testRunner</w:t>
      </w:r>
      <w:r>
        <w:t xml:space="preserve"> object with properties (name, passed) and methods (run(), summary()) that print a report.</w:t>
      </w:r>
    </w:p>
    <w:p w14:paraId="7C487616" w14:textId="77777777" w:rsidR="003272D9" w:rsidRDefault="00B47D92">
      <w:pPr>
        <w:pStyle w:val="Heading4"/>
      </w:pPr>
      <w:r>
        <w:rPr>
          <w:b w:val="0"/>
          <w:i w:val="0"/>
        </w:rPr>
        <w:t>Interview Questions</w:t>
      </w:r>
    </w:p>
    <w:p w14:paraId="02E7203C" w14:textId="77777777" w:rsidR="003272D9" w:rsidRDefault="00B47D92">
      <w:pPr>
        <w:keepLines/>
      </w:pPr>
      <w:r>
        <w:rPr>
          <w:b/>
        </w:rPr>
        <w:t>Beginner:</w:t>
      </w:r>
    </w:p>
    <w:p w14:paraId="77CC432F" w14:textId="77777777" w:rsidR="003272D9" w:rsidRDefault="00B47D92">
      <w:pPr>
        <w:pStyle w:val="ListNumber"/>
        <w:keepLines/>
        <w:spacing w:after="40" w:line="269" w:lineRule="auto"/>
        <w:ind w:left="432"/>
      </w:pPr>
      <w:r>
        <w:t>What is a method?</w:t>
      </w:r>
    </w:p>
    <w:p w14:paraId="723A546A" w14:textId="77777777" w:rsidR="003272D9" w:rsidRDefault="00B47D92">
      <w:pPr>
        <w:pStyle w:val="ListNumber"/>
        <w:keepLines/>
        <w:spacing w:after="40" w:line="269" w:lineRule="auto"/>
        <w:ind w:left="432"/>
      </w:pPr>
      <w:r>
        <w:lastRenderedPageBreak/>
        <w:t>How is it written in an object?</w:t>
      </w:r>
    </w:p>
    <w:p w14:paraId="42C55E78" w14:textId="77777777" w:rsidR="003272D9" w:rsidRDefault="00B47D92">
      <w:pPr>
        <w:pStyle w:val="ListNumber"/>
        <w:keepLines/>
        <w:spacing w:after="40" w:line="269" w:lineRule="auto"/>
        <w:ind w:left="432"/>
      </w:pPr>
      <w:r>
        <w:t>How do you call one?</w:t>
      </w:r>
    </w:p>
    <w:p w14:paraId="28C5F417" w14:textId="77777777" w:rsidR="003272D9" w:rsidRDefault="00B47D92">
      <w:pPr>
        <w:pStyle w:val="ListNumber"/>
        <w:keepLines/>
        <w:spacing w:after="40" w:line="269" w:lineRule="auto"/>
        <w:ind w:left="432"/>
      </w:pPr>
      <w:r>
        <w:t xml:space="preserve">What is </w:t>
      </w:r>
      <w:r>
        <w:rPr>
          <w:rFonts w:ascii="Consolas" w:hAnsi="Consolas" w:cs="Consolas"/>
          <w:sz w:val="20"/>
        </w:rPr>
        <w:t>this</w:t>
      </w:r>
      <w:r>
        <w:t>?</w:t>
      </w:r>
    </w:p>
    <w:p w14:paraId="4D31EFAB" w14:textId="77777777" w:rsidR="003272D9" w:rsidRDefault="00B47D92">
      <w:pPr>
        <w:pStyle w:val="ListNumber"/>
        <w:keepLines/>
        <w:spacing w:after="40" w:line="269" w:lineRule="auto"/>
        <w:ind w:left="432"/>
      </w:pPr>
      <w:r>
        <w:t>Are methods just functions?</w:t>
      </w:r>
    </w:p>
    <w:p w14:paraId="0FC460BF" w14:textId="77777777" w:rsidR="003272D9" w:rsidRDefault="00B47D92">
      <w:pPr>
        <w:keepLines/>
      </w:pPr>
      <w:r>
        <w:rPr>
          <w:b/>
        </w:rPr>
        <w:t>Intermediate:</w:t>
      </w:r>
    </w:p>
    <w:p w14:paraId="7BC028E5" w14:textId="77777777" w:rsidR="003272D9" w:rsidRDefault="00B47D92">
      <w:pPr>
        <w:pStyle w:val="ListNumber"/>
        <w:keepLines/>
        <w:spacing w:after="40" w:line="269" w:lineRule="auto"/>
        <w:ind w:left="432"/>
      </w:pPr>
      <w:r>
        <w:t>Why are methods powerful for modeling test objects?</w:t>
      </w:r>
    </w:p>
    <w:p w14:paraId="15EDCB29" w14:textId="77777777" w:rsidR="003272D9" w:rsidRDefault="00B47D92">
      <w:pPr>
        <w:pStyle w:val="ListNumber"/>
        <w:keepLines/>
        <w:spacing w:after="40" w:line="269" w:lineRule="auto"/>
        <w:ind w:left="432"/>
      </w:pPr>
      <w:r>
        <w:t xml:space="preserve">What happens calling a method without </w:t>
      </w:r>
      <w:r>
        <w:rPr>
          <w:rFonts w:ascii="Consolas" w:hAnsi="Consolas" w:cs="Consolas"/>
          <w:sz w:val="20"/>
        </w:rPr>
        <w:t>()</w:t>
      </w:r>
      <w:r>
        <w:t>?</w:t>
      </w:r>
    </w:p>
    <w:p w14:paraId="5E97A202" w14:textId="77777777" w:rsidR="003272D9" w:rsidRDefault="00B47D92">
      <w:pPr>
        <w:pStyle w:val="ListNumber"/>
        <w:keepLines/>
        <w:spacing w:after="40" w:line="269" w:lineRule="auto"/>
        <w:ind w:left="432"/>
      </w:pPr>
      <w:r>
        <w:t xml:space="preserve">Why do framework commands look like </w:t>
      </w:r>
      <w:r>
        <w:rPr>
          <w:rFonts w:ascii="Consolas" w:hAnsi="Consolas" w:cs="Consolas"/>
          <w:sz w:val="20"/>
        </w:rPr>
        <w:t>page.goto()</w:t>
      </w:r>
      <w:r>
        <w:t>?</w:t>
      </w:r>
    </w:p>
    <w:p w14:paraId="7A2F16D1" w14:textId="77777777" w:rsidR="003272D9" w:rsidRDefault="00B47D92">
      <w:pPr>
        <w:keepLines/>
      </w:pPr>
      <w:r>
        <w:rPr>
          <w:b/>
        </w:rPr>
        <w:t>Scenario-Based:</w:t>
      </w:r>
    </w:p>
    <w:p w14:paraId="7B8B45EF" w14:textId="77777777" w:rsidR="003272D9" w:rsidRDefault="00B47D92">
      <w:pPr>
        <w:pStyle w:val="ListNumber"/>
        <w:keepLines/>
        <w:spacing w:after="40" w:line="269" w:lineRule="auto"/>
        <w:ind w:left="432"/>
      </w:pPr>
      <w:r>
        <w:t xml:space="preserve">Model a </w:t>
      </w:r>
      <w:r>
        <w:rPr>
          <w:rFonts w:ascii="Consolas" w:hAnsi="Consolas" w:cs="Consolas"/>
          <w:sz w:val="20"/>
        </w:rPr>
        <w:t>loginPage</w:t>
      </w:r>
      <w:r>
        <w:t xml:space="preserve"> object with </w:t>
      </w:r>
      <w:r>
        <w:rPr>
          <w:rFonts w:ascii="Consolas" w:hAnsi="Consolas" w:cs="Consolas"/>
          <w:sz w:val="20"/>
        </w:rPr>
        <w:t>enterUsername()</w:t>
      </w:r>
      <w:r>
        <w:t xml:space="preserve">, </w:t>
      </w:r>
      <w:r>
        <w:rPr>
          <w:rFonts w:ascii="Consolas" w:hAnsi="Consolas" w:cs="Consolas"/>
          <w:sz w:val="20"/>
        </w:rPr>
        <w:t>enterPassword()</w:t>
      </w:r>
      <w:r>
        <w:t xml:space="preserve">, </w:t>
      </w:r>
      <w:r>
        <w:rPr>
          <w:rFonts w:ascii="Consolas" w:hAnsi="Consolas" w:cs="Consolas"/>
          <w:sz w:val="20"/>
        </w:rPr>
        <w:t>submit()</w:t>
      </w:r>
      <w:r>
        <w:t>.</w:t>
      </w:r>
    </w:p>
    <w:p w14:paraId="2906E553" w14:textId="77777777" w:rsidR="003272D9" w:rsidRDefault="00B47D92">
      <w:pPr>
        <w:pStyle w:val="ListNumber"/>
        <w:keepLines/>
        <w:spacing w:after="40" w:line="269" w:lineRule="auto"/>
        <w:ind w:left="432"/>
      </w:pPr>
      <w:r>
        <w:t>A method cannot see its object's data. What is missing?</w:t>
      </w:r>
    </w:p>
    <w:p w14:paraId="0898729A" w14:textId="77777777" w:rsidR="003272D9" w:rsidRDefault="00B47D92">
      <w:pPr>
        <w:pStyle w:val="Heading4"/>
      </w:pPr>
      <w:r>
        <w:rPr>
          <w:b w:val="0"/>
          <w:i w:val="0"/>
        </w:rPr>
        <w:t>Quick Recap</w:t>
      </w:r>
    </w:p>
    <w:p w14:paraId="5B71426E" w14:textId="77777777" w:rsidR="003272D9" w:rsidRDefault="00B47D92">
      <w:pPr>
        <w:pStyle w:val="ListBullet"/>
        <w:keepLines/>
        <w:spacing w:after="40" w:line="269" w:lineRule="auto"/>
        <w:ind w:left="432"/>
      </w:pPr>
      <w:r>
        <w:t>Methods = object functions.</w:t>
      </w:r>
    </w:p>
    <w:p w14:paraId="230E508D" w14:textId="77777777" w:rsidR="003272D9" w:rsidRDefault="00B47D92">
      <w:pPr>
        <w:pStyle w:val="ListBullet"/>
        <w:keepLines/>
        <w:spacing w:after="40" w:line="269" w:lineRule="auto"/>
        <w:ind w:left="432"/>
      </w:pPr>
      <w:r>
        <w:t xml:space="preserve">Call with </w:t>
      </w:r>
      <w:r>
        <w:rPr>
          <w:rFonts w:ascii="Consolas" w:hAnsi="Consolas" w:cs="Consolas"/>
          <w:sz w:val="20"/>
        </w:rPr>
        <w:t>object.method()</w:t>
      </w:r>
      <w:r>
        <w:t>.</w:t>
      </w:r>
    </w:p>
    <w:p w14:paraId="7734FBD9" w14:textId="77777777" w:rsidR="003272D9" w:rsidRDefault="00B47D92">
      <w:pPr>
        <w:pStyle w:val="ListBullet"/>
        <w:keepLines/>
        <w:spacing w:after="40" w:line="269" w:lineRule="auto"/>
        <w:ind w:left="432"/>
      </w:pPr>
      <w:r>
        <w:rPr>
          <w:rFonts w:ascii="Consolas" w:hAnsi="Consolas" w:cs="Consolas"/>
          <w:sz w:val="20"/>
        </w:rPr>
        <w:t>this</w:t>
      </w:r>
      <w:r>
        <w:t xml:space="preserve"> refers to the object itself.</w:t>
      </w:r>
    </w:p>
    <w:p w14:paraId="46AEB0BD" w14:textId="77777777" w:rsidR="003272D9" w:rsidRDefault="00B47D92">
      <w:pPr>
        <w:pStyle w:val="Heading3"/>
      </w:pPr>
      <w:bookmarkStart w:id="128" w:name="_Toc237035071"/>
      <w:r>
        <w:rPr>
          <w:b w:val="0"/>
        </w:rPr>
        <w:t>Topic 8.4 – Nested Objects</w:t>
      </w:r>
      <w:bookmarkEnd w:id="128"/>
    </w:p>
    <w:p w14:paraId="36BF14B5" w14:textId="77777777" w:rsidR="003272D9" w:rsidRDefault="00B47D92">
      <w:pPr>
        <w:pStyle w:val="Heading4"/>
      </w:pPr>
      <w:r>
        <w:rPr>
          <w:b w:val="0"/>
          <w:i w:val="0"/>
        </w:rPr>
        <w:t>Definition</w:t>
      </w:r>
    </w:p>
    <w:p w14:paraId="5B8A399F" w14:textId="77777777" w:rsidR="003272D9" w:rsidRDefault="00B47D92">
      <w:pPr>
        <w:keepLines/>
      </w:pPr>
      <w:r>
        <w:t xml:space="preserve">A </w:t>
      </w:r>
      <w:r>
        <w:rPr>
          <w:b/>
        </w:rPr>
        <w:t>nested object</w:t>
      </w:r>
      <w:r>
        <w:t xml:space="preserve"> is an object inside another object. Objects can contain other objects (and arrays — Module 9) as property values.</w:t>
      </w:r>
    </w:p>
    <w:p w14:paraId="60D168BE" w14:textId="77777777" w:rsidR="003272D9" w:rsidRDefault="00B47D92">
      <w:pPr>
        <w:pStyle w:val="Heading4"/>
      </w:pPr>
      <w:r>
        <w:rPr>
          <w:b w:val="0"/>
          <w:i w:val="0"/>
        </w:rPr>
        <w:t>Why Do We Need It?</w:t>
      </w:r>
    </w:p>
    <w:p w14:paraId="5CAC3503" w14:textId="77777777" w:rsidR="003272D9" w:rsidRDefault="00B47D92">
      <w:pPr>
        <w:keepLines/>
      </w:pPr>
      <w:r>
        <w:t xml:space="preserve">Real data is hierarchical: a </w:t>
      </w:r>
      <w:r>
        <w:rPr>
          <w:rFonts w:ascii="Consolas" w:hAnsi="Consolas" w:cs="Consolas"/>
          <w:sz w:val="20"/>
        </w:rPr>
        <w:t>user</w:t>
      </w:r>
      <w:r>
        <w:t xml:space="preserve"> has an </w:t>
      </w:r>
      <w:r>
        <w:rPr>
          <w:rFonts w:ascii="Consolas" w:hAnsi="Consolas" w:cs="Consolas"/>
          <w:sz w:val="20"/>
        </w:rPr>
        <w:t>address</w:t>
      </w:r>
      <w:r>
        <w:t xml:space="preserve">, which has a </w:t>
      </w:r>
      <w:r>
        <w:rPr>
          <w:rFonts w:ascii="Consolas" w:hAnsi="Consolas" w:cs="Consolas"/>
          <w:sz w:val="20"/>
        </w:rPr>
        <w:t>city</w:t>
      </w:r>
      <w:r>
        <w:t>. API responses are deeply nested. Reading nested data is a core automation skill.</w:t>
      </w:r>
    </w:p>
    <w:p w14:paraId="557A94D2" w14:textId="77777777" w:rsidR="003272D9" w:rsidRDefault="00B47D92">
      <w:pPr>
        <w:pStyle w:val="Heading4"/>
      </w:pPr>
      <w:r>
        <w:rPr>
          <w:b w:val="0"/>
          <w:i w:val="0"/>
        </w:rPr>
        <w:t>Real-Life Analogy</w:t>
      </w:r>
    </w:p>
    <w:p w14:paraId="5AAC293C" w14:textId="77777777" w:rsidR="003272D9" w:rsidRDefault="00B47D92">
      <w:pPr>
        <w:keepLines/>
      </w:pPr>
      <w:r>
        <w:t xml:space="preserve">Nested objects are like </w:t>
      </w:r>
      <w:r>
        <w:rPr>
          <w:b/>
        </w:rPr>
        <w:t>a filing cabinet in a room in a building</w:t>
      </w:r>
      <w:r>
        <w:t>. To reach a document, you go building → room → cabinet → drawer.</w:t>
      </w:r>
    </w:p>
    <w:p w14:paraId="19B6C0AF" w14:textId="77777777" w:rsidR="003272D9" w:rsidRDefault="00B47D92">
      <w:pPr>
        <w:pStyle w:val="Heading4"/>
      </w:pPr>
      <w:r>
        <w:rPr>
          <w:b w:val="0"/>
          <w:i w:val="0"/>
        </w:rPr>
        <w:lastRenderedPageBreak/>
        <w:t>Simple JavaScript Example</w:t>
      </w:r>
    </w:p>
    <w:p w14:paraId="130AC3E8" w14:textId="77777777" w:rsidR="003272D9" w:rsidRDefault="00B47D92">
      <w:pPr>
        <w:keepLines/>
        <w:shd w:val="clear" w:color="auto" w:fill="F5F2FA"/>
        <w:spacing w:before="80" w:after="160"/>
        <w:ind w:left="360" w:right="216"/>
      </w:pPr>
      <w:r>
        <w:rPr>
          <w:rFonts w:ascii="Consolas" w:hAnsi="Consolas" w:cs="Consolas"/>
          <w:color w:val="331A55"/>
          <w:sz w:val="19"/>
        </w:rPr>
        <w:t>const user = {</w:t>
      </w:r>
      <w:r>
        <w:rPr>
          <w:rFonts w:ascii="Consolas" w:hAnsi="Consolas" w:cs="Consolas"/>
          <w:color w:val="331A55"/>
          <w:sz w:val="19"/>
        </w:rPr>
        <w:br/>
        <w:t xml:space="preserve">  name: "Ravi",</w:t>
      </w:r>
      <w:r>
        <w:rPr>
          <w:rFonts w:ascii="Consolas" w:hAnsi="Consolas" w:cs="Consolas"/>
          <w:color w:val="331A55"/>
          <w:sz w:val="19"/>
        </w:rPr>
        <w:br/>
        <w:t xml:space="preserve">  address: {</w:t>
      </w:r>
      <w:r>
        <w:rPr>
          <w:rFonts w:ascii="Consolas" w:hAnsi="Consolas" w:cs="Consolas"/>
          <w:color w:val="331A55"/>
          <w:sz w:val="19"/>
        </w:rPr>
        <w:br/>
        <w:t xml:space="preserve">    city: "Hyderabad",</w:t>
      </w:r>
      <w:r>
        <w:rPr>
          <w:rFonts w:ascii="Consolas" w:hAnsi="Consolas" w:cs="Consolas"/>
          <w:color w:val="331A55"/>
          <w:sz w:val="19"/>
        </w:rPr>
        <w:br/>
        <w:t xml:space="preserve">    zip: "500001",</w:t>
      </w:r>
      <w:r>
        <w:rPr>
          <w:rFonts w:ascii="Consolas" w:hAnsi="Consolas" w:cs="Consolas"/>
          <w:color w:val="331A55"/>
          <w:sz w:val="19"/>
        </w:rPr>
        <w:br/>
        <w:t xml:space="preserve">  },</w:t>
      </w:r>
      <w:r>
        <w:rPr>
          <w:rFonts w:ascii="Consolas" w:hAnsi="Consolas" w:cs="Consolas"/>
          <w:color w:val="331A55"/>
          <w:sz w:val="19"/>
        </w:rPr>
        <w:br/>
        <w:t xml:space="preserve">  contact: {</w:t>
      </w:r>
      <w:r>
        <w:rPr>
          <w:rFonts w:ascii="Consolas" w:hAnsi="Consolas" w:cs="Consolas"/>
          <w:color w:val="331A55"/>
          <w:sz w:val="19"/>
        </w:rPr>
        <w:br/>
        <w:t xml:space="preserve">    email: "ravi@example.com",</w:t>
      </w:r>
      <w:r>
        <w:rPr>
          <w:rFonts w:ascii="Consolas" w:hAnsi="Consolas" w:cs="Consolas"/>
          <w:color w:val="331A55"/>
          <w:sz w:val="19"/>
        </w:rPr>
        <w:br/>
        <w:t xml:space="preserve">    phone: "1234567890",</w:t>
      </w:r>
      <w:r>
        <w:rPr>
          <w:rFonts w:ascii="Consolas" w:hAnsi="Consolas" w:cs="Consolas"/>
          <w:color w:val="331A55"/>
          <w:sz w:val="19"/>
        </w:rPr>
        <w:br/>
        <w:t xml:space="preserve">  },</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t>console.log(user.address.city);    // Hyderabad</w:t>
      </w:r>
      <w:r>
        <w:rPr>
          <w:rFonts w:ascii="Consolas" w:hAnsi="Consolas" w:cs="Consolas"/>
          <w:color w:val="331A55"/>
          <w:sz w:val="19"/>
        </w:rPr>
        <w:br/>
      </w:r>
      <w:r>
        <w:rPr>
          <w:rFonts w:ascii="Consolas" w:hAnsi="Consolas" w:cs="Consolas"/>
          <w:color w:val="331A55"/>
          <w:sz w:val="19"/>
        </w:rPr>
        <w:t>console.log(user.contact.email);   // ravi@example.com</w:t>
      </w:r>
    </w:p>
    <w:p w14:paraId="1F0A55F4"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3D6C68DB" w14:textId="77777777">
        <w:trPr>
          <w:jc w:val="center"/>
        </w:trPr>
        <w:tc>
          <w:tcPr>
            <w:tcW w:w="4680" w:type="dxa"/>
            <w:shd w:val="clear" w:color="auto" w:fill="4D1D82"/>
            <w:tcMar>
              <w:top w:w="60" w:type="dxa"/>
              <w:left w:w="80" w:type="dxa"/>
              <w:bottom w:w="60" w:type="dxa"/>
              <w:right w:w="80" w:type="dxa"/>
            </w:tcMar>
            <w:vAlign w:val="center"/>
          </w:tcPr>
          <w:p w14:paraId="6A902DBB" w14:textId="77777777" w:rsidR="003272D9" w:rsidRDefault="00B47D92">
            <w:pPr>
              <w:keepNext/>
              <w:keepLines/>
              <w:spacing w:after="20" w:line="252" w:lineRule="auto"/>
            </w:pPr>
            <w:r>
              <w:rPr>
                <w:b/>
                <w:color w:val="FFFFFF"/>
              </w:rPr>
              <w:t>Line</w:t>
            </w:r>
          </w:p>
        </w:tc>
        <w:tc>
          <w:tcPr>
            <w:tcW w:w="4680" w:type="dxa"/>
            <w:shd w:val="clear" w:color="auto" w:fill="4D1D82"/>
            <w:tcMar>
              <w:top w:w="60" w:type="dxa"/>
              <w:left w:w="80" w:type="dxa"/>
              <w:bottom w:w="60" w:type="dxa"/>
              <w:right w:w="80" w:type="dxa"/>
            </w:tcMar>
            <w:vAlign w:val="center"/>
          </w:tcPr>
          <w:p w14:paraId="383752B3" w14:textId="77777777" w:rsidR="003272D9" w:rsidRDefault="00B47D92">
            <w:pPr>
              <w:keepNext/>
              <w:keepLines/>
              <w:spacing w:after="20" w:line="252" w:lineRule="auto"/>
            </w:pPr>
            <w:r>
              <w:rPr>
                <w:b/>
                <w:color w:val="FFFFFF"/>
              </w:rPr>
              <w:t>What it does</w:t>
            </w:r>
          </w:p>
        </w:tc>
      </w:tr>
      <w:tr w:rsidR="003272D9" w14:paraId="3E646806" w14:textId="77777777">
        <w:trPr>
          <w:jc w:val="center"/>
        </w:trPr>
        <w:tc>
          <w:tcPr>
            <w:tcW w:w="4680" w:type="dxa"/>
            <w:tcMar>
              <w:top w:w="60" w:type="dxa"/>
              <w:left w:w="80" w:type="dxa"/>
              <w:bottom w:w="60" w:type="dxa"/>
              <w:right w:w="80" w:type="dxa"/>
            </w:tcMar>
            <w:vAlign w:val="center"/>
          </w:tcPr>
          <w:p w14:paraId="02FF6C82" w14:textId="77777777" w:rsidR="003272D9" w:rsidRDefault="00B47D92">
            <w:pPr>
              <w:keepLines/>
              <w:spacing w:after="20" w:line="252" w:lineRule="auto"/>
            </w:pPr>
            <w:r>
              <w:rPr>
                <w:rFonts w:ascii="Consolas" w:hAnsi="Consolas" w:cs="Consolas"/>
                <w:sz w:val="20"/>
              </w:rPr>
              <w:t>address: { ... }</w:t>
            </w:r>
          </w:p>
        </w:tc>
        <w:tc>
          <w:tcPr>
            <w:tcW w:w="4680" w:type="dxa"/>
            <w:tcMar>
              <w:top w:w="60" w:type="dxa"/>
              <w:left w:w="80" w:type="dxa"/>
              <w:bottom w:w="60" w:type="dxa"/>
              <w:right w:w="80" w:type="dxa"/>
            </w:tcMar>
            <w:vAlign w:val="center"/>
          </w:tcPr>
          <w:p w14:paraId="1BF26DA1" w14:textId="77777777" w:rsidR="003272D9" w:rsidRDefault="00B47D92">
            <w:pPr>
              <w:keepLines/>
              <w:spacing w:after="20" w:line="252" w:lineRule="auto"/>
            </w:pPr>
            <w:r>
              <w:t>A nested object</w:t>
            </w:r>
          </w:p>
        </w:tc>
      </w:tr>
      <w:tr w:rsidR="003272D9" w14:paraId="4B9DA37A" w14:textId="77777777">
        <w:trPr>
          <w:jc w:val="center"/>
        </w:trPr>
        <w:tc>
          <w:tcPr>
            <w:tcW w:w="4680" w:type="dxa"/>
            <w:shd w:val="clear" w:color="auto" w:fill="F7F4FB"/>
            <w:tcMar>
              <w:top w:w="60" w:type="dxa"/>
              <w:left w:w="80" w:type="dxa"/>
              <w:bottom w:w="60" w:type="dxa"/>
              <w:right w:w="80" w:type="dxa"/>
            </w:tcMar>
            <w:vAlign w:val="center"/>
          </w:tcPr>
          <w:p w14:paraId="2CF770F1" w14:textId="77777777" w:rsidR="003272D9" w:rsidRDefault="00B47D92">
            <w:pPr>
              <w:keepLines/>
              <w:spacing w:after="20" w:line="252" w:lineRule="auto"/>
            </w:pPr>
            <w:r>
              <w:rPr>
                <w:rFonts w:ascii="Consolas" w:hAnsi="Consolas" w:cs="Consolas"/>
                <w:sz w:val="20"/>
              </w:rPr>
              <w:t>user.address</w:t>
            </w:r>
          </w:p>
        </w:tc>
        <w:tc>
          <w:tcPr>
            <w:tcW w:w="4680" w:type="dxa"/>
            <w:shd w:val="clear" w:color="auto" w:fill="F7F4FB"/>
            <w:tcMar>
              <w:top w:w="60" w:type="dxa"/>
              <w:left w:w="80" w:type="dxa"/>
              <w:bottom w:w="60" w:type="dxa"/>
              <w:right w:w="80" w:type="dxa"/>
            </w:tcMar>
            <w:vAlign w:val="center"/>
          </w:tcPr>
          <w:p w14:paraId="2BB4A152" w14:textId="77777777" w:rsidR="003272D9" w:rsidRDefault="00B47D92">
            <w:pPr>
              <w:keepLines/>
              <w:spacing w:after="20" w:line="252" w:lineRule="auto"/>
            </w:pPr>
            <w:r>
              <w:t>Gets the inner object</w:t>
            </w:r>
          </w:p>
        </w:tc>
      </w:tr>
      <w:tr w:rsidR="003272D9" w14:paraId="63C60E86" w14:textId="77777777">
        <w:trPr>
          <w:jc w:val="center"/>
        </w:trPr>
        <w:tc>
          <w:tcPr>
            <w:tcW w:w="4680" w:type="dxa"/>
            <w:tcMar>
              <w:top w:w="60" w:type="dxa"/>
              <w:left w:w="80" w:type="dxa"/>
              <w:bottom w:w="60" w:type="dxa"/>
              <w:right w:w="80" w:type="dxa"/>
            </w:tcMar>
            <w:vAlign w:val="center"/>
          </w:tcPr>
          <w:p w14:paraId="79954D3E" w14:textId="77777777" w:rsidR="003272D9" w:rsidRDefault="00B47D92">
            <w:pPr>
              <w:keepLines/>
              <w:spacing w:after="20" w:line="252" w:lineRule="auto"/>
            </w:pPr>
            <w:r>
              <w:rPr>
                <w:rFonts w:ascii="Consolas" w:hAnsi="Consolas" w:cs="Consolas"/>
                <w:sz w:val="20"/>
              </w:rPr>
              <w:t>user.address.city</w:t>
            </w:r>
          </w:p>
        </w:tc>
        <w:tc>
          <w:tcPr>
            <w:tcW w:w="4680" w:type="dxa"/>
            <w:tcMar>
              <w:top w:w="60" w:type="dxa"/>
              <w:left w:w="80" w:type="dxa"/>
              <w:bottom w:w="60" w:type="dxa"/>
              <w:right w:w="80" w:type="dxa"/>
            </w:tcMar>
            <w:vAlign w:val="center"/>
          </w:tcPr>
          <w:p w14:paraId="6FC14020" w14:textId="77777777" w:rsidR="003272D9" w:rsidRDefault="00B47D92">
            <w:pPr>
              <w:keepLines/>
              <w:spacing w:after="20" w:line="252" w:lineRule="auto"/>
            </w:pPr>
            <w:r>
              <w:t>Chains down to the innermost value</w:t>
            </w:r>
          </w:p>
        </w:tc>
      </w:tr>
    </w:tbl>
    <w:p w14:paraId="4028111B" w14:textId="77777777" w:rsidR="003272D9" w:rsidRDefault="003272D9">
      <w:pPr>
        <w:spacing w:after="40"/>
      </w:pPr>
    </w:p>
    <w:p w14:paraId="5C251E43" w14:textId="77777777" w:rsidR="003272D9" w:rsidRDefault="00B47D92">
      <w:pPr>
        <w:pStyle w:val="Heading4"/>
      </w:pPr>
      <w:r>
        <w:rPr>
          <w:b w:val="0"/>
          <w:i w:val="0"/>
        </w:rPr>
        <w:t>Automation Testing Example</w:t>
      </w:r>
    </w:p>
    <w:p w14:paraId="1706C7EF" w14:textId="77777777" w:rsidR="003272D9" w:rsidRDefault="00B47D92">
      <w:pPr>
        <w:keepLines/>
        <w:shd w:val="clear" w:color="auto" w:fill="F5F2FA"/>
        <w:spacing w:before="80" w:after="160"/>
        <w:ind w:left="360" w:right="216"/>
      </w:pPr>
      <w:r>
        <w:rPr>
          <w:rFonts w:ascii="Consolas" w:hAnsi="Consolas" w:cs="Consolas"/>
          <w:color w:val="331A55"/>
          <w:sz w:val="19"/>
        </w:rPr>
        <w:t>const apiResponse = {</w:t>
      </w:r>
      <w:r>
        <w:rPr>
          <w:rFonts w:ascii="Consolas" w:hAnsi="Consolas" w:cs="Consolas"/>
          <w:color w:val="331A55"/>
          <w:sz w:val="19"/>
        </w:rPr>
        <w:br/>
        <w:t xml:space="preserve">  status: 200,</w:t>
      </w:r>
      <w:r>
        <w:rPr>
          <w:rFonts w:ascii="Consolas" w:hAnsi="Consolas" w:cs="Consolas"/>
          <w:color w:val="331A55"/>
          <w:sz w:val="19"/>
        </w:rPr>
        <w:br/>
        <w:t xml:space="preserve">  data: {</w:t>
      </w:r>
      <w:r>
        <w:rPr>
          <w:rFonts w:ascii="Consolas" w:hAnsi="Consolas" w:cs="Consolas"/>
          <w:color w:val="331A55"/>
          <w:sz w:val="19"/>
        </w:rPr>
        <w:br/>
        <w:t xml:space="preserve">    user: {</w:t>
      </w:r>
      <w:r>
        <w:rPr>
          <w:rFonts w:ascii="Consolas" w:hAnsi="Consolas" w:cs="Consolas"/>
          <w:color w:val="331A55"/>
          <w:sz w:val="19"/>
        </w:rPr>
        <w:br/>
        <w:t xml:space="preserve">      profile: { firstName: "Ravi", role: "admin" },</w:t>
      </w:r>
      <w:r>
        <w:rPr>
          <w:rFonts w:ascii="Consolas" w:hAnsi="Consolas" w:cs="Consolas"/>
          <w:color w:val="331A55"/>
          <w:sz w:val="19"/>
        </w:rPr>
        <w:br/>
        <w:t xml:space="preserve">    },</w:t>
      </w:r>
      <w:r>
        <w:rPr>
          <w:rFonts w:ascii="Consolas" w:hAnsi="Consolas" w:cs="Consolas"/>
          <w:color w:val="331A55"/>
          <w:sz w:val="19"/>
        </w:rPr>
        <w:br/>
        <w:t xml:space="preserve">  },</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t>console.log(apiResponse.data.user.profile.role);  // admin</w:t>
      </w:r>
    </w:p>
    <w:p w14:paraId="7A30DC42"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36AD7C4A" w14:textId="77777777">
        <w:trPr>
          <w:jc w:val="center"/>
        </w:trPr>
        <w:tc>
          <w:tcPr>
            <w:tcW w:w="3120" w:type="dxa"/>
            <w:shd w:val="clear" w:color="auto" w:fill="4D1D82"/>
            <w:tcMar>
              <w:top w:w="60" w:type="dxa"/>
              <w:left w:w="80" w:type="dxa"/>
              <w:bottom w:w="60" w:type="dxa"/>
              <w:right w:w="80" w:type="dxa"/>
            </w:tcMar>
            <w:vAlign w:val="center"/>
          </w:tcPr>
          <w:p w14:paraId="3F7ED846"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003BB87F"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0E21830F" w14:textId="77777777" w:rsidR="003272D9" w:rsidRDefault="00B47D92">
            <w:pPr>
              <w:keepNext/>
              <w:keepLines/>
              <w:spacing w:after="20" w:line="252" w:lineRule="auto"/>
            </w:pPr>
            <w:r>
              <w:rPr>
                <w:b/>
                <w:color w:val="FFFFFF"/>
              </w:rPr>
              <w:t>How to avoid it</w:t>
            </w:r>
          </w:p>
        </w:tc>
      </w:tr>
      <w:tr w:rsidR="003272D9" w14:paraId="4041D462" w14:textId="77777777">
        <w:trPr>
          <w:jc w:val="center"/>
        </w:trPr>
        <w:tc>
          <w:tcPr>
            <w:tcW w:w="3120" w:type="dxa"/>
            <w:tcMar>
              <w:top w:w="60" w:type="dxa"/>
              <w:left w:w="80" w:type="dxa"/>
              <w:bottom w:w="60" w:type="dxa"/>
              <w:right w:w="80" w:type="dxa"/>
            </w:tcMar>
            <w:vAlign w:val="center"/>
          </w:tcPr>
          <w:p w14:paraId="388600AD" w14:textId="77777777" w:rsidR="003272D9" w:rsidRDefault="00B47D92">
            <w:pPr>
              <w:keepLines/>
              <w:spacing w:after="20" w:line="252" w:lineRule="auto"/>
            </w:pPr>
            <w:r>
              <w:t>Forgetting a level in the chain</w:t>
            </w:r>
          </w:p>
        </w:tc>
        <w:tc>
          <w:tcPr>
            <w:tcW w:w="3120" w:type="dxa"/>
            <w:tcMar>
              <w:top w:w="60" w:type="dxa"/>
              <w:left w:w="80" w:type="dxa"/>
              <w:bottom w:w="60" w:type="dxa"/>
              <w:right w:w="80" w:type="dxa"/>
            </w:tcMar>
            <w:vAlign w:val="center"/>
          </w:tcPr>
          <w:p w14:paraId="07D4B814" w14:textId="77777777" w:rsidR="003272D9" w:rsidRDefault="00B47D92">
            <w:pPr>
              <w:keepLines/>
              <w:spacing w:after="20" w:line="252" w:lineRule="auto"/>
            </w:pPr>
            <w:r>
              <w:rPr>
                <w:rFonts w:ascii="Consolas" w:hAnsi="Consolas" w:cs="Consolas"/>
                <w:sz w:val="20"/>
              </w:rPr>
              <w:t>user.city</w:t>
            </w:r>
            <w:r>
              <w:t xml:space="preserve"> when city is under address</w:t>
            </w:r>
          </w:p>
        </w:tc>
        <w:tc>
          <w:tcPr>
            <w:tcW w:w="3120" w:type="dxa"/>
            <w:tcMar>
              <w:top w:w="60" w:type="dxa"/>
              <w:left w:w="80" w:type="dxa"/>
              <w:bottom w:w="60" w:type="dxa"/>
              <w:right w:w="80" w:type="dxa"/>
            </w:tcMar>
            <w:vAlign w:val="center"/>
          </w:tcPr>
          <w:p w14:paraId="06A698D5" w14:textId="77777777" w:rsidR="003272D9" w:rsidRDefault="00B47D92">
            <w:pPr>
              <w:keepLines/>
              <w:spacing w:after="20" w:line="252" w:lineRule="auto"/>
            </w:pPr>
            <w:r>
              <w:t xml:space="preserve">Chain all levels: </w:t>
            </w:r>
            <w:r>
              <w:rPr>
                <w:rFonts w:ascii="Consolas" w:hAnsi="Consolas" w:cs="Consolas"/>
                <w:sz w:val="20"/>
              </w:rPr>
              <w:t>user.address.city</w:t>
            </w:r>
          </w:p>
        </w:tc>
      </w:tr>
      <w:tr w:rsidR="003272D9" w14:paraId="09AB1151" w14:textId="77777777">
        <w:trPr>
          <w:jc w:val="center"/>
        </w:trPr>
        <w:tc>
          <w:tcPr>
            <w:tcW w:w="3120" w:type="dxa"/>
            <w:shd w:val="clear" w:color="auto" w:fill="F7F4FB"/>
            <w:tcMar>
              <w:top w:w="60" w:type="dxa"/>
              <w:left w:w="80" w:type="dxa"/>
              <w:bottom w:w="60" w:type="dxa"/>
              <w:right w:w="80" w:type="dxa"/>
            </w:tcMar>
            <w:vAlign w:val="center"/>
          </w:tcPr>
          <w:p w14:paraId="387D8580" w14:textId="77777777" w:rsidR="003272D9" w:rsidRDefault="00B47D92">
            <w:pPr>
              <w:keepLines/>
              <w:spacing w:after="20" w:line="252" w:lineRule="auto"/>
            </w:pPr>
            <w:r>
              <w:t>Crashes on missing levels</w:t>
            </w:r>
          </w:p>
        </w:tc>
        <w:tc>
          <w:tcPr>
            <w:tcW w:w="3120" w:type="dxa"/>
            <w:shd w:val="clear" w:color="auto" w:fill="F7F4FB"/>
            <w:tcMar>
              <w:top w:w="60" w:type="dxa"/>
              <w:left w:w="80" w:type="dxa"/>
              <w:bottom w:w="60" w:type="dxa"/>
              <w:right w:w="80" w:type="dxa"/>
            </w:tcMar>
            <w:vAlign w:val="center"/>
          </w:tcPr>
          <w:p w14:paraId="4277476E" w14:textId="77777777" w:rsidR="003272D9" w:rsidRDefault="00B47D92">
            <w:pPr>
              <w:keepLines/>
              <w:spacing w:after="20" w:line="252" w:lineRule="auto"/>
            </w:pPr>
            <w:r>
              <w:rPr>
                <w:rFonts w:ascii="Consolas" w:hAnsi="Consolas" w:cs="Consolas"/>
                <w:sz w:val="20"/>
              </w:rPr>
              <w:t>null</w:t>
            </w:r>
            <w:r>
              <w:t xml:space="preserve"> in the chain</w:t>
            </w:r>
          </w:p>
        </w:tc>
        <w:tc>
          <w:tcPr>
            <w:tcW w:w="3120" w:type="dxa"/>
            <w:shd w:val="clear" w:color="auto" w:fill="F7F4FB"/>
            <w:tcMar>
              <w:top w:w="60" w:type="dxa"/>
              <w:left w:w="80" w:type="dxa"/>
              <w:bottom w:w="60" w:type="dxa"/>
              <w:right w:w="80" w:type="dxa"/>
            </w:tcMar>
            <w:vAlign w:val="center"/>
          </w:tcPr>
          <w:p w14:paraId="74FC2F2F" w14:textId="77777777" w:rsidR="003272D9" w:rsidRDefault="00B47D92">
            <w:pPr>
              <w:keepLines/>
              <w:spacing w:after="20" w:line="252" w:lineRule="auto"/>
            </w:pPr>
            <w:r>
              <w:t xml:space="preserve">Use </w:t>
            </w:r>
            <w:r>
              <w:rPr>
                <w:rFonts w:ascii="Consolas" w:hAnsi="Consolas" w:cs="Consolas"/>
                <w:sz w:val="20"/>
              </w:rPr>
              <w:t>?.</w:t>
            </w:r>
            <w:r>
              <w:t xml:space="preserve"> (Module 4.8)</w:t>
            </w:r>
          </w:p>
        </w:tc>
      </w:tr>
      <w:tr w:rsidR="003272D9" w14:paraId="7E7DC43B" w14:textId="77777777">
        <w:trPr>
          <w:jc w:val="center"/>
        </w:trPr>
        <w:tc>
          <w:tcPr>
            <w:tcW w:w="3120" w:type="dxa"/>
            <w:tcMar>
              <w:top w:w="60" w:type="dxa"/>
              <w:left w:w="80" w:type="dxa"/>
              <w:bottom w:w="60" w:type="dxa"/>
              <w:right w:w="80" w:type="dxa"/>
            </w:tcMar>
            <w:vAlign w:val="center"/>
          </w:tcPr>
          <w:p w14:paraId="02C411FE" w14:textId="77777777" w:rsidR="003272D9" w:rsidRDefault="00B47D92">
            <w:pPr>
              <w:keepLines/>
              <w:spacing w:after="20" w:line="252" w:lineRule="auto"/>
            </w:pPr>
            <w:r>
              <w:t>Getting lost in deep nesting</w:t>
            </w:r>
          </w:p>
        </w:tc>
        <w:tc>
          <w:tcPr>
            <w:tcW w:w="3120" w:type="dxa"/>
            <w:tcMar>
              <w:top w:w="60" w:type="dxa"/>
              <w:left w:w="80" w:type="dxa"/>
              <w:bottom w:w="60" w:type="dxa"/>
              <w:right w:w="80" w:type="dxa"/>
            </w:tcMar>
            <w:vAlign w:val="center"/>
          </w:tcPr>
          <w:p w14:paraId="36F2EE47" w14:textId="77777777" w:rsidR="003272D9" w:rsidRDefault="00B47D92">
            <w:pPr>
              <w:keepLines/>
              <w:spacing w:after="20" w:line="252" w:lineRule="auto"/>
            </w:pPr>
            <w:r>
              <w:t>Complex data</w:t>
            </w:r>
          </w:p>
        </w:tc>
        <w:tc>
          <w:tcPr>
            <w:tcW w:w="3120" w:type="dxa"/>
            <w:tcMar>
              <w:top w:w="60" w:type="dxa"/>
              <w:left w:w="80" w:type="dxa"/>
              <w:bottom w:w="60" w:type="dxa"/>
              <w:right w:w="80" w:type="dxa"/>
            </w:tcMar>
            <w:vAlign w:val="center"/>
          </w:tcPr>
          <w:p w14:paraId="20ABEBB2" w14:textId="77777777" w:rsidR="003272D9" w:rsidRDefault="00B47D92">
            <w:pPr>
              <w:keepLines/>
              <w:spacing w:after="20" w:line="252" w:lineRule="auto"/>
            </w:pPr>
            <w:r>
              <w:t xml:space="preserve">Print the object with </w:t>
            </w:r>
            <w:r>
              <w:rPr>
                <w:rFonts w:ascii="Consolas" w:hAnsi="Consolas" w:cs="Consolas"/>
                <w:sz w:val="20"/>
              </w:rPr>
              <w:t>console.log(obj)</w:t>
            </w:r>
            <w:r>
              <w:t xml:space="preserve"> to inspect</w:t>
            </w:r>
          </w:p>
        </w:tc>
      </w:tr>
    </w:tbl>
    <w:p w14:paraId="39DE10F5" w14:textId="77777777" w:rsidR="003272D9" w:rsidRDefault="003272D9">
      <w:pPr>
        <w:spacing w:after="40"/>
      </w:pPr>
    </w:p>
    <w:p w14:paraId="173D54DB" w14:textId="77777777" w:rsidR="003272D9" w:rsidRDefault="00B47D92">
      <w:pPr>
        <w:pStyle w:val="Heading4"/>
      </w:pPr>
      <w:r>
        <w:rPr>
          <w:b w:val="0"/>
          <w:i w:val="0"/>
        </w:rPr>
        <w:lastRenderedPageBreak/>
        <w:t>Memory Tip</w:t>
      </w:r>
    </w:p>
    <w:tbl>
      <w:tblPr>
        <w:tblW w:w="0" w:type="auto"/>
        <w:jc w:val="center"/>
        <w:tblLook w:val="04A0" w:firstRow="1" w:lastRow="0" w:firstColumn="1" w:lastColumn="0" w:noHBand="0" w:noVBand="1"/>
      </w:tblPr>
      <w:tblGrid>
        <w:gridCol w:w="9360"/>
      </w:tblGrid>
      <w:tr w:rsidR="003272D9" w14:paraId="72AADFF5" w14:textId="77777777">
        <w:trPr>
          <w:jc w:val="center"/>
        </w:trPr>
        <w:tc>
          <w:tcPr>
            <w:tcW w:w="9360" w:type="dxa"/>
            <w:shd w:val="clear" w:color="auto" w:fill="FFF6E5"/>
            <w:tcMar>
              <w:top w:w="90" w:type="dxa"/>
              <w:left w:w="140" w:type="dxa"/>
              <w:bottom w:w="90" w:type="dxa"/>
              <w:right w:w="140" w:type="dxa"/>
            </w:tcMar>
          </w:tcPr>
          <w:p w14:paraId="26ED24D6" w14:textId="77777777" w:rsidR="003272D9" w:rsidRDefault="00B47D92">
            <w:pPr>
              <w:keepLines/>
              <w:spacing w:after="60" w:line="264" w:lineRule="auto"/>
            </w:pPr>
            <w:r>
              <w:rPr>
                <w:b/>
                <w:color w:val="FD8C00"/>
              </w:rPr>
              <w:t xml:space="preserve">KEY NOTE:  </w:t>
            </w:r>
            <w:r>
              <w:rPr>
                <w:b/>
              </w:rPr>
              <w:t>"Nested = chains of dots: `a.b.c.d`. Missing a link? Use `?.`."</w:t>
            </w:r>
          </w:p>
        </w:tc>
      </w:tr>
    </w:tbl>
    <w:p w14:paraId="205EBF61" w14:textId="77777777" w:rsidR="003272D9" w:rsidRDefault="00B47D92">
      <w:pPr>
        <w:pStyle w:val="Heading4"/>
      </w:pPr>
      <w:r>
        <w:rPr>
          <w:b w:val="0"/>
          <w:i w:val="0"/>
        </w:rPr>
        <w:t>Practice Exercises</w:t>
      </w:r>
    </w:p>
    <w:p w14:paraId="6DE0AC00" w14:textId="77777777" w:rsidR="003272D9" w:rsidRDefault="00B47D92">
      <w:pPr>
        <w:keepLines/>
      </w:pPr>
      <w:r>
        <w:rPr>
          <w:b/>
        </w:rPr>
        <w:t>Beginner:</w:t>
      </w:r>
    </w:p>
    <w:p w14:paraId="5F336BF1" w14:textId="77777777" w:rsidR="003272D9" w:rsidRDefault="00B47D92">
      <w:pPr>
        <w:pStyle w:val="ListNumber"/>
        <w:keepLines/>
        <w:spacing w:after="40" w:line="269" w:lineRule="auto"/>
        <w:ind w:left="432"/>
      </w:pPr>
      <w:r>
        <w:t xml:space="preserve">Create a </w:t>
      </w:r>
      <w:r>
        <w:rPr>
          <w:rFonts w:ascii="Consolas" w:hAnsi="Consolas" w:cs="Consolas"/>
          <w:sz w:val="20"/>
        </w:rPr>
        <w:t>user</w:t>
      </w:r>
      <w:r>
        <w:t xml:space="preserve"> with a nested </w:t>
      </w:r>
      <w:r>
        <w:rPr>
          <w:rFonts w:ascii="Consolas" w:hAnsi="Consolas" w:cs="Consolas"/>
          <w:sz w:val="20"/>
        </w:rPr>
        <w:t>address</w:t>
      </w:r>
      <w:r>
        <w:t>; print the city.</w:t>
      </w:r>
    </w:p>
    <w:p w14:paraId="52C0E4C6" w14:textId="77777777" w:rsidR="003272D9" w:rsidRDefault="00B47D92">
      <w:pPr>
        <w:pStyle w:val="ListNumber"/>
        <w:keepLines/>
        <w:spacing w:after="40" w:line="269" w:lineRule="auto"/>
        <w:ind w:left="432"/>
      </w:pPr>
      <w:r>
        <w:t xml:space="preserve">Add a nested </w:t>
      </w:r>
      <w:r>
        <w:rPr>
          <w:rFonts w:ascii="Consolas" w:hAnsi="Consolas" w:cs="Consolas"/>
          <w:sz w:val="20"/>
        </w:rPr>
        <w:t>contact</w:t>
      </w:r>
      <w:r>
        <w:t xml:space="preserve"> object and print the email.</w:t>
      </w:r>
    </w:p>
    <w:p w14:paraId="4D15732B" w14:textId="77777777" w:rsidR="003272D9" w:rsidRDefault="00B47D92">
      <w:pPr>
        <w:pStyle w:val="ListNumber"/>
        <w:keepLines/>
        <w:spacing w:after="40" w:line="269" w:lineRule="auto"/>
        <w:ind w:left="432"/>
      </w:pPr>
      <w:r>
        <w:t>Print the whole object to inspect it.</w:t>
      </w:r>
    </w:p>
    <w:p w14:paraId="4AF02065" w14:textId="77777777" w:rsidR="003272D9" w:rsidRDefault="00B47D92">
      <w:pPr>
        <w:keepLines/>
      </w:pPr>
      <w:r>
        <w:rPr>
          <w:b/>
        </w:rPr>
        <w:t>Intermediate:</w:t>
      </w:r>
    </w:p>
    <w:p w14:paraId="7917B27B" w14:textId="77777777" w:rsidR="003272D9" w:rsidRDefault="00B47D92">
      <w:pPr>
        <w:pStyle w:val="ListNumber"/>
        <w:keepLines/>
        <w:spacing w:after="40" w:line="269" w:lineRule="auto"/>
        <w:ind w:left="432"/>
      </w:pPr>
      <w:r>
        <w:t xml:space="preserve">Create a nested </w:t>
      </w:r>
      <w:r>
        <w:rPr>
          <w:rFonts w:ascii="Consolas" w:hAnsi="Consolas" w:cs="Consolas"/>
          <w:sz w:val="20"/>
        </w:rPr>
        <w:t>apiResponse</w:t>
      </w:r>
      <w:r>
        <w:t xml:space="preserve"> and read </w:t>
      </w:r>
      <w:r>
        <w:rPr>
          <w:rFonts w:ascii="Consolas" w:hAnsi="Consolas" w:cs="Consolas"/>
          <w:sz w:val="20"/>
        </w:rPr>
        <w:t>data.user.profile.role</w:t>
      </w:r>
      <w:r>
        <w:t>.</w:t>
      </w:r>
    </w:p>
    <w:p w14:paraId="1D271930" w14:textId="77777777" w:rsidR="003272D9" w:rsidRDefault="00B47D92">
      <w:pPr>
        <w:pStyle w:val="ListNumber"/>
        <w:keepLines/>
        <w:spacing w:after="40" w:line="269" w:lineRule="auto"/>
        <w:ind w:left="432"/>
      </w:pPr>
      <w:r>
        <w:t>Use optional chaining to safely read a deeply nested value.</w:t>
      </w:r>
    </w:p>
    <w:p w14:paraId="7FFE0DB1" w14:textId="77777777" w:rsidR="003272D9" w:rsidRDefault="00B47D92">
      <w:pPr>
        <w:keepLines/>
      </w:pPr>
      <w:r>
        <w:rPr>
          <w:b/>
        </w:rPr>
        <w:t>Challenge:</w:t>
      </w:r>
    </w:p>
    <w:p w14:paraId="50603589" w14:textId="77777777" w:rsidR="003272D9" w:rsidRDefault="00B47D92">
      <w:pPr>
        <w:pStyle w:val="ListNumber"/>
        <w:keepLines/>
        <w:spacing w:after="40" w:line="269" w:lineRule="auto"/>
        <w:ind w:left="432"/>
      </w:pPr>
      <w:r>
        <w:t xml:space="preserve">Write a program that models a </w:t>
      </w:r>
      <w:r>
        <w:rPr>
          <w:rFonts w:ascii="Consolas" w:hAnsi="Consolas" w:cs="Consolas"/>
          <w:sz w:val="20"/>
        </w:rPr>
        <w:t>testCase</w:t>
      </w:r>
      <w:r>
        <w:t xml:space="preserve"> with nested </w:t>
      </w:r>
      <w:r>
        <w:rPr>
          <w:rFonts w:ascii="Consolas" w:hAnsi="Consolas" w:cs="Consolas"/>
          <w:sz w:val="20"/>
        </w:rPr>
        <w:t>metadata</w:t>
      </w:r>
      <w:r>
        <w:t xml:space="preserve"> (author, priority, tags) and prints a full report from it.</w:t>
      </w:r>
    </w:p>
    <w:p w14:paraId="15F2BAE3" w14:textId="77777777" w:rsidR="003272D9" w:rsidRDefault="00B47D92">
      <w:pPr>
        <w:pStyle w:val="Heading4"/>
      </w:pPr>
      <w:r>
        <w:rPr>
          <w:b w:val="0"/>
          <w:i w:val="0"/>
        </w:rPr>
        <w:t>Interview Questions</w:t>
      </w:r>
    </w:p>
    <w:p w14:paraId="1BF86272" w14:textId="77777777" w:rsidR="003272D9" w:rsidRDefault="00B47D92">
      <w:pPr>
        <w:keepLines/>
      </w:pPr>
      <w:r>
        <w:rPr>
          <w:b/>
        </w:rPr>
        <w:t>Beginner:</w:t>
      </w:r>
    </w:p>
    <w:p w14:paraId="22E569EF" w14:textId="77777777" w:rsidR="003272D9" w:rsidRDefault="00B47D92">
      <w:pPr>
        <w:pStyle w:val="ListNumber"/>
        <w:keepLines/>
        <w:spacing w:after="40" w:line="269" w:lineRule="auto"/>
        <w:ind w:left="432"/>
      </w:pPr>
      <w:r>
        <w:t>What is a nested object?</w:t>
      </w:r>
    </w:p>
    <w:p w14:paraId="561DCA58" w14:textId="77777777" w:rsidR="003272D9" w:rsidRDefault="00B47D92">
      <w:pPr>
        <w:pStyle w:val="ListNumber"/>
        <w:keepLines/>
        <w:spacing w:after="40" w:line="269" w:lineRule="auto"/>
        <w:ind w:left="432"/>
      </w:pPr>
      <w:r>
        <w:t>How do you read a nested value?</w:t>
      </w:r>
    </w:p>
    <w:p w14:paraId="4FE8679C" w14:textId="77777777" w:rsidR="003272D9" w:rsidRDefault="00B47D92">
      <w:pPr>
        <w:pStyle w:val="ListNumber"/>
        <w:keepLines/>
        <w:spacing w:after="40" w:line="269" w:lineRule="auto"/>
        <w:ind w:left="432"/>
      </w:pPr>
      <w:r>
        <w:t>What is a chain of dots?</w:t>
      </w:r>
    </w:p>
    <w:p w14:paraId="21DBBD1E" w14:textId="77777777" w:rsidR="003272D9" w:rsidRDefault="00B47D92">
      <w:pPr>
        <w:pStyle w:val="ListNumber"/>
        <w:keepLines/>
        <w:spacing w:after="40" w:line="269" w:lineRule="auto"/>
        <w:ind w:left="432"/>
      </w:pPr>
      <w:r>
        <w:t>Can objects contain arrays?</w:t>
      </w:r>
    </w:p>
    <w:p w14:paraId="05F2DB87" w14:textId="77777777" w:rsidR="003272D9" w:rsidRDefault="00B47D92">
      <w:pPr>
        <w:pStyle w:val="ListNumber"/>
        <w:keepLines/>
        <w:spacing w:after="40" w:line="269" w:lineRule="auto"/>
        <w:ind w:left="432"/>
      </w:pPr>
      <w:r>
        <w:t>Why is nesting common in APIs?</w:t>
      </w:r>
    </w:p>
    <w:p w14:paraId="50DC834A" w14:textId="77777777" w:rsidR="003272D9" w:rsidRDefault="00B47D92">
      <w:pPr>
        <w:keepLines/>
      </w:pPr>
      <w:r>
        <w:rPr>
          <w:b/>
        </w:rPr>
        <w:t>Intermediate:</w:t>
      </w:r>
    </w:p>
    <w:p w14:paraId="36A57F08" w14:textId="77777777" w:rsidR="003272D9" w:rsidRDefault="00B47D92">
      <w:pPr>
        <w:pStyle w:val="ListNumber"/>
        <w:keepLines/>
        <w:spacing w:after="40" w:line="269" w:lineRule="auto"/>
        <w:ind w:left="432"/>
      </w:pPr>
      <w:r>
        <w:t xml:space="preserve">What does </w:t>
      </w:r>
      <w:r>
        <w:rPr>
          <w:rFonts w:ascii="Consolas" w:hAnsi="Consolas" w:cs="Consolas"/>
          <w:sz w:val="20"/>
        </w:rPr>
        <w:t>?.</w:t>
      </w:r>
      <w:r>
        <w:t xml:space="preserve"> do in a nested chain?</w:t>
      </w:r>
    </w:p>
    <w:p w14:paraId="060724E2" w14:textId="77777777" w:rsidR="003272D9" w:rsidRDefault="00B47D92">
      <w:pPr>
        <w:pStyle w:val="ListNumber"/>
        <w:keepLines/>
        <w:spacing w:after="40" w:line="269" w:lineRule="auto"/>
        <w:ind w:left="432"/>
      </w:pPr>
      <w:r>
        <w:t>How do you inspect a deep object?</w:t>
      </w:r>
    </w:p>
    <w:p w14:paraId="5B1EB6CF" w14:textId="77777777" w:rsidR="003272D9" w:rsidRDefault="00B47D92">
      <w:pPr>
        <w:pStyle w:val="ListNumber"/>
        <w:keepLines/>
        <w:spacing w:after="40" w:line="269" w:lineRule="auto"/>
        <w:ind w:left="432"/>
      </w:pPr>
      <w:r>
        <w:t>What is the risk of long chains?</w:t>
      </w:r>
    </w:p>
    <w:p w14:paraId="445812B1" w14:textId="77777777" w:rsidR="003272D9" w:rsidRDefault="00B47D92">
      <w:pPr>
        <w:keepLines/>
      </w:pPr>
      <w:r>
        <w:rPr>
          <w:b/>
        </w:rPr>
        <w:t>Scenario-Based:</w:t>
      </w:r>
    </w:p>
    <w:p w14:paraId="01D1F4EF" w14:textId="77777777" w:rsidR="003272D9" w:rsidRDefault="00B47D92">
      <w:pPr>
        <w:pStyle w:val="ListNumber"/>
        <w:keepLines/>
        <w:spacing w:after="40" w:line="269" w:lineRule="auto"/>
        <w:ind w:left="432"/>
      </w:pPr>
      <w:r>
        <w:t xml:space="preserve">An API returns </w:t>
      </w:r>
      <w:r>
        <w:rPr>
          <w:rFonts w:ascii="Consolas" w:hAnsi="Consolas" w:cs="Consolas"/>
          <w:sz w:val="20"/>
        </w:rPr>
        <w:t>{ data: { user: { name } } }</w:t>
      </w:r>
      <w:r>
        <w:t>. How do you get the name safely?</w:t>
      </w:r>
    </w:p>
    <w:p w14:paraId="6EAE2620" w14:textId="77777777" w:rsidR="003272D9" w:rsidRDefault="00B47D92">
      <w:pPr>
        <w:pStyle w:val="ListNumber"/>
        <w:keepLines/>
        <w:spacing w:after="40" w:line="269" w:lineRule="auto"/>
        <w:ind w:left="432"/>
      </w:pPr>
      <w:r>
        <w:t xml:space="preserve">A test crashes reading </w:t>
      </w:r>
      <w:r>
        <w:rPr>
          <w:rFonts w:ascii="Consolas" w:hAnsi="Consolas" w:cs="Consolas"/>
          <w:sz w:val="20"/>
        </w:rPr>
        <w:t>response.data.user.name</w:t>
      </w:r>
      <w:r>
        <w:t xml:space="preserve"> when user is null. Fix it.</w:t>
      </w:r>
    </w:p>
    <w:p w14:paraId="29F98766" w14:textId="77777777" w:rsidR="003272D9" w:rsidRDefault="00B47D92">
      <w:pPr>
        <w:pStyle w:val="Heading4"/>
      </w:pPr>
      <w:r>
        <w:rPr>
          <w:b w:val="0"/>
          <w:i w:val="0"/>
        </w:rPr>
        <w:t>Quick Recap</w:t>
      </w:r>
    </w:p>
    <w:p w14:paraId="64CC2281" w14:textId="77777777" w:rsidR="003272D9" w:rsidRDefault="00B47D92">
      <w:pPr>
        <w:pStyle w:val="ListBullet"/>
        <w:keepLines/>
        <w:spacing w:after="40" w:line="269" w:lineRule="auto"/>
        <w:ind w:left="432"/>
      </w:pPr>
      <w:r>
        <w:t>Objects can nest inside objects.</w:t>
      </w:r>
    </w:p>
    <w:p w14:paraId="06548F86" w14:textId="77777777" w:rsidR="003272D9" w:rsidRDefault="00B47D92">
      <w:pPr>
        <w:pStyle w:val="ListBullet"/>
        <w:keepLines/>
        <w:spacing w:after="40" w:line="269" w:lineRule="auto"/>
        <w:ind w:left="432"/>
      </w:pPr>
      <w:r>
        <w:t>Read with chained dots.</w:t>
      </w:r>
    </w:p>
    <w:p w14:paraId="7512C74A" w14:textId="77777777" w:rsidR="003272D9" w:rsidRDefault="00B47D92">
      <w:pPr>
        <w:pStyle w:val="ListBullet"/>
        <w:keepLines/>
        <w:spacing w:after="40" w:line="269" w:lineRule="auto"/>
        <w:ind w:left="432"/>
      </w:pPr>
      <w:r>
        <w:t xml:space="preserve">Use </w:t>
      </w:r>
      <w:r>
        <w:rPr>
          <w:rFonts w:ascii="Consolas" w:hAnsi="Consolas" w:cs="Consolas"/>
          <w:sz w:val="20"/>
        </w:rPr>
        <w:t>?.</w:t>
      </w:r>
      <w:r>
        <w:t xml:space="preserve"> for safety on optional levels.</w:t>
      </w:r>
    </w:p>
    <w:p w14:paraId="6C746A40" w14:textId="77777777" w:rsidR="003272D9" w:rsidRDefault="00B47D92">
      <w:pPr>
        <w:pStyle w:val="Heading3"/>
      </w:pPr>
      <w:bookmarkStart w:id="129" w:name="_Toc237035072"/>
      <w:r>
        <w:rPr>
          <w:b w:val="0"/>
        </w:rPr>
        <w:t xml:space="preserve">Topic 8.5 – The </w:t>
      </w:r>
      <w:r>
        <w:rPr>
          <w:rFonts w:ascii="Consolas" w:hAnsi="Consolas" w:cs="Consolas"/>
          <w:b w:val="0"/>
          <w:sz w:val="20"/>
        </w:rPr>
        <w:t>this</w:t>
      </w:r>
      <w:r>
        <w:rPr>
          <w:b w:val="0"/>
        </w:rPr>
        <w:t xml:space="preserve"> Keyword</w:t>
      </w:r>
      <w:bookmarkEnd w:id="129"/>
    </w:p>
    <w:p w14:paraId="491D0991" w14:textId="77777777" w:rsidR="003272D9" w:rsidRDefault="00B47D92">
      <w:pPr>
        <w:pStyle w:val="Heading4"/>
      </w:pPr>
      <w:r>
        <w:rPr>
          <w:b w:val="0"/>
          <w:i w:val="0"/>
        </w:rPr>
        <w:t>Definition</w:t>
      </w:r>
    </w:p>
    <w:p w14:paraId="7A04E44D" w14:textId="77777777" w:rsidR="003272D9" w:rsidRDefault="00B47D92">
      <w:pPr>
        <w:keepLines/>
      </w:pPr>
      <w:r>
        <w:t xml:space="preserve">Inside a method, </w:t>
      </w:r>
      <w:r>
        <w:rPr>
          <w:rFonts w:ascii="Consolas" w:hAnsi="Consolas" w:cs="Consolas"/>
          <w:sz w:val="20"/>
        </w:rPr>
        <w:t>this</w:t>
      </w:r>
      <w:r>
        <w:t xml:space="preserve"> refers to </w:t>
      </w:r>
      <w:r>
        <w:rPr>
          <w:b/>
        </w:rPr>
        <w:t>the object that owns the method</w:t>
      </w:r>
      <w:r>
        <w:t>. It is how a method accesses its own data.</w:t>
      </w:r>
    </w:p>
    <w:p w14:paraId="28B75C01" w14:textId="77777777" w:rsidR="003272D9" w:rsidRDefault="00B47D92">
      <w:pPr>
        <w:pStyle w:val="Heading4"/>
      </w:pPr>
      <w:r>
        <w:rPr>
          <w:b w:val="0"/>
          <w:i w:val="0"/>
        </w:rPr>
        <w:lastRenderedPageBreak/>
        <w:t>Why Do We Need It?</w:t>
      </w:r>
    </w:p>
    <w:p w14:paraId="1D5159EC" w14:textId="77777777" w:rsidR="003272D9" w:rsidRDefault="00B47D92">
      <w:pPr>
        <w:keepLines/>
      </w:pPr>
      <w:r>
        <w:t xml:space="preserve">Without </w:t>
      </w:r>
      <w:r>
        <w:rPr>
          <w:rFonts w:ascii="Consolas" w:hAnsi="Consolas" w:cs="Consolas"/>
          <w:sz w:val="20"/>
        </w:rPr>
        <w:t>this</w:t>
      </w:r>
      <w:r>
        <w:t xml:space="preserve">, a method could not read the object's properties: </w:t>
      </w:r>
      <w:r>
        <w:rPr>
          <w:rFonts w:ascii="Consolas" w:hAnsi="Consolas" w:cs="Consolas"/>
          <w:sz w:val="20"/>
        </w:rPr>
        <w:t>login()</w:t>
      </w:r>
      <w:r>
        <w:t xml:space="preserve"> needs </w:t>
      </w:r>
      <w:r>
        <w:rPr>
          <w:rFonts w:ascii="Consolas" w:hAnsi="Consolas" w:cs="Consolas"/>
          <w:sz w:val="20"/>
        </w:rPr>
        <w:t>this.username</w:t>
      </w:r>
      <w:r>
        <w:t>.</w:t>
      </w:r>
    </w:p>
    <w:p w14:paraId="54F3781E" w14:textId="77777777" w:rsidR="003272D9" w:rsidRDefault="00B47D92">
      <w:pPr>
        <w:pStyle w:val="Heading4"/>
      </w:pPr>
      <w:r>
        <w:rPr>
          <w:b w:val="0"/>
          <w:i w:val="0"/>
        </w:rPr>
        <w:t>Real-Life Analogy</w:t>
      </w:r>
    </w:p>
    <w:p w14:paraId="1B53F862" w14:textId="77777777" w:rsidR="003272D9" w:rsidRDefault="00B47D92">
      <w:pPr>
        <w:keepLines/>
      </w:pPr>
      <w:r>
        <w:rPr>
          <w:rFonts w:ascii="Consolas" w:hAnsi="Consolas" w:cs="Consolas"/>
          <w:sz w:val="20"/>
        </w:rPr>
        <w:t>this</w:t>
      </w:r>
      <w:r>
        <w:t xml:space="preserve"> is like </w:t>
      </w:r>
      <w:r>
        <w:rPr>
          <w:b/>
        </w:rPr>
        <w:t>saying "my"</w:t>
      </w:r>
      <w:r>
        <w:t xml:space="preserve"> in a conversation: "my name", "my address". When the user object speaks (runs a method), "my" means the user's own data.</w:t>
      </w:r>
    </w:p>
    <w:p w14:paraId="7F6C8723" w14:textId="77777777" w:rsidR="003272D9" w:rsidRDefault="00B47D92">
      <w:pPr>
        <w:pStyle w:val="Heading4"/>
      </w:pPr>
      <w:r>
        <w:rPr>
          <w:b w:val="0"/>
          <w:i w:val="0"/>
        </w:rPr>
        <w:t>Simple JavaScript Example</w:t>
      </w:r>
    </w:p>
    <w:p w14:paraId="01894B1F" w14:textId="77777777" w:rsidR="003272D9" w:rsidRDefault="00B47D92">
      <w:pPr>
        <w:keepLines/>
        <w:shd w:val="clear" w:color="auto" w:fill="F5F2FA"/>
        <w:spacing w:before="80" w:after="160"/>
        <w:ind w:left="360" w:right="216"/>
      </w:pPr>
      <w:r>
        <w:rPr>
          <w:rFonts w:ascii="Consolas" w:hAnsi="Consolas" w:cs="Consolas"/>
          <w:color w:val="331A55"/>
          <w:sz w:val="19"/>
        </w:rPr>
        <w:t>const user = {</w:t>
      </w:r>
      <w:r>
        <w:rPr>
          <w:rFonts w:ascii="Consolas" w:hAnsi="Consolas" w:cs="Consolas"/>
          <w:color w:val="331A55"/>
          <w:sz w:val="19"/>
        </w:rPr>
        <w:br/>
        <w:t xml:space="preserve">  username: "tester01",</w:t>
      </w:r>
      <w:r>
        <w:rPr>
          <w:rFonts w:ascii="Consolas" w:hAnsi="Consolas" w:cs="Consolas"/>
          <w:color w:val="331A55"/>
          <w:sz w:val="19"/>
        </w:rPr>
        <w:br/>
        <w:t xml:space="preserve">  greet() {</w:t>
      </w:r>
      <w:r>
        <w:rPr>
          <w:rFonts w:ascii="Consolas" w:hAnsi="Consolas" w:cs="Consolas"/>
          <w:color w:val="331A55"/>
          <w:sz w:val="19"/>
        </w:rPr>
        <w:br/>
        <w:t xml:space="preserve">    console.log("Hello, I am " + this.username);</w:t>
      </w:r>
      <w:r>
        <w:rPr>
          <w:rFonts w:ascii="Consolas" w:hAnsi="Consolas" w:cs="Consolas"/>
          <w:color w:val="331A55"/>
          <w:sz w:val="19"/>
        </w:rPr>
        <w:br/>
        <w:t xml:space="preserve">  },</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t>user.greet();   // Hello, I am tester01</w:t>
      </w:r>
    </w:p>
    <w:p w14:paraId="0B138C0D"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481A36CF" w14:textId="77777777">
        <w:trPr>
          <w:jc w:val="center"/>
        </w:trPr>
        <w:tc>
          <w:tcPr>
            <w:tcW w:w="4680" w:type="dxa"/>
            <w:shd w:val="clear" w:color="auto" w:fill="4D1D82"/>
            <w:tcMar>
              <w:top w:w="60" w:type="dxa"/>
              <w:left w:w="80" w:type="dxa"/>
              <w:bottom w:w="60" w:type="dxa"/>
              <w:right w:w="80" w:type="dxa"/>
            </w:tcMar>
            <w:vAlign w:val="center"/>
          </w:tcPr>
          <w:p w14:paraId="07F09383" w14:textId="77777777" w:rsidR="003272D9" w:rsidRDefault="00B47D92">
            <w:pPr>
              <w:keepNext/>
              <w:keepLines/>
              <w:spacing w:after="20" w:line="252" w:lineRule="auto"/>
            </w:pPr>
            <w:r>
              <w:rPr>
                <w:b/>
                <w:color w:val="FFFFFF"/>
              </w:rPr>
              <w:t>Part</w:t>
            </w:r>
          </w:p>
        </w:tc>
        <w:tc>
          <w:tcPr>
            <w:tcW w:w="4680" w:type="dxa"/>
            <w:shd w:val="clear" w:color="auto" w:fill="4D1D82"/>
            <w:tcMar>
              <w:top w:w="60" w:type="dxa"/>
              <w:left w:w="80" w:type="dxa"/>
              <w:bottom w:w="60" w:type="dxa"/>
              <w:right w:w="80" w:type="dxa"/>
            </w:tcMar>
            <w:vAlign w:val="center"/>
          </w:tcPr>
          <w:p w14:paraId="3357BDD4" w14:textId="77777777" w:rsidR="003272D9" w:rsidRDefault="00B47D92">
            <w:pPr>
              <w:keepNext/>
              <w:keepLines/>
              <w:spacing w:after="20" w:line="252" w:lineRule="auto"/>
            </w:pPr>
            <w:r>
              <w:rPr>
                <w:b/>
                <w:color w:val="FFFFFF"/>
              </w:rPr>
              <w:t>What it does</w:t>
            </w:r>
          </w:p>
        </w:tc>
      </w:tr>
      <w:tr w:rsidR="003272D9" w14:paraId="1604E4B0" w14:textId="77777777">
        <w:trPr>
          <w:jc w:val="center"/>
        </w:trPr>
        <w:tc>
          <w:tcPr>
            <w:tcW w:w="4680" w:type="dxa"/>
            <w:tcMar>
              <w:top w:w="60" w:type="dxa"/>
              <w:left w:w="80" w:type="dxa"/>
              <w:bottom w:w="60" w:type="dxa"/>
              <w:right w:w="80" w:type="dxa"/>
            </w:tcMar>
            <w:vAlign w:val="center"/>
          </w:tcPr>
          <w:p w14:paraId="30B57BA7" w14:textId="77777777" w:rsidR="003272D9" w:rsidRDefault="00B47D92">
            <w:pPr>
              <w:keepLines/>
              <w:spacing w:after="20" w:line="252" w:lineRule="auto"/>
            </w:pPr>
            <w:r>
              <w:rPr>
                <w:rFonts w:ascii="Consolas" w:hAnsi="Consolas" w:cs="Consolas"/>
                <w:sz w:val="20"/>
              </w:rPr>
              <w:t>this.username</w:t>
            </w:r>
          </w:p>
        </w:tc>
        <w:tc>
          <w:tcPr>
            <w:tcW w:w="4680" w:type="dxa"/>
            <w:tcMar>
              <w:top w:w="60" w:type="dxa"/>
              <w:left w:w="80" w:type="dxa"/>
              <w:bottom w:w="60" w:type="dxa"/>
              <w:right w:w="80" w:type="dxa"/>
            </w:tcMar>
            <w:vAlign w:val="center"/>
          </w:tcPr>
          <w:p w14:paraId="3D558CBC" w14:textId="77777777" w:rsidR="003272D9" w:rsidRDefault="00B47D92">
            <w:pPr>
              <w:keepLines/>
              <w:spacing w:after="20" w:line="252" w:lineRule="auto"/>
            </w:pPr>
            <w:r>
              <w:t>"My username" — from the current object</w:t>
            </w:r>
          </w:p>
        </w:tc>
      </w:tr>
      <w:tr w:rsidR="003272D9" w14:paraId="0BECA52E" w14:textId="77777777">
        <w:trPr>
          <w:jc w:val="center"/>
        </w:trPr>
        <w:tc>
          <w:tcPr>
            <w:tcW w:w="4680" w:type="dxa"/>
            <w:shd w:val="clear" w:color="auto" w:fill="F7F4FB"/>
            <w:tcMar>
              <w:top w:w="60" w:type="dxa"/>
              <w:left w:w="80" w:type="dxa"/>
              <w:bottom w:w="60" w:type="dxa"/>
              <w:right w:w="80" w:type="dxa"/>
            </w:tcMar>
            <w:vAlign w:val="center"/>
          </w:tcPr>
          <w:p w14:paraId="54C5E5FD" w14:textId="77777777" w:rsidR="003272D9" w:rsidRDefault="00B47D92">
            <w:pPr>
              <w:keepLines/>
              <w:spacing w:after="20" w:line="252" w:lineRule="auto"/>
            </w:pPr>
            <w:r>
              <w:rPr>
                <w:rFonts w:ascii="Consolas" w:hAnsi="Consolas" w:cs="Consolas"/>
                <w:sz w:val="20"/>
              </w:rPr>
              <w:t>user.greet()</w:t>
            </w:r>
          </w:p>
        </w:tc>
        <w:tc>
          <w:tcPr>
            <w:tcW w:w="4680" w:type="dxa"/>
            <w:shd w:val="clear" w:color="auto" w:fill="F7F4FB"/>
            <w:tcMar>
              <w:top w:w="60" w:type="dxa"/>
              <w:left w:w="80" w:type="dxa"/>
              <w:bottom w:w="60" w:type="dxa"/>
              <w:right w:w="80" w:type="dxa"/>
            </w:tcMar>
            <w:vAlign w:val="center"/>
          </w:tcPr>
          <w:p w14:paraId="471501A3" w14:textId="77777777" w:rsidR="003272D9" w:rsidRDefault="00B47D92">
            <w:pPr>
              <w:keepLines/>
              <w:spacing w:after="20" w:line="252" w:lineRule="auto"/>
            </w:pPr>
            <w:r>
              <w:t xml:space="preserve">Calls greet on </w:t>
            </w:r>
            <w:r>
              <w:rPr>
                <w:rFonts w:ascii="Consolas" w:hAnsi="Consolas" w:cs="Consolas"/>
                <w:sz w:val="20"/>
              </w:rPr>
              <w:t>user</w:t>
            </w:r>
            <w:r>
              <w:t xml:space="preserve">, so </w:t>
            </w:r>
            <w:r>
              <w:rPr>
                <w:rFonts w:ascii="Consolas" w:hAnsi="Consolas" w:cs="Consolas"/>
                <w:sz w:val="20"/>
              </w:rPr>
              <w:t>this</w:t>
            </w:r>
            <w:r>
              <w:t xml:space="preserve"> = </w:t>
            </w:r>
            <w:r>
              <w:rPr>
                <w:rFonts w:ascii="Consolas" w:hAnsi="Consolas" w:cs="Consolas"/>
                <w:sz w:val="20"/>
              </w:rPr>
              <w:t>user</w:t>
            </w:r>
          </w:p>
        </w:tc>
      </w:tr>
    </w:tbl>
    <w:p w14:paraId="10899CD2" w14:textId="77777777" w:rsidR="003272D9" w:rsidRDefault="003272D9">
      <w:pPr>
        <w:spacing w:after="40"/>
      </w:pPr>
    </w:p>
    <w:p w14:paraId="0A51E63B" w14:textId="77777777" w:rsidR="003272D9" w:rsidRDefault="00B47D92">
      <w:pPr>
        <w:pStyle w:val="Heading4"/>
      </w:pPr>
      <w:r>
        <w:rPr>
          <w:b w:val="0"/>
          <w:i w:val="0"/>
        </w:rPr>
        <w:t>Automation Testing Example</w:t>
      </w:r>
    </w:p>
    <w:p w14:paraId="02FA12EB" w14:textId="77777777" w:rsidR="003272D9" w:rsidRDefault="00B47D92">
      <w:pPr>
        <w:keepLines/>
        <w:shd w:val="clear" w:color="auto" w:fill="F5F2FA"/>
        <w:spacing w:before="80" w:after="160"/>
        <w:ind w:left="360" w:right="216"/>
      </w:pPr>
      <w:r>
        <w:rPr>
          <w:rFonts w:ascii="Consolas" w:hAnsi="Consolas" w:cs="Consolas"/>
          <w:color w:val="331A55"/>
          <w:sz w:val="19"/>
        </w:rPr>
        <w:t>const loginPage = {</w:t>
      </w:r>
      <w:r>
        <w:rPr>
          <w:rFonts w:ascii="Consolas" w:hAnsi="Consolas" w:cs="Consolas"/>
          <w:color w:val="331A55"/>
          <w:sz w:val="19"/>
        </w:rPr>
        <w:br/>
        <w:t xml:space="preserve">  url: "https://example.com/login",</w:t>
      </w:r>
      <w:r>
        <w:rPr>
          <w:rFonts w:ascii="Consolas" w:hAnsi="Consolas" w:cs="Consolas"/>
          <w:color w:val="331A55"/>
          <w:sz w:val="19"/>
        </w:rPr>
        <w:br/>
        <w:t xml:space="preserve">  open() {</w:t>
      </w:r>
      <w:r>
        <w:rPr>
          <w:rFonts w:ascii="Consolas" w:hAnsi="Consolas" w:cs="Consolas"/>
          <w:color w:val="331A55"/>
          <w:sz w:val="19"/>
        </w:rPr>
        <w:br/>
        <w:t xml:space="preserve">    console.log("Navigating to " + this.url);</w:t>
      </w:r>
      <w:r>
        <w:rPr>
          <w:rFonts w:ascii="Consolas" w:hAnsi="Consolas" w:cs="Consolas"/>
          <w:color w:val="331A55"/>
          <w:sz w:val="19"/>
        </w:rPr>
        <w:br/>
        <w:t xml:space="preserve">  },</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t>loginPage.open();   // Navigating to https://example.com/login</w:t>
      </w:r>
    </w:p>
    <w:p w14:paraId="4EB47EA9" w14:textId="77777777" w:rsidR="003272D9" w:rsidRDefault="00B47D92">
      <w:pPr>
        <w:keepLines/>
      </w:pPr>
      <w:r>
        <w:rPr>
          <w:b/>
        </w:rPr>
        <w:t>Important for arrow functions:</w:t>
      </w:r>
      <w:r>
        <w:t xml:space="preserve"> arrows do </w:t>
      </w:r>
      <w:r>
        <w:rPr>
          <w:b/>
        </w:rPr>
        <w:t>not</w:t>
      </w:r>
      <w:r>
        <w:t xml:space="preserve"> have their own </w:t>
      </w:r>
      <w:r>
        <w:rPr>
          <w:rFonts w:ascii="Consolas" w:hAnsi="Consolas" w:cs="Consolas"/>
          <w:sz w:val="20"/>
        </w:rPr>
        <w:t>this</w:t>
      </w:r>
      <w:r>
        <w:t xml:space="preserve">. Inside an arrow, </w:t>
      </w:r>
      <w:r>
        <w:rPr>
          <w:rFonts w:ascii="Consolas" w:hAnsi="Consolas" w:cs="Consolas"/>
          <w:sz w:val="20"/>
        </w:rPr>
        <w:t>this</w:t>
      </w:r>
      <w:r>
        <w:t xml:space="preserve"> means the surrounding scope. Methods should use regular function syntax.</w:t>
      </w:r>
    </w:p>
    <w:p w14:paraId="7D6C0990" w14:textId="77777777" w:rsidR="003272D9" w:rsidRDefault="00B47D92">
      <w:pPr>
        <w:keepLines/>
        <w:shd w:val="clear" w:color="auto" w:fill="F5F2FA"/>
        <w:spacing w:before="80" w:after="160"/>
        <w:ind w:left="360" w:right="216"/>
      </w:pPr>
      <w:r>
        <w:rPr>
          <w:rFonts w:ascii="Consolas" w:hAnsi="Consolas" w:cs="Consolas"/>
          <w:color w:val="331A55"/>
          <w:sz w:val="19"/>
        </w:rPr>
        <w:t>const bad = {</w:t>
      </w:r>
      <w:r>
        <w:rPr>
          <w:rFonts w:ascii="Consolas" w:hAnsi="Consolas" w:cs="Consolas"/>
          <w:color w:val="331A55"/>
          <w:sz w:val="19"/>
        </w:rPr>
        <w:br/>
        <w:t xml:space="preserve">  name: "X",</w:t>
      </w:r>
      <w:r>
        <w:rPr>
          <w:rFonts w:ascii="Consolas" w:hAnsi="Consolas" w:cs="Consolas"/>
          <w:color w:val="331A55"/>
          <w:sz w:val="19"/>
        </w:rPr>
        <w:br/>
      </w:r>
      <w:r>
        <w:rPr>
          <w:rFonts w:ascii="Consolas" w:hAnsi="Consolas" w:cs="Consolas"/>
          <w:color w:val="331A55"/>
          <w:sz w:val="19"/>
        </w:rPr>
        <w:t xml:space="preserve">  show: () =&gt; console.log(this.name),   // undefined or global — wrong!</w:t>
      </w:r>
      <w:r>
        <w:rPr>
          <w:rFonts w:ascii="Consolas" w:hAnsi="Consolas" w:cs="Consolas"/>
          <w:color w:val="331A55"/>
          <w:sz w:val="19"/>
        </w:rPr>
        <w:br/>
        <w:t>};</w:t>
      </w:r>
    </w:p>
    <w:p w14:paraId="34B7C6EF"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0CECAC3C" w14:textId="77777777">
        <w:trPr>
          <w:jc w:val="center"/>
        </w:trPr>
        <w:tc>
          <w:tcPr>
            <w:tcW w:w="3120" w:type="dxa"/>
            <w:shd w:val="clear" w:color="auto" w:fill="4D1D82"/>
            <w:tcMar>
              <w:top w:w="60" w:type="dxa"/>
              <w:left w:w="80" w:type="dxa"/>
              <w:bottom w:w="60" w:type="dxa"/>
              <w:right w:w="80" w:type="dxa"/>
            </w:tcMar>
            <w:vAlign w:val="center"/>
          </w:tcPr>
          <w:p w14:paraId="09578EC7"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7F0D147F"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33D852C9" w14:textId="77777777" w:rsidR="003272D9" w:rsidRDefault="00B47D92">
            <w:pPr>
              <w:keepNext/>
              <w:keepLines/>
              <w:spacing w:after="20" w:line="252" w:lineRule="auto"/>
            </w:pPr>
            <w:r>
              <w:rPr>
                <w:b/>
                <w:color w:val="FFFFFF"/>
              </w:rPr>
              <w:t>How to avoid it</w:t>
            </w:r>
          </w:p>
        </w:tc>
      </w:tr>
      <w:tr w:rsidR="003272D9" w14:paraId="07CAB6BF" w14:textId="77777777">
        <w:trPr>
          <w:jc w:val="center"/>
        </w:trPr>
        <w:tc>
          <w:tcPr>
            <w:tcW w:w="3120" w:type="dxa"/>
            <w:tcMar>
              <w:top w:w="60" w:type="dxa"/>
              <w:left w:w="80" w:type="dxa"/>
              <w:bottom w:w="60" w:type="dxa"/>
              <w:right w:w="80" w:type="dxa"/>
            </w:tcMar>
            <w:vAlign w:val="center"/>
          </w:tcPr>
          <w:p w14:paraId="6E982AA6" w14:textId="77777777" w:rsidR="003272D9" w:rsidRDefault="00B47D92">
            <w:pPr>
              <w:keepLines/>
              <w:spacing w:after="20" w:line="252" w:lineRule="auto"/>
            </w:pPr>
            <w:r>
              <w:t xml:space="preserve">Using </w:t>
            </w:r>
            <w:r>
              <w:rPr>
                <w:rFonts w:ascii="Consolas" w:hAnsi="Consolas" w:cs="Consolas"/>
                <w:sz w:val="20"/>
              </w:rPr>
              <w:t>this</w:t>
            </w:r>
            <w:r>
              <w:t xml:space="preserve"> outside an object</w:t>
            </w:r>
          </w:p>
        </w:tc>
        <w:tc>
          <w:tcPr>
            <w:tcW w:w="3120" w:type="dxa"/>
            <w:tcMar>
              <w:top w:w="60" w:type="dxa"/>
              <w:left w:w="80" w:type="dxa"/>
              <w:bottom w:w="60" w:type="dxa"/>
              <w:right w:w="80" w:type="dxa"/>
            </w:tcMar>
            <w:vAlign w:val="center"/>
          </w:tcPr>
          <w:p w14:paraId="5EA90CA0" w14:textId="77777777" w:rsidR="003272D9" w:rsidRDefault="00B47D92">
            <w:pPr>
              <w:keepLines/>
              <w:spacing w:after="20" w:line="252" w:lineRule="auto"/>
            </w:pPr>
            <w:r>
              <w:t>It means something global</w:t>
            </w:r>
          </w:p>
        </w:tc>
        <w:tc>
          <w:tcPr>
            <w:tcW w:w="3120" w:type="dxa"/>
            <w:tcMar>
              <w:top w:w="60" w:type="dxa"/>
              <w:left w:w="80" w:type="dxa"/>
              <w:bottom w:w="60" w:type="dxa"/>
              <w:right w:w="80" w:type="dxa"/>
            </w:tcMar>
            <w:vAlign w:val="center"/>
          </w:tcPr>
          <w:p w14:paraId="16564CBD" w14:textId="77777777" w:rsidR="003272D9" w:rsidRDefault="00B47D92">
            <w:pPr>
              <w:keepLines/>
              <w:spacing w:after="20" w:line="252" w:lineRule="auto"/>
            </w:pPr>
            <w:r>
              <w:t xml:space="preserve">Only use </w:t>
            </w:r>
            <w:r>
              <w:rPr>
                <w:rFonts w:ascii="Consolas" w:hAnsi="Consolas" w:cs="Consolas"/>
                <w:sz w:val="20"/>
              </w:rPr>
              <w:t>this</w:t>
            </w:r>
            <w:r>
              <w:t xml:space="preserve"> inside methods</w:t>
            </w:r>
          </w:p>
        </w:tc>
      </w:tr>
      <w:tr w:rsidR="003272D9" w14:paraId="40A61CBF" w14:textId="77777777">
        <w:trPr>
          <w:jc w:val="center"/>
        </w:trPr>
        <w:tc>
          <w:tcPr>
            <w:tcW w:w="3120" w:type="dxa"/>
            <w:shd w:val="clear" w:color="auto" w:fill="F7F4FB"/>
            <w:tcMar>
              <w:top w:w="60" w:type="dxa"/>
              <w:left w:w="80" w:type="dxa"/>
              <w:bottom w:w="60" w:type="dxa"/>
              <w:right w:w="80" w:type="dxa"/>
            </w:tcMar>
            <w:vAlign w:val="center"/>
          </w:tcPr>
          <w:p w14:paraId="06D166D3" w14:textId="77777777" w:rsidR="003272D9" w:rsidRDefault="00B47D92">
            <w:pPr>
              <w:keepLines/>
              <w:spacing w:after="20" w:line="252" w:lineRule="auto"/>
            </w:pPr>
            <w:r>
              <w:t>Using arrows for methods</w:t>
            </w:r>
          </w:p>
        </w:tc>
        <w:tc>
          <w:tcPr>
            <w:tcW w:w="3120" w:type="dxa"/>
            <w:shd w:val="clear" w:color="auto" w:fill="F7F4FB"/>
            <w:tcMar>
              <w:top w:w="60" w:type="dxa"/>
              <w:left w:w="80" w:type="dxa"/>
              <w:bottom w:w="60" w:type="dxa"/>
              <w:right w:w="80" w:type="dxa"/>
            </w:tcMar>
            <w:vAlign w:val="center"/>
          </w:tcPr>
          <w:p w14:paraId="2A62714A" w14:textId="77777777" w:rsidR="003272D9" w:rsidRDefault="00B47D92">
            <w:pPr>
              <w:keepLines/>
              <w:spacing w:after="20" w:line="252" w:lineRule="auto"/>
            </w:pPr>
            <w:r>
              <w:t xml:space="preserve">Arrow </w:t>
            </w:r>
            <w:r>
              <w:rPr>
                <w:rFonts w:ascii="Consolas" w:hAnsi="Consolas" w:cs="Consolas"/>
                <w:sz w:val="20"/>
              </w:rPr>
              <w:t>this</w:t>
            </w:r>
            <w:r>
              <w:t xml:space="preserve"> behavior</w:t>
            </w:r>
          </w:p>
        </w:tc>
        <w:tc>
          <w:tcPr>
            <w:tcW w:w="3120" w:type="dxa"/>
            <w:shd w:val="clear" w:color="auto" w:fill="F7F4FB"/>
            <w:tcMar>
              <w:top w:w="60" w:type="dxa"/>
              <w:left w:w="80" w:type="dxa"/>
              <w:bottom w:w="60" w:type="dxa"/>
              <w:right w:w="80" w:type="dxa"/>
            </w:tcMar>
            <w:vAlign w:val="center"/>
          </w:tcPr>
          <w:p w14:paraId="1DA0E60C" w14:textId="77777777" w:rsidR="003272D9" w:rsidRDefault="00B47D92">
            <w:pPr>
              <w:keepLines/>
              <w:spacing w:after="20" w:line="252" w:lineRule="auto"/>
            </w:pPr>
            <w:r>
              <w:t xml:space="preserve">Use </w:t>
            </w:r>
            <w:r>
              <w:rPr>
                <w:rFonts w:ascii="Consolas" w:hAnsi="Consolas" w:cs="Consolas"/>
                <w:sz w:val="20"/>
              </w:rPr>
              <w:t>method() { }</w:t>
            </w:r>
            <w:r>
              <w:t xml:space="preserve"> shorthand for </w:t>
            </w:r>
            <w:r>
              <w:lastRenderedPageBreak/>
              <w:t>methods</w:t>
            </w:r>
          </w:p>
        </w:tc>
      </w:tr>
      <w:tr w:rsidR="003272D9" w14:paraId="143E1ED8" w14:textId="77777777">
        <w:trPr>
          <w:jc w:val="center"/>
        </w:trPr>
        <w:tc>
          <w:tcPr>
            <w:tcW w:w="3120" w:type="dxa"/>
            <w:tcMar>
              <w:top w:w="60" w:type="dxa"/>
              <w:left w:w="80" w:type="dxa"/>
              <w:bottom w:w="60" w:type="dxa"/>
              <w:right w:w="80" w:type="dxa"/>
            </w:tcMar>
            <w:vAlign w:val="center"/>
          </w:tcPr>
          <w:p w14:paraId="3FA9A2AE" w14:textId="77777777" w:rsidR="003272D9" w:rsidRDefault="00B47D92">
            <w:pPr>
              <w:keepLines/>
              <w:spacing w:after="20" w:line="252" w:lineRule="auto"/>
            </w:pPr>
            <w:r>
              <w:lastRenderedPageBreak/>
              <w:t xml:space="preserve">Forgetting </w:t>
            </w:r>
            <w:r>
              <w:rPr>
                <w:rFonts w:ascii="Consolas" w:hAnsi="Consolas" w:cs="Consolas"/>
                <w:sz w:val="20"/>
              </w:rPr>
              <w:t>this</w:t>
            </w:r>
            <w:r>
              <w:t xml:space="preserve"> entirely</w:t>
            </w:r>
          </w:p>
        </w:tc>
        <w:tc>
          <w:tcPr>
            <w:tcW w:w="3120" w:type="dxa"/>
            <w:tcMar>
              <w:top w:w="60" w:type="dxa"/>
              <w:left w:w="80" w:type="dxa"/>
              <w:bottom w:w="60" w:type="dxa"/>
              <w:right w:w="80" w:type="dxa"/>
            </w:tcMar>
            <w:vAlign w:val="center"/>
          </w:tcPr>
          <w:p w14:paraId="69D2B823" w14:textId="77777777" w:rsidR="003272D9" w:rsidRDefault="00B47D92">
            <w:pPr>
              <w:keepLines/>
              <w:spacing w:after="20" w:line="252" w:lineRule="auto"/>
            </w:pPr>
            <w:r>
              <w:t>Reference error</w:t>
            </w:r>
          </w:p>
        </w:tc>
        <w:tc>
          <w:tcPr>
            <w:tcW w:w="3120" w:type="dxa"/>
            <w:tcMar>
              <w:top w:w="60" w:type="dxa"/>
              <w:left w:w="80" w:type="dxa"/>
              <w:bottom w:w="60" w:type="dxa"/>
              <w:right w:w="80" w:type="dxa"/>
            </w:tcMar>
            <w:vAlign w:val="center"/>
          </w:tcPr>
          <w:p w14:paraId="53EF0921" w14:textId="77777777" w:rsidR="003272D9" w:rsidRDefault="00B47D92">
            <w:pPr>
              <w:keepLines/>
              <w:spacing w:after="20" w:line="252" w:lineRule="auto"/>
            </w:pPr>
            <w:r>
              <w:t xml:space="preserve">Methods need </w:t>
            </w:r>
            <w:r>
              <w:rPr>
                <w:rFonts w:ascii="Consolas" w:hAnsi="Consolas" w:cs="Consolas"/>
                <w:sz w:val="20"/>
              </w:rPr>
              <w:t>this</w:t>
            </w:r>
            <w:r>
              <w:t xml:space="preserve"> to see object data</w:t>
            </w:r>
          </w:p>
        </w:tc>
      </w:tr>
    </w:tbl>
    <w:p w14:paraId="2E31EE81" w14:textId="77777777" w:rsidR="003272D9" w:rsidRDefault="003272D9">
      <w:pPr>
        <w:spacing w:after="40"/>
      </w:pPr>
    </w:p>
    <w:p w14:paraId="4C97A0E1"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5BC2A9C7" w14:textId="77777777">
        <w:trPr>
          <w:jc w:val="center"/>
        </w:trPr>
        <w:tc>
          <w:tcPr>
            <w:tcW w:w="9360" w:type="dxa"/>
            <w:shd w:val="clear" w:color="auto" w:fill="FFF6E5"/>
            <w:tcMar>
              <w:top w:w="90" w:type="dxa"/>
              <w:left w:w="140" w:type="dxa"/>
              <w:bottom w:w="90" w:type="dxa"/>
              <w:right w:w="140" w:type="dxa"/>
            </w:tcMar>
          </w:tcPr>
          <w:p w14:paraId="7003C5A8" w14:textId="77777777" w:rsidR="003272D9" w:rsidRDefault="00B47D92">
            <w:pPr>
              <w:keepLines/>
              <w:spacing w:after="60" w:line="264" w:lineRule="auto"/>
            </w:pPr>
            <w:r>
              <w:rPr>
                <w:b/>
                <w:color w:val="FD8C00"/>
              </w:rPr>
              <w:t xml:space="preserve">KEY NOTE:  </w:t>
            </w:r>
            <w:r>
              <w:rPr>
                <w:b/>
              </w:rPr>
              <w:t>"`this` = 'my'. Arrow functions don't have a 'my' — use regular methods."</w:t>
            </w:r>
          </w:p>
        </w:tc>
      </w:tr>
    </w:tbl>
    <w:p w14:paraId="55F818EC" w14:textId="77777777" w:rsidR="003272D9" w:rsidRDefault="00B47D92">
      <w:pPr>
        <w:pStyle w:val="Heading4"/>
      </w:pPr>
      <w:r>
        <w:rPr>
          <w:b w:val="0"/>
          <w:i w:val="0"/>
        </w:rPr>
        <w:t>Practice Exercises</w:t>
      </w:r>
    </w:p>
    <w:p w14:paraId="29E10993" w14:textId="77777777" w:rsidR="003272D9" w:rsidRDefault="00B47D92">
      <w:pPr>
        <w:keepLines/>
      </w:pPr>
      <w:r>
        <w:rPr>
          <w:b/>
        </w:rPr>
        <w:t>Beginner:</w:t>
      </w:r>
    </w:p>
    <w:p w14:paraId="39391F33" w14:textId="77777777" w:rsidR="003272D9" w:rsidRDefault="00B47D92">
      <w:pPr>
        <w:pStyle w:val="ListNumber"/>
        <w:keepLines/>
        <w:spacing w:after="40" w:line="269" w:lineRule="auto"/>
        <w:ind w:left="432"/>
      </w:pPr>
      <w:r>
        <w:t xml:space="preserve">Create an object with a method using </w:t>
      </w:r>
      <w:r>
        <w:rPr>
          <w:rFonts w:ascii="Consolas" w:hAnsi="Consolas" w:cs="Consolas"/>
          <w:sz w:val="20"/>
        </w:rPr>
        <w:t>this</w:t>
      </w:r>
      <w:r>
        <w:t>, call it.</w:t>
      </w:r>
    </w:p>
    <w:p w14:paraId="5F6EB65A" w14:textId="77777777" w:rsidR="003272D9" w:rsidRDefault="00B47D92">
      <w:pPr>
        <w:pStyle w:val="ListNumber"/>
        <w:keepLines/>
        <w:spacing w:after="40" w:line="269" w:lineRule="auto"/>
        <w:ind w:left="432"/>
      </w:pPr>
      <w:r>
        <w:t xml:space="preserve">Add a second method using </w:t>
      </w:r>
      <w:r>
        <w:rPr>
          <w:rFonts w:ascii="Consolas" w:hAnsi="Consolas" w:cs="Consolas"/>
          <w:sz w:val="20"/>
        </w:rPr>
        <w:t>this</w:t>
      </w:r>
      <w:r>
        <w:t>.</w:t>
      </w:r>
    </w:p>
    <w:p w14:paraId="355677D5" w14:textId="77777777" w:rsidR="003272D9" w:rsidRDefault="00B47D92">
      <w:pPr>
        <w:pStyle w:val="ListNumber"/>
        <w:keepLines/>
        <w:spacing w:after="40" w:line="269" w:lineRule="auto"/>
        <w:ind w:left="432"/>
      </w:pPr>
      <w:r>
        <w:t xml:space="preserve">Remove </w:t>
      </w:r>
      <w:r>
        <w:rPr>
          <w:rFonts w:ascii="Consolas" w:hAnsi="Consolas" w:cs="Consolas"/>
          <w:sz w:val="20"/>
        </w:rPr>
        <w:t>this</w:t>
      </w:r>
      <w:r>
        <w:t xml:space="preserve"> and observe the error.</w:t>
      </w:r>
    </w:p>
    <w:p w14:paraId="513FF7C0" w14:textId="77777777" w:rsidR="003272D9" w:rsidRDefault="00B47D92">
      <w:pPr>
        <w:keepLines/>
      </w:pPr>
      <w:r>
        <w:rPr>
          <w:b/>
        </w:rPr>
        <w:t>Intermediate:</w:t>
      </w:r>
    </w:p>
    <w:p w14:paraId="1E1064A2" w14:textId="77777777" w:rsidR="003272D9" w:rsidRDefault="00B47D92">
      <w:pPr>
        <w:pStyle w:val="ListNumber"/>
        <w:keepLines/>
        <w:spacing w:after="40" w:line="269" w:lineRule="auto"/>
        <w:ind w:left="432"/>
      </w:pPr>
      <w:r>
        <w:t xml:space="preserve">Create a </w:t>
      </w:r>
      <w:r>
        <w:rPr>
          <w:rFonts w:ascii="Consolas" w:hAnsi="Consolas" w:cs="Consolas"/>
          <w:sz w:val="20"/>
        </w:rPr>
        <w:t>counter</w:t>
      </w:r>
      <w:r>
        <w:t xml:space="preserve"> object with </w:t>
      </w:r>
      <w:r>
        <w:rPr>
          <w:rFonts w:ascii="Consolas" w:hAnsi="Consolas" w:cs="Consolas"/>
          <w:sz w:val="20"/>
        </w:rPr>
        <w:t>count</w:t>
      </w:r>
      <w:r>
        <w:t xml:space="preserve"> and an </w:t>
      </w:r>
      <w:r>
        <w:rPr>
          <w:rFonts w:ascii="Consolas" w:hAnsi="Consolas" w:cs="Consolas"/>
          <w:sz w:val="20"/>
        </w:rPr>
        <w:t>increment()</w:t>
      </w:r>
      <w:r>
        <w:t xml:space="preserve"> method using </w:t>
      </w:r>
      <w:r>
        <w:rPr>
          <w:rFonts w:ascii="Consolas" w:hAnsi="Consolas" w:cs="Consolas"/>
          <w:sz w:val="20"/>
        </w:rPr>
        <w:t>this</w:t>
      </w:r>
      <w:r>
        <w:t>.</w:t>
      </w:r>
    </w:p>
    <w:p w14:paraId="75F15332" w14:textId="77777777" w:rsidR="003272D9" w:rsidRDefault="00B47D92">
      <w:pPr>
        <w:pStyle w:val="ListNumber"/>
        <w:keepLines/>
        <w:spacing w:after="40" w:line="269" w:lineRule="auto"/>
        <w:ind w:left="432"/>
      </w:pPr>
      <w:r>
        <w:t xml:space="preserve">Create a </w:t>
      </w:r>
      <w:r>
        <w:rPr>
          <w:rFonts w:ascii="Consolas" w:hAnsi="Consolas" w:cs="Consolas"/>
          <w:sz w:val="20"/>
        </w:rPr>
        <w:t>browser</w:t>
      </w:r>
      <w:r>
        <w:t xml:space="preserve"> object whose </w:t>
      </w:r>
      <w:r>
        <w:rPr>
          <w:rFonts w:ascii="Consolas" w:hAnsi="Consolas" w:cs="Consolas"/>
          <w:sz w:val="20"/>
        </w:rPr>
        <w:t>info()</w:t>
      </w:r>
      <w:r>
        <w:t xml:space="preserve"> prints its name and version with </w:t>
      </w:r>
      <w:r>
        <w:rPr>
          <w:rFonts w:ascii="Consolas" w:hAnsi="Consolas" w:cs="Consolas"/>
          <w:sz w:val="20"/>
        </w:rPr>
        <w:t>this</w:t>
      </w:r>
      <w:r>
        <w:t>.</w:t>
      </w:r>
    </w:p>
    <w:p w14:paraId="461195C8" w14:textId="77777777" w:rsidR="003272D9" w:rsidRDefault="00B47D92">
      <w:pPr>
        <w:keepLines/>
      </w:pPr>
      <w:r>
        <w:rPr>
          <w:b/>
        </w:rPr>
        <w:t>Challenge:</w:t>
      </w:r>
    </w:p>
    <w:p w14:paraId="2BABF3CC" w14:textId="77777777" w:rsidR="003272D9" w:rsidRDefault="00B47D92">
      <w:pPr>
        <w:pStyle w:val="ListNumber"/>
        <w:keepLines/>
        <w:spacing w:after="40" w:line="269" w:lineRule="auto"/>
        <w:ind w:left="432"/>
      </w:pPr>
      <w:r>
        <w:t xml:space="preserve">Write a program demonstrating the arrow-function </w:t>
      </w:r>
      <w:r>
        <w:rPr>
          <w:rFonts w:ascii="Consolas" w:hAnsi="Consolas" w:cs="Consolas"/>
          <w:sz w:val="20"/>
        </w:rPr>
        <w:t>this</w:t>
      </w:r>
      <w:r>
        <w:t xml:space="preserve"> difference: a working method and a broken arrow version, with comments explaining both.</w:t>
      </w:r>
    </w:p>
    <w:p w14:paraId="7EB4A04A" w14:textId="77777777" w:rsidR="003272D9" w:rsidRDefault="00B47D92">
      <w:pPr>
        <w:pStyle w:val="Heading4"/>
      </w:pPr>
      <w:r>
        <w:rPr>
          <w:b w:val="0"/>
          <w:i w:val="0"/>
        </w:rPr>
        <w:t>Interview Questions</w:t>
      </w:r>
    </w:p>
    <w:p w14:paraId="72762626" w14:textId="77777777" w:rsidR="003272D9" w:rsidRDefault="00B47D92">
      <w:pPr>
        <w:keepLines/>
      </w:pPr>
      <w:r>
        <w:rPr>
          <w:b/>
        </w:rPr>
        <w:t>Beginner:</w:t>
      </w:r>
    </w:p>
    <w:p w14:paraId="39A275F8" w14:textId="77777777" w:rsidR="003272D9" w:rsidRDefault="00B47D92">
      <w:pPr>
        <w:pStyle w:val="ListNumber"/>
        <w:keepLines/>
        <w:spacing w:after="40" w:line="269" w:lineRule="auto"/>
        <w:ind w:left="432"/>
      </w:pPr>
      <w:r>
        <w:t xml:space="preserve">What does </w:t>
      </w:r>
      <w:r>
        <w:rPr>
          <w:rFonts w:ascii="Consolas" w:hAnsi="Consolas" w:cs="Consolas"/>
          <w:sz w:val="20"/>
        </w:rPr>
        <w:t>this</w:t>
      </w:r>
      <w:r>
        <w:t xml:space="preserve"> mean in a method?</w:t>
      </w:r>
    </w:p>
    <w:p w14:paraId="28946FCE" w14:textId="77777777" w:rsidR="003272D9" w:rsidRDefault="00B47D92">
      <w:pPr>
        <w:pStyle w:val="ListNumber"/>
        <w:keepLines/>
        <w:spacing w:after="40" w:line="269" w:lineRule="auto"/>
        <w:ind w:left="432"/>
      </w:pPr>
      <w:r>
        <w:t>How do you access an object's data in a method?</w:t>
      </w:r>
    </w:p>
    <w:p w14:paraId="6191FAF7" w14:textId="77777777" w:rsidR="003272D9" w:rsidRDefault="00B47D92">
      <w:pPr>
        <w:pStyle w:val="ListNumber"/>
        <w:keepLines/>
        <w:spacing w:after="40" w:line="269" w:lineRule="auto"/>
        <w:ind w:left="432"/>
      </w:pPr>
      <w:r>
        <w:t xml:space="preserve">Do arrow functions have </w:t>
      </w:r>
      <w:r>
        <w:rPr>
          <w:rFonts w:ascii="Consolas" w:hAnsi="Consolas" w:cs="Consolas"/>
          <w:sz w:val="20"/>
        </w:rPr>
        <w:t>this</w:t>
      </w:r>
      <w:r>
        <w:t>?</w:t>
      </w:r>
    </w:p>
    <w:p w14:paraId="3855BA5C" w14:textId="77777777" w:rsidR="003272D9" w:rsidRDefault="00B47D92">
      <w:pPr>
        <w:pStyle w:val="ListNumber"/>
        <w:keepLines/>
        <w:spacing w:after="40" w:line="269" w:lineRule="auto"/>
        <w:ind w:left="432"/>
      </w:pPr>
      <w:r>
        <w:t xml:space="preserve">What happens without </w:t>
      </w:r>
      <w:r>
        <w:rPr>
          <w:rFonts w:ascii="Consolas" w:hAnsi="Consolas" w:cs="Consolas"/>
          <w:sz w:val="20"/>
        </w:rPr>
        <w:t>this</w:t>
      </w:r>
      <w:r>
        <w:t>?</w:t>
      </w:r>
    </w:p>
    <w:p w14:paraId="4BDB3316" w14:textId="77777777" w:rsidR="003272D9" w:rsidRDefault="00B47D92">
      <w:pPr>
        <w:pStyle w:val="ListNumber"/>
        <w:keepLines/>
        <w:spacing w:after="40" w:line="269" w:lineRule="auto"/>
        <w:ind w:left="432"/>
      </w:pPr>
      <w:r>
        <w:t xml:space="preserve">When should you use </w:t>
      </w:r>
      <w:r>
        <w:rPr>
          <w:rFonts w:ascii="Consolas" w:hAnsi="Consolas" w:cs="Consolas"/>
          <w:sz w:val="20"/>
        </w:rPr>
        <w:t>this</w:t>
      </w:r>
      <w:r>
        <w:t>?</w:t>
      </w:r>
    </w:p>
    <w:p w14:paraId="3343C0C3" w14:textId="77777777" w:rsidR="003272D9" w:rsidRDefault="00B47D92">
      <w:pPr>
        <w:keepLines/>
      </w:pPr>
      <w:r>
        <w:rPr>
          <w:b/>
        </w:rPr>
        <w:t>Intermediate:</w:t>
      </w:r>
    </w:p>
    <w:p w14:paraId="4946D6A6" w14:textId="77777777" w:rsidR="003272D9" w:rsidRDefault="00B47D92">
      <w:pPr>
        <w:pStyle w:val="ListNumber"/>
        <w:keepLines/>
        <w:spacing w:after="40" w:line="269" w:lineRule="auto"/>
        <w:ind w:left="432"/>
      </w:pPr>
      <w:r>
        <w:t xml:space="preserve">Why don't arrows have their own </w:t>
      </w:r>
      <w:r>
        <w:rPr>
          <w:rFonts w:ascii="Consolas" w:hAnsi="Consolas" w:cs="Consolas"/>
          <w:sz w:val="20"/>
        </w:rPr>
        <w:t>this</w:t>
      </w:r>
      <w:r>
        <w:t>?</w:t>
      </w:r>
    </w:p>
    <w:p w14:paraId="3DA58807" w14:textId="77777777" w:rsidR="003272D9" w:rsidRDefault="00B47D92">
      <w:pPr>
        <w:pStyle w:val="ListNumber"/>
        <w:keepLines/>
        <w:spacing w:after="40" w:line="269" w:lineRule="auto"/>
        <w:ind w:left="432"/>
      </w:pPr>
      <w:r>
        <w:t>What is "method shorthand"?</w:t>
      </w:r>
    </w:p>
    <w:p w14:paraId="126059B3" w14:textId="77777777" w:rsidR="003272D9" w:rsidRDefault="00B47D92">
      <w:pPr>
        <w:pStyle w:val="ListNumber"/>
        <w:keepLines/>
        <w:spacing w:after="40" w:line="269" w:lineRule="auto"/>
        <w:ind w:left="432"/>
      </w:pPr>
      <w:r>
        <w:t xml:space="preserve">Why would </w:t>
      </w:r>
      <w:r>
        <w:rPr>
          <w:rFonts w:ascii="Consolas" w:hAnsi="Consolas" w:cs="Consolas"/>
          <w:sz w:val="20"/>
        </w:rPr>
        <w:t>this</w:t>
      </w:r>
      <w:r>
        <w:t xml:space="preserve"> be wrong inside an arrow method?</w:t>
      </w:r>
    </w:p>
    <w:p w14:paraId="155DE3C0" w14:textId="77777777" w:rsidR="003272D9" w:rsidRDefault="00B47D92">
      <w:pPr>
        <w:keepLines/>
      </w:pPr>
      <w:r>
        <w:rPr>
          <w:b/>
        </w:rPr>
        <w:t>Scenario-Based:</w:t>
      </w:r>
    </w:p>
    <w:p w14:paraId="4DF6E74F" w14:textId="77777777" w:rsidR="003272D9" w:rsidRDefault="00B47D92">
      <w:pPr>
        <w:pStyle w:val="ListNumber"/>
        <w:keepLines/>
        <w:spacing w:after="40" w:line="269" w:lineRule="auto"/>
        <w:ind w:left="432"/>
      </w:pPr>
      <w:r>
        <w:t xml:space="preserve">A </w:t>
      </w:r>
      <w:r>
        <w:rPr>
          <w:rFonts w:ascii="Consolas" w:hAnsi="Consolas" w:cs="Consolas"/>
          <w:sz w:val="20"/>
        </w:rPr>
        <w:t>loginPage</w:t>
      </w:r>
      <w:r>
        <w:t xml:space="preserve"> method needs its own URL. Show the correct code.</w:t>
      </w:r>
    </w:p>
    <w:p w14:paraId="1414A223" w14:textId="77777777" w:rsidR="003272D9" w:rsidRDefault="00B47D92">
      <w:pPr>
        <w:pStyle w:val="ListNumber"/>
        <w:keepLines/>
        <w:spacing w:after="40" w:line="269" w:lineRule="auto"/>
        <w:ind w:left="432"/>
      </w:pPr>
      <w:r>
        <w:t xml:space="preserve">A method prints undefined for </w:t>
      </w:r>
      <w:r>
        <w:rPr>
          <w:rFonts w:ascii="Consolas" w:hAnsi="Consolas" w:cs="Consolas"/>
          <w:sz w:val="20"/>
        </w:rPr>
        <w:t>this.username</w:t>
      </w:r>
      <w:r>
        <w:t>. What happened?</w:t>
      </w:r>
    </w:p>
    <w:p w14:paraId="769CC36C" w14:textId="77777777" w:rsidR="003272D9" w:rsidRDefault="00B47D92">
      <w:pPr>
        <w:pStyle w:val="Heading4"/>
      </w:pPr>
      <w:r>
        <w:rPr>
          <w:b w:val="0"/>
          <w:i w:val="0"/>
        </w:rPr>
        <w:t>Quick Recap</w:t>
      </w:r>
    </w:p>
    <w:p w14:paraId="7701F49A" w14:textId="77777777" w:rsidR="003272D9" w:rsidRDefault="00B47D92">
      <w:pPr>
        <w:pStyle w:val="ListBullet"/>
        <w:keepLines/>
        <w:spacing w:after="40" w:line="269" w:lineRule="auto"/>
        <w:ind w:left="432"/>
      </w:pPr>
      <w:r>
        <w:rPr>
          <w:rFonts w:ascii="Consolas" w:hAnsi="Consolas" w:cs="Consolas"/>
          <w:sz w:val="20"/>
        </w:rPr>
        <w:t>this</w:t>
      </w:r>
      <w:r>
        <w:t xml:space="preserve"> = the owning object inside a method.</w:t>
      </w:r>
    </w:p>
    <w:p w14:paraId="2111A737" w14:textId="77777777" w:rsidR="003272D9" w:rsidRDefault="00B47D92">
      <w:pPr>
        <w:pStyle w:val="ListBullet"/>
        <w:keepLines/>
        <w:spacing w:after="40" w:line="269" w:lineRule="auto"/>
        <w:ind w:left="432"/>
      </w:pPr>
      <w:r>
        <w:t xml:space="preserve">Methods use regular syntax, not arrows, for </w:t>
      </w:r>
      <w:r>
        <w:rPr>
          <w:rFonts w:ascii="Consolas" w:hAnsi="Consolas" w:cs="Consolas"/>
          <w:sz w:val="20"/>
        </w:rPr>
        <w:t>this</w:t>
      </w:r>
      <w:r>
        <w:t>.</w:t>
      </w:r>
    </w:p>
    <w:p w14:paraId="3D48B8C8" w14:textId="77777777" w:rsidR="003272D9" w:rsidRDefault="00B47D92">
      <w:pPr>
        <w:pStyle w:val="ListBullet"/>
        <w:keepLines/>
        <w:spacing w:after="40" w:line="269" w:lineRule="auto"/>
        <w:ind w:left="432"/>
      </w:pPr>
      <w:r>
        <w:t>Essential for objects with behavior.</w:t>
      </w:r>
    </w:p>
    <w:p w14:paraId="29E5954B" w14:textId="77777777" w:rsidR="003272D9" w:rsidRDefault="00B47D92">
      <w:pPr>
        <w:pStyle w:val="Heading3"/>
      </w:pPr>
      <w:bookmarkStart w:id="130" w:name="_Toc237035073"/>
      <w:r>
        <w:rPr>
          <w:b w:val="0"/>
        </w:rPr>
        <w:lastRenderedPageBreak/>
        <w:t>Topic 8.6 – Object Destructuring (Preview)</w:t>
      </w:r>
      <w:bookmarkEnd w:id="130"/>
    </w:p>
    <w:p w14:paraId="679D2068" w14:textId="77777777" w:rsidR="003272D9" w:rsidRDefault="00B47D92">
      <w:pPr>
        <w:pStyle w:val="Heading4"/>
      </w:pPr>
      <w:r>
        <w:rPr>
          <w:b w:val="0"/>
          <w:i w:val="0"/>
        </w:rPr>
        <w:t>Definition</w:t>
      </w:r>
    </w:p>
    <w:p w14:paraId="11F11E89" w14:textId="77777777" w:rsidR="003272D9" w:rsidRDefault="00B47D92">
      <w:pPr>
        <w:keepLines/>
      </w:pPr>
      <w:r>
        <w:rPr>
          <w:b/>
        </w:rPr>
        <w:t>Destructuring</w:t>
      </w:r>
      <w:r>
        <w:t xml:space="preserve"> extracts properties into separate variables in one line: </w:t>
      </w:r>
      <w:r>
        <w:rPr>
          <w:rFonts w:ascii="Consolas" w:hAnsi="Consolas" w:cs="Consolas"/>
          <w:sz w:val="20"/>
        </w:rPr>
        <w:t>const { username, role } = user;</w:t>
      </w:r>
      <w:r>
        <w:t>.</w:t>
      </w:r>
    </w:p>
    <w:p w14:paraId="6A2D1EB2" w14:textId="77777777" w:rsidR="003272D9" w:rsidRDefault="00B47D92">
      <w:pPr>
        <w:pStyle w:val="Heading4"/>
      </w:pPr>
      <w:r>
        <w:rPr>
          <w:b w:val="0"/>
          <w:i w:val="0"/>
        </w:rPr>
        <w:t>Why Do We Need It?</w:t>
      </w:r>
    </w:p>
    <w:p w14:paraId="5FFF83F4" w14:textId="77777777" w:rsidR="003272D9" w:rsidRDefault="00B47D92">
      <w:pPr>
        <w:pStyle w:val="ListBullet"/>
        <w:keepLines/>
        <w:spacing w:after="40" w:line="269" w:lineRule="auto"/>
        <w:ind w:left="432"/>
      </w:pPr>
      <w:r>
        <w:t>Short, readable data access.</w:t>
      </w:r>
    </w:p>
    <w:p w14:paraId="68761A0E" w14:textId="77777777" w:rsidR="003272D9" w:rsidRDefault="00B47D92">
      <w:pPr>
        <w:pStyle w:val="ListBullet"/>
        <w:keepLines/>
        <w:spacing w:after="40" w:line="269" w:lineRule="auto"/>
        <w:ind w:left="432"/>
      </w:pPr>
      <w:r>
        <w:t>Very common in automation configs and test data.</w:t>
      </w:r>
    </w:p>
    <w:p w14:paraId="15D272F0" w14:textId="77777777" w:rsidR="003272D9" w:rsidRDefault="00B47D92">
      <w:pPr>
        <w:pStyle w:val="ListBullet"/>
        <w:keepLines/>
        <w:spacing w:after="40" w:line="269" w:lineRule="auto"/>
        <w:ind w:left="432"/>
      </w:pPr>
      <w:r>
        <w:t>Full coverage in Module 16.</w:t>
      </w:r>
    </w:p>
    <w:p w14:paraId="45903196" w14:textId="77777777" w:rsidR="003272D9" w:rsidRDefault="00B47D92">
      <w:pPr>
        <w:pStyle w:val="Heading4"/>
      </w:pPr>
      <w:r>
        <w:rPr>
          <w:b w:val="0"/>
          <w:i w:val="0"/>
        </w:rPr>
        <w:t>Real-Life Analogy</w:t>
      </w:r>
    </w:p>
    <w:p w14:paraId="47CB1D82" w14:textId="77777777" w:rsidR="003272D9" w:rsidRDefault="00B47D92">
      <w:pPr>
        <w:keepLines/>
      </w:pPr>
      <w:r>
        <w:t xml:space="preserve">Destructuring is like </w:t>
      </w:r>
      <w:r>
        <w:rPr>
          <w:b/>
        </w:rPr>
        <w:t>unpacking a suitcase into separate drawers</w:t>
      </w:r>
      <w:r>
        <w:t xml:space="preserve"> — instead of always opening the suitcase (object), each item (property) gets its own drawer (variable).</w:t>
      </w:r>
    </w:p>
    <w:p w14:paraId="5637F225" w14:textId="77777777" w:rsidR="003272D9" w:rsidRDefault="00B47D92">
      <w:pPr>
        <w:pStyle w:val="Heading4"/>
      </w:pPr>
      <w:r>
        <w:rPr>
          <w:b w:val="0"/>
          <w:i w:val="0"/>
        </w:rPr>
        <w:t>Simple JavaScript Example</w:t>
      </w:r>
    </w:p>
    <w:p w14:paraId="3B516130" w14:textId="77777777" w:rsidR="003272D9" w:rsidRDefault="00B47D92">
      <w:pPr>
        <w:keepLines/>
        <w:shd w:val="clear" w:color="auto" w:fill="F5F2FA"/>
        <w:spacing w:before="80" w:after="160"/>
        <w:ind w:left="360" w:right="216"/>
      </w:pPr>
      <w:r>
        <w:rPr>
          <w:rFonts w:ascii="Consolas" w:hAnsi="Consolas" w:cs="Consolas"/>
          <w:color w:val="331A55"/>
          <w:sz w:val="19"/>
        </w:rPr>
        <w:t>const user = { username: "tester01", role: "admin" };</w:t>
      </w:r>
      <w:r>
        <w:rPr>
          <w:rFonts w:ascii="Consolas" w:hAnsi="Consolas" w:cs="Consolas"/>
          <w:color w:val="331A55"/>
          <w:sz w:val="19"/>
        </w:rPr>
        <w:br/>
      </w:r>
      <w:r>
        <w:rPr>
          <w:rFonts w:ascii="Consolas" w:hAnsi="Consolas" w:cs="Consolas"/>
          <w:color w:val="331A55"/>
          <w:sz w:val="19"/>
        </w:rPr>
        <w:br/>
        <w:t>const { username, role } = user;</w:t>
      </w:r>
      <w:r>
        <w:rPr>
          <w:rFonts w:ascii="Consolas" w:hAnsi="Consolas" w:cs="Consolas"/>
          <w:color w:val="331A55"/>
          <w:sz w:val="19"/>
        </w:rPr>
        <w:br/>
        <w:t>console.log(username);   // tester01</w:t>
      </w:r>
      <w:r>
        <w:rPr>
          <w:rFonts w:ascii="Consolas" w:hAnsi="Consolas" w:cs="Consolas"/>
          <w:color w:val="331A55"/>
          <w:sz w:val="19"/>
        </w:rPr>
        <w:br/>
        <w:t>console.log(role);       // admin</w:t>
      </w:r>
    </w:p>
    <w:p w14:paraId="3C0A4FEB"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41C511BF" w14:textId="77777777">
        <w:trPr>
          <w:jc w:val="center"/>
        </w:trPr>
        <w:tc>
          <w:tcPr>
            <w:tcW w:w="4680" w:type="dxa"/>
            <w:shd w:val="clear" w:color="auto" w:fill="4D1D82"/>
            <w:tcMar>
              <w:top w:w="60" w:type="dxa"/>
              <w:left w:w="80" w:type="dxa"/>
              <w:bottom w:w="60" w:type="dxa"/>
              <w:right w:w="80" w:type="dxa"/>
            </w:tcMar>
            <w:vAlign w:val="center"/>
          </w:tcPr>
          <w:p w14:paraId="72A8D045" w14:textId="77777777" w:rsidR="003272D9" w:rsidRDefault="00B47D92">
            <w:pPr>
              <w:keepNext/>
              <w:keepLines/>
              <w:spacing w:after="20" w:line="252" w:lineRule="auto"/>
            </w:pPr>
            <w:r>
              <w:rPr>
                <w:b/>
                <w:color w:val="FFFFFF"/>
              </w:rPr>
              <w:t>Part</w:t>
            </w:r>
          </w:p>
        </w:tc>
        <w:tc>
          <w:tcPr>
            <w:tcW w:w="4680" w:type="dxa"/>
            <w:shd w:val="clear" w:color="auto" w:fill="4D1D82"/>
            <w:tcMar>
              <w:top w:w="60" w:type="dxa"/>
              <w:left w:w="80" w:type="dxa"/>
              <w:bottom w:w="60" w:type="dxa"/>
              <w:right w:w="80" w:type="dxa"/>
            </w:tcMar>
            <w:vAlign w:val="center"/>
          </w:tcPr>
          <w:p w14:paraId="514AE878" w14:textId="77777777" w:rsidR="003272D9" w:rsidRDefault="00B47D92">
            <w:pPr>
              <w:keepNext/>
              <w:keepLines/>
              <w:spacing w:after="20" w:line="252" w:lineRule="auto"/>
            </w:pPr>
            <w:r>
              <w:rPr>
                <w:b/>
                <w:color w:val="FFFFFF"/>
              </w:rPr>
              <w:t>What it does</w:t>
            </w:r>
          </w:p>
        </w:tc>
      </w:tr>
      <w:tr w:rsidR="003272D9" w14:paraId="1201A724" w14:textId="77777777">
        <w:trPr>
          <w:jc w:val="center"/>
        </w:trPr>
        <w:tc>
          <w:tcPr>
            <w:tcW w:w="4680" w:type="dxa"/>
            <w:tcMar>
              <w:top w:w="60" w:type="dxa"/>
              <w:left w:w="80" w:type="dxa"/>
              <w:bottom w:w="60" w:type="dxa"/>
              <w:right w:w="80" w:type="dxa"/>
            </w:tcMar>
            <w:vAlign w:val="center"/>
          </w:tcPr>
          <w:p w14:paraId="4046912C" w14:textId="77777777" w:rsidR="003272D9" w:rsidRDefault="00B47D92">
            <w:pPr>
              <w:keepLines/>
              <w:spacing w:after="20" w:line="252" w:lineRule="auto"/>
            </w:pPr>
            <w:r>
              <w:rPr>
                <w:rFonts w:ascii="Consolas" w:hAnsi="Consolas" w:cs="Consolas"/>
                <w:sz w:val="20"/>
              </w:rPr>
              <w:t>const { username, role } = user;</w:t>
            </w:r>
          </w:p>
        </w:tc>
        <w:tc>
          <w:tcPr>
            <w:tcW w:w="4680" w:type="dxa"/>
            <w:tcMar>
              <w:top w:w="60" w:type="dxa"/>
              <w:left w:w="80" w:type="dxa"/>
              <w:bottom w:w="60" w:type="dxa"/>
              <w:right w:w="80" w:type="dxa"/>
            </w:tcMar>
            <w:vAlign w:val="center"/>
          </w:tcPr>
          <w:p w14:paraId="6E3C1515" w14:textId="77777777" w:rsidR="003272D9" w:rsidRDefault="00B47D92">
            <w:pPr>
              <w:keepLines/>
              <w:spacing w:after="20" w:line="252" w:lineRule="auto"/>
            </w:pPr>
            <w:r>
              <w:t xml:space="preserve">Creates </w:t>
            </w:r>
            <w:r>
              <w:rPr>
                <w:rFonts w:ascii="Consolas" w:hAnsi="Consolas" w:cs="Consolas"/>
                <w:sz w:val="20"/>
              </w:rPr>
              <w:t>username</w:t>
            </w:r>
            <w:r>
              <w:t xml:space="preserve"> and </w:t>
            </w:r>
            <w:r>
              <w:rPr>
                <w:rFonts w:ascii="Consolas" w:hAnsi="Consolas" w:cs="Consolas"/>
                <w:sz w:val="20"/>
              </w:rPr>
              <w:t>role</w:t>
            </w:r>
            <w:r>
              <w:t xml:space="preserve"> variables from the matching keys</w:t>
            </w:r>
          </w:p>
        </w:tc>
      </w:tr>
      <w:tr w:rsidR="003272D9" w14:paraId="7E02FFFD" w14:textId="77777777">
        <w:trPr>
          <w:jc w:val="center"/>
        </w:trPr>
        <w:tc>
          <w:tcPr>
            <w:tcW w:w="4680" w:type="dxa"/>
            <w:shd w:val="clear" w:color="auto" w:fill="F7F4FB"/>
            <w:tcMar>
              <w:top w:w="60" w:type="dxa"/>
              <w:left w:w="80" w:type="dxa"/>
              <w:bottom w:w="60" w:type="dxa"/>
              <w:right w:w="80" w:type="dxa"/>
            </w:tcMar>
            <w:vAlign w:val="center"/>
          </w:tcPr>
          <w:p w14:paraId="6475C1C1" w14:textId="77777777" w:rsidR="003272D9" w:rsidRDefault="00B47D92">
            <w:pPr>
              <w:keepLines/>
              <w:spacing w:after="20" w:line="252" w:lineRule="auto"/>
            </w:pPr>
            <w:r>
              <w:rPr>
                <w:rFonts w:ascii="Consolas" w:hAnsi="Consolas" w:cs="Consolas"/>
                <w:sz w:val="20"/>
              </w:rPr>
              <w:t>console.log(username)</w:t>
            </w:r>
          </w:p>
        </w:tc>
        <w:tc>
          <w:tcPr>
            <w:tcW w:w="4680" w:type="dxa"/>
            <w:shd w:val="clear" w:color="auto" w:fill="F7F4FB"/>
            <w:tcMar>
              <w:top w:w="60" w:type="dxa"/>
              <w:left w:w="80" w:type="dxa"/>
              <w:bottom w:w="60" w:type="dxa"/>
              <w:right w:w="80" w:type="dxa"/>
            </w:tcMar>
            <w:vAlign w:val="center"/>
          </w:tcPr>
          <w:p w14:paraId="1496F35D" w14:textId="77777777" w:rsidR="003272D9" w:rsidRDefault="00B47D92">
            <w:pPr>
              <w:keepLines/>
              <w:spacing w:after="20" w:line="252" w:lineRule="auto"/>
            </w:pPr>
            <w:r>
              <w:t>Uses the new variables directly</w:t>
            </w:r>
          </w:p>
        </w:tc>
      </w:tr>
    </w:tbl>
    <w:p w14:paraId="54237882" w14:textId="77777777" w:rsidR="003272D9" w:rsidRDefault="003272D9">
      <w:pPr>
        <w:spacing w:after="40"/>
      </w:pPr>
    </w:p>
    <w:p w14:paraId="6FD2E6C5" w14:textId="77777777" w:rsidR="003272D9" w:rsidRDefault="00B47D92">
      <w:pPr>
        <w:pStyle w:val="Heading4"/>
      </w:pPr>
      <w:r>
        <w:rPr>
          <w:b w:val="0"/>
          <w:i w:val="0"/>
        </w:rPr>
        <w:t>Automation Testing Example</w:t>
      </w:r>
    </w:p>
    <w:p w14:paraId="08EC01B7" w14:textId="77777777" w:rsidR="003272D9" w:rsidRDefault="00B47D92">
      <w:pPr>
        <w:keepLines/>
        <w:shd w:val="clear" w:color="auto" w:fill="F5F2FA"/>
        <w:spacing w:before="80" w:after="160"/>
        <w:ind w:left="360" w:right="216"/>
      </w:pPr>
      <w:r>
        <w:rPr>
          <w:rFonts w:ascii="Consolas" w:hAnsi="Consolas" w:cs="Consolas"/>
          <w:color w:val="331A55"/>
          <w:sz w:val="19"/>
        </w:rPr>
        <w:t>const config = { browser: "chrome", headless: true, timeout: 30 };</w:t>
      </w:r>
      <w:r>
        <w:rPr>
          <w:rFonts w:ascii="Consolas" w:hAnsi="Consolas" w:cs="Consolas"/>
          <w:color w:val="331A55"/>
          <w:sz w:val="19"/>
        </w:rPr>
        <w:br/>
        <w:t>const { browser, timeout } = config;</w:t>
      </w:r>
      <w:r>
        <w:rPr>
          <w:rFonts w:ascii="Consolas" w:hAnsi="Consolas" w:cs="Consolas"/>
          <w:color w:val="331A55"/>
          <w:sz w:val="19"/>
        </w:rPr>
        <w:br/>
      </w:r>
      <w:r>
        <w:rPr>
          <w:rFonts w:ascii="Consolas" w:hAnsi="Consolas" w:cs="Consolas"/>
          <w:color w:val="331A55"/>
          <w:sz w:val="19"/>
        </w:rPr>
        <w:br/>
        <w:t>console.log(`Browser ${browser}, timeout ${timeout}s`);</w:t>
      </w:r>
    </w:p>
    <w:p w14:paraId="610A7D8E"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5851A0AB" w14:textId="77777777">
        <w:trPr>
          <w:jc w:val="center"/>
        </w:trPr>
        <w:tc>
          <w:tcPr>
            <w:tcW w:w="3120" w:type="dxa"/>
            <w:shd w:val="clear" w:color="auto" w:fill="4D1D82"/>
            <w:tcMar>
              <w:top w:w="60" w:type="dxa"/>
              <w:left w:w="80" w:type="dxa"/>
              <w:bottom w:w="60" w:type="dxa"/>
              <w:right w:w="80" w:type="dxa"/>
            </w:tcMar>
            <w:vAlign w:val="center"/>
          </w:tcPr>
          <w:p w14:paraId="6A7F93A4"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3B4FD95D"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01529603" w14:textId="77777777" w:rsidR="003272D9" w:rsidRDefault="00B47D92">
            <w:pPr>
              <w:keepNext/>
              <w:keepLines/>
              <w:spacing w:after="20" w:line="252" w:lineRule="auto"/>
            </w:pPr>
            <w:r>
              <w:rPr>
                <w:b/>
                <w:color w:val="FFFFFF"/>
              </w:rPr>
              <w:t>How to avoid it</w:t>
            </w:r>
          </w:p>
        </w:tc>
      </w:tr>
      <w:tr w:rsidR="003272D9" w14:paraId="163B8A2A" w14:textId="77777777">
        <w:trPr>
          <w:jc w:val="center"/>
        </w:trPr>
        <w:tc>
          <w:tcPr>
            <w:tcW w:w="3120" w:type="dxa"/>
            <w:tcMar>
              <w:top w:w="60" w:type="dxa"/>
              <w:left w:w="80" w:type="dxa"/>
              <w:bottom w:w="60" w:type="dxa"/>
              <w:right w:w="80" w:type="dxa"/>
            </w:tcMar>
            <w:vAlign w:val="center"/>
          </w:tcPr>
          <w:p w14:paraId="4E8DA713" w14:textId="77777777" w:rsidR="003272D9" w:rsidRDefault="00B47D92">
            <w:pPr>
              <w:keepLines/>
              <w:spacing w:after="20" w:line="252" w:lineRule="auto"/>
            </w:pPr>
            <w:r>
              <w:t xml:space="preserve">Wrong braces: </w:t>
            </w:r>
            <w:r>
              <w:rPr>
                <w:rFonts w:ascii="Consolas" w:hAnsi="Consolas" w:cs="Consolas"/>
                <w:sz w:val="20"/>
              </w:rPr>
              <w:t>[ ]</w:t>
            </w:r>
            <w:r>
              <w:t xml:space="preserve"> vs </w:t>
            </w:r>
            <w:r>
              <w:rPr>
                <w:rFonts w:ascii="Consolas" w:hAnsi="Consolas" w:cs="Consolas"/>
                <w:sz w:val="20"/>
              </w:rPr>
              <w:t>{ }</w:t>
            </w:r>
          </w:p>
        </w:tc>
        <w:tc>
          <w:tcPr>
            <w:tcW w:w="3120" w:type="dxa"/>
            <w:tcMar>
              <w:top w:w="60" w:type="dxa"/>
              <w:left w:w="80" w:type="dxa"/>
              <w:bottom w:w="60" w:type="dxa"/>
              <w:right w:w="80" w:type="dxa"/>
            </w:tcMar>
            <w:vAlign w:val="center"/>
          </w:tcPr>
          <w:p w14:paraId="2B4F58DF" w14:textId="77777777" w:rsidR="003272D9" w:rsidRDefault="00B47D92">
            <w:pPr>
              <w:keepLines/>
              <w:spacing w:after="20" w:line="252" w:lineRule="auto"/>
            </w:pPr>
            <w:r>
              <w:t>Mixing array/object syntax</w:t>
            </w:r>
          </w:p>
        </w:tc>
        <w:tc>
          <w:tcPr>
            <w:tcW w:w="3120" w:type="dxa"/>
            <w:tcMar>
              <w:top w:w="60" w:type="dxa"/>
              <w:left w:w="80" w:type="dxa"/>
              <w:bottom w:w="60" w:type="dxa"/>
              <w:right w:w="80" w:type="dxa"/>
            </w:tcMar>
            <w:vAlign w:val="center"/>
          </w:tcPr>
          <w:p w14:paraId="1E113C1B" w14:textId="77777777" w:rsidR="003272D9" w:rsidRDefault="00B47D92">
            <w:pPr>
              <w:keepLines/>
              <w:spacing w:after="20" w:line="252" w:lineRule="auto"/>
            </w:pPr>
            <w:r>
              <w:t xml:space="preserve">Objects destructure with </w:t>
            </w:r>
            <w:r>
              <w:rPr>
                <w:rFonts w:ascii="Consolas" w:hAnsi="Consolas" w:cs="Consolas"/>
                <w:sz w:val="20"/>
              </w:rPr>
              <w:t>{ }</w:t>
            </w:r>
          </w:p>
        </w:tc>
      </w:tr>
      <w:tr w:rsidR="003272D9" w14:paraId="3E2EC5C3" w14:textId="77777777">
        <w:trPr>
          <w:jc w:val="center"/>
        </w:trPr>
        <w:tc>
          <w:tcPr>
            <w:tcW w:w="3120" w:type="dxa"/>
            <w:shd w:val="clear" w:color="auto" w:fill="F7F4FB"/>
            <w:tcMar>
              <w:top w:w="60" w:type="dxa"/>
              <w:left w:w="80" w:type="dxa"/>
              <w:bottom w:w="60" w:type="dxa"/>
              <w:right w:w="80" w:type="dxa"/>
            </w:tcMar>
            <w:vAlign w:val="center"/>
          </w:tcPr>
          <w:p w14:paraId="05302323" w14:textId="77777777" w:rsidR="003272D9" w:rsidRDefault="00B47D92">
            <w:pPr>
              <w:keepLines/>
              <w:spacing w:after="20" w:line="252" w:lineRule="auto"/>
            </w:pPr>
            <w:r>
              <w:t>Key names must match</w:t>
            </w:r>
          </w:p>
        </w:tc>
        <w:tc>
          <w:tcPr>
            <w:tcW w:w="3120" w:type="dxa"/>
            <w:shd w:val="clear" w:color="auto" w:fill="F7F4FB"/>
            <w:tcMar>
              <w:top w:w="60" w:type="dxa"/>
              <w:left w:w="80" w:type="dxa"/>
              <w:bottom w:w="60" w:type="dxa"/>
              <w:right w:w="80" w:type="dxa"/>
            </w:tcMar>
            <w:vAlign w:val="center"/>
          </w:tcPr>
          <w:p w14:paraId="22C099D5" w14:textId="77777777" w:rsidR="003272D9" w:rsidRDefault="00B47D92">
            <w:pPr>
              <w:keepLines/>
              <w:spacing w:after="20" w:line="252" w:lineRule="auto"/>
            </w:pPr>
            <w:r>
              <w:rPr>
                <w:rFonts w:ascii="Consolas" w:hAnsi="Consolas" w:cs="Consolas"/>
                <w:sz w:val="20"/>
              </w:rPr>
              <w:t>const { name } = user</w:t>
            </w:r>
            <w:r>
              <w:t xml:space="preserve"> needs key </w:t>
            </w:r>
            <w:r>
              <w:rPr>
                <w:rFonts w:ascii="Consolas" w:hAnsi="Consolas" w:cs="Consolas"/>
                <w:sz w:val="20"/>
              </w:rPr>
              <w:t>name</w:t>
            </w:r>
          </w:p>
        </w:tc>
        <w:tc>
          <w:tcPr>
            <w:tcW w:w="3120" w:type="dxa"/>
            <w:shd w:val="clear" w:color="auto" w:fill="F7F4FB"/>
            <w:tcMar>
              <w:top w:w="60" w:type="dxa"/>
              <w:left w:w="80" w:type="dxa"/>
              <w:bottom w:w="60" w:type="dxa"/>
              <w:right w:w="80" w:type="dxa"/>
            </w:tcMar>
            <w:vAlign w:val="center"/>
          </w:tcPr>
          <w:p w14:paraId="51DA48FC" w14:textId="77777777" w:rsidR="003272D9" w:rsidRDefault="00B47D92">
            <w:pPr>
              <w:keepLines/>
              <w:spacing w:after="20" w:line="252" w:lineRule="auto"/>
            </w:pPr>
            <w:r>
              <w:t>Use the exact property names</w:t>
            </w:r>
          </w:p>
        </w:tc>
      </w:tr>
      <w:tr w:rsidR="003272D9" w14:paraId="7CF27E5D" w14:textId="77777777">
        <w:trPr>
          <w:jc w:val="center"/>
        </w:trPr>
        <w:tc>
          <w:tcPr>
            <w:tcW w:w="3120" w:type="dxa"/>
            <w:tcMar>
              <w:top w:w="60" w:type="dxa"/>
              <w:left w:w="80" w:type="dxa"/>
              <w:bottom w:w="60" w:type="dxa"/>
              <w:right w:w="80" w:type="dxa"/>
            </w:tcMar>
            <w:vAlign w:val="center"/>
          </w:tcPr>
          <w:p w14:paraId="236597FE" w14:textId="77777777" w:rsidR="003272D9" w:rsidRDefault="00B47D92">
            <w:pPr>
              <w:keepLines/>
              <w:spacing w:after="20" w:line="252" w:lineRule="auto"/>
            </w:pPr>
            <w:r>
              <w:t>Forgetting the source object</w:t>
            </w:r>
          </w:p>
        </w:tc>
        <w:tc>
          <w:tcPr>
            <w:tcW w:w="3120" w:type="dxa"/>
            <w:tcMar>
              <w:top w:w="60" w:type="dxa"/>
              <w:left w:w="80" w:type="dxa"/>
              <w:bottom w:w="60" w:type="dxa"/>
              <w:right w:w="80" w:type="dxa"/>
            </w:tcMar>
            <w:vAlign w:val="center"/>
          </w:tcPr>
          <w:p w14:paraId="0B84B010" w14:textId="77777777" w:rsidR="003272D9" w:rsidRDefault="00B47D92">
            <w:pPr>
              <w:keepLines/>
              <w:spacing w:after="20" w:line="252" w:lineRule="auto"/>
            </w:pPr>
            <w:r>
              <w:rPr>
                <w:rFonts w:ascii="Consolas" w:hAnsi="Consolas" w:cs="Consolas"/>
                <w:sz w:val="20"/>
              </w:rPr>
              <w:t>const { a } = something</w:t>
            </w:r>
          </w:p>
        </w:tc>
        <w:tc>
          <w:tcPr>
            <w:tcW w:w="3120" w:type="dxa"/>
            <w:tcMar>
              <w:top w:w="60" w:type="dxa"/>
              <w:left w:w="80" w:type="dxa"/>
              <w:bottom w:w="60" w:type="dxa"/>
              <w:right w:w="80" w:type="dxa"/>
            </w:tcMar>
            <w:vAlign w:val="center"/>
          </w:tcPr>
          <w:p w14:paraId="7C62FF8B" w14:textId="77777777" w:rsidR="003272D9" w:rsidRDefault="00B47D92">
            <w:pPr>
              <w:keepLines/>
              <w:spacing w:after="20" w:line="252" w:lineRule="auto"/>
            </w:pPr>
            <w:r>
              <w:t>Always destructure from an object</w:t>
            </w:r>
          </w:p>
        </w:tc>
      </w:tr>
    </w:tbl>
    <w:p w14:paraId="7DE6B430" w14:textId="77777777" w:rsidR="003272D9" w:rsidRDefault="003272D9">
      <w:pPr>
        <w:spacing w:after="40"/>
      </w:pPr>
    </w:p>
    <w:p w14:paraId="169B7FC3" w14:textId="77777777" w:rsidR="003272D9" w:rsidRDefault="00B47D92">
      <w:pPr>
        <w:pStyle w:val="Heading4"/>
      </w:pPr>
      <w:r>
        <w:rPr>
          <w:b w:val="0"/>
          <w:i w:val="0"/>
        </w:rPr>
        <w:lastRenderedPageBreak/>
        <w:t>Memory Tip</w:t>
      </w:r>
    </w:p>
    <w:tbl>
      <w:tblPr>
        <w:tblW w:w="0" w:type="auto"/>
        <w:jc w:val="center"/>
        <w:tblLook w:val="04A0" w:firstRow="1" w:lastRow="0" w:firstColumn="1" w:lastColumn="0" w:noHBand="0" w:noVBand="1"/>
      </w:tblPr>
      <w:tblGrid>
        <w:gridCol w:w="9360"/>
      </w:tblGrid>
      <w:tr w:rsidR="003272D9" w14:paraId="04853671" w14:textId="77777777">
        <w:trPr>
          <w:jc w:val="center"/>
        </w:trPr>
        <w:tc>
          <w:tcPr>
            <w:tcW w:w="9360" w:type="dxa"/>
            <w:shd w:val="clear" w:color="auto" w:fill="FFF6E5"/>
            <w:tcMar>
              <w:top w:w="90" w:type="dxa"/>
              <w:left w:w="140" w:type="dxa"/>
              <w:bottom w:w="90" w:type="dxa"/>
              <w:right w:w="140" w:type="dxa"/>
            </w:tcMar>
          </w:tcPr>
          <w:p w14:paraId="66812C16" w14:textId="77777777" w:rsidR="003272D9" w:rsidRDefault="00B47D92">
            <w:pPr>
              <w:keepLines/>
              <w:spacing w:after="60" w:line="264" w:lineRule="auto"/>
            </w:pPr>
            <w:r>
              <w:rPr>
                <w:b/>
                <w:color w:val="FD8C00"/>
              </w:rPr>
              <w:t xml:space="preserve">KEY NOTE:  </w:t>
            </w:r>
            <w:r>
              <w:rPr>
                <w:b/>
              </w:rPr>
              <w:t>"`const { key1, key2 } = obj` — pull keys out into variables of the same name."</w:t>
            </w:r>
          </w:p>
        </w:tc>
      </w:tr>
    </w:tbl>
    <w:p w14:paraId="0586367D" w14:textId="77777777" w:rsidR="003272D9" w:rsidRDefault="00B47D92">
      <w:pPr>
        <w:pStyle w:val="Heading4"/>
      </w:pPr>
      <w:r>
        <w:rPr>
          <w:b w:val="0"/>
          <w:i w:val="0"/>
        </w:rPr>
        <w:t>Practice Exercises</w:t>
      </w:r>
    </w:p>
    <w:p w14:paraId="08E51E0C" w14:textId="77777777" w:rsidR="003272D9" w:rsidRDefault="00B47D92">
      <w:pPr>
        <w:keepLines/>
      </w:pPr>
      <w:r>
        <w:rPr>
          <w:b/>
        </w:rPr>
        <w:t>Beginner:</w:t>
      </w:r>
    </w:p>
    <w:p w14:paraId="58BE7485" w14:textId="77777777" w:rsidR="003272D9" w:rsidRDefault="00B47D92">
      <w:pPr>
        <w:pStyle w:val="ListNumber"/>
        <w:keepLines/>
        <w:spacing w:after="40" w:line="269" w:lineRule="auto"/>
        <w:ind w:left="432"/>
      </w:pPr>
      <w:r>
        <w:t>Destructure two properties from a user object.</w:t>
      </w:r>
    </w:p>
    <w:p w14:paraId="1D88FB12" w14:textId="77777777" w:rsidR="003272D9" w:rsidRDefault="00B47D92">
      <w:pPr>
        <w:pStyle w:val="ListNumber"/>
        <w:keepLines/>
        <w:spacing w:after="40" w:line="269" w:lineRule="auto"/>
        <w:ind w:left="432"/>
      </w:pPr>
      <w:r>
        <w:t>Destructure a config object.</w:t>
      </w:r>
    </w:p>
    <w:p w14:paraId="2B149278" w14:textId="77777777" w:rsidR="003272D9" w:rsidRDefault="00B47D92">
      <w:pPr>
        <w:pStyle w:val="ListNumber"/>
        <w:keepLines/>
        <w:spacing w:after="40" w:line="269" w:lineRule="auto"/>
        <w:ind w:left="432"/>
      </w:pPr>
      <w:r>
        <w:t>Print the new variables.</w:t>
      </w:r>
    </w:p>
    <w:p w14:paraId="4F43D085" w14:textId="77777777" w:rsidR="003272D9" w:rsidRDefault="00B47D92">
      <w:pPr>
        <w:keepLines/>
      </w:pPr>
      <w:r>
        <w:rPr>
          <w:b/>
        </w:rPr>
        <w:t>Intermediate:</w:t>
      </w:r>
    </w:p>
    <w:p w14:paraId="77A370BB" w14:textId="77777777" w:rsidR="003272D9" w:rsidRDefault="00B47D92">
      <w:pPr>
        <w:pStyle w:val="ListNumber"/>
        <w:keepLines/>
        <w:spacing w:after="40" w:line="269" w:lineRule="auto"/>
        <w:ind w:left="432"/>
      </w:pPr>
      <w:r>
        <w:t xml:space="preserve">Destructure with a different variable name: </w:t>
      </w:r>
      <w:r>
        <w:rPr>
          <w:rFonts w:ascii="Consolas" w:hAnsi="Consolas" w:cs="Consolas"/>
          <w:sz w:val="20"/>
        </w:rPr>
        <w:t>{ username: name }</w:t>
      </w:r>
      <w:r>
        <w:t>.</w:t>
      </w:r>
    </w:p>
    <w:p w14:paraId="54289DC9" w14:textId="77777777" w:rsidR="003272D9" w:rsidRDefault="00B47D92">
      <w:pPr>
        <w:pStyle w:val="ListNumber"/>
        <w:keepLines/>
        <w:spacing w:after="40" w:line="269" w:lineRule="auto"/>
        <w:ind w:left="432"/>
      </w:pPr>
      <w:r>
        <w:t>Destructure nested properties (if you are ready — full coverage in Module 16).</w:t>
      </w:r>
    </w:p>
    <w:p w14:paraId="3539F892" w14:textId="77777777" w:rsidR="003272D9" w:rsidRDefault="00B47D92">
      <w:pPr>
        <w:keepLines/>
      </w:pPr>
      <w:r>
        <w:rPr>
          <w:b/>
        </w:rPr>
        <w:t>Challenge:</w:t>
      </w:r>
    </w:p>
    <w:p w14:paraId="0C01B6A2" w14:textId="77777777" w:rsidR="003272D9" w:rsidRDefault="00B47D92">
      <w:pPr>
        <w:pStyle w:val="ListNumber"/>
        <w:keepLines/>
        <w:spacing w:after="40" w:line="269" w:lineRule="auto"/>
        <w:ind w:left="432"/>
      </w:pPr>
      <w:r>
        <w:t>Write a program that destructures a test-case object and prints a report using only the new variables.</w:t>
      </w:r>
    </w:p>
    <w:p w14:paraId="38C8242B" w14:textId="77777777" w:rsidR="003272D9" w:rsidRDefault="00B47D92">
      <w:pPr>
        <w:pStyle w:val="Heading4"/>
      </w:pPr>
      <w:r>
        <w:rPr>
          <w:b w:val="0"/>
          <w:i w:val="0"/>
        </w:rPr>
        <w:t>Interview Questions</w:t>
      </w:r>
    </w:p>
    <w:p w14:paraId="71204BC0" w14:textId="77777777" w:rsidR="003272D9" w:rsidRDefault="00B47D92">
      <w:pPr>
        <w:keepLines/>
      </w:pPr>
      <w:r>
        <w:rPr>
          <w:b/>
        </w:rPr>
        <w:t>Beginner:</w:t>
      </w:r>
    </w:p>
    <w:p w14:paraId="7F07058C" w14:textId="77777777" w:rsidR="003272D9" w:rsidRDefault="00B47D92">
      <w:pPr>
        <w:pStyle w:val="ListNumber"/>
        <w:keepLines/>
        <w:spacing w:after="40" w:line="269" w:lineRule="auto"/>
        <w:ind w:left="432"/>
      </w:pPr>
      <w:r>
        <w:t>What is destructuring?</w:t>
      </w:r>
    </w:p>
    <w:p w14:paraId="4B6CD55A" w14:textId="77777777" w:rsidR="003272D9" w:rsidRDefault="00B47D92">
      <w:pPr>
        <w:pStyle w:val="ListNumber"/>
        <w:keepLines/>
        <w:spacing w:after="40" w:line="269" w:lineRule="auto"/>
        <w:ind w:left="432"/>
      </w:pPr>
      <w:r>
        <w:t>What syntax does it use for objects?</w:t>
      </w:r>
    </w:p>
    <w:p w14:paraId="2941C386" w14:textId="77777777" w:rsidR="003272D9" w:rsidRDefault="00B47D92">
      <w:pPr>
        <w:pStyle w:val="ListNumber"/>
        <w:keepLines/>
        <w:spacing w:after="40" w:line="269" w:lineRule="auto"/>
        <w:ind w:left="432"/>
      </w:pPr>
      <w:r>
        <w:t>Do the variable names need to match?</w:t>
      </w:r>
    </w:p>
    <w:p w14:paraId="5AF6BFBF" w14:textId="77777777" w:rsidR="003272D9" w:rsidRDefault="00B47D92">
      <w:pPr>
        <w:pStyle w:val="ListNumber"/>
        <w:keepLines/>
        <w:spacing w:after="40" w:line="269" w:lineRule="auto"/>
        <w:ind w:left="432"/>
      </w:pPr>
      <w:r>
        <w:t>What is the benefit?</w:t>
      </w:r>
    </w:p>
    <w:p w14:paraId="4726FAF2" w14:textId="77777777" w:rsidR="003272D9" w:rsidRDefault="00B47D92">
      <w:pPr>
        <w:pStyle w:val="ListNumber"/>
        <w:keepLines/>
        <w:spacing w:after="40" w:line="269" w:lineRule="auto"/>
        <w:ind w:left="432"/>
      </w:pPr>
      <w:r>
        <w:t>Can you rename during destructuring?</w:t>
      </w:r>
    </w:p>
    <w:p w14:paraId="3D75F9B8" w14:textId="77777777" w:rsidR="003272D9" w:rsidRDefault="00B47D92">
      <w:pPr>
        <w:keepLines/>
      </w:pPr>
      <w:r>
        <w:rPr>
          <w:b/>
        </w:rPr>
        <w:t>Intermediate:</w:t>
      </w:r>
    </w:p>
    <w:p w14:paraId="71F9DF95" w14:textId="77777777" w:rsidR="003272D9" w:rsidRDefault="00B47D92">
      <w:pPr>
        <w:pStyle w:val="ListNumber"/>
        <w:keepLines/>
        <w:spacing w:after="40" w:line="269" w:lineRule="auto"/>
        <w:ind w:left="432"/>
      </w:pPr>
      <w:r>
        <w:t>Where is destructuring used in automation?</w:t>
      </w:r>
    </w:p>
    <w:p w14:paraId="1A034BDF" w14:textId="77777777" w:rsidR="003272D9" w:rsidRDefault="00B47D92">
      <w:pPr>
        <w:pStyle w:val="ListNumber"/>
        <w:keepLines/>
        <w:spacing w:after="40" w:line="269" w:lineRule="auto"/>
        <w:ind w:left="432"/>
      </w:pPr>
      <w:r>
        <w:t>What happens if a key is missing? (It becomes undefined.)</w:t>
      </w:r>
    </w:p>
    <w:p w14:paraId="0B825D7E" w14:textId="77777777" w:rsidR="003272D9" w:rsidRDefault="00B47D92">
      <w:pPr>
        <w:pStyle w:val="ListNumber"/>
        <w:keepLines/>
        <w:spacing w:after="40" w:line="269" w:lineRule="auto"/>
        <w:ind w:left="432"/>
      </w:pPr>
      <w:r>
        <w:t>How does destructuring improve readability?</w:t>
      </w:r>
    </w:p>
    <w:p w14:paraId="23495616" w14:textId="77777777" w:rsidR="003272D9" w:rsidRDefault="00B47D92">
      <w:pPr>
        <w:keepLines/>
      </w:pPr>
      <w:r>
        <w:rPr>
          <w:b/>
        </w:rPr>
        <w:t>Scenario-Based:</w:t>
      </w:r>
    </w:p>
    <w:p w14:paraId="4F783D05" w14:textId="77777777" w:rsidR="003272D9" w:rsidRDefault="00B47D92">
      <w:pPr>
        <w:pStyle w:val="ListNumber"/>
        <w:keepLines/>
        <w:spacing w:after="40" w:line="269" w:lineRule="auto"/>
        <w:ind w:left="432"/>
      </w:pPr>
      <w:r>
        <w:t>Show destructuring of a config in a test file.</w:t>
      </w:r>
    </w:p>
    <w:p w14:paraId="52C9B70A" w14:textId="77777777" w:rsidR="003272D9" w:rsidRDefault="00B47D92">
      <w:pPr>
        <w:pStyle w:val="ListNumber"/>
        <w:keepLines/>
        <w:spacing w:after="40" w:line="269" w:lineRule="auto"/>
        <w:ind w:left="432"/>
      </w:pPr>
      <w:r>
        <w:t xml:space="preserve">A teammate accesses </w:t>
      </w:r>
      <w:r>
        <w:rPr>
          <w:rFonts w:ascii="Consolas" w:hAnsi="Consolas" w:cs="Consolas"/>
          <w:sz w:val="20"/>
        </w:rPr>
        <w:t>config.timeout</w:t>
      </w:r>
      <w:r>
        <w:t xml:space="preserve"> five times. Suggest a cleaner way.</w:t>
      </w:r>
    </w:p>
    <w:p w14:paraId="1F7FECC0" w14:textId="77777777" w:rsidR="003272D9" w:rsidRDefault="00B47D92">
      <w:pPr>
        <w:pStyle w:val="Heading4"/>
      </w:pPr>
      <w:r>
        <w:rPr>
          <w:b w:val="0"/>
          <w:i w:val="0"/>
        </w:rPr>
        <w:t>Quick Recap</w:t>
      </w:r>
    </w:p>
    <w:p w14:paraId="09AA4DBB" w14:textId="77777777" w:rsidR="003272D9" w:rsidRDefault="00B47D92">
      <w:pPr>
        <w:pStyle w:val="ListBullet"/>
        <w:keepLines/>
        <w:spacing w:after="40" w:line="269" w:lineRule="auto"/>
        <w:ind w:left="432"/>
      </w:pPr>
      <w:r>
        <w:t>Destructuring pulls object properties into variables.</w:t>
      </w:r>
    </w:p>
    <w:p w14:paraId="6574B973" w14:textId="77777777" w:rsidR="003272D9" w:rsidRDefault="00B47D92">
      <w:pPr>
        <w:pStyle w:val="ListBullet"/>
        <w:keepLines/>
        <w:spacing w:after="40" w:line="269" w:lineRule="auto"/>
        <w:ind w:left="432"/>
      </w:pPr>
      <w:r>
        <w:rPr>
          <w:rFonts w:ascii="Consolas" w:hAnsi="Consolas" w:cs="Consolas"/>
          <w:sz w:val="20"/>
        </w:rPr>
        <w:t>{ a, b } = obj</w:t>
      </w:r>
      <w:r>
        <w:t xml:space="preserve"> — names must match.</w:t>
      </w:r>
    </w:p>
    <w:p w14:paraId="49FB6BA9" w14:textId="77777777" w:rsidR="003272D9" w:rsidRDefault="00B47D92">
      <w:pPr>
        <w:pStyle w:val="ListBullet"/>
        <w:keepLines/>
        <w:spacing w:after="40" w:line="269" w:lineRule="auto"/>
        <w:ind w:left="432"/>
      </w:pPr>
      <w:r>
        <w:t>Full details in Module 16.</w:t>
      </w:r>
    </w:p>
    <w:p w14:paraId="4D5E0809" w14:textId="77777777" w:rsidR="003272D9" w:rsidRDefault="00B47D92">
      <w:pPr>
        <w:pStyle w:val="Heading2"/>
      </w:pPr>
      <w:bookmarkStart w:id="131" w:name="_Toc237035074"/>
      <w:r>
        <w:rPr>
          <w:b w:val="0"/>
        </w:rPr>
        <w:t>Module 8 – Module Summary</w:t>
      </w:r>
      <w:bookmarkEnd w:id="131"/>
    </w:p>
    <w:p w14:paraId="2B6732B6" w14:textId="77777777" w:rsidR="003272D9" w:rsidRDefault="00B47D92">
      <w:pPr>
        <w:keepLines/>
      </w:pPr>
      <w:r>
        <w:t xml:space="preserve">You learned objects: creation, properties, methods, nesting, the </w:t>
      </w:r>
      <w:r>
        <w:rPr>
          <w:rFonts w:ascii="Consolas" w:hAnsi="Consolas" w:cs="Consolas"/>
          <w:sz w:val="20"/>
        </w:rPr>
        <w:t>this</w:t>
      </w:r>
      <w:r>
        <w:t xml:space="preserve"> keyword, and a preview of destructuring.</w:t>
      </w:r>
    </w:p>
    <w:p w14:paraId="31114A1B" w14:textId="77777777" w:rsidR="003272D9" w:rsidRDefault="00B47D92">
      <w:pPr>
        <w:pStyle w:val="Heading2"/>
      </w:pPr>
      <w:bookmarkStart w:id="132" w:name="_Toc237035075"/>
      <w:r>
        <w:rPr>
          <w:b w:val="0"/>
        </w:rPr>
        <w:lastRenderedPageBreak/>
        <w:t>Key Takeaways</w:t>
      </w:r>
      <w:bookmarkEnd w:id="132"/>
    </w:p>
    <w:p w14:paraId="7F54CD6A" w14:textId="77777777" w:rsidR="003272D9" w:rsidRDefault="00B47D92">
      <w:pPr>
        <w:pStyle w:val="ListBullet"/>
        <w:keepLines/>
        <w:spacing w:after="40" w:line="269" w:lineRule="auto"/>
        <w:ind w:left="432"/>
      </w:pPr>
      <w:r>
        <w:t xml:space="preserve">Objects = </w:t>
      </w:r>
      <w:r>
        <w:rPr>
          <w:rFonts w:ascii="Consolas" w:hAnsi="Consolas" w:cs="Consolas"/>
          <w:sz w:val="20"/>
        </w:rPr>
        <w:t>{ key: value }</w:t>
      </w:r>
      <w:r>
        <w:t xml:space="preserve"> collections.</w:t>
      </w:r>
    </w:p>
    <w:p w14:paraId="73595304" w14:textId="77777777" w:rsidR="003272D9" w:rsidRDefault="00B47D92">
      <w:pPr>
        <w:pStyle w:val="ListBullet"/>
        <w:keepLines/>
        <w:spacing w:after="40" w:line="269" w:lineRule="auto"/>
        <w:ind w:left="432"/>
      </w:pPr>
      <w:r>
        <w:t>Dot/bracket access; methods are object functions.</w:t>
      </w:r>
    </w:p>
    <w:p w14:paraId="44D2B5DE" w14:textId="77777777" w:rsidR="003272D9" w:rsidRDefault="00B47D92">
      <w:pPr>
        <w:pStyle w:val="ListBullet"/>
        <w:keepLines/>
        <w:spacing w:after="40" w:line="269" w:lineRule="auto"/>
        <w:ind w:left="432"/>
      </w:pPr>
      <w:r>
        <w:rPr>
          <w:rFonts w:ascii="Consolas" w:hAnsi="Consolas" w:cs="Consolas"/>
          <w:sz w:val="20"/>
        </w:rPr>
        <w:t>this</w:t>
      </w:r>
      <w:r>
        <w:t xml:space="preserve"> = "my" inside methods.</w:t>
      </w:r>
    </w:p>
    <w:p w14:paraId="6297D166" w14:textId="77777777" w:rsidR="003272D9" w:rsidRDefault="00B47D92">
      <w:pPr>
        <w:pStyle w:val="ListBullet"/>
        <w:keepLines/>
        <w:spacing w:after="40" w:line="269" w:lineRule="auto"/>
        <w:ind w:left="432"/>
      </w:pPr>
      <w:r>
        <w:t>Nested objects model real, hierarchical data.</w:t>
      </w:r>
    </w:p>
    <w:p w14:paraId="75492864" w14:textId="77777777" w:rsidR="003272D9" w:rsidRDefault="00B47D92">
      <w:pPr>
        <w:pStyle w:val="ListBullet"/>
        <w:keepLines/>
        <w:spacing w:after="40" w:line="269" w:lineRule="auto"/>
        <w:ind w:left="432"/>
      </w:pPr>
      <w:r>
        <w:t>Destructuring (Module 16) makes access cleaner.</w:t>
      </w:r>
    </w:p>
    <w:p w14:paraId="129F8B94" w14:textId="77777777" w:rsidR="003272D9" w:rsidRDefault="00B47D92">
      <w:pPr>
        <w:pStyle w:val="Heading2"/>
      </w:pPr>
      <w:bookmarkStart w:id="133" w:name="_Toc237035076"/>
      <w:r>
        <w:rPr>
          <w:b w:val="0"/>
        </w:rPr>
        <w:t>Cheat Sheet</w:t>
      </w:r>
      <w:bookmarkEnd w:id="133"/>
    </w:p>
    <w:tbl>
      <w:tblPr>
        <w:tblStyle w:val="TableGrid"/>
        <w:tblW w:w="0" w:type="auto"/>
        <w:jc w:val="center"/>
        <w:tblLook w:val="04A0" w:firstRow="1" w:lastRow="0" w:firstColumn="1" w:lastColumn="0" w:noHBand="0" w:noVBand="1"/>
      </w:tblPr>
      <w:tblGrid>
        <w:gridCol w:w="4680"/>
        <w:gridCol w:w="4680"/>
      </w:tblGrid>
      <w:tr w:rsidR="003272D9" w14:paraId="1338EF36" w14:textId="77777777">
        <w:trPr>
          <w:jc w:val="center"/>
        </w:trPr>
        <w:tc>
          <w:tcPr>
            <w:tcW w:w="4680" w:type="dxa"/>
            <w:shd w:val="clear" w:color="auto" w:fill="4D1D82"/>
            <w:tcMar>
              <w:top w:w="60" w:type="dxa"/>
              <w:left w:w="80" w:type="dxa"/>
              <w:bottom w:w="60" w:type="dxa"/>
              <w:right w:w="80" w:type="dxa"/>
            </w:tcMar>
            <w:vAlign w:val="center"/>
          </w:tcPr>
          <w:p w14:paraId="0DBA5B00" w14:textId="77777777" w:rsidR="003272D9" w:rsidRDefault="00B47D92">
            <w:pPr>
              <w:keepNext/>
              <w:keepLines/>
              <w:spacing w:after="20" w:line="252" w:lineRule="auto"/>
            </w:pPr>
            <w:r>
              <w:rPr>
                <w:b/>
                <w:color w:val="FFFFFF"/>
              </w:rPr>
              <w:t>Operation</w:t>
            </w:r>
          </w:p>
        </w:tc>
        <w:tc>
          <w:tcPr>
            <w:tcW w:w="4680" w:type="dxa"/>
            <w:shd w:val="clear" w:color="auto" w:fill="4D1D82"/>
            <w:tcMar>
              <w:top w:w="60" w:type="dxa"/>
              <w:left w:w="80" w:type="dxa"/>
              <w:bottom w:w="60" w:type="dxa"/>
              <w:right w:w="80" w:type="dxa"/>
            </w:tcMar>
            <w:vAlign w:val="center"/>
          </w:tcPr>
          <w:p w14:paraId="4141C540" w14:textId="77777777" w:rsidR="003272D9" w:rsidRDefault="00B47D92">
            <w:pPr>
              <w:keepNext/>
              <w:keepLines/>
              <w:spacing w:after="20" w:line="252" w:lineRule="auto"/>
            </w:pPr>
            <w:r>
              <w:rPr>
                <w:b/>
                <w:color w:val="FFFFFF"/>
              </w:rPr>
              <w:t>Code</w:t>
            </w:r>
          </w:p>
        </w:tc>
      </w:tr>
      <w:tr w:rsidR="003272D9" w14:paraId="4DC24AF4" w14:textId="77777777">
        <w:trPr>
          <w:jc w:val="center"/>
        </w:trPr>
        <w:tc>
          <w:tcPr>
            <w:tcW w:w="4680" w:type="dxa"/>
            <w:tcMar>
              <w:top w:w="60" w:type="dxa"/>
              <w:left w:w="80" w:type="dxa"/>
              <w:bottom w:w="60" w:type="dxa"/>
              <w:right w:w="80" w:type="dxa"/>
            </w:tcMar>
            <w:vAlign w:val="center"/>
          </w:tcPr>
          <w:p w14:paraId="0A3D9E9F" w14:textId="77777777" w:rsidR="003272D9" w:rsidRDefault="00B47D92">
            <w:pPr>
              <w:keepLines/>
              <w:spacing w:after="20" w:line="252" w:lineRule="auto"/>
            </w:pPr>
            <w:r>
              <w:t>Create</w:t>
            </w:r>
          </w:p>
        </w:tc>
        <w:tc>
          <w:tcPr>
            <w:tcW w:w="4680" w:type="dxa"/>
            <w:tcMar>
              <w:top w:w="60" w:type="dxa"/>
              <w:left w:w="80" w:type="dxa"/>
              <w:bottom w:w="60" w:type="dxa"/>
              <w:right w:w="80" w:type="dxa"/>
            </w:tcMar>
            <w:vAlign w:val="center"/>
          </w:tcPr>
          <w:p w14:paraId="78FAEF7B" w14:textId="77777777" w:rsidR="003272D9" w:rsidRDefault="00B47D92">
            <w:pPr>
              <w:keepLines/>
              <w:spacing w:after="20" w:line="252" w:lineRule="auto"/>
            </w:pPr>
            <w:r>
              <w:rPr>
                <w:rFonts w:ascii="Consolas" w:hAnsi="Consolas" w:cs="Consolas"/>
                <w:sz w:val="20"/>
              </w:rPr>
              <w:t>const obj = { a: 1, b: "x" };</w:t>
            </w:r>
          </w:p>
        </w:tc>
      </w:tr>
      <w:tr w:rsidR="003272D9" w14:paraId="1F9CC592" w14:textId="77777777">
        <w:trPr>
          <w:jc w:val="center"/>
        </w:trPr>
        <w:tc>
          <w:tcPr>
            <w:tcW w:w="4680" w:type="dxa"/>
            <w:shd w:val="clear" w:color="auto" w:fill="F7F4FB"/>
            <w:tcMar>
              <w:top w:w="60" w:type="dxa"/>
              <w:left w:w="80" w:type="dxa"/>
              <w:bottom w:w="60" w:type="dxa"/>
              <w:right w:w="80" w:type="dxa"/>
            </w:tcMar>
            <w:vAlign w:val="center"/>
          </w:tcPr>
          <w:p w14:paraId="31C2437D" w14:textId="77777777" w:rsidR="003272D9" w:rsidRDefault="00B47D92">
            <w:pPr>
              <w:keepLines/>
              <w:spacing w:after="20" w:line="252" w:lineRule="auto"/>
            </w:pPr>
            <w:r>
              <w:t>Read</w:t>
            </w:r>
          </w:p>
        </w:tc>
        <w:tc>
          <w:tcPr>
            <w:tcW w:w="4680" w:type="dxa"/>
            <w:shd w:val="clear" w:color="auto" w:fill="F7F4FB"/>
            <w:tcMar>
              <w:top w:w="60" w:type="dxa"/>
              <w:left w:w="80" w:type="dxa"/>
              <w:bottom w:w="60" w:type="dxa"/>
              <w:right w:w="80" w:type="dxa"/>
            </w:tcMar>
            <w:vAlign w:val="center"/>
          </w:tcPr>
          <w:p w14:paraId="04A3EBE1" w14:textId="77777777" w:rsidR="003272D9" w:rsidRDefault="00B47D92">
            <w:pPr>
              <w:keepLines/>
              <w:spacing w:after="20" w:line="252" w:lineRule="auto"/>
            </w:pPr>
            <w:r>
              <w:rPr>
                <w:rFonts w:ascii="Consolas" w:hAnsi="Consolas" w:cs="Consolas"/>
                <w:sz w:val="20"/>
              </w:rPr>
              <w:t>obj.a</w:t>
            </w:r>
            <w:r>
              <w:t xml:space="preserve"> or </w:t>
            </w:r>
            <w:r>
              <w:rPr>
                <w:rFonts w:ascii="Consolas" w:hAnsi="Consolas" w:cs="Consolas"/>
                <w:sz w:val="20"/>
              </w:rPr>
              <w:t>obj["a"]</w:t>
            </w:r>
          </w:p>
        </w:tc>
      </w:tr>
      <w:tr w:rsidR="003272D9" w14:paraId="6511BA1A" w14:textId="77777777">
        <w:trPr>
          <w:jc w:val="center"/>
        </w:trPr>
        <w:tc>
          <w:tcPr>
            <w:tcW w:w="4680" w:type="dxa"/>
            <w:tcMar>
              <w:top w:w="60" w:type="dxa"/>
              <w:left w:w="80" w:type="dxa"/>
              <w:bottom w:w="60" w:type="dxa"/>
              <w:right w:w="80" w:type="dxa"/>
            </w:tcMar>
            <w:vAlign w:val="center"/>
          </w:tcPr>
          <w:p w14:paraId="5C5439AB" w14:textId="77777777" w:rsidR="003272D9" w:rsidRDefault="00B47D92">
            <w:pPr>
              <w:keepLines/>
              <w:spacing w:after="20" w:line="252" w:lineRule="auto"/>
            </w:pPr>
            <w:r>
              <w:t>Add/Update</w:t>
            </w:r>
          </w:p>
        </w:tc>
        <w:tc>
          <w:tcPr>
            <w:tcW w:w="4680" w:type="dxa"/>
            <w:tcMar>
              <w:top w:w="60" w:type="dxa"/>
              <w:left w:w="80" w:type="dxa"/>
              <w:bottom w:w="60" w:type="dxa"/>
              <w:right w:w="80" w:type="dxa"/>
            </w:tcMar>
            <w:vAlign w:val="center"/>
          </w:tcPr>
          <w:p w14:paraId="263547D7" w14:textId="77777777" w:rsidR="003272D9" w:rsidRDefault="00B47D92">
            <w:pPr>
              <w:keepLines/>
              <w:spacing w:after="20" w:line="252" w:lineRule="auto"/>
            </w:pPr>
            <w:r>
              <w:rPr>
                <w:rFonts w:ascii="Consolas" w:hAnsi="Consolas" w:cs="Consolas"/>
                <w:sz w:val="20"/>
              </w:rPr>
              <w:t>obj.c = 3;</w:t>
            </w:r>
          </w:p>
        </w:tc>
      </w:tr>
      <w:tr w:rsidR="003272D9" w14:paraId="39FBEE0A" w14:textId="77777777">
        <w:trPr>
          <w:jc w:val="center"/>
        </w:trPr>
        <w:tc>
          <w:tcPr>
            <w:tcW w:w="4680" w:type="dxa"/>
            <w:shd w:val="clear" w:color="auto" w:fill="F7F4FB"/>
            <w:tcMar>
              <w:top w:w="60" w:type="dxa"/>
              <w:left w:w="80" w:type="dxa"/>
              <w:bottom w:w="60" w:type="dxa"/>
              <w:right w:w="80" w:type="dxa"/>
            </w:tcMar>
            <w:vAlign w:val="center"/>
          </w:tcPr>
          <w:p w14:paraId="741D5DB8" w14:textId="77777777" w:rsidR="003272D9" w:rsidRDefault="00B47D92">
            <w:pPr>
              <w:keepLines/>
              <w:spacing w:after="20" w:line="252" w:lineRule="auto"/>
            </w:pPr>
            <w:r>
              <w:t>Delete</w:t>
            </w:r>
          </w:p>
        </w:tc>
        <w:tc>
          <w:tcPr>
            <w:tcW w:w="4680" w:type="dxa"/>
            <w:shd w:val="clear" w:color="auto" w:fill="F7F4FB"/>
            <w:tcMar>
              <w:top w:w="60" w:type="dxa"/>
              <w:left w:w="80" w:type="dxa"/>
              <w:bottom w:w="60" w:type="dxa"/>
              <w:right w:w="80" w:type="dxa"/>
            </w:tcMar>
            <w:vAlign w:val="center"/>
          </w:tcPr>
          <w:p w14:paraId="25A159BA" w14:textId="77777777" w:rsidR="003272D9" w:rsidRDefault="00B47D92">
            <w:pPr>
              <w:keepLines/>
              <w:spacing w:after="20" w:line="252" w:lineRule="auto"/>
            </w:pPr>
            <w:r>
              <w:rPr>
                <w:rFonts w:ascii="Consolas" w:hAnsi="Consolas" w:cs="Consolas"/>
                <w:sz w:val="20"/>
              </w:rPr>
              <w:t>delete obj.c;</w:t>
            </w:r>
          </w:p>
        </w:tc>
      </w:tr>
      <w:tr w:rsidR="003272D9" w14:paraId="1F1F340F" w14:textId="77777777">
        <w:trPr>
          <w:jc w:val="center"/>
        </w:trPr>
        <w:tc>
          <w:tcPr>
            <w:tcW w:w="4680" w:type="dxa"/>
            <w:tcMar>
              <w:top w:w="60" w:type="dxa"/>
              <w:left w:w="80" w:type="dxa"/>
              <w:bottom w:w="60" w:type="dxa"/>
              <w:right w:w="80" w:type="dxa"/>
            </w:tcMar>
            <w:vAlign w:val="center"/>
          </w:tcPr>
          <w:p w14:paraId="10E7DBB0" w14:textId="77777777" w:rsidR="003272D9" w:rsidRDefault="00B47D92">
            <w:pPr>
              <w:keepLines/>
              <w:spacing w:after="20" w:line="252" w:lineRule="auto"/>
            </w:pPr>
            <w:r>
              <w:t>Method</w:t>
            </w:r>
          </w:p>
        </w:tc>
        <w:tc>
          <w:tcPr>
            <w:tcW w:w="4680" w:type="dxa"/>
            <w:tcMar>
              <w:top w:w="60" w:type="dxa"/>
              <w:left w:w="80" w:type="dxa"/>
              <w:bottom w:w="60" w:type="dxa"/>
              <w:right w:w="80" w:type="dxa"/>
            </w:tcMar>
            <w:vAlign w:val="center"/>
          </w:tcPr>
          <w:p w14:paraId="29E3B18D" w14:textId="77777777" w:rsidR="003272D9" w:rsidRDefault="00B47D92">
            <w:pPr>
              <w:keepLines/>
              <w:spacing w:after="20" w:line="252" w:lineRule="auto"/>
            </w:pPr>
            <w:r>
              <w:rPr>
                <w:rFonts w:ascii="Consolas" w:hAnsi="Consolas" w:cs="Consolas"/>
                <w:sz w:val="20"/>
              </w:rPr>
              <w:t>m() { }</w:t>
            </w:r>
            <w:r>
              <w:t xml:space="preserve"> then </w:t>
            </w:r>
            <w:r>
              <w:rPr>
                <w:rFonts w:ascii="Consolas" w:hAnsi="Consolas" w:cs="Consolas"/>
                <w:sz w:val="20"/>
              </w:rPr>
              <w:t>obj.m()</w:t>
            </w:r>
          </w:p>
        </w:tc>
      </w:tr>
      <w:tr w:rsidR="003272D9" w14:paraId="16AE7DC7" w14:textId="77777777">
        <w:trPr>
          <w:jc w:val="center"/>
        </w:trPr>
        <w:tc>
          <w:tcPr>
            <w:tcW w:w="4680" w:type="dxa"/>
            <w:shd w:val="clear" w:color="auto" w:fill="F7F4FB"/>
            <w:tcMar>
              <w:top w:w="60" w:type="dxa"/>
              <w:left w:w="80" w:type="dxa"/>
              <w:bottom w:w="60" w:type="dxa"/>
              <w:right w:w="80" w:type="dxa"/>
            </w:tcMar>
            <w:vAlign w:val="center"/>
          </w:tcPr>
          <w:p w14:paraId="0B1CE205" w14:textId="77777777" w:rsidR="003272D9" w:rsidRDefault="00B47D92">
            <w:pPr>
              <w:keepLines/>
              <w:spacing w:after="20" w:line="252" w:lineRule="auto"/>
            </w:pPr>
            <w:r>
              <w:t>Nested read</w:t>
            </w:r>
          </w:p>
        </w:tc>
        <w:tc>
          <w:tcPr>
            <w:tcW w:w="4680" w:type="dxa"/>
            <w:shd w:val="clear" w:color="auto" w:fill="F7F4FB"/>
            <w:tcMar>
              <w:top w:w="60" w:type="dxa"/>
              <w:left w:w="80" w:type="dxa"/>
              <w:bottom w:w="60" w:type="dxa"/>
              <w:right w:w="80" w:type="dxa"/>
            </w:tcMar>
            <w:vAlign w:val="center"/>
          </w:tcPr>
          <w:p w14:paraId="6E1780A0" w14:textId="77777777" w:rsidR="003272D9" w:rsidRDefault="00B47D92">
            <w:pPr>
              <w:keepLines/>
              <w:spacing w:after="20" w:line="252" w:lineRule="auto"/>
            </w:pPr>
            <w:r>
              <w:rPr>
                <w:rFonts w:ascii="Consolas" w:hAnsi="Consolas" w:cs="Consolas"/>
                <w:sz w:val="20"/>
              </w:rPr>
              <w:t>obj.inner.deep</w:t>
            </w:r>
          </w:p>
        </w:tc>
      </w:tr>
      <w:tr w:rsidR="003272D9" w14:paraId="60601275" w14:textId="77777777">
        <w:trPr>
          <w:jc w:val="center"/>
        </w:trPr>
        <w:tc>
          <w:tcPr>
            <w:tcW w:w="4680" w:type="dxa"/>
            <w:tcMar>
              <w:top w:w="60" w:type="dxa"/>
              <w:left w:w="80" w:type="dxa"/>
              <w:bottom w:w="60" w:type="dxa"/>
              <w:right w:w="80" w:type="dxa"/>
            </w:tcMar>
            <w:vAlign w:val="center"/>
          </w:tcPr>
          <w:p w14:paraId="3F1BF450" w14:textId="77777777" w:rsidR="003272D9" w:rsidRDefault="00B47D92">
            <w:pPr>
              <w:keepLines/>
              <w:spacing w:after="20" w:line="252" w:lineRule="auto"/>
            </w:pPr>
            <w:r>
              <w:t>this</w:t>
            </w:r>
          </w:p>
        </w:tc>
        <w:tc>
          <w:tcPr>
            <w:tcW w:w="4680" w:type="dxa"/>
            <w:tcMar>
              <w:top w:w="60" w:type="dxa"/>
              <w:left w:w="80" w:type="dxa"/>
              <w:bottom w:w="60" w:type="dxa"/>
              <w:right w:w="80" w:type="dxa"/>
            </w:tcMar>
            <w:vAlign w:val="center"/>
          </w:tcPr>
          <w:p w14:paraId="2E7883AB" w14:textId="77777777" w:rsidR="003272D9" w:rsidRDefault="00B47D92">
            <w:pPr>
              <w:keepLines/>
              <w:spacing w:after="20" w:line="252" w:lineRule="auto"/>
            </w:pPr>
            <w:r>
              <w:rPr>
                <w:rFonts w:ascii="Consolas" w:hAnsi="Consolas" w:cs="Consolas"/>
                <w:sz w:val="20"/>
              </w:rPr>
              <w:t>this.prop</w:t>
            </w:r>
            <w:r>
              <w:t xml:space="preserve"> in methods</w:t>
            </w:r>
          </w:p>
        </w:tc>
      </w:tr>
      <w:tr w:rsidR="003272D9" w14:paraId="0A060477" w14:textId="77777777">
        <w:trPr>
          <w:jc w:val="center"/>
        </w:trPr>
        <w:tc>
          <w:tcPr>
            <w:tcW w:w="4680" w:type="dxa"/>
            <w:shd w:val="clear" w:color="auto" w:fill="F7F4FB"/>
            <w:tcMar>
              <w:top w:w="60" w:type="dxa"/>
              <w:left w:w="80" w:type="dxa"/>
              <w:bottom w:w="60" w:type="dxa"/>
              <w:right w:w="80" w:type="dxa"/>
            </w:tcMar>
            <w:vAlign w:val="center"/>
          </w:tcPr>
          <w:p w14:paraId="60B0FC73" w14:textId="77777777" w:rsidR="003272D9" w:rsidRDefault="00B47D92">
            <w:pPr>
              <w:keepLines/>
              <w:spacing w:after="20" w:line="252" w:lineRule="auto"/>
            </w:pPr>
            <w:r>
              <w:t>Destructure</w:t>
            </w:r>
          </w:p>
        </w:tc>
        <w:tc>
          <w:tcPr>
            <w:tcW w:w="4680" w:type="dxa"/>
            <w:shd w:val="clear" w:color="auto" w:fill="F7F4FB"/>
            <w:tcMar>
              <w:top w:w="60" w:type="dxa"/>
              <w:left w:w="80" w:type="dxa"/>
              <w:bottom w:w="60" w:type="dxa"/>
              <w:right w:w="80" w:type="dxa"/>
            </w:tcMar>
            <w:vAlign w:val="center"/>
          </w:tcPr>
          <w:p w14:paraId="00D1C1D7" w14:textId="77777777" w:rsidR="003272D9" w:rsidRDefault="00B47D92">
            <w:pPr>
              <w:keepLines/>
              <w:spacing w:after="20" w:line="252" w:lineRule="auto"/>
            </w:pPr>
            <w:r>
              <w:rPr>
                <w:rFonts w:ascii="Consolas" w:hAnsi="Consolas" w:cs="Consolas"/>
                <w:sz w:val="20"/>
              </w:rPr>
              <w:t>const { a } = obj;</w:t>
            </w:r>
          </w:p>
        </w:tc>
      </w:tr>
    </w:tbl>
    <w:p w14:paraId="23E5F4EB" w14:textId="77777777" w:rsidR="003272D9" w:rsidRDefault="003272D9">
      <w:pPr>
        <w:spacing w:after="40"/>
      </w:pPr>
    </w:p>
    <w:p w14:paraId="47F19661" w14:textId="77777777" w:rsidR="003272D9" w:rsidRDefault="00B47D92">
      <w:pPr>
        <w:pStyle w:val="Heading2"/>
      </w:pPr>
      <w:bookmarkStart w:id="134" w:name="_Toc237035077"/>
      <w:r>
        <w:rPr>
          <w:b w:val="0"/>
        </w:rPr>
        <w:t>Frequently Asked Questions (FAQs)</w:t>
      </w:r>
      <w:bookmarkEnd w:id="134"/>
    </w:p>
    <w:p w14:paraId="1A22CF82" w14:textId="77777777" w:rsidR="003272D9" w:rsidRDefault="00B47D92">
      <w:pPr>
        <w:keepLines/>
      </w:pPr>
      <w:r>
        <w:rPr>
          <w:b/>
        </w:rPr>
        <w:t>Q1: Are arrays objects?</w:t>
      </w:r>
      <w:r>
        <w:t xml:space="preserve"> Yes — </w:t>
      </w:r>
      <w:r>
        <w:rPr>
          <w:rFonts w:ascii="Consolas" w:hAnsi="Consolas" w:cs="Consolas"/>
          <w:sz w:val="20"/>
        </w:rPr>
        <w:t>typeof []</w:t>
      </w:r>
      <w:r>
        <w:t xml:space="preserve"> is </w:t>
      </w:r>
      <w:r>
        <w:rPr>
          <w:rFonts w:ascii="Consolas" w:hAnsi="Consolas" w:cs="Consolas"/>
          <w:sz w:val="20"/>
        </w:rPr>
        <w:t>"object"</w:t>
      </w:r>
      <w:r>
        <w:t>. Arrays are a special kind of object (Module 9).</w:t>
      </w:r>
    </w:p>
    <w:p w14:paraId="447F7C4D" w14:textId="77777777" w:rsidR="003272D9" w:rsidRDefault="00B47D92">
      <w:pPr>
        <w:keepLines/>
      </w:pPr>
      <w:r>
        <w:rPr>
          <w:b/>
        </w:rPr>
        <w:t>Q2: Do property keys need quotes?</w:t>
      </w:r>
      <w:r>
        <w:t xml:space="preserve"> Usually not. Quotes are for special keys like </w:t>
      </w:r>
      <w:r>
        <w:rPr>
          <w:rFonts w:ascii="Consolas" w:hAnsi="Consolas" w:cs="Consolas"/>
          <w:sz w:val="20"/>
        </w:rPr>
        <w:t>"first-name"</w:t>
      </w:r>
      <w:r>
        <w:t>.</w:t>
      </w:r>
    </w:p>
    <w:p w14:paraId="69D07A26" w14:textId="77777777" w:rsidR="003272D9" w:rsidRDefault="00B47D92">
      <w:pPr>
        <w:keepLines/>
      </w:pPr>
      <w:r>
        <w:rPr>
          <w:b/>
        </w:rPr>
        <w:t>Q3: Can I use methods with arrow functions?</w:t>
      </w:r>
      <w:r>
        <w:t xml:space="preserve"> Avoid it — arrows change </w:t>
      </w:r>
      <w:r>
        <w:rPr>
          <w:rFonts w:ascii="Consolas" w:hAnsi="Consolas" w:cs="Consolas"/>
          <w:sz w:val="20"/>
        </w:rPr>
        <w:t>this</w:t>
      </w:r>
      <w:r>
        <w:t>. Use method shorthand.</w:t>
      </w:r>
    </w:p>
    <w:p w14:paraId="7DEAFE62" w14:textId="77777777" w:rsidR="003272D9" w:rsidRDefault="00B47D92">
      <w:pPr>
        <w:keepLines/>
      </w:pPr>
      <w:r>
        <w:rPr>
          <w:b/>
        </w:rPr>
        <w:t>Q4: What is `Object.keys()`?</w:t>
      </w:r>
      <w:r>
        <w:t xml:space="preserve"> Returns an array of the keys. Great for loops.</w:t>
      </w:r>
    </w:p>
    <w:p w14:paraId="3B2DFC19" w14:textId="77777777" w:rsidR="003272D9" w:rsidRDefault="00B47D92">
      <w:pPr>
        <w:keepLines/>
      </w:pPr>
      <w:r>
        <w:rPr>
          <w:b/>
        </w:rPr>
        <w:t>Q5: Why do API responses look like objects?</w:t>
      </w:r>
      <w:r>
        <w:t xml:space="preserve"> Because JSON (Module 17) is based on object syntax.</w:t>
      </w:r>
    </w:p>
    <w:p w14:paraId="6E2D26B8" w14:textId="77777777" w:rsidR="003272D9" w:rsidRDefault="00B47D92">
      <w:pPr>
        <w:keepLines/>
      </w:pPr>
      <w:r>
        <w:rPr>
          <w:b/>
        </w:rPr>
        <w:t>Q6: What happens if I read a missing property?</w:t>
      </w:r>
      <w:r>
        <w:t xml:space="preserve"> You get </w:t>
      </w:r>
      <w:r>
        <w:rPr>
          <w:rFonts w:ascii="Consolas" w:hAnsi="Consolas" w:cs="Consolas"/>
          <w:sz w:val="20"/>
        </w:rPr>
        <w:t>undefined</w:t>
      </w:r>
      <w:r>
        <w:t xml:space="preserve"> — no crash (unless you then access deeper levels without </w:t>
      </w:r>
      <w:r>
        <w:rPr>
          <w:rFonts w:ascii="Consolas" w:hAnsi="Consolas" w:cs="Consolas"/>
          <w:sz w:val="20"/>
        </w:rPr>
        <w:t>?.</w:t>
      </w:r>
      <w:r>
        <w:t>).</w:t>
      </w:r>
    </w:p>
    <w:p w14:paraId="5533404D" w14:textId="77777777" w:rsidR="003272D9" w:rsidRDefault="00B47D92">
      <w:pPr>
        <w:pStyle w:val="Heading2"/>
      </w:pPr>
      <w:bookmarkStart w:id="135" w:name="_Toc237035078"/>
      <w:r>
        <w:rPr>
          <w:b w:val="0"/>
        </w:rPr>
        <w:lastRenderedPageBreak/>
        <w:t>Real Automation Examples</w:t>
      </w:r>
      <w:bookmarkEnd w:id="135"/>
    </w:p>
    <w:p w14:paraId="2A36B3B3" w14:textId="77777777" w:rsidR="003272D9" w:rsidRDefault="00B47D92">
      <w:pPr>
        <w:keepLines/>
        <w:shd w:val="clear" w:color="auto" w:fill="F5F2FA"/>
        <w:spacing w:before="80" w:after="160"/>
        <w:ind w:left="360" w:right="216"/>
      </w:pPr>
      <w:r>
        <w:rPr>
          <w:rFonts w:ascii="Consolas" w:hAnsi="Consolas" w:cs="Consolas"/>
          <w:color w:val="331A55"/>
          <w:sz w:val="19"/>
        </w:rPr>
        <w:t>// Config object</w:t>
      </w:r>
      <w:r>
        <w:rPr>
          <w:rFonts w:ascii="Consolas" w:hAnsi="Consolas" w:cs="Consolas"/>
          <w:color w:val="331A55"/>
          <w:sz w:val="19"/>
        </w:rPr>
        <w:br/>
        <w:t>const config = { browser: "chromium", headless: true, timeout: 30000 };</w:t>
      </w:r>
      <w:r>
        <w:rPr>
          <w:rFonts w:ascii="Consolas" w:hAnsi="Consolas" w:cs="Consolas"/>
          <w:color w:val="331A55"/>
          <w:sz w:val="19"/>
        </w:rPr>
        <w:br/>
      </w:r>
      <w:r>
        <w:rPr>
          <w:rFonts w:ascii="Consolas" w:hAnsi="Consolas" w:cs="Consolas"/>
          <w:color w:val="331A55"/>
          <w:sz w:val="19"/>
        </w:rPr>
        <w:br/>
        <w:t>// User data object with a method</w:t>
      </w:r>
      <w:r>
        <w:rPr>
          <w:rFonts w:ascii="Consolas" w:hAnsi="Consolas" w:cs="Consolas"/>
          <w:color w:val="331A55"/>
          <w:sz w:val="19"/>
        </w:rPr>
        <w:br/>
      </w:r>
      <w:r>
        <w:rPr>
          <w:rFonts w:ascii="Consolas" w:hAnsi="Consolas" w:cs="Consolas"/>
          <w:color w:val="331A55"/>
          <w:sz w:val="19"/>
        </w:rPr>
        <w:t>const user = {</w:t>
      </w:r>
      <w:r>
        <w:rPr>
          <w:rFonts w:ascii="Consolas" w:hAnsi="Consolas" w:cs="Consolas"/>
          <w:color w:val="331A55"/>
          <w:sz w:val="19"/>
        </w:rPr>
        <w:br/>
        <w:t xml:space="preserve">  username: "tester01",</w:t>
      </w:r>
      <w:r>
        <w:rPr>
          <w:rFonts w:ascii="Consolas" w:hAnsi="Consolas" w:cs="Consolas"/>
          <w:color w:val="331A55"/>
          <w:sz w:val="19"/>
        </w:rPr>
        <w:br/>
        <w:t xml:space="preserve">  password: "Passw0rd!",</w:t>
      </w:r>
      <w:r>
        <w:rPr>
          <w:rFonts w:ascii="Consolas" w:hAnsi="Consolas" w:cs="Consolas"/>
          <w:color w:val="331A55"/>
          <w:sz w:val="19"/>
        </w:rPr>
        <w:br/>
        <w:t xml:space="preserve">  login() {</w:t>
      </w:r>
      <w:r>
        <w:rPr>
          <w:rFonts w:ascii="Consolas" w:hAnsi="Consolas" w:cs="Consolas"/>
          <w:color w:val="331A55"/>
          <w:sz w:val="19"/>
        </w:rPr>
        <w:br/>
        <w:t xml:space="preserve">    console.log(`Logging in as ${this.username}`);</w:t>
      </w:r>
      <w:r>
        <w:rPr>
          <w:rFonts w:ascii="Consolas" w:hAnsi="Consolas" w:cs="Consolas"/>
          <w:color w:val="331A55"/>
          <w:sz w:val="19"/>
        </w:rPr>
        <w:br/>
        <w:t xml:space="preserve">  },</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t>// Nested API-style data</w:t>
      </w:r>
      <w:r>
        <w:rPr>
          <w:rFonts w:ascii="Consolas" w:hAnsi="Consolas" w:cs="Consolas"/>
          <w:color w:val="331A55"/>
          <w:sz w:val="19"/>
        </w:rPr>
        <w:br/>
        <w:t>const api = { data: { status: "ok", items: [] } };</w:t>
      </w:r>
    </w:p>
    <w:p w14:paraId="0F9898D2" w14:textId="77777777" w:rsidR="003272D9" w:rsidRDefault="00B47D92">
      <w:pPr>
        <w:pStyle w:val="Heading2"/>
      </w:pPr>
      <w:bookmarkStart w:id="136" w:name="_Toc237035079"/>
      <w:r>
        <w:rPr>
          <w:b w:val="0"/>
        </w:rPr>
        <w:t>Mini Project</w:t>
      </w:r>
      <w:bookmarkEnd w:id="136"/>
    </w:p>
    <w:p w14:paraId="6C2B6C01" w14:textId="77777777" w:rsidR="003272D9" w:rsidRDefault="00B47D92">
      <w:pPr>
        <w:keepLines/>
      </w:pPr>
      <w:r>
        <w:rPr>
          <w:b/>
        </w:rPr>
        <w:t>User Profile Model</w:t>
      </w:r>
    </w:p>
    <w:p w14:paraId="58DB59A6" w14:textId="77777777" w:rsidR="003272D9" w:rsidRDefault="00B47D92">
      <w:pPr>
        <w:keepLines/>
      </w:pPr>
      <w:r>
        <w:t>Write a program that:</w:t>
      </w:r>
    </w:p>
    <w:p w14:paraId="720B15BC" w14:textId="77777777" w:rsidR="003272D9" w:rsidRDefault="00B47D92">
      <w:pPr>
        <w:pStyle w:val="ListNumber"/>
        <w:keepLines/>
        <w:spacing w:after="40" w:line="269" w:lineRule="auto"/>
        <w:ind w:left="432"/>
      </w:pPr>
      <w:r>
        <w:t xml:space="preserve">Creates a </w:t>
      </w:r>
      <w:r>
        <w:rPr>
          <w:rFonts w:ascii="Consolas" w:hAnsi="Consolas" w:cs="Consolas"/>
          <w:sz w:val="20"/>
        </w:rPr>
        <w:t>user</w:t>
      </w:r>
      <w:r>
        <w:t xml:space="preserve"> object with nested </w:t>
      </w:r>
      <w:r>
        <w:rPr>
          <w:rFonts w:ascii="Consolas" w:hAnsi="Consolas" w:cs="Consolas"/>
          <w:sz w:val="20"/>
        </w:rPr>
        <w:t>profile</w:t>
      </w:r>
      <w:r>
        <w:t xml:space="preserve"> and </w:t>
      </w:r>
      <w:r>
        <w:rPr>
          <w:rFonts w:ascii="Consolas" w:hAnsi="Consolas" w:cs="Consolas"/>
          <w:sz w:val="20"/>
        </w:rPr>
        <w:t>settings</w:t>
      </w:r>
      <w:r>
        <w:t>.</w:t>
      </w:r>
    </w:p>
    <w:p w14:paraId="2E4DC4BC" w14:textId="77777777" w:rsidR="003272D9" w:rsidRDefault="00B47D92">
      <w:pPr>
        <w:pStyle w:val="ListNumber"/>
        <w:keepLines/>
        <w:spacing w:after="40" w:line="269" w:lineRule="auto"/>
        <w:ind w:left="432"/>
      </w:pPr>
      <w:r>
        <w:t xml:space="preserve">Adds a method </w:t>
      </w:r>
      <w:r>
        <w:rPr>
          <w:rFonts w:ascii="Consolas" w:hAnsi="Consolas" w:cs="Consolas"/>
          <w:sz w:val="20"/>
        </w:rPr>
        <w:t>welcome()</w:t>
      </w:r>
      <w:r>
        <w:t xml:space="preserve"> that uses </w:t>
      </w:r>
      <w:r>
        <w:rPr>
          <w:rFonts w:ascii="Consolas" w:hAnsi="Consolas" w:cs="Consolas"/>
          <w:sz w:val="20"/>
        </w:rPr>
        <w:t>this</w:t>
      </w:r>
      <w:r>
        <w:t xml:space="preserve"> and template literals.</w:t>
      </w:r>
    </w:p>
    <w:p w14:paraId="78812873" w14:textId="77777777" w:rsidR="003272D9" w:rsidRDefault="00B47D92">
      <w:pPr>
        <w:pStyle w:val="ListNumber"/>
        <w:keepLines/>
        <w:spacing w:after="40" w:line="269" w:lineRule="auto"/>
        <w:ind w:left="432"/>
      </w:pPr>
      <w:r>
        <w:t>Updates a setting at runtime.</w:t>
      </w:r>
    </w:p>
    <w:p w14:paraId="0DF9C0E9" w14:textId="77777777" w:rsidR="003272D9" w:rsidRDefault="00B47D92">
      <w:pPr>
        <w:pStyle w:val="ListNumber"/>
        <w:keepLines/>
        <w:spacing w:after="40" w:line="269" w:lineRule="auto"/>
        <w:ind w:left="432"/>
      </w:pPr>
      <w:r>
        <w:t xml:space="preserve">Destructures </w:t>
      </w:r>
      <w:r>
        <w:rPr>
          <w:rFonts w:ascii="Consolas" w:hAnsi="Consolas" w:cs="Consolas"/>
          <w:sz w:val="20"/>
        </w:rPr>
        <w:t>{ username }</w:t>
      </w:r>
      <w:r>
        <w:t xml:space="preserve"> and prints it.</w:t>
      </w:r>
    </w:p>
    <w:p w14:paraId="416A6B4F" w14:textId="77777777" w:rsidR="003272D9" w:rsidRDefault="00B47D92">
      <w:pPr>
        <w:pStyle w:val="ListNumber"/>
        <w:keepLines/>
        <w:spacing w:after="40" w:line="269" w:lineRule="auto"/>
        <w:ind w:left="432"/>
      </w:pPr>
      <w:r>
        <w:t>Prints the full object at the end.</w:t>
      </w:r>
    </w:p>
    <w:p w14:paraId="2AA3862D" w14:textId="77777777" w:rsidR="003272D9" w:rsidRDefault="00B47D92">
      <w:pPr>
        <w:pStyle w:val="Heading2"/>
      </w:pPr>
      <w:bookmarkStart w:id="137" w:name="_Toc237035080"/>
      <w:r>
        <w:rPr>
          <w:b w:val="0"/>
        </w:rPr>
        <w:t>Quiz (10 Questions)</w:t>
      </w:r>
      <w:bookmarkEnd w:id="137"/>
    </w:p>
    <w:p w14:paraId="5E5F22F8" w14:textId="77777777" w:rsidR="003272D9" w:rsidRDefault="00B47D92">
      <w:pPr>
        <w:keepLines/>
      </w:pPr>
      <w:r>
        <w:rPr>
          <w:b/>
        </w:rPr>
        <w:t>Q1.</w:t>
      </w:r>
      <w:r>
        <w:t xml:space="preserve"> Which creates an object?</w:t>
      </w:r>
    </w:p>
    <w:p w14:paraId="02CD6DE6" w14:textId="77777777" w:rsidR="003272D9" w:rsidRDefault="00B47D92">
      <w:pPr>
        <w:pStyle w:val="ListBullet"/>
        <w:keepLines/>
        <w:spacing w:after="40" w:line="269" w:lineRule="auto"/>
        <w:ind w:left="432"/>
      </w:pPr>
      <w:r>
        <w:t xml:space="preserve">A) </w:t>
      </w:r>
      <w:r>
        <w:rPr>
          <w:rFonts w:ascii="Consolas" w:hAnsi="Consolas" w:cs="Consolas"/>
          <w:sz w:val="20"/>
        </w:rPr>
        <w:t>[1, 2]</w:t>
      </w:r>
    </w:p>
    <w:p w14:paraId="1DFDAFF4" w14:textId="77777777" w:rsidR="003272D9" w:rsidRDefault="00B47D92">
      <w:pPr>
        <w:pStyle w:val="ListBullet"/>
        <w:keepLines/>
        <w:spacing w:after="40" w:line="269" w:lineRule="auto"/>
        <w:ind w:left="432"/>
      </w:pPr>
      <w:r>
        <w:t xml:space="preserve">B) </w:t>
      </w:r>
      <w:r>
        <w:rPr>
          <w:rFonts w:ascii="Consolas" w:hAnsi="Consolas" w:cs="Consolas"/>
          <w:sz w:val="20"/>
        </w:rPr>
        <w:t>{ a: 1 }</w:t>
      </w:r>
    </w:p>
    <w:p w14:paraId="2853DB3E" w14:textId="77777777" w:rsidR="003272D9" w:rsidRDefault="00B47D92">
      <w:pPr>
        <w:pStyle w:val="ListBullet"/>
        <w:keepLines/>
        <w:spacing w:after="40" w:line="269" w:lineRule="auto"/>
        <w:ind w:left="432"/>
      </w:pPr>
      <w:r>
        <w:t xml:space="preserve">C) </w:t>
      </w:r>
      <w:r>
        <w:rPr>
          <w:rFonts w:ascii="Consolas" w:hAnsi="Consolas" w:cs="Consolas"/>
          <w:sz w:val="20"/>
        </w:rPr>
        <w:t>(1, 2)</w:t>
      </w:r>
    </w:p>
    <w:p w14:paraId="340E9B76" w14:textId="77777777" w:rsidR="003272D9" w:rsidRDefault="00B47D92">
      <w:pPr>
        <w:pStyle w:val="ListBullet"/>
        <w:keepLines/>
        <w:spacing w:after="40" w:line="269" w:lineRule="auto"/>
        <w:ind w:left="432"/>
      </w:pPr>
      <w:r>
        <w:t xml:space="preserve">D) </w:t>
      </w:r>
      <w:r>
        <w:rPr>
          <w:rFonts w:ascii="Consolas" w:hAnsi="Consolas" w:cs="Consolas"/>
          <w:sz w:val="20"/>
        </w:rPr>
        <w:t>&lt;a&gt;1&lt;/a&gt;</w:t>
      </w:r>
    </w:p>
    <w:p w14:paraId="2F6ED1B7" w14:textId="77777777" w:rsidR="003272D9" w:rsidRDefault="00B47D92">
      <w:pPr>
        <w:keepLines/>
      </w:pPr>
      <w:r>
        <w:rPr>
          <w:b/>
        </w:rPr>
        <w:t>Q2.</w:t>
      </w:r>
      <w:r>
        <w:t xml:space="preserve"> How do you read property </w:t>
      </w:r>
      <w:r>
        <w:rPr>
          <w:rFonts w:ascii="Consolas" w:hAnsi="Consolas" w:cs="Consolas"/>
          <w:sz w:val="20"/>
        </w:rPr>
        <w:t>a</w:t>
      </w:r>
      <w:r>
        <w:t xml:space="preserve"> of </w:t>
      </w:r>
      <w:r>
        <w:rPr>
          <w:rFonts w:ascii="Consolas" w:hAnsi="Consolas" w:cs="Consolas"/>
          <w:sz w:val="20"/>
        </w:rPr>
        <w:t>obj</w:t>
      </w:r>
      <w:r>
        <w:t>?</w:t>
      </w:r>
    </w:p>
    <w:p w14:paraId="497016C6" w14:textId="77777777" w:rsidR="003272D9" w:rsidRDefault="00B47D92">
      <w:pPr>
        <w:pStyle w:val="ListBullet"/>
        <w:keepLines/>
        <w:spacing w:after="40" w:line="269" w:lineRule="auto"/>
        <w:ind w:left="432"/>
      </w:pPr>
      <w:r>
        <w:t xml:space="preserve">A) </w:t>
      </w:r>
      <w:r>
        <w:rPr>
          <w:rFonts w:ascii="Consolas" w:hAnsi="Consolas" w:cs="Consolas"/>
          <w:sz w:val="20"/>
        </w:rPr>
        <w:t>obj-&gt;a</w:t>
      </w:r>
    </w:p>
    <w:p w14:paraId="6C2673BB" w14:textId="77777777" w:rsidR="003272D9" w:rsidRDefault="00B47D92">
      <w:pPr>
        <w:pStyle w:val="ListBullet"/>
        <w:keepLines/>
        <w:spacing w:after="40" w:line="269" w:lineRule="auto"/>
        <w:ind w:left="432"/>
      </w:pPr>
      <w:r>
        <w:t xml:space="preserve">B) </w:t>
      </w:r>
      <w:r>
        <w:rPr>
          <w:rFonts w:ascii="Consolas" w:hAnsi="Consolas" w:cs="Consolas"/>
          <w:sz w:val="20"/>
        </w:rPr>
        <w:t>obj[a]</w:t>
      </w:r>
    </w:p>
    <w:p w14:paraId="1A32C9EB" w14:textId="77777777" w:rsidR="003272D9" w:rsidRDefault="00B47D92">
      <w:pPr>
        <w:pStyle w:val="ListBullet"/>
        <w:keepLines/>
        <w:spacing w:after="40" w:line="269" w:lineRule="auto"/>
        <w:ind w:left="432"/>
      </w:pPr>
      <w:r>
        <w:t xml:space="preserve">C) </w:t>
      </w:r>
      <w:r>
        <w:rPr>
          <w:rFonts w:ascii="Consolas" w:hAnsi="Consolas" w:cs="Consolas"/>
          <w:sz w:val="20"/>
        </w:rPr>
        <w:t>obj.a</w:t>
      </w:r>
    </w:p>
    <w:p w14:paraId="2978EEF3" w14:textId="77777777" w:rsidR="003272D9" w:rsidRDefault="00B47D92">
      <w:pPr>
        <w:pStyle w:val="ListBullet"/>
        <w:keepLines/>
        <w:spacing w:after="40" w:line="269" w:lineRule="auto"/>
        <w:ind w:left="432"/>
      </w:pPr>
      <w:r>
        <w:t xml:space="preserve">D) </w:t>
      </w:r>
      <w:r>
        <w:rPr>
          <w:rFonts w:ascii="Consolas" w:hAnsi="Consolas" w:cs="Consolas"/>
          <w:sz w:val="20"/>
        </w:rPr>
        <w:t>a.obj</w:t>
      </w:r>
    </w:p>
    <w:p w14:paraId="1F73AB0F" w14:textId="77777777" w:rsidR="003272D9" w:rsidRDefault="00B47D92">
      <w:pPr>
        <w:keepLines/>
      </w:pPr>
      <w:r>
        <w:rPr>
          <w:b/>
        </w:rPr>
        <w:t>Q3.</w:t>
      </w:r>
      <w:r>
        <w:t xml:space="preserve"> A function inside an object is called a:</w:t>
      </w:r>
    </w:p>
    <w:p w14:paraId="33761C91" w14:textId="77777777" w:rsidR="003272D9" w:rsidRDefault="00B47D92">
      <w:pPr>
        <w:pStyle w:val="ListBullet"/>
        <w:keepLines/>
        <w:spacing w:after="40" w:line="269" w:lineRule="auto"/>
        <w:ind w:left="432"/>
      </w:pPr>
      <w:r>
        <w:t>A) loop</w:t>
      </w:r>
    </w:p>
    <w:p w14:paraId="5532B067" w14:textId="77777777" w:rsidR="003272D9" w:rsidRDefault="00B47D92">
      <w:pPr>
        <w:pStyle w:val="ListBullet"/>
        <w:keepLines/>
        <w:spacing w:after="40" w:line="269" w:lineRule="auto"/>
        <w:ind w:left="432"/>
      </w:pPr>
      <w:r>
        <w:t>B) method</w:t>
      </w:r>
    </w:p>
    <w:p w14:paraId="14A6556F" w14:textId="77777777" w:rsidR="003272D9" w:rsidRDefault="00B47D92">
      <w:pPr>
        <w:pStyle w:val="ListBullet"/>
        <w:keepLines/>
        <w:spacing w:after="40" w:line="269" w:lineRule="auto"/>
        <w:ind w:left="432"/>
      </w:pPr>
      <w:r>
        <w:t>C) property</w:t>
      </w:r>
    </w:p>
    <w:p w14:paraId="4C283A05" w14:textId="77777777" w:rsidR="003272D9" w:rsidRDefault="00B47D92">
      <w:pPr>
        <w:pStyle w:val="ListBullet"/>
        <w:keepLines/>
        <w:spacing w:after="40" w:line="269" w:lineRule="auto"/>
        <w:ind w:left="432"/>
      </w:pPr>
      <w:r>
        <w:t>D) callback</w:t>
      </w:r>
    </w:p>
    <w:p w14:paraId="3E46C295" w14:textId="77777777" w:rsidR="003272D9" w:rsidRDefault="00B47D92">
      <w:pPr>
        <w:keepLines/>
      </w:pPr>
      <w:r>
        <w:rPr>
          <w:b/>
        </w:rPr>
        <w:t>Q4.</w:t>
      </w:r>
      <w:r>
        <w:t xml:space="preserve"> Inside a method, </w:t>
      </w:r>
      <w:r>
        <w:rPr>
          <w:rFonts w:ascii="Consolas" w:hAnsi="Consolas" w:cs="Consolas"/>
          <w:sz w:val="20"/>
        </w:rPr>
        <w:t>this</w:t>
      </w:r>
      <w:r>
        <w:t xml:space="preserve"> refers to:</w:t>
      </w:r>
    </w:p>
    <w:p w14:paraId="3BA3B621" w14:textId="77777777" w:rsidR="003272D9" w:rsidRDefault="00B47D92">
      <w:pPr>
        <w:pStyle w:val="ListBullet"/>
        <w:keepLines/>
        <w:spacing w:after="40" w:line="269" w:lineRule="auto"/>
        <w:ind w:left="432"/>
      </w:pPr>
      <w:r>
        <w:lastRenderedPageBreak/>
        <w:t>A) the global object</w:t>
      </w:r>
    </w:p>
    <w:p w14:paraId="128EEE53" w14:textId="77777777" w:rsidR="003272D9" w:rsidRDefault="00B47D92">
      <w:pPr>
        <w:pStyle w:val="ListBullet"/>
        <w:keepLines/>
        <w:spacing w:after="40" w:line="269" w:lineRule="auto"/>
        <w:ind w:left="432"/>
      </w:pPr>
      <w:r>
        <w:t>B) the owning object</w:t>
      </w:r>
    </w:p>
    <w:p w14:paraId="1059B3EE" w14:textId="77777777" w:rsidR="003272D9" w:rsidRDefault="00B47D92">
      <w:pPr>
        <w:pStyle w:val="ListBullet"/>
        <w:keepLines/>
        <w:spacing w:after="40" w:line="269" w:lineRule="auto"/>
        <w:ind w:left="432"/>
      </w:pPr>
      <w:r>
        <w:t>C) the function itself</w:t>
      </w:r>
    </w:p>
    <w:p w14:paraId="5C5879C4" w14:textId="77777777" w:rsidR="003272D9" w:rsidRDefault="00B47D92">
      <w:pPr>
        <w:pStyle w:val="ListBullet"/>
        <w:keepLines/>
        <w:spacing w:after="40" w:line="269" w:lineRule="auto"/>
        <w:ind w:left="432"/>
      </w:pPr>
      <w:r>
        <w:t>D) undefined</w:t>
      </w:r>
    </w:p>
    <w:p w14:paraId="494438E8" w14:textId="77777777" w:rsidR="003272D9" w:rsidRDefault="00B47D92">
      <w:pPr>
        <w:keepLines/>
      </w:pPr>
      <w:r>
        <w:rPr>
          <w:b/>
        </w:rPr>
        <w:t>Q5.</w:t>
      </w:r>
      <w:r>
        <w:t xml:space="preserve"> How do you add property </w:t>
      </w:r>
      <w:r>
        <w:rPr>
          <w:rFonts w:ascii="Consolas" w:hAnsi="Consolas" w:cs="Consolas"/>
          <w:sz w:val="20"/>
        </w:rPr>
        <w:t>x</w:t>
      </w:r>
      <w:r>
        <w:t xml:space="preserve"> to </w:t>
      </w:r>
      <w:r>
        <w:rPr>
          <w:rFonts w:ascii="Consolas" w:hAnsi="Consolas" w:cs="Consolas"/>
          <w:sz w:val="20"/>
        </w:rPr>
        <w:t>obj</w:t>
      </w:r>
      <w:r>
        <w:t>?</w:t>
      </w:r>
    </w:p>
    <w:p w14:paraId="5947FAEA" w14:textId="77777777" w:rsidR="003272D9" w:rsidRDefault="00B47D92">
      <w:pPr>
        <w:pStyle w:val="ListBullet"/>
        <w:keepLines/>
        <w:spacing w:after="40" w:line="269" w:lineRule="auto"/>
        <w:ind w:left="432"/>
      </w:pPr>
      <w:r>
        <w:t xml:space="preserve">A) </w:t>
      </w:r>
      <w:r>
        <w:rPr>
          <w:rFonts w:ascii="Consolas" w:hAnsi="Consolas" w:cs="Consolas"/>
          <w:sz w:val="20"/>
        </w:rPr>
        <w:t>obj + x = 5</w:t>
      </w:r>
    </w:p>
    <w:p w14:paraId="3971CCA8" w14:textId="77777777" w:rsidR="003272D9" w:rsidRDefault="00B47D92">
      <w:pPr>
        <w:pStyle w:val="ListBullet"/>
        <w:keepLines/>
        <w:spacing w:after="40" w:line="269" w:lineRule="auto"/>
        <w:ind w:left="432"/>
      </w:pPr>
      <w:r>
        <w:t xml:space="preserve">B) </w:t>
      </w:r>
      <w:r>
        <w:rPr>
          <w:rFonts w:ascii="Consolas" w:hAnsi="Consolas" w:cs="Consolas"/>
          <w:sz w:val="20"/>
        </w:rPr>
        <w:t>obj.x = 5</w:t>
      </w:r>
    </w:p>
    <w:p w14:paraId="5DC52737" w14:textId="77777777" w:rsidR="003272D9" w:rsidRDefault="00B47D92">
      <w:pPr>
        <w:pStyle w:val="ListBullet"/>
        <w:keepLines/>
        <w:spacing w:after="40" w:line="269" w:lineRule="auto"/>
        <w:ind w:left="432"/>
      </w:pPr>
      <w:r>
        <w:t xml:space="preserve">C) </w:t>
      </w:r>
      <w:r>
        <w:rPr>
          <w:rFonts w:ascii="Consolas" w:hAnsi="Consolas" w:cs="Consolas"/>
          <w:sz w:val="20"/>
        </w:rPr>
        <w:t>x.obj = 5</w:t>
      </w:r>
    </w:p>
    <w:p w14:paraId="6F7E4F2E" w14:textId="77777777" w:rsidR="003272D9" w:rsidRDefault="00B47D92">
      <w:pPr>
        <w:pStyle w:val="ListBullet"/>
        <w:keepLines/>
        <w:spacing w:after="40" w:line="269" w:lineRule="auto"/>
        <w:ind w:left="432"/>
      </w:pPr>
      <w:r>
        <w:t xml:space="preserve">D) </w:t>
      </w:r>
      <w:r>
        <w:rPr>
          <w:rFonts w:ascii="Consolas" w:hAnsi="Consolas" w:cs="Consolas"/>
          <w:sz w:val="20"/>
        </w:rPr>
        <w:t>add obj.x 5</w:t>
      </w:r>
    </w:p>
    <w:p w14:paraId="5BB08E9F" w14:textId="77777777" w:rsidR="003272D9" w:rsidRDefault="00B47D92">
      <w:pPr>
        <w:keepLines/>
      </w:pPr>
      <w:r>
        <w:rPr>
          <w:b/>
        </w:rPr>
        <w:t>Q6.</w:t>
      </w:r>
      <w:r>
        <w:t xml:space="preserve"> </w:t>
      </w:r>
      <w:r>
        <w:rPr>
          <w:rFonts w:ascii="Consolas" w:hAnsi="Consolas" w:cs="Consolas"/>
          <w:sz w:val="20"/>
        </w:rPr>
        <w:t>user.address.city</w:t>
      </w:r>
      <w:r>
        <w:t xml:space="preserve"> — </w:t>
      </w:r>
      <w:r>
        <w:rPr>
          <w:rFonts w:ascii="Consolas" w:hAnsi="Consolas" w:cs="Consolas"/>
          <w:sz w:val="20"/>
        </w:rPr>
        <w:t>address</w:t>
      </w:r>
      <w:r>
        <w:t xml:space="preserve"> is:</w:t>
      </w:r>
    </w:p>
    <w:p w14:paraId="1F5C4DCB" w14:textId="77777777" w:rsidR="003272D9" w:rsidRDefault="00B47D92">
      <w:pPr>
        <w:pStyle w:val="ListBullet"/>
        <w:keepLines/>
        <w:spacing w:after="40" w:line="269" w:lineRule="auto"/>
        <w:ind w:left="432"/>
      </w:pPr>
      <w:r>
        <w:t>A) an array</w:t>
      </w:r>
    </w:p>
    <w:p w14:paraId="33212B08" w14:textId="77777777" w:rsidR="003272D9" w:rsidRDefault="00B47D92">
      <w:pPr>
        <w:pStyle w:val="ListBullet"/>
        <w:keepLines/>
        <w:spacing w:after="40" w:line="269" w:lineRule="auto"/>
        <w:ind w:left="432"/>
      </w:pPr>
      <w:r>
        <w:t>B) a nested object</w:t>
      </w:r>
    </w:p>
    <w:p w14:paraId="1A7C93EC" w14:textId="77777777" w:rsidR="003272D9" w:rsidRDefault="00B47D92">
      <w:pPr>
        <w:pStyle w:val="ListBullet"/>
        <w:keepLines/>
        <w:spacing w:after="40" w:line="269" w:lineRule="auto"/>
        <w:ind w:left="432"/>
      </w:pPr>
      <w:r>
        <w:t>C) a string</w:t>
      </w:r>
    </w:p>
    <w:p w14:paraId="3843792F" w14:textId="77777777" w:rsidR="003272D9" w:rsidRDefault="00B47D92">
      <w:pPr>
        <w:pStyle w:val="ListBullet"/>
        <w:keepLines/>
        <w:spacing w:after="40" w:line="269" w:lineRule="auto"/>
        <w:ind w:left="432"/>
      </w:pPr>
      <w:r>
        <w:t>D) a method</w:t>
      </w:r>
    </w:p>
    <w:p w14:paraId="0F8CDF9C" w14:textId="77777777" w:rsidR="003272D9" w:rsidRDefault="00B47D92">
      <w:pPr>
        <w:keepLines/>
      </w:pPr>
      <w:r>
        <w:rPr>
          <w:b/>
        </w:rPr>
        <w:t>Q7.</w:t>
      </w:r>
      <w:r>
        <w:t xml:space="preserve"> Which reads </w:t>
      </w:r>
      <w:r>
        <w:rPr>
          <w:rFonts w:ascii="Consolas" w:hAnsi="Consolas" w:cs="Consolas"/>
          <w:sz w:val="20"/>
        </w:rPr>
        <w:t>name</w:t>
      </w:r>
      <w:r>
        <w:t xml:space="preserve"> from </w:t>
      </w:r>
      <w:r>
        <w:rPr>
          <w:rFonts w:ascii="Consolas" w:hAnsi="Consolas" w:cs="Consolas"/>
          <w:sz w:val="20"/>
        </w:rPr>
        <w:t>user</w:t>
      </w:r>
      <w:r>
        <w:t xml:space="preserve"> into a variable?</w:t>
      </w:r>
    </w:p>
    <w:p w14:paraId="2A6B2DDA" w14:textId="77777777" w:rsidR="003272D9" w:rsidRDefault="00B47D92">
      <w:pPr>
        <w:pStyle w:val="ListBullet"/>
        <w:keepLines/>
        <w:spacing w:after="40" w:line="269" w:lineRule="auto"/>
        <w:ind w:left="432"/>
      </w:pPr>
      <w:r>
        <w:t xml:space="preserve">A) </w:t>
      </w:r>
      <w:r>
        <w:rPr>
          <w:rFonts w:ascii="Consolas" w:hAnsi="Consolas" w:cs="Consolas"/>
          <w:sz w:val="20"/>
        </w:rPr>
        <w:t>const name = user[0]</w:t>
      </w:r>
    </w:p>
    <w:p w14:paraId="6CCAD74A" w14:textId="77777777" w:rsidR="003272D9" w:rsidRDefault="00B47D92">
      <w:pPr>
        <w:pStyle w:val="ListBullet"/>
        <w:keepLines/>
        <w:spacing w:after="40" w:line="269" w:lineRule="auto"/>
        <w:ind w:left="432"/>
      </w:pPr>
      <w:r>
        <w:t xml:space="preserve">B) </w:t>
      </w:r>
      <w:r>
        <w:rPr>
          <w:rFonts w:ascii="Consolas" w:hAnsi="Consolas" w:cs="Consolas"/>
          <w:sz w:val="20"/>
        </w:rPr>
        <w:t>const { name } = user</w:t>
      </w:r>
    </w:p>
    <w:p w14:paraId="3CB21C95" w14:textId="77777777" w:rsidR="003272D9" w:rsidRDefault="00B47D92">
      <w:pPr>
        <w:pStyle w:val="ListBullet"/>
        <w:keepLines/>
        <w:spacing w:after="40" w:line="269" w:lineRule="auto"/>
        <w:ind w:left="432"/>
      </w:pPr>
      <w:r>
        <w:t xml:space="preserve">C) </w:t>
      </w:r>
      <w:r>
        <w:rPr>
          <w:rFonts w:ascii="Consolas" w:hAnsi="Consolas" w:cs="Consolas"/>
          <w:sz w:val="20"/>
        </w:rPr>
        <w:t>const name = user.name()</w:t>
      </w:r>
    </w:p>
    <w:p w14:paraId="17FF4CC9" w14:textId="77777777" w:rsidR="003272D9" w:rsidRDefault="00B47D92">
      <w:pPr>
        <w:pStyle w:val="ListBullet"/>
        <w:keepLines/>
        <w:spacing w:after="40" w:line="269" w:lineRule="auto"/>
        <w:ind w:left="432"/>
      </w:pPr>
      <w:r>
        <w:t xml:space="preserve">D) </w:t>
      </w:r>
      <w:r>
        <w:rPr>
          <w:rFonts w:ascii="Consolas" w:hAnsi="Consolas" w:cs="Consolas"/>
          <w:sz w:val="20"/>
        </w:rPr>
        <w:t>const name = [user]</w:t>
      </w:r>
    </w:p>
    <w:p w14:paraId="38316787" w14:textId="77777777" w:rsidR="003272D9" w:rsidRDefault="00B47D92">
      <w:pPr>
        <w:keepLines/>
      </w:pPr>
      <w:r>
        <w:rPr>
          <w:b/>
        </w:rPr>
        <w:t>Q8.</w:t>
      </w:r>
      <w:r>
        <w:t xml:space="preserve"> </w:t>
      </w:r>
      <w:r>
        <w:rPr>
          <w:rFonts w:ascii="Consolas" w:hAnsi="Consolas" w:cs="Consolas"/>
          <w:sz w:val="20"/>
        </w:rPr>
        <w:t>delete obj.x</w:t>
      </w:r>
      <w:r>
        <w:t>:</w:t>
      </w:r>
    </w:p>
    <w:p w14:paraId="5A5D7BD6" w14:textId="77777777" w:rsidR="003272D9" w:rsidRDefault="00B47D92">
      <w:pPr>
        <w:pStyle w:val="ListBullet"/>
        <w:keepLines/>
        <w:spacing w:after="40" w:line="269" w:lineRule="auto"/>
        <w:ind w:left="432"/>
      </w:pPr>
      <w:r>
        <w:t>A) clears the value, keeps key</w:t>
      </w:r>
    </w:p>
    <w:p w14:paraId="4F6499C2" w14:textId="77777777" w:rsidR="003272D9" w:rsidRDefault="00B47D92">
      <w:pPr>
        <w:pStyle w:val="ListBullet"/>
        <w:keepLines/>
        <w:spacing w:after="40" w:line="269" w:lineRule="auto"/>
        <w:ind w:left="432"/>
      </w:pPr>
      <w:r>
        <w:t>B) removes the property</w:t>
      </w:r>
    </w:p>
    <w:p w14:paraId="616B7939" w14:textId="77777777" w:rsidR="003272D9" w:rsidRDefault="00B47D92">
      <w:pPr>
        <w:pStyle w:val="ListBullet"/>
        <w:keepLines/>
        <w:spacing w:after="40" w:line="269" w:lineRule="auto"/>
        <w:ind w:left="432"/>
      </w:pPr>
      <w:r>
        <w:t>C) deletes the object</w:t>
      </w:r>
    </w:p>
    <w:p w14:paraId="73166010" w14:textId="77777777" w:rsidR="003272D9" w:rsidRDefault="00B47D92">
      <w:pPr>
        <w:pStyle w:val="ListBullet"/>
        <w:keepLines/>
        <w:spacing w:after="40" w:line="269" w:lineRule="auto"/>
        <w:ind w:left="432"/>
      </w:pPr>
      <w:r>
        <w:t>D) errors</w:t>
      </w:r>
    </w:p>
    <w:p w14:paraId="3C703648" w14:textId="77777777" w:rsidR="003272D9" w:rsidRDefault="00B47D92">
      <w:pPr>
        <w:keepLines/>
      </w:pPr>
      <w:r>
        <w:rPr>
          <w:b/>
        </w:rPr>
        <w:t>Q9.</w:t>
      </w:r>
      <w:r>
        <w:t xml:space="preserve"> </w:t>
      </w:r>
      <w:r>
        <w:rPr>
          <w:rFonts w:ascii="Consolas" w:hAnsi="Consolas" w:cs="Consolas"/>
          <w:sz w:val="20"/>
        </w:rPr>
        <w:t>typeof { }</w:t>
      </w:r>
      <w:r>
        <w:t xml:space="preserve"> returns:</w:t>
      </w:r>
    </w:p>
    <w:p w14:paraId="37DF345C" w14:textId="77777777" w:rsidR="003272D9" w:rsidRDefault="00B47D92">
      <w:pPr>
        <w:pStyle w:val="ListBullet"/>
        <w:keepLines/>
        <w:spacing w:after="40" w:line="269" w:lineRule="auto"/>
        <w:ind w:left="432"/>
      </w:pPr>
      <w:r>
        <w:t>A) "object"</w:t>
      </w:r>
    </w:p>
    <w:p w14:paraId="08E87CD9" w14:textId="77777777" w:rsidR="003272D9" w:rsidRDefault="00B47D92">
      <w:pPr>
        <w:pStyle w:val="ListBullet"/>
        <w:keepLines/>
        <w:spacing w:after="40" w:line="269" w:lineRule="auto"/>
        <w:ind w:left="432"/>
      </w:pPr>
      <w:r>
        <w:t>B) "array"</w:t>
      </w:r>
    </w:p>
    <w:p w14:paraId="5A0A58FD" w14:textId="77777777" w:rsidR="003272D9" w:rsidRDefault="00B47D92">
      <w:pPr>
        <w:pStyle w:val="ListBullet"/>
        <w:keepLines/>
        <w:spacing w:after="40" w:line="269" w:lineRule="auto"/>
        <w:ind w:left="432"/>
      </w:pPr>
      <w:r>
        <w:t>C) "function"</w:t>
      </w:r>
    </w:p>
    <w:p w14:paraId="5A04B8AD" w14:textId="77777777" w:rsidR="003272D9" w:rsidRDefault="00B47D92">
      <w:pPr>
        <w:pStyle w:val="ListBullet"/>
        <w:keepLines/>
        <w:spacing w:after="40" w:line="269" w:lineRule="auto"/>
        <w:ind w:left="432"/>
      </w:pPr>
      <w:r>
        <w:t>D) "null"</w:t>
      </w:r>
    </w:p>
    <w:p w14:paraId="022DABBA" w14:textId="77777777" w:rsidR="003272D9" w:rsidRDefault="00B47D92">
      <w:pPr>
        <w:keepLines/>
      </w:pPr>
      <w:r>
        <w:rPr>
          <w:b/>
        </w:rPr>
        <w:t>Q10.</w:t>
      </w:r>
      <w:r>
        <w:t xml:space="preserve"> To avoid crashes on missing nested data, use:</w:t>
      </w:r>
    </w:p>
    <w:p w14:paraId="2D21C11C" w14:textId="77777777" w:rsidR="003272D9" w:rsidRDefault="00B47D92">
      <w:pPr>
        <w:pStyle w:val="ListBullet"/>
        <w:keepLines/>
        <w:spacing w:after="40" w:line="269" w:lineRule="auto"/>
        <w:ind w:left="432"/>
      </w:pPr>
      <w:r>
        <w:t xml:space="preserve">A) </w:t>
      </w:r>
      <w:r>
        <w:rPr>
          <w:rFonts w:ascii="Consolas" w:hAnsi="Consolas" w:cs="Consolas"/>
          <w:sz w:val="20"/>
        </w:rPr>
        <w:t>?</w:t>
      </w:r>
    </w:p>
    <w:p w14:paraId="02FA0E0B" w14:textId="77777777" w:rsidR="003272D9" w:rsidRDefault="00B47D92">
      <w:pPr>
        <w:pStyle w:val="ListBullet"/>
        <w:keepLines/>
        <w:spacing w:after="40" w:line="269" w:lineRule="auto"/>
        <w:ind w:left="432"/>
      </w:pPr>
      <w:r>
        <w:t xml:space="preserve">B) </w:t>
      </w:r>
      <w:r>
        <w:rPr>
          <w:rFonts w:ascii="Consolas" w:hAnsi="Consolas" w:cs="Consolas"/>
          <w:sz w:val="20"/>
        </w:rPr>
        <w:t>?.</w:t>
      </w:r>
    </w:p>
    <w:p w14:paraId="4DF96F52" w14:textId="77777777" w:rsidR="003272D9" w:rsidRDefault="00B47D92">
      <w:pPr>
        <w:pStyle w:val="ListBullet"/>
        <w:keepLines/>
        <w:spacing w:after="40" w:line="269" w:lineRule="auto"/>
        <w:ind w:left="432"/>
      </w:pPr>
      <w:r>
        <w:t xml:space="preserve">C) </w:t>
      </w:r>
      <w:r>
        <w:rPr>
          <w:rFonts w:ascii="Consolas" w:hAnsi="Consolas" w:cs="Consolas"/>
          <w:sz w:val="20"/>
        </w:rPr>
        <w:t>!</w:t>
      </w:r>
    </w:p>
    <w:p w14:paraId="753086E3" w14:textId="77777777" w:rsidR="003272D9" w:rsidRDefault="00B47D92">
      <w:pPr>
        <w:pStyle w:val="ListBullet"/>
        <w:keepLines/>
        <w:spacing w:after="40" w:line="269" w:lineRule="auto"/>
        <w:ind w:left="432"/>
      </w:pPr>
      <w:r>
        <w:t xml:space="preserve">D) </w:t>
      </w:r>
      <w:r>
        <w:rPr>
          <w:rFonts w:ascii="Consolas" w:hAnsi="Consolas" w:cs="Consolas"/>
          <w:sz w:val="20"/>
        </w:rPr>
        <w:t>??</w:t>
      </w:r>
    </w:p>
    <w:p w14:paraId="61B3AB19" w14:textId="77777777" w:rsidR="003272D9" w:rsidRDefault="00B47D92">
      <w:pPr>
        <w:pStyle w:val="Heading3"/>
      </w:pPr>
      <w:bookmarkStart w:id="138" w:name="_Toc237035081"/>
      <w:r>
        <w:rPr>
          <w:b w:val="0"/>
        </w:rPr>
        <w:t>Answers</w:t>
      </w:r>
      <w:bookmarkEnd w:id="138"/>
    </w:p>
    <w:tbl>
      <w:tblPr>
        <w:tblStyle w:val="TableGrid"/>
        <w:tblW w:w="0" w:type="auto"/>
        <w:jc w:val="center"/>
        <w:tblLook w:val="04A0" w:firstRow="1" w:lastRow="0" w:firstColumn="1" w:lastColumn="0" w:noHBand="0" w:noVBand="1"/>
      </w:tblPr>
      <w:tblGrid>
        <w:gridCol w:w="3120"/>
        <w:gridCol w:w="3120"/>
        <w:gridCol w:w="3120"/>
      </w:tblGrid>
      <w:tr w:rsidR="003272D9" w14:paraId="4CEFA171" w14:textId="77777777">
        <w:trPr>
          <w:jc w:val="center"/>
        </w:trPr>
        <w:tc>
          <w:tcPr>
            <w:tcW w:w="3120" w:type="dxa"/>
            <w:shd w:val="clear" w:color="auto" w:fill="4D1D82"/>
            <w:tcMar>
              <w:top w:w="60" w:type="dxa"/>
              <w:left w:w="80" w:type="dxa"/>
              <w:bottom w:w="60" w:type="dxa"/>
              <w:right w:w="80" w:type="dxa"/>
            </w:tcMar>
            <w:vAlign w:val="center"/>
          </w:tcPr>
          <w:p w14:paraId="44B7C901" w14:textId="77777777" w:rsidR="003272D9" w:rsidRDefault="00B47D92">
            <w:pPr>
              <w:keepNext/>
              <w:keepLines/>
              <w:spacing w:after="20" w:line="252" w:lineRule="auto"/>
            </w:pPr>
            <w:r>
              <w:rPr>
                <w:b/>
                <w:color w:val="FFFFFF"/>
              </w:rPr>
              <w:t>Q</w:t>
            </w:r>
          </w:p>
        </w:tc>
        <w:tc>
          <w:tcPr>
            <w:tcW w:w="3120" w:type="dxa"/>
            <w:shd w:val="clear" w:color="auto" w:fill="4D1D82"/>
            <w:tcMar>
              <w:top w:w="60" w:type="dxa"/>
              <w:left w:w="80" w:type="dxa"/>
              <w:bottom w:w="60" w:type="dxa"/>
              <w:right w:w="80" w:type="dxa"/>
            </w:tcMar>
            <w:vAlign w:val="center"/>
          </w:tcPr>
          <w:p w14:paraId="59A70CEB" w14:textId="77777777" w:rsidR="003272D9" w:rsidRDefault="00B47D92">
            <w:pPr>
              <w:keepNext/>
              <w:keepLines/>
              <w:spacing w:after="20" w:line="252" w:lineRule="auto"/>
            </w:pPr>
            <w:r>
              <w:rPr>
                <w:b/>
                <w:color w:val="FFFFFF"/>
              </w:rPr>
              <w:t>Answer</w:t>
            </w:r>
          </w:p>
        </w:tc>
        <w:tc>
          <w:tcPr>
            <w:tcW w:w="3120" w:type="dxa"/>
            <w:shd w:val="clear" w:color="auto" w:fill="4D1D82"/>
            <w:tcMar>
              <w:top w:w="60" w:type="dxa"/>
              <w:left w:w="80" w:type="dxa"/>
              <w:bottom w:w="60" w:type="dxa"/>
              <w:right w:w="80" w:type="dxa"/>
            </w:tcMar>
            <w:vAlign w:val="center"/>
          </w:tcPr>
          <w:p w14:paraId="78A7803D" w14:textId="77777777" w:rsidR="003272D9" w:rsidRDefault="00B47D92">
            <w:pPr>
              <w:keepNext/>
              <w:keepLines/>
              <w:spacing w:after="20" w:line="252" w:lineRule="auto"/>
            </w:pPr>
            <w:r>
              <w:rPr>
                <w:b/>
                <w:color w:val="FFFFFF"/>
              </w:rPr>
              <w:t>Explanation</w:t>
            </w:r>
          </w:p>
        </w:tc>
      </w:tr>
      <w:tr w:rsidR="003272D9" w14:paraId="4ABA1A3C" w14:textId="77777777">
        <w:trPr>
          <w:jc w:val="center"/>
        </w:trPr>
        <w:tc>
          <w:tcPr>
            <w:tcW w:w="3120" w:type="dxa"/>
            <w:tcMar>
              <w:top w:w="60" w:type="dxa"/>
              <w:left w:w="80" w:type="dxa"/>
              <w:bottom w:w="60" w:type="dxa"/>
              <w:right w:w="80" w:type="dxa"/>
            </w:tcMar>
            <w:vAlign w:val="center"/>
          </w:tcPr>
          <w:p w14:paraId="20113A81" w14:textId="77777777" w:rsidR="003272D9" w:rsidRDefault="00B47D92">
            <w:pPr>
              <w:keepLines/>
              <w:spacing w:after="20" w:line="252" w:lineRule="auto"/>
            </w:pPr>
            <w:r>
              <w:t>1</w:t>
            </w:r>
          </w:p>
        </w:tc>
        <w:tc>
          <w:tcPr>
            <w:tcW w:w="3120" w:type="dxa"/>
            <w:tcMar>
              <w:top w:w="60" w:type="dxa"/>
              <w:left w:w="80" w:type="dxa"/>
              <w:bottom w:w="60" w:type="dxa"/>
              <w:right w:w="80" w:type="dxa"/>
            </w:tcMar>
            <w:vAlign w:val="center"/>
          </w:tcPr>
          <w:p w14:paraId="4FFE2128"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634AE182" w14:textId="77777777" w:rsidR="003272D9" w:rsidRDefault="00B47D92">
            <w:pPr>
              <w:keepLines/>
              <w:spacing w:after="20" w:line="252" w:lineRule="auto"/>
            </w:pPr>
            <w:r>
              <w:rPr>
                <w:rFonts w:ascii="Consolas" w:hAnsi="Consolas" w:cs="Consolas"/>
                <w:sz w:val="20"/>
              </w:rPr>
              <w:t>{ }</w:t>
            </w:r>
            <w:r>
              <w:t xml:space="preserve"> with key:value creates objects</w:t>
            </w:r>
          </w:p>
        </w:tc>
      </w:tr>
      <w:tr w:rsidR="003272D9" w14:paraId="349D98CC" w14:textId="77777777">
        <w:trPr>
          <w:jc w:val="center"/>
        </w:trPr>
        <w:tc>
          <w:tcPr>
            <w:tcW w:w="3120" w:type="dxa"/>
            <w:shd w:val="clear" w:color="auto" w:fill="F7F4FB"/>
            <w:tcMar>
              <w:top w:w="60" w:type="dxa"/>
              <w:left w:w="80" w:type="dxa"/>
              <w:bottom w:w="60" w:type="dxa"/>
              <w:right w:w="80" w:type="dxa"/>
            </w:tcMar>
            <w:vAlign w:val="center"/>
          </w:tcPr>
          <w:p w14:paraId="608D39C0" w14:textId="77777777" w:rsidR="003272D9" w:rsidRDefault="00B47D92">
            <w:pPr>
              <w:keepLines/>
              <w:spacing w:after="20" w:line="252" w:lineRule="auto"/>
            </w:pPr>
            <w:r>
              <w:t>2</w:t>
            </w:r>
          </w:p>
        </w:tc>
        <w:tc>
          <w:tcPr>
            <w:tcW w:w="3120" w:type="dxa"/>
            <w:shd w:val="clear" w:color="auto" w:fill="F7F4FB"/>
            <w:tcMar>
              <w:top w:w="60" w:type="dxa"/>
              <w:left w:w="80" w:type="dxa"/>
              <w:bottom w:w="60" w:type="dxa"/>
              <w:right w:w="80" w:type="dxa"/>
            </w:tcMar>
            <w:vAlign w:val="center"/>
          </w:tcPr>
          <w:p w14:paraId="24ED5F4E" w14:textId="77777777" w:rsidR="003272D9" w:rsidRDefault="00B47D92">
            <w:pPr>
              <w:keepLines/>
              <w:spacing w:after="20" w:line="252" w:lineRule="auto"/>
            </w:pPr>
            <w:r>
              <w:t>C</w:t>
            </w:r>
          </w:p>
        </w:tc>
        <w:tc>
          <w:tcPr>
            <w:tcW w:w="3120" w:type="dxa"/>
            <w:shd w:val="clear" w:color="auto" w:fill="F7F4FB"/>
            <w:tcMar>
              <w:top w:w="60" w:type="dxa"/>
              <w:left w:w="80" w:type="dxa"/>
              <w:bottom w:w="60" w:type="dxa"/>
              <w:right w:w="80" w:type="dxa"/>
            </w:tcMar>
            <w:vAlign w:val="center"/>
          </w:tcPr>
          <w:p w14:paraId="416E0409" w14:textId="77777777" w:rsidR="003272D9" w:rsidRDefault="00B47D92">
            <w:pPr>
              <w:keepLines/>
              <w:spacing w:after="20" w:line="252" w:lineRule="auto"/>
            </w:pPr>
            <w:r>
              <w:t>Dot notation reads properties</w:t>
            </w:r>
          </w:p>
        </w:tc>
      </w:tr>
      <w:tr w:rsidR="003272D9" w14:paraId="22C55128" w14:textId="77777777">
        <w:trPr>
          <w:jc w:val="center"/>
        </w:trPr>
        <w:tc>
          <w:tcPr>
            <w:tcW w:w="3120" w:type="dxa"/>
            <w:tcMar>
              <w:top w:w="60" w:type="dxa"/>
              <w:left w:w="80" w:type="dxa"/>
              <w:bottom w:w="60" w:type="dxa"/>
              <w:right w:w="80" w:type="dxa"/>
            </w:tcMar>
            <w:vAlign w:val="center"/>
          </w:tcPr>
          <w:p w14:paraId="1CFBA78C" w14:textId="77777777" w:rsidR="003272D9" w:rsidRDefault="00B47D92">
            <w:pPr>
              <w:keepLines/>
              <w:spacing w:after="20" w:line="252" w:lineRule="auto"/>
            </w:pPr>
            <w:r>
              <w:lastRenderedPageBreak/>
              <w:t>3</w:t>
            </w:r>
          </w:p>
        </w:tc>
        <w:tc>
          <w:tcPr>
            <w:tcW w:w="3120" w:type="dxa"/>
            <w:tcMar>
              <w:top w:w="60" w:type="dxa"/>
              <w:left w:w="80" w:type="dxa"/>
              <w:bottom w:w="60" w:type="dxa"/>
              <w:right w:w="80" w:type="dxa"/>
            </w:tcMar>
            <w:vAlign w:val="center"/>
          </w:tcPr>
          <w:p w14:paraId="7D576CBD"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1DF3886C" w14:textId="77777777" w:rsidR="003272D9" w:rsidRDefault="00B47D92">
            <w:pPr>
              <w:keepLines/>
              <w:spacing w:after="20" w:line="252" w:lineRule="auto"/>
            </w:pPr>
            <w:r>
              <w:t>Methods are object functions</w:t>
            </w:r>
          </w:p>
        </w:tc>
      </w:tr>
      <w:tr w:rsidR="003272D9" w14:paraId="603DE104" w14:textId="77777777">
        <w:trPr>
          <w:jc w:val="center"/>
        </w:trPr>
        <w:tc>
          <w:tcPr>
            <w:tcW w:w="3120" w:type="dxa"/>
            <w:shd w:val="clear" w:color="auto" w:fill="F7F4FB"/>
            <w:tcMar>
              <w:top w:w="60" w:type="dxa"/>
              <w:left w:w="80" w:type="dxa"/>
              <w:bottom w:w="60" w:type="dxa"/>
              <w:right w:w="80" w:type="dxa"/>
            </w:tcMar>
            <w:vAlign w:val="center"/>
          </w:tcPr>
          <w:p w14:paraId="06C72EAC" w14:textId="77777777" w:rsidR="003272D9" w:rsidRDefault="00B47D92">
            <w:pPr>
              <w:keepLines/>
              <w:spacing w:after="20" w:line="252" w:lineRule="auto"/>
            </w:pPr>
            <w:r>
              <w:t>4</w:t>
            </w:r>
          </w:p>
        </w:tc>
        <w:tc>
          <w:tcPr>
            <w:tcW w:w="3120" w:type="dxa"/>
            <w:shd w:val="clear" w:color="auto" w:fill="F7F4FB"/>
            <w:tcMar>
              <w:top w:w="60" w:type="dxa"/>
              <w:left w:w="80" w:type="dxa"/>
              <w:bottom w:w="60" w:type="dxa"/>
              <w:right w:w="80" w:type="dxa"/>
            </w:tcMar>
            <w:vAlign w:val="center"/>
          </w:tcPr>
          <w:p w14:paraId="2256265F"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5E0AD297" w14:textId="77777777" w:rsidR="003272D9" w:rsidRDefault="00B47D92">
            <w:pPr>
              <w:keepLines/>
              <w:spacing w:after="20" w:line="252" w:lineRule="auto"/>
            </w:pPr>
            <w:r>
              <w:rPr>
                <w:rFonts w:ascii="Consolas" w:hAnsi="Consolas" w:cs="Consolas"/>
                <w:sz w:val="20"/>
              </w:rPr>
              <w:t>this</w:t>
            </w:r>
            <w:r>
              <w:t xml:space="preserve"> = the owning object</w:t>
            </w:r>
          </w:p>
        </w:tc>
      </w:tr>
      <w:tr w:rsidR="003272D9" w14:paraId="75A3837F" w14:textId="77777777">
        <w:trPr>
          <w:jc w:val="center"/>
        </w:trPr>
        <w:tc>
          <w:tcPr>
            <w:tcW w:w="3120" w:type="dxa"/>
            <w:tcMar>
              <w:top w:w="60" w:type="dxa"/>
              <w:left w:w="80" w:type="dxa"/>
              <w:bottom w:w="60" w:type="dxa"/>
              <w:right w:w="80" w:type="dxa"/>
            </w:tcMar>
            <w:vAlign w:val="center"/>
          </w:tcPr>
          <w:p w14:paraId="40EE4173" w14:textId="77777777" w:rsidR="003272D9" w:rsidRDefault="00B47D92">
            <w:pPr>
              <w:keepLines/>
              <w:spacing w:after="20" w:line="252" w:lineRule="auto"/>
            </w:pPr>
            <w:r>
              <w:t>5</w:t>
            </w:r>
          </w:p>
        </w:tc>
        <w:tc>
          <w:tcPr>
            <w:tcW w:w="3120" w:type="dxa"/>
            <w:tcMar>
              <w:top w:w="60" w:type="dxa"/>
              <w:left w:w="80" w:type="dxa"/>
              <w:bottom w:w="60" w:type="dxa"/>
              <w:right w:w="80" w:type="dxa"/>
            </w:tcMar>
            <w:vAlign w:val="center"/>
          </w:tcPr>
          <w:p w14:paraId="0F51C14E"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4E718FB9" w14:textId="77777777" w:rsidR="003272D9" w:rsidRDefault="00B47D92">
            <w:pPr>
              <w:keepLines/>
              <w:spacing w:after="20" w:line="252" w:lineRule="auto"/>
            </w:pPr>
            <w:r>
              <w:t>Assign with dot to add/update</w:t>
            </w:r>
          </w:p>
        </w:tc>
      </w:tr>
      <w:tr w:rsidR="003272D9" w14:paraId="7BE6F7F2" w14:textId="77777777">
        <w:trPr>
          <w:jc w:val="center"/>
        </w:trPr>
        <w:tc>
          <w:tcPr>
            <w:tcW w:w="3120" w:type="dxa"/>
            <w:shd w:val="clear" w:color="auto" w:fill="F7F4FB"/>
            <w:tcMar>
              <w:top w:w="60" w:type="dxa"/>
              <w:left w:w="80" w:type="dxa"/>
              <w:bottom w:w="60" w:type="dxa"/>
              <w:right w:w="80" w:type="dxa"/>
            </w:tcMar>
            <w:vAlign w:val="center"/>
          </w:tcPr>
          <w:p w14:paraId="1CF8906E" w14:textId="77777777" w:rsidR="003272D9" w:rsidRDefault="00B47D92">
            <w:pPr>
              <w:keepLines/>
              <w:spacing w:after="20" w:line="252" w:lineRule="auto"/>
            </w:pPr>
            <w:r>
              <w:t>6</w:t>
            </w:r>
          </w:p>
        </w:tc>
        <w:tc>
          <w:tcPr>
            <w:tcW w:w="3120" w:type="dxa"/>
            <w:shd w:val="clear" w:color="auto" w:fill="F7F4FB"/>
            <w:tcMar>
              <w:top w:w="60" w:type="dxa"/>
              <w:left w:w="80" w:type="dxa"/>
              <w:bottom w:w="60" w:type="dxa"/>
              <w:right w:w="80" w:type="dxa"/>
            </w:tcMar>
            <w:vAlign w:val="center"/>
          </w:tcPr>
          <w:p w14:paraId="06C99804"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7ED992F0" w14:textId="77777777" w:rsidR="003272D9" w:rsidRDefault="00B47D92">
            <w:pPr>
              <w:keepLines/>
              <w:spacing w:after="20" w:line="252" w:lineRule="auto"/>
            </w:pPr>
            <w:r>
              <w:t>Nested object in the chain</w:t>
            </w:r>
          </w:p>
        </w:tc>
      </w:tr>
      <w:tr w:rsidR="003272D9" w14:paraId="266466F1" w14:textId="77777777">
        <w:trPr>
          <w:jc w:val="center"/>
        </w:trPr>
        <w:tc>
          <w:tcPr>
            <w:tcW w:w="3120" w:type="dxa"/>
            <w:tcMar>
              <w:top w:w="60" w:type="dxa"/>
              <w:left w:w="80" w:type="dxa"/>
              <w:bottom w:w="60" w:type="dxa"/>
              <w:right w:w="80" w:type="dxa"/>
            </w:tcMar>
            <w:vAlign w:val="center"/>
          </w:tcPr>
          <w:p w14:paraId="66C2FB5E" w14:textId="77777777" w:rsidR="003272D9" w:rsidRDefault="00B47D92">
            <w:pPr>
              <w:keepLines/>
              <w:spacing w:after="20" w:line="252" w:lineRule="auto"/>
            </w:pPr>
            <w:r>
              <w:t>7</w:t>
            </w:r>
          </w:p>
        </w:tc>
        <w:tc>
          <w:tcPr>
            <w:tcW w:w="3120" w:type="dxa"/>
            <w:tcMar>
              <w:top w:w="60" w:type="dxa"/>
              <w:left w:w="80" w:type="dxa"/>
              <w:bottom w:w="60" w:type="dxa"/>
              <w:right w:w="80" w:type="dxa"/>
            </w:tcMar>
            <w:vAlign w:val="center"/>
          </w:tcPr>
          <w:p w14:paraId="61323A1C"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5EEC32C4" w14:textId="77777777" w:rsidR="003272D9" w:rsidRDefault="00B47D92">
            <w:pPr>
              <w:keepLines/>
              <w:spacing w:after="20" w:line="252" w:lineRule="auto"/>
            </w:pPr>
            <w:r>
              <w:t>Destructuring pulls the key out</w:t>
            </w:r>
          </w:p>
        </w:tc>
      </w:tr>
      <w:tr w:rsidR="003272D9" w14:paraId="23B136BD" w14:textId="77777777">
        <w:trPr>
          <w:jc w:val="center"/>
        </w:trPr>
        <w:tc>
          <w:tcPr>
            <w:tcW w:w="3120" w:type="dxa"/>
            <w:shd w:val="clear" w:color="auto" w:fill="F7F4FB"/>
            <w:tcMar>
              <w:top w:w="60" w:type="dxa"/>
              <w:left w:w="80" w:type="dxa"/>
              <w:bottom w:w="60" w:type="dxa"/>
              <w:right w:w="80" w:type="dxa"/>
            </w:tcMar>
            <w:vAlign w:val="center"/>
          </w:tcPr>
          <w:p w14:paraId="74CDE7F1" w14:textId="77777777" w:rsidR="003272D9" w:rsidRDefault="00B47D92">
            <w:pPr>
              <w:keepLines/>
              <w:spacing w:after="20" w:line="252" w:lineRule="auto"/>
            </w:pPr>
            <w:r>
              <w:t>8</w:t>
            </w:r>
          </w:p>
        </w:tc>
        <w:tc>
          <w:tcPr>
            <w:tcW w:w="3120" w:type="dxa"/>
            <w:shd w:val="clear" w:color="auto" w:fill="F7F4FB"/>
            <w:tcMar>
              <w:top w:w="60" w:type="dxa"/>
              <w:left w:w="80" w:type="dxa"/>
              <w:bottom w:w="60" w:type="dxa"/>
              <w:right w:w="80" w:type="dxa"/>
            </w:tcMar>
            <w:vAlign w:val="center"/>
          </w:tcPr>
          <w:p w14:paraId="1A47F1D4"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55150D6F" w14:textId="77777777" w:rsidR="003272D9" w:rsidRDefault="00B47D92">
            <w:pPr>
              <w:keepLines/>
              <w:spacing w:after="20" w:line="252" w:lineRule="auto"/>
            </w:pPr>
            <w:r>
              <w:rPr>
                <w:rFonts w:ascii="Consolas" w:hAnsi="Consolas" w:cs="Consolas"/>
                <w:sz w:val="20"/>
              </w:rPr>
              <w:t>delete</w:t>
            </w:r>
            <w:r>
              <w:t xml:space="preserve"> removes the property</w:t>
            </w:r>
          </w:p>
        </w:tc>
      </w:tr>
      <w:tr w:rsidR="003272D9" w14:paraId="45D646BC" w14:textId="77777777">
        <w:trPr>
          <w:jc w:val="center"/>
        </w:trPr>
        <w:tc>
          <w:tcPr>
            <w:tcW w:w="3120" w:type="dxa"/>
            <w:tcMar>
              <w:top w:w="60" w:type="dxa"/>
              <w:left w:w="80" w:type="dxa"/>
              <w:bottom w:w="60" w:type="dxa"/>
              <w:right w:w="80" w:type="dxa"/>
            </w:tcMar>
            <w:vAlign w:val="center"/>
          </w:tcPr>
          <w:p w14:paraId="608DBB36" w14:textId="77777777" w:rsidR="003272D9" w:rsidRDefault="00B47D92">
            <w:pPr>
              <w:keepLines/>
              <w:spacing w:after="20" w:line="252" w:lineRule="auto"/>
            </w:pPr>
            <w:r>
              <w:t>9</w:t>
            </w:r>
          </w:p>
        </w:tc>
        <w:tc>
          <w:tcPr>
            <w:tcW w:w="3120" w:type="dxa"/>
            <w:tcMar>
              <w:top w:w="60" w:type="dxa"/>
              <w:left w:w="80" w:type="dxa"/>
              <w:bottom w:w="60" w:type="dxa"/>
              <w:right w:w="80" w:type="dxa"/>
            </w:tcMar>
            <w:vAlign w:val="center"/>
          </w:tcPr>
          <w:p w14:paraId="3853FC8E" w14:textId="77777777" w:rsidR="003272D9" w:rsidRDefault="00B47D92">
            <w:pPr>
              <w:keepLines/>
              <w:spacing w:after="20" w:line="252" w:lineRule="auto"/>
            </w:pPr>
            <w:r>
              <w:t>A</w:t>
            </w:r>
          </w:p>
        </w:tc>
        <w:tc>
          <w:tcPr>
            <w:tcW w:w="3120" w:type="dxa"/>
            <w:tcMar>
              <w:top w:w="60" w:type="dxa"/>
              <w:left w:w="80" w:type="dxa"/>
              <w:bottom w:w="60" w:type="dxa"/>
              <w:right w:w="80" w:type="dxa"/>
            </w:tcMar>
            <w:vAlign w:val="center"/>
          </w:tcPr>
          <w:p w14:paraId="090CA9AF" w14:textId="77777777" w:rsidR="003272D9" w:rsidRDefault="00B47D92">
            <w:pPr>
              <w:keepLines/>
              <w:spacing w:after="20" w:line="252" w:lineRule="auto"/>
            </w:pPr>
            <w:r>
              <w:t>Objects are "object" type</w:t>
            </w:r>
          </w:p>
        </w:tc>
      </w:tr>
      <w:tr w:rsidR="003272D9" w14:paraId="76917D97" w14:textId="77777777">
        <w:trPr>
          <w:jc w:val="center"/>
        </w:trPr>
        <w:tc>
          <w:tcPr>
            <w:tcW w:w="3120" w:type="dxa"/>
            <w:shd w:val="clear" w:color="auto" w:fill="F7F4FB"/>
            <w:tcMar>
              <w:top w:w="60" w:type="dxa"/>
              <w:left w:w="80" w:type="dxa"/>
              <w:bottom w:w="60" w:type="dxa"/>
              <w:right w:w="80" w:type="dxa"/>
            </w:tcMar>
            <w:vAlign w:val="center"/>
          </w:tcPr>
          <w:p w14:paraId="486481EC" w14:textId="77777777" w:rsidR="003272D9" w:rsidRDefault="00B47D92">
            <w:pPr>
              <w:keepLines/>
              <w:spacing w:after="20" w:line="252" w:lineRule="auto"/>
            </w:pPr>
            <w:r>
              <w:t>10</w:t>
            </w:r>
          </w:p>
        </w:tc>
        <w:tc>
          <w:tcPr>
            <w:tcW w:w="3120" w:type="dxa"/>
            <w:shd w:val="clear" w:color="auto" w:fill="F7F4FB"/>
            <w:tcMar>
              <w:top w:w="60" w:type="dxa"/>
              <w:left w:w="80" w:type="dxa"/>
              <w:bottom w:w="60" w:type="dxa"/>
              <w:right w:w="80" w:type="dxa"/>
            </w:tcMar>
            <w:vAlign w:val="center"/>
          </w:tcPr>
          <w:p w14:paraId="52D91C97"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6E2AAF3C" w14:textId="77777777" w:rsidR="003272D9" w:rsidRDefault="00B47D92">
            <w:pPr>
              <w:keepLines/>
              <w:spacing w:after="20" w:line="252" w:lineRule="auto"/>
            </w:pPr>
            <w:r>
              <w:t>Optional chaining prevents crashes</w:t>
            </w:r>
          </w:p>
        </w:tc>
      </w:tr>
    </w:tbl>
    <w:p w14:paraId="468C002B" w14:textId="77777777" w:rsidR="003272D9" w:rsidRDefault="003272D9">
      <w:pPr>
        <w:spacing w:after="40"/>
      </w:pPr>
    </w:p>
    <w:tbl>
      <w:tblPr>
        <w:tblW w:w="0" w:type="auto"/>
        <w:jc w:val="center"/>
        <w:tblLook w:val="04A0" w:firstRow="1" w:lastRow="0" w:firstColumn="1" w:lastColumn="0" w:noHBand="0" w:noVBand="1"/>
      </w:tblPr>
      <w:tblGrid>
        <w:gridCol w:w="9360"/>
      </w:tblGrid>
      <w:tr w:rsidR="003272D9" w14:paraId="0D1ACBF5" w14:textId="77777777">
        <w:trPr>
          <w:jc w:val="center"/>
        </w:trPr>
        <w:tc>
          <w:tcPr>
            <w:tcW w:w="9360" w:type="dxa"/>
            <w:shd w:val="clear" w:color="auto" w:fill="FFF6E5"/>
            <w:tcMar>
              <w:top w:w="90" w:type="dxa"/>
              <w:left w:w="140" w:type="dxa"/>
              <w:bottom w:w="90" w:type="dxa"/>
              <w:right w:w="140" w:type="dxa"/>
            </w:tcMar>
          </w:tcPr>
          <w:p w14:paraId="03EF4445" w14:textId="77777777" w:rsidR="003272D9" w:rsidRDefault="00B47D92">
            <w:pPr>
              <w:keepLines/>
              <w:spacing w:after="60" w:line="264" w:lineRule="auto"/>
            </w:pPr>
            <w:r>
              <w:rPr>
                <w:b/>
                <w:color w:val="FD8C00"/>
              </w:rPr>
              <w:t xml:space="preserve">KEY NOTE:  </w:t>
            </w:r>
            <w:r>
              <w:rPr>
                <w:b/>
              </w:rPr>
              <w:t>Module 8 complete! Objects store named data; arrays store ordered lists. Module 9 covers arrays and their powerful methods — essential for handling test data collections.</w:t>
            </w:r>
          </w:p>
        </w:tc>
      </w:tr>
    </w:tbl>
    <w:p w14:paraId="580F3504" w14:textId="77777777" w:rsidR="003272D9" w:rsidRDefault="00B47D92">
      <w:r>
        <w:br w:type="page"/>
      </w:r>
    </w:p>
    <w:p w14:paraId="5A71D170" w14:textId="77777777" w:rsidR="003272D9" w:rsidRDefault="00B47D92">
      <w:pPr>
        <w:pStyle w:val="Heading1"/>
      </w:pPr>
      <w:bookmarkStart w:id="139" w:name="_Toc237035082"/>
      <w:r>
        <w:rPr>
          <w:b w:val="0"/>
        </w:rPr>
        <w:lastRenderedPageBreak/>
        <w:t>Module 9 – Arrays</w:t>
      </w:r>
      <w:bookmarkEnd w:id="139"/>
    </w:p>
    <w:p w14:paraId="5B7CA09C" w14:textId="77777777" w:rsidR="003272D9" w:rsidRDefault="00B47D92">
      <w:pPr>
        <w:keepLines/>
        <w:jc w:val="center"/>
      </w:pPr>
      <w:r>
        <w:rPr>
          <w:noProof/>
        </w:rPr>
        <w:drawing>
          <wp:inline distT="0" distB="0" distL="0" distR="0" wp14:anchorId="29A49A08" wp14:editId="2AB5E2F3">
            <wp:extent cx="5029200" cy="130759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ray_diagram.png"/>
                    <pic:cNvPicPr/>
                  </pic:nvPicPr>
                  <pic:blipFill>
                    <a:blip r:embed="rId15"/>
                    <a:stretch>
                      <a:fillRect/>
                    </a:stretch>
                  </pic:blipFill>
                  <pic:spPr>
                    <a:xfrm>
                      <a:off x="0" y="0"/>
                      <a:ext cx="5029200" cy="1307592"/>
                    </a:xfrm>
                    <a:prstGeom prst="rect">
                      <a:avLst/>
                    </a:prstGeom>
                  </pic:spPr>
                </pic:pic>
              </a:graphicData>
            </a:graphic>
          </wp:inline>
        </w:drawing>
      </w:r>
    </w:p>
    <w:p w14:paraId="572A623A" w14:textId="77777777" w:rsidR="003272D9" w:rsidRDefault="00B47D92">
      <w:pPr>
        <w:keepNext/>
        <w:spacing w:after="160"/>
        <w:jc w:val="center"/>
      </w:pPr>
      <w:r>
        <w:rPr>
          <w:i/>
          <w:color w:val="595959"/>
          <w:sz w:val="18"/>
        </w:rPr>
        <w:t>Array indexing from 0</w:t>
      </w:r>
    </w:p>
    <w:p w14:paraId="100737F2" w14:textId="77777777" w:rsidR="003272D9" w:rsidRDefault="00B47D92">
      <w:pPr>
        <w:keepLines/>
      </w:pPr>
      <w:r>
        <w:t xml:space="preserve">An </w:t>
      </w:r>
      <w:r>
        <w:rPr>
          <w:b/>
        </w:rPr>
        <w:t>array</w:t>
      </w:r>
      <w:r>
        <w:t xml:space="preserve"> is an ordered list of values: </w:t>
      </w:r>
      <w:r>
        <w:rPr>
          <w:rFonts w:ascii="Consolas" w:hAnsi="Consolas" w:cs="Consolas"/>
          <w:sz w:val="20"/>
        </w:rPr>
        <w:t>["login", "logout", "register"]</w:t>
      </w:r>
      <w:r>
        <w:t>. Arrays hold multiple values in one variable, and their methods are the workhorses of test data handling.</w:t>
      </w:r>
    </w:p>
    <w:p w14:paraId="7FF9EF77" w14:textId="77777777" w:rsidR="003272D9" w:rsidRDefault="00B47D92">
      <w:pPr>
        <w:pStyle w:val="Heading3"/>
      </w:pPr>
      <w:bookmarkStart w:id="140" w:name="_Toc237035083"/>
      <w:r>
        <w:rPr>
          <w:b w:val="0"/>
        </w:rPr>
        <w:t>Topic 9.1 – What is an Array?</w:t>
      </w:r>
      <w:bookmarkEnd w:id="140"/>
    </w:p>
    <w:p w14:paraId="32649D0B" w14:textId="77777777" w:rsidR="003272D9" w:rsidRDefault="00B47D92">
      <w:pPr>
        <w:pStyle w:val="Heading4"/>
      </w:pPr>
      <w:r>
        <w:rPr>
          <w:b w:val="0"/>
          <w:i w:val="0"/>
        </w:rPr>
        <w:t>Definition</w:t>
      </w:r>
    </w:p>
    <w:p w14:paraId="58E98FBA" w14:textId="77777777" w:rsidR="003272D9" w:rsidRDefault="00B47D92">
      <w:pPr>
        <w:keepLines/>
      </w:pPr>
      <w:r>
        <w:t xml:space="preserve">An array is an ordered collection of values, written with square brackets </w:t>
      </w:r>
      <w:r>
        <w:rPr>
          <w:rFonts w:ascii="Consolas" w:hAnsi="Consolas" w:cs="Consolas"/>
          <w:sz w:val="20"/>
        </w:rPr>
        <w:t>[ ]</w:t>
      </w:r>
      <w:r>
        <w:t xml:space="preserve">, separated by commas. Each value sits at an </w:t>
      </w:r>
      <w:r>
        <w:rPr>
          <w:b/>
        </w:rPr>
        <w:t>index</w:t>
      </w:r>
      <w:r>
        <w:t xml:space="preserve"> starting from </w:t>
      </w:r>
      <w:r>
        <w:rPr>
          <w:b/>
        </w:rPr>
        <w:t>0</w:t>
      </w:r>
      <w:r>
        <w:t>.</w:t>
      </w:r>
    </w:p>
    <w:p w14:paraId="133BBF85" w14:textId="77777777" w:rsidR="003272D9" w:rsidRDefault="00B47D92">
      <w:pPr>
        <w:pStyle w:val="Heading4"/>
      </w:pPr>
      <w:r>
        <w:rPr>
          <w:b w:val="0"/>
          <w:i w:val="0"/>
        </w:rPr>
        <w:t>Why Do We Need It?</w:t>
      </w:r>
    </w:p>
    <w:p w14:paraId="762F08D6" w14:textId="77777777" w:rsidR="003272D9" w:rsidRDefault="00B47D92">
      <w:pPr>
        <w:pStyle w:val="ListBullet"/>
        <w:keepLines/>
        <w:spacing w:after="40" w:line="269" w:lineRule="auto"/>
        <w:ind w:left="432"/>
      </w:pPr>
      <w:r>
        <w:t>Lists of test data (usernames, URLs, expected values).</w:t>
      </w:r>
    </w:p>
    <w:p w14:paraId="0572EA70" w14:textId="77777777" w:rsidR="003272D9" w:rsidRDefault="00B47D92">
      <w:pPr>
        <w:pStyle w:val="ListBullet"/>
        <w:keepLines/>
        <w:spacing w:after="40" w:line="269" w:lineRule="auto"/>
        <w:ind w:left="432"/>
      </w:pPr>
      <w:r>
        <w:t>Collections of test results.</w:t>
      </w:r>
    </w:p>
    <w:p w14:paraId="2498855C" w14:textId="77777777" w:rsidR="003272D9" w:rsidRDefault="00B47D92">
      <w:pPr>
        <w:pStyle w:val="ListBullet"/>
        <w:keepLines/>
        <w:spacing w:after="40" w:line="269" w:lineRule="auto"/>
        <w:ind w:left="432"/>
      </w:pPr>
      <w:r>
        <w:t>Iteration with loops (Module 6) and methods.</w:t>
      </w:r>
    </w:p>
    <w:p w14:paraId="0A40D685" w14:textId="77777777" w:rsidR="003272D9" w:rsidRDefault="00B47D92">
      <w:pPr>
        <w:pStyle w:val="Heading4"/>
      </w:pPr>
      <w:r>
        <w:rPr>
          <w:b w:val="0"/>
          <w:i w:val="0"/>
        </w:rPr>
        <w:t>Real-Life Analogy</w:t>
      </w:r>
    </w:p>
    <w:p w14:paraId="7472535A" w14:textId="77777777" w:rsidR="003272D9" w:rsidRDefault="00B47D92">
      <w:pPr>
        <w:keepLines/>
      </w:pPr>
      <w:r>
        <w:t xml:space="preserve">An array is like </w:t>
      </w:r>
      <w:r>
        <w:rPr>
          <w:b/>
        </w:rPr>
        <w:t>a numbered row of lockers</w:t>
      </w:r>
      <w:r>
        <w:t>: locker 0, locker 1, locker 2... Each locker holds one item, and you find items by their number.</w:t>
      </w:r>
    </w:p>
    <w:p w14:paraId="60F495E2" w14:textId="77777777" w:rsidR="003272D9" w:rsidRDefault="00B47D92">
      <w:pPr>
        <w:pStyle w:val="Heading4"/>
      </w:pPr>
      <w:r>
        <w:rPr>
          <w:b w:val="0"/>
          <w:i w:val="0"/>
        </w:rPr>
        <w:t>Simple JavaScript Example</w:t>
      </w:r>
    </w:p>
    <w:p w14:paraId="2226F86A" w14:textId="77777777" w:rsidR="003272D9" w:rsidRDefault="00B47D92">
      <w:pPr>
        <w:keepLines/>
        <w:shd w:val="clear" w:color="auto" w:fill="F5F2FA"/>
        <w:spacing w:before="80" w:after="160"/>
        <w:ind w:left="360" w:right="216"/>
      </w:pPr>
      <w:r>
        <w:rPr>
          <w:rFonts w:ascii="Consolas" w:hAnsi="Consolas" w:cs="Consolas"/>
          <w:color w:val="331A55"/>
          <w:sz w:val="19"/>
        </w:rPr>
        <w:t>const browsers = ["Chrome", "Firefox", "Edge"];</w:t>
      </w:r>
      <w:r>
        <w:rPr>
          <w:rFonts w:ascii="Consolas" w:hAnsi="Consolas" w:cs="Consolas"/>
          <w:color w:val="331A55"/>
          <w:sz w:val="19"/>
        </w:rPr>
        <w:br/>
      </w:r>
      <w:r>
        <w:rPr>
          <w:rFonts w:ascii="Consolas" w:hAnsi="Consolas" w:cs="Consolas"/>
          <w:color w:val="331A55"/>
          <w:sz w:val="19"/>
        </w:rPr>
        <w:br/>
        <w:t>console.log(browsers[0]);   // Chrome — index 0</w:t>
      </w:r>
      <w:r>
        <w:rPr>
          <w:rFonts w:ascii="Consolas" w:hAnsi="Consolas" w:cs="Consolas"/>
          <w:color w:val="331A55"/>
          <w:sz w:val="19"/>
        </w:rPr>
        <w:br/>
      </w:r>
      <w:r>
        <w:rPr>
          <w:rFonts w:ascii="Consolas" w:hAnsi="Consolas" w:cs="Consolas"/>
          <w:color w:val="331A55"/>
          <w:sz w:val="19"/>
        </w:rPr>
        <w:t>console.log(browsers[1]);   // Firefox</w:t>
      </w:r>
      <w:r>
        <w:rPr>
          <w:rFonts w:ascii="Consolas" w:hAnsi="Consolas" w:cs="Consolas"/>
          <w:color w:val="331A55"/>
          <w:sz w:val="19"/>
        </w:rPr>
        <w:br/>
        <w:t>console.log(browsers[2]);   // Edge</w:t>
      </w:r>
      <w:r>
        <w:rPr>
          <w:rFonts w:ascii="Consolas" w:hAnsi="Consolas" w:cs="Consolas"/>
          <w:color w:val="331A55"/>
          <w:sz w:val="19"/>
        </w:rPr>
        <w:br/>
        <w:t>console.log(browsers.length); // 3</w:t>
      </w:r>
    </w:p>
    <w:p w14:paraId="4C14B0E8"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31D5B96E" w14:textId="77777777">
        <w:trPr>
          <w:jc w:val="center"/>
        </w:trPr>
        <w:tc>
          <w:tcPr>
            <w:tcW w:w="4680" w:type="dxa"/>
            <w:shd w:val="clear" w:color="auto" w:fill="4D1D82"/>
            <w:tcMar>
              <w:top w:w="60" w:type="dxa"/>
              <w:left w:w="80" w:type="dxa"/>
              <w:bottom w:w="60" w:type="dxa"/>
              <w:right w:w="80" w:type="dxa"/>
            </w:tcMar>
            <w:vAlign w:val="center"/>
          </w:tcPr>
          <w:p w14:paraId="50D3892D" w14:textId="77777777" w:rsidR="003272D9" w:rsidRDefault="00B47D92">
            <w:pPr>
              <w:keepNext/>
              <w:keepLines/>
              <w:spacing w:after="20" w:line="252" w:lineRule="auto"/>
            </w:pPr>
            <w:r>
              <w:rPr>
                <w:b/>
                <w:color w:val="FFFFFF"/>
              </w:rPr>
              <w:t>Part</w:t>
            </w:r>
          </w:p>
        </w:tc>
        <w:tc>
          <w:tcPr>
            <w:tcW w:w="4680" w:type="dxa"/>
            <w:shd w:val="clear" w:color="auto" w:fill="4D1D82"/>
            <w:tcMar>
              <w:top w:w="60" w:type="dxa"/>
              <w:left w:w="80" w:type="dxa"/>
              <w:bottom w:w="60" w:type="dxa"/>
              <w:right w:w="80" w:type="dxa"/>
            </w:tcMar>
            <w:vAlign w:val="center"/>
          </w:tcPr>
          <w:p w14:paraId="5E425578" w14:textId="77777777" w:rsidR="003272D9" w:rsidRDefault="00B47D92">
            <w:pPr>
              <w:keepNext/>
              <w:keepLines/>
              <w:spacing w:after="20" w:line="252" w:lineRule="auto"/>
            </w:pPr>
            <w:r>
              <w:rPr>
                <w:b/>
                <w:color w:val="FFFFFF"/>
              </w:rPr>
              <w:t>What it does</w:t>
            </w:r>
          </w:p>
        </w:tc>
      </w:tr>
      <w:tr w:rsidR="003272D9" w14:paraId="5B4A0BF4" w14:textId="77777777">
        <w:trPr>
          <w:jc w:val="center"/>
        </w:trPr>
        <w:tc>
          <w:tcPr>
            <w:tcW w:w="4680" w:type="dxa"/>
            <w:tcMar>
              <w:top w:w="60" w:type="dxa"/>
              <w:left w:w="80" w:type="dxa"/>
              <w:bottom w:w="60" w:type="dxa"/>
              <w:right w:w="80" w:type="dxa"/>
            </w:tcMar>
            <w:vAlign w:val="center"/>
          </w:tcPr>
          <w:p w14:paraId="6F378CD2" w14:textId="77777777" w:rsidR="003272D9" w:rsidRDefault="00B47D92">
            <w:pPr>
              <w:keepLines/>
              <w:spacing w:after="20" w:line="252" w:lineRule="auto"/>
            </w:pPr>
            <w:r>
              <w:rPr>
                <w:rFonts w:ascii="Consolas" w:hAnsi="Consolas" w:cs="Consolas"/>
                <w:sz w:val="20"/>
              </w:rPr>
              <w:t>[ ]</w:t>
            </w:r>
          </w:p>
        </w:tc>
        <w:tc>
          <w:tcPr>
            <w:tcW w:w="4680" w:type="dxa"/>
            <w:tcMar>
              <w:top w:w="60" w:type="dxa"/>
              <w:left w:w="80" w:type="dxa"/>
              <w:bottom w:w="60" w:type="dxa"/>
              <w:right w:w="80" w:type="dxa"/>
            </w:tcMar>
            <w:vAlign w:val="center"/>
          </w:tcPr>
          <w:p w14:paraId="412248A7" w14:textId="77777777" w:rsidR="003272D9" w:rsidRDefault="00B47D92">
            <w:pPr>
              <w:keepLines/>
              <w:spacing w:after="20" w:line="252" w:lineRule="auto"/>
            </w:pPr>
            <w:r>
              <w:t>Array literal</w:t>
            </w:r>
          </w:p>
        </w:tc>
      </w:tr>
      <w:tr w:rsidR="003272D9" w14:paraId="28215F78" w14:textId="77777777">
        <w:trPr>
          <w:jc w:val="center"/>
        </w:trPr>
        <w:tc>
          <w:tcPr>
            <w:tcW w:w="4680" w:type="dxa"/>
            <w:shd w:val="clear" w:color="auto" w:fill="F7F4FB"/>
            <w:tcMar>
              <w:top w:w="60" w:type="dxa"/>
              <w:left w:w="80" w:type="dxa"/>
              <w:bottom w:w="60" w:type="dxa"/>
              <w:right w:w="80" w:type="dxa"/>
            </w:tcMar>
            <w:vAlign w:val="center"/>
          </w:tcPr>
          <w:p w14:paraId="42B96EF3" w14:textId="77777777" w:rsidR="003272D9" w:rsidRDefault="00B47D92">
            <w:pPr>
              <w:keepLines/>
              <w:spacing w:after="20" w:line="252" w:lineRule="auto"/>
            </w:pPr>
            <w:r>
              <w:rPr>
                <w:rFonts w:ascii="Consolas" w:hAnsi="Consolas" w:cs="Consolas"/>
                <w:sz w:val="20"/>
              </w:rPr>
              <w:t>browsers[0]</w:t>
            </w:r>
          </w:p>
        </w:tc>
        <w:tc>
          <w:tcPr>
            <w:tcW w:w="4680" w:type="dxa"/>
            <w:shd w:val="clear" w:color="auto" w:fill="F7F4FB"/>
            <w:tcMar>
              <w:top w:w="60" w:type="dxa"/>
              <w:left w:w="80" w:type="dxa"/>
              <w:bottom w:w="60" w:type="dxa"/>
              <w:right w:w="80" w:type="dxa"/>
            </w:tcMar>
            <w:vAlign w:val="center"/>
          </w:tcPr>
          <w:p w14:paraId="5EE23BEA" w14:textId="77777777" w:rsidR="003272D9" w:rsidRDefault="00B47D92">
            <w:pPr>
              <w:keepLines/>
              <w:spacing w:after="20" w:line="252" w:lineRule="auto"/>
            </w:pPr>
            <w:r>
              <w:t>Access by index — starts at 0</w:t>
            </w:r>
          </w:p>
        </w:tc>
      </w:tr>
      <w:tr w:rsidR="003272D9" w14:paraId="5E3C040B" w14:textId="77777777">
        <w:trPr>
          <w:jc w:val="center"/>
        </w:trPr>
        <w:tc>
          <w:tcPr>
            <w:tcW w:w="4680" w:type="dxa"/>
            <w:tcMar>
              <w:top w:w="60" w:type="dxa"/>
              <w:left w:w="80" w:type="dxa"/>
              <w:bottom w:w="60" w:type="dxa"/>
              <w:right w:w="80" w:type="dxa"/>
            </w:tcMar>
            <w:vAlign w:val="center"/>
          </w:tcPr>
          <w:p w14:paraId="235841CE" w14:textId="77777777" w:rsidR="003272D9" w:rsidRDefault="00B47D92">
            <w:pPr>
              <w:keepLines/>
              <w:spacing w:after="20" w:line="252" w:lineRule="auto"/>
            </w:pPr>
            <w:r>
              <w:rPr>
                <w:rFonts w:ascii="Consolas" w:hAnsi="Consolas" w:cs="Consolas"/>
                <w:sz w:val="20"/>
              </w:rPr>
              <w:t>browsers.length</w:t>
            </w:r>
          </w:p>
        </w:tc>
        <w:tc>
          <w:tcPr>
            <w:tcW w:w="4680" w:type="dxa"/>
            <w:tcMar>
              <w:top w:w="60" w:type="dxa"/>
              <w:left w:w="80" w:type="dxa"/>
              <w:bottom w:w="60" w:type="dxa"/>
              <w:right w:w="80" w:type="dxa"/>
            </w:tcMar>
            <w:vAlign w:val="center"/>
          </w:tcPr>
          <w:p w14:paraId="0BE1530E" w14:textId="77777777" w:rsidR="003272D9" w:rsidRDefault="00B47D92">
            <w:pPr>
              <w:keepLines/>
              <w:spacing w:after="20" w:line="252" w:lineRule="auto"/>
            </w:pPr>
            <w:r>
              <w:t>Number of items (3)</w:t>
            </w:r>
          </w:p>
        </w:tc>
      </w:tr>
    </w:tbl>
    <w:p w14:paraId="3F741088" w14:textId="77777777" w:rsidR="003272D9" w:rsidRDefault="003272D9">
      <w:pPr>
        <w:spacing w:after="40"/>
      </w:pPr>
    </w:p>
    <w:p w14:paraId="62AB18E1" w14:textId="77777777" w:rsidR="003272D9" w:rsidRDefault="00B47D92">
      <w:pPr>
        <w:keepLines/>
      </w:pPr>
      <w:r>
        <w:rPr>
          <w:b/>
        </w:rPr>
        <w:lastRenderedPageBreak/>
        <w:t>Index mapping:</w:t>
      </w:r>
    </w:p>
    <w:tbl>
      <w:tblPr>
        <w:tblStyle w:val="TableGrid"/>
        <w:tblW w:w="0" w:type="auto"/>
        <w:jc w:val="center"/>
        <w:tblLook w:val="04A0" w:firstRow="1" w:lastRow="0" w:firstColumn="1" w:lastColumn="0" w:noHBand="0" w:noVBand="1"/>
      </w:tblPr>
      <w:tblGrid>
        <w:gridCol w:w="2340"/>
        <w:gridCol w:w="2340"/>
        <w:gridCol w:w="2340"/>
        <w:gridCol w:w="2340"/>
      </w:tblGrid>
      <w:tr w:rsidR="003272D9" w14:paraId="6E7D3360" w14:textId="77777777">
        <w:trPr>
          <w:jc w:val="center"/>
        </w:trPr>
        <w:tc>
          <w:tcPr>
            <w:tcW w:w="2340" w:type="dxa"/>
            <w:shd w:val="clear" w:color="auto" w:fill="4D1D82"/>
            <w:tcMar>
              <w:top w:w="60" w:type="dxa"/>
              <w:left w:w="80" w:type="dxa"/>
              <w:bottom w:w="60" w:type="dxa"/>
              <w:right w:w="80" w:type="dxa"/>
            </w:tcMar>
            <w:vAlign w:val="center"/>
          </w:tcPr>
          <w:p w14:paraId="58E66A05" w14:textId="77777777" w:rsidR="003272D9" w:rsidRDefault="00B47D92">
            <w:pPr>
              <w:keepNext/>
              <w:keepLines/>
              <w:spacing w:after="20" w:line="252" w:lineRule="auto"/>
            </w:pPr>
            <w:r>
              <w:rPr>
                <w:b/>
                <w:color w:val="FFFFFF"/>
              </w:rPr>
              <w:t>Index</w:t>
            </w:r>
          </w:p>
        </w:tc>
        <w:tc>
          <w:tcPr>
            <w:tcW w:w="2340" w:type="dxa"/>
            <w:shd w:val="clear" w:color="auto" w:fill="4D1D82"/>
            <w:tcMar>
              <w:top w:w="60" w:type="dxa"/>
              <w:left w:w="80" w:type="dxa"/>
              <w:bottom w:w="60" w:type="dxa"/>
              <w:right w:w="80" w:type="dxa"/>
            </w:tcMar>
            <w:vAlign w:val="center"/>
          </w:tcPr>
          <w:p w14:paraId="1A7E2C71" w14:textId="77777777" w:rsidR="003272D9" w:rsidRDefault="00B47D92">
            <w:pPr>
              <w:keepNext/>
              <w:keepLines/>
              <w:spacing w:after="20" w:line="252" w:lineRule="auto"/>
            </w:pPr>
            <w:r>
              <w:rPr>
                <w:b/>
                <w:color w:val="FFFFFF"/>
              </w:rPr>
              <w:t>0</w:t>
            </w:r>
          </w:p>
        </w:tc>
        <w:tc>
          <w:tcPr>
            <w:tcW w:w="2340" w:type="dxa"/>
            <w:shd w:val="clear" w:color="auto" w:fill="4D1D82"/>
            <w:tcMar>
              <w:top w:w="60" w:type="dxa"/>
              <w:left w:w="80" w:type="dxa"/>
              <w:bottom w:w="60" w:type="dxa"/>
              <w:right w:w="80" w:type="dxa"/>
            </w:tcMar>
            <w:vAlign w:val="center"/>
          </w:tcPr>
          <w:p w14:paraId="757BB0BB" w14:textId="77777777" w:rsidR="003272D9" w:rsidRDefault="00B47D92">
            <w:pPr>
              <w:keepNext/>
              <w:keepLines/>
              <w:spacing w:after="20" w:line="252" w:lineRule="auto"/>
            </w:pPr>
            <w:r>
              <w:rPr>
                <w:b/>
                <w:color w:val="FFFFFF"/>
              </w:rPr>
              <w:t>1</w:t>
            </w:r>
          </w:p>
        </w:tc>
        <w:tc>
          <w:tcPr>
            <w:tcW w:w="2340" w:type="dxa"/>
            <w:shd w:val="clear" w:color="auto" w:fill="4D1D82"/>
            <w:tcMar>
              <w:top w:w="60" w:type="dxa"/>
              <w:left w:w="80" w:type="dxa"/>
              <w:bottom w:w="60" w:type="dxa"/>
              <w:right w:w="80" w:type="dxa"/>
            </w:tcMar>
            <w:vAlign w:val="center"/>
          </w:tcPr>
          <w:p w14:paraId="2537F34A" w14:textId="77777777" w:rsidR="003272D9" w:rsidRDefault="00B47D92">
            <w:pPr>
              <w:keepNext/>
              <w:keepLines/>
              <w:spacing w:after="20" w:line="252" w:lineRule="auto"/>
            </w:pPr>
            <w:r>
              <w:rPr>
                <w:b/>
                <w:color w:val="FFFFFF"/>
              </w:rPr>
              <w:t>2</w:t>
            </w:r>
          </w:p>
        </w:tc>
      </w:tr>
      <w:tr w:rsidR="003272D9" w14:paraId="0DC73EB4" w14:textId="77777777">
        <w:trPr>
          <w:jc w:val="center"/>
        </w:trPr>
        <w:tc>
          <w:tcPr>
            <w:tcW w:w="2340" w:type="dxa"/>
            <w:tcMar>
              <w:top w:w="60" w:type="dxa"/>
              <w:left w:w="80" w:type="dxa"/>
              <w:bottom w:w="60" w:type="dxa"/>
              <w:right w:w="80" w:type="dxa"/>
            </w:tcMar>
            <w:vAlign w:val="center"/>
          </w:tcPr>
          <w:p w14:paraId="5428CD61" w14:textId="77777777" w:rsidR="003272D9" w:rsidRDefault="00B47D92">
            <w:pPr>
              <w:keepLines/>
              <w:spacing w:after="20" w:line="252" w:lineRule="auto"/>
            </w:pPr>
            <w:r>
              <w:t>Value</w:t>
            </w:r>
          </w:p>
        </w:tc>
        <w:tc>
          <w:tcPr>
            <w:tcW w:w="2340" w:type="dxa"/>
            <w:tcMar>
              <w:top w:w="60" w:type="dxa"/>
              <w:left w:w="80" w:type="dxa"/>
              <w:bottom w:w="60" w:type="dxa"/>
              <w:right w:w="80" w:type="dxa"/>
            </w:tcMar>
            <w:vAlign w:val="center"/>
          </w:tcPr>
          <w:p w14:paraId="3C5BE478" w14:textId="77777777" w:rsidR="003272D9" w:rsidRDefault="00B47D92">
            <w:pPr>
              <w:keepLines/>
              <w:spacing w:after="20" w:line="252" w:lineRule="auto"/>
            </w:pPr>
            <w:r>
              <w:t>Chrome</w:t>
            </w:r>
          </w:p>
        </w:tc>
        <w:tc>
          <w:tcPr>
            <w:tcW w:w="2340" w:type="dxa"/>
            <w:tcMar>
              <w:top w:w="60" w:type="dxa"/>
              <w:left w:w="80" w:type="dxa"/>
              <w:bottom w:w="60" w:type="dxa"/>
              <w:right w:w="80" w:type="dxa"/>
            </w:tcMar>
            <w:vAlign w:val="center"/>
          </w:tcPr>
          <w:p w14:paraId="2C58AE74" w14:textId="77777777" w:rsidR="003272D9" w:rsidRDefault="00B47D92">
            <w:pPr>
              <w:keepLines/>
              <w:spacing w:after="20" w:line="252" w:lineRule="auto"/>
            </w:pPr>
            <w:r>
              <w:t>Firefox</w:t>
            </w:r>
          </w:p>
        </w:tc>
        <w:tc>
          <w:tcPr>
            <w:tcW w:w="2340" w:type="dxa"/>
            <w:tcMar>
              <w:top w:w="60" w:type="dxa"/>
              <w:left w:w="80" w:type="dxa"/>
              <w:bottom w:w="60" w:type="dxa"/>
              <w:right w:w="80" w:type="dxa"/>
            </w:tcMar>
            <w:vAlign w:val="center"/>
          </w:tcPr>
          <w:p w14:paraId="61297054" w14:textId="77777777" w:rsidR="003272D9" w:rsidRDefault="00B47D92">
            <w:pPr>
              <w:keepLines/>
              <w:spacing w:after="20" w:line="252" w:lineRule="auto"/>
            </w:pPr>
            <w:r>
              <w:t>Edge</w:t>
            </w:r>
          </w:p>
        </w:tc>
      </w:tr>
    </w:tbl>
    <w:p w14:paraId="2FBD405B" w14:textId="77777777" w:rsidR="003272D9" w:rsidRDefault="003272D9">
      <w:pPr>
        <w:spacing w:after="40"/>
      </w:pPr>
    </w:p>
    <w:p w14:paraId="0A5AA90C" w14:textId="77777777" w:rsidR="003272D9" w:rsidRDefault="00B47D92">
      <w:pPr>
        <w:pStyle w:val="Heading4"/>
      </w:pPr>
      <w:r>
        <w:rPr>
          <w:b w:val="0"/>
          <w:i w:val="0"/>
        </w:rPr>
        <w:t>Automation Testing Example</w:t>
      </w:r>
    </w:p>
    <w:p w14:paraId="5313D77F" w14:textId="77777777" w:rsidR="003272D9" w:rsidRDefault="00B47D92">
      <w:pPr>
        <w:keepLines/>
        <w:shd w:val="clear" w:color="auto" w:fill="F5F2FA"/>
        <w:spacing w:before="80" w:after="160"/>
        <w:ind w:left="360" w:right="216"/>
      </w:pPr>
      <w:r>
        <w:rPr>
          <w:rFonts w:ascii="Consolas" w:hAnsi="Consolas" w:cs="Consolas"/>
          <w:color w:val="331A55"/>
          <w:sz w:val="19"/>
        </w:rPr>
        <w:t>const testData = ["tester01", "tester02", "tester03"];</w:t>
      </w:r>
      <w:r>
        <w:rPr>
          <w:rFonts w:ascii="Consolas" w:hAnsi="Consolas" w:cs="Consolas"/>
          <w:color w:val="331A55"/>
          <w:sz w:val="19"/>
        </w:rPr>
        <w:br/>
        <w:t>for (let i = 0; i &lt; testData.length; i++) {</w:t>
      </w:r>
      <w:r>
        <w:rPr>
          <w:rFonts w:ascii="Consolas" w:hAnsi="Consolas" w:cs="Consolas"/>
          <w:color w:val="331A55"/>
          <w:sz w:val="19"/>
        </w:rPr>
        <w:br/>
        <w:t xml:space="preserve">  console.log("Testing user: " + testData[i]);</w:t>
      </w:r>
      <w:r>
        <w:rPr>
          <w:rFonts w:ascii="Consolas" w:hAnsi="Consolas" w:cs="Consolas"/>
          <w:color w:val="331A55"/>
          <w:sz w:val="19"/>
        </w:rPr>
        <w:br/>
        <w:t>}</w:t>
      </w:r>
    </w:p>
    <w:p w14:paraId="3B3F0E6F"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6B333184" w14:textId="77777777">
        <w:trPr>
          <w:jc w:val="center"/>
        </w:trPr>
        <w:tc>
          <w:tcPr>
            <w:tcW w:w="3120" w:type="dxa"/>
            <w:shd w:val="clear" w:color="auto" w:fill="4D1D82"/>
            <w:tcMar>
              <w:top w:w="60" w:type="dxa"/>
              <w:left w:w="80" w:type="dxa"/>
              <w:bottom w:w="60" w:type="dxa"/>
              <w:right w:w="80" w:type="dxa"/>
            </w:tcMar>
            <w:vAlign w:val="center"/>
          </w:tcPr>
          <w:p w14:paraId="7D19965B"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59AA1FB0"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6E8E7BE0" w14:textId="77777777" w:rsidR="003272D9" w:rsidRDefault="00B47D92">
            <w:pPr>
              <w:keepNext/>
              <w:keepLines/>
              <w:spacing w:after="20" w:line="252" w:lineRule="auto"/>
            </w:pPr>
            <w:r>
              <w:rPr>
                <w:b/>
                <w:color w:val="FFFFFF"/>
              </w:rPr>
              <w:t>How to avoid it</w:t>
            </w:r>
          </w:p>
        </w:tc>
      </w:tr>
      <w:tr w:rsidR="003272D9" w14:paraId="413D84A7" w14:textId="77777777">
        <w:trPr>
          <w:jc w:val="center"/>
        </w:trPr>
        <w:tc>
          <w:tcPr>
            <w:tcW w:w="3120" w:type="dxa"/>
            <w:tcMar>
              <w:top w:w="60" w:type="dxa"/>
              <w:left w:w="80" w:type="dxa"/>
              <w:bottom w:w="60" w:type="dxa"/>
              <w:right w:w="80" w:type="dxa"/>
            </w:tcMar>
            <w:vAlign w:val="center"/>
          </w:tcPr>
          <w:p w14:paraId="25FF7995" w14:textId="77777777" w:rsidR="003272D9" w:rsidRDefault="00B47D92">
            <w:pPr>
              <w:keepLines/>
              <w:spacing w:after="20" w:line="252" w:lineRule="auto"/>
            </w:pPr>
            <w:r>
              <w:t>Starting at index 1</w:t>
            </w:r>
          </w:p>
        </w:tc>
        <w:tc>
          <w:tcPr>
            <w:tcW w:w="3120" w:type="dxa"/>
            <w:tcMar>
              <w:top w:w="60" w:type="dxa"/>
              <w:left w:w="80" w:type="dxa"/>
              <w:bottom w:w="60" w:type="dxa"/>
              <w:right w:w="80" w:type="dxa"/>
            </w:tcMar>
            <w:vAlign w:val="center"/>
          </w:tcPr>
          <w:p w14:paraId="54E820DE" w14:textId="77777777" w:rsidR="003272D9" w:rsidRDefault="00B47D92">
            <w:pPr>
              <w:keepLines/>
              <w:spacing w:after="20" w:line="252" w:lineRule="auto"/>
            </w:pPr>
            <w:r>
              <w:t>Counting like a human</w:t>
            </w:r>
          </w:p>
        </w:tc>
        <w:tc>
          <w:tcPr>
            <w:tcW w:w="3120" w:type="dxa"/>
            <w:tcMar>
              <w:top w:w="60" w:type="dxa"/>
              <w:left w:w="80" w:type="dxa"/>
              <w:bottom w:w="60" w:type="dxa"/>
              <w:right w:w="80" w:type="dxa"/>
            </w:tcMar>
            <w:vAlign w:val="center"/>
          </w:tcPr>
          <w:p w14:paraId="6841D962" w14:textId="77777777" w:rsidR="003272D9" w:rsidRDefault="00B47D92">
            <w:pPr>
              <w:keepLines/>
              <w:spacing w:after="20" w:line="252" w:lineRule="auto"/>
            </w:pPr>
            <w:r>
              <w:t>Arrays start at 0</w:t>
            </w:r>
          </w:p>
        </w:tc>
      </w:tr>
      <w:tr w:rsidR="003272D9" w14:paraId="677DCE02" w14:textId="77777777">
        <w:trPr>
          <w:jc w:val="center"/>
        </w:trPr>
        <w:tc>
          <w:tcPr>
            <w:tcW w:w="3120" w:type="dxa"/>
            <w:shd w:val="clear" w:color="auto" w:fill="F7F4FB"/>
            <w:tcMar>
              <w:top w:w="60" w:type="dxa"/>
              <w:left w:w="80" w:type="dxa"/>
              <w:bottom w:w="60" w:type="dxa"/>
              <w:right w:w="80" w:type="dxa"/>
            </w:tcMar>
            <w:vAlign w:val="center"/>
          </w:tcPr>
          <w:p w14:paraId="7016E4C4" w14:textId="77777777" w:rsidR="003272D9" w:rsidRDefault="00B47D92">
            <w:pPr>
              <w:keepLines/>
              <w:spacing w:after="20" w:line="252" w:lineRule="auto"/>
            </w:pPr>
            <w:r>
              <w:t xml:space="preserve">Using </w:t>
            </w:r>
            <w:r>
              <w:rPr>
                <w:rFonts w:ascii="Consolas" w:hAnsi="Consolas" w:cs="Consolas"/>
                <w:sz w:val="20"/>
              </w:rPr>
              <w:t>length</w:t>
            </w:r>
            <w:r>
              <w:t xml:space="preserve"> as an index</w:t>
            </w:r>
          </w:p>
        </w:tc>
        <w:tc>
          <w:tcPr>
            <w:tcW w:w="3120" w:type="dxa"/>
            <w:shd w:val="clear" w:color="auto" w:fill="F7F4FB"/>
            <w:tcMar>
              <w:top w:w="60" w:type="dxa"/>
              <w:left w:w="80" w:type="dxa"/>
              <w:bottom w:w="60" w:type="dxa"/>
              <w:right w:w="80" w:type="dxa"/>
            </w:tcMar>
            <w:vAlign w:val="center"/>
          </w:tcPr>
          <w:p w14:paraId="395314D6" w14:textId="77777777" w:rsidR="003272D9" w:rsidRDefault="00B47D92">
            <w:pPr>
              <w:keepLines/>
              <w:spacing w:after="20" w:line="252" w:lineRule="auto"/>
            </w:pPr>
            <w:r>
              <w:rPr>
                <w:rFonts w:ascii="Consolas" w:hAnsi="Consolas" w:cs="Consolas"/>
                <w:sz w:val="20"/>
              </w:rPr>
              <w:t>arr[arr.length]</w:t>
            </w:r>
            <w:r>
              <w:t xml:space="preserve"> is out of bounds</w:t>
            </w:r>
          </w:p>
        </w:tc>
        <w:tc>
          <w:tcPr>
            <w:tcW w:w="3120" w:type="dxa"/>
            <w:shd w:val="clear" w:color="auto" w:fill="F7F4FB"/>
            <w:tcMar>
              <w:top w:w="60" w:type="dxa"/>
              <w:left w:w="80" w:type="dxa"/>
              <w:bottom w:w="60" w:type="dxa"/>
              <w:right w:w="80" w:type="dxa"/>
            </w:tcMar>
            <w:vAlign w:val="center"/>
          </w:tcPr>
          <w:p w14:paraId="4353234B" w14:textId="77777777" w:rsidR="003272D9" w:rsidRDefault="00B47D92">
            <w:pPr>
              <w:keepLines/>
              <w:spacing w:after="20" w:line="252" w:lineRule="auto"/>
            </w:pPr>
            <w:r>
              <w:t xml:space="preserve">Last item is </w:t>
            </w:r>
            <w:r>
              <w:rPr>
                <w:rFonts w:ascii="Consolas" w:hAnsi="Consolas" w:cs="Consolas"/>
                <w:sz w:val="20"/>
              </w:rPr>
              <w:t>arr[length - 1]</w:t>
            </w:r>
          </w:p>
        </w:tc>
      </w:tr>
      <w:tr w:rsidR="003272D9" w14:paraId="1313914B" w14:textId="77777777">
        <w:trPr>
          <w:jc w:val="center"/>
        </w:trPr>
        <w:tc>
          <w:tcPr>
            <w:tcW w:w="3120" w:type="dxa"/>
            <w:tcMar>
              <w:top w:w="60" w:type="dxa"/>
              <w:left w:w="80" w:type="dxa"/>
              <w:bottom w:w="60" w:type="dxa"/>
              <w:right w:w="80" w:type="dxa"/>
            </w:tcMar>
            <w:vAlign w:val="center"/>
          </w:tcPr>
          <w:p w14:paraId="605513CB" w14:textId="77777777" w:rsidR="003272D9" w:rsidRDefault="00B47D92">
            <w:pPr>
              <w:keepLines/>
              <w:spacing w:after="20" w:line="252" w:lineRule="auto"/>
            </w:pPr>
            <w:r>
              <w:t xml:space="preserve">Mixing </w:t>
            </w:r>
            <w:r>
              <w:rPr>
                <w:rFonts w:ascii="Consolas" w:hAnsi="Consolas" w:cs="Consolas"/>
                <w:sz w:val="20"/>
              </w:rPr>
              <w:t>{ }</w:t>
            </w:r>
            <w:r>
              <w:t xml:space="preserve"> and </w:t>
            </w:r>
            <w:r>
              <w:rPr>
                <w:rFonts w:ascii="Consolas" w:hAnsi="Consolas" w:cs="Consolas"/>
                <w:sz w:val="20"/>
              </w:rPr>
              <w:t>[ ]</w:t>
            </w:r>
          </w:p>
        </w:tc>
        <w:tc>
          <w:tcPr>
            <w:tcW w:w="3120" w:type="dxa"/>
            <w:tcMar>
              <w:top w:w="60" w:type="dxa"/>
              <w:left w:w="80" w:type="dxa"/>
              <w:bottom w:w="60" w:type="dxa"/>
              <w:right w:w="80" w:type="dxa"/>
            </w:tcMar>
            <w:vAlign w:val="center"/>
          </w:tcPr>
          <w:p w14:paraId="3AE53042" w14:textId="77777777" w:rsidR="003272D9" w:rsidRDefault="00B47D92">
            <w:pPr>
              <w:keepLines/>
              <w:spacing w:after="20" w:line="252" w:lineRule="auto"/>
            </w:pPr>
            <w:r>
              <w:t>Syntax confusion</w:t>
            </w:r>
          </w:p>
        </w:tc>
        <w:tc>
          <w:tcPr>
            <w:tcW w:w="3120" w:type="dxa"/>
            <w:tcMar>
              <w:top w:w="60" w:type="dxa"/>
              <w:left w:w="80" w:type="dxa"/>
              <w:bottom w:w="60" w:type="dxa"/>
              <w:right w:w="80" w:type="dxa"/>
            </w:tcMar>
            <w:vAlign w:val="center"/>
          </w:tcPr>
          <w:p w14:paraId="057921D5" w14:textId="77777777" w:rsidR="003272D9" w:rsidRDefault="00B47D92">
            <w:pPr>
              <w:keepLines/>
              <w:spacing w:after="20" w:line="252" w:lineRule="auto"/>
            </w:pPr>
            <w:r>
              <w:t xml:space="preserve">Objects </w:t>
            </w:r>
            <w:r>
              <w:rPr>
                <w:rFonts w:ascii="Consolas" w:hAnsi="Consolas" w:cs="Consolas"/>
                <w:sz w:val="20"/>
              </w:rPr>
              <w:t>{ }</w:t>
            </w:r>
            <w:r>
              <w:t xml:space="preserve">, arrays </w:t>
            </w:r>
            <w:r>
              <w:rPr>
                <w:rFonts w:ascii="Consolas" w:hAnsi="Consolas" w:cs="Consolas"/>
                <w:sz w:val="20"/>
              </w:rPr>
              <w:t>[ ]</w:t>
            </w:r>
          </w:p>
        </w:tc>
      </w:tr>
    </w:tbl>
    <w:p w14:paraId="70B9A476" w14:textId="77777777" w:rsidR="003272D9" w:rsidRDefault="003272D9">
      <w:pPr>
        <w:spacing w:after="40"/>
      </w:pPr>
    </w:p>
    <w:p w14:paraId="1CE7483E"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61550A76" w14:textId="77777777">
        <w:trPr>
          <w:jc w:val="center"/>
        </w:trPr>
        <w:tc>
          <w:tcPr>
            <w:tcW w:w="9360" w:type="dxa"/>
            <w:shd w:val="clear" w:color="auto" w:fill="FFF6E5"/>
            <w:tcMar>
              <w:top w:w="90" w:type="dxa"/>
              <w:left w:w="140" w:type="dxa"/>
              <w:bottom w:w="90" w:type="dxa"/>
              <w:right w:w="140" w:type="dxa"/>
            </w:tcMar>
          </w:tcPr>
          <w:p w14:paraId="6FCB3249" w14:textId="77777777" w:rsidR="003272D9" w:rsidRDefault="00B47D92">
            <w:pPr>
              <w:keepLines/>
              <w:spacing w:after="60" w:line="264" w:lineRule="auto"/>
            </w:pPr>
            <w:r>
              <w:rPr>
                <w:b/>
                <w:color w:val="FD8C00"/>
              </w:rPr>
              <w:t xml:space="preserve">KEY NOTE:  </w:t>
            </w:r>
            <w:r>
              <w:rPr>
                <w:b/>
              </w:rPr>
              <w:t>"Arrays start counting at 0. Lockers, not humans."</w:t>
            </w:r>
          </w:p>
        </w:tc>
      </w:tr>
    </w:tbl>
    <w:p w14:paraId="167F3918" w14:textId="77777777" w:rsidR="003272D9" w:rsidRDefault="00B47D92">
      <w:pPr>
        <w:pStyle w:val="Heading4"/>
      </w:pPr>
      <w:r>
        <w:rPr>
          <w:b w:val="0"/>
          <w:i w:val="0"/>
        </w:rPr>
        <w:t>Practice Exercises</w:t>
      </w:r>
    </w:p>
    <w:p w14:paraId="29BE1A99" w14:textId="77777777" w:rsidR="003272D9" w:rsidRDefault="00B47D92">
      <w:pPr>
        <w:keepLines/>
      </w:pPr>
      <w:r>
        <w:rPr>
          <w:b/>
        </w:rPr>
        <w:t>Beginner:</w:t>
      </w:r>
    </w:p>
    <w:p w14:paraId="7D0F20FE" w14:textId="77777777" w:rsidR="003272D9" w:rsidRDefault="00B47D92">
      <w:pPr>
        <w:pStyle w:val="ListNumber"/>
        <w:keepLines/>
        <w:spacing w:after="40" w:line="269" w:lineRule="auto"/>
        <w:ind w:left="432"/>
      </w:pPr>
      <w:r>
        <w:t>Create an array of three test names and print each by index.</w:t>
      </w:r>
    </w:p>
    <w:p w14:paraId="4871A011" w14:textId="77777777" w:rsidR="003272D9" w:rsidRDefault="00B47D92">
      <w:pPr>
        <w:pStyle w:val="ListNumber"/>
        <w:keepLines/>
        <w:spacing w:after="40" w:line="269" w:lineRule="auto"/>
        <w:ind w:left="432"/>
      </w:pPr>
      <w:r>
        <w:t>Print the length.</w:t>
      </w:r>
    </w:p>
    <w:p w14:paraId="4A168650" w14:textId="77777777" w:rsidR="003272D9" w:rsidRDefault="00B47D92">
      <w:pPr>
        <w:pStyle w:val="ListNumber"/>
        <w:keepLines/>
        <w:spacing w:after="40" w:line="269" w:lineRule="auto"/>
        <w:ind w:left="432"/>
      </w:pPr>
      <w:r>
        <w:t xml:space="preserve">Print the last item using </w:t>
      </w:r>
      <w:r>
        <w:rPr>
          <w:rFonts w:ascii="Consolas" w:hAnsi="Consolas" w:cs="Consolas"/>
          <w:sz w:val="20"/>
        </w:rPr>
        <w:t>length - 1</w:t>
      </w:r>
      <w:r>
        <w:t>.</w:t>
      </w:r>
    </w:p>
    <w:p w14:paraId="5D2B989B" w14:textId="77777777" w:rsidR="003272D9" w:rsidRDefault="00B47D92">
      <w:pPr>
        <w:keepLines/>
      </w:pPr>
      <w:r>
        <w:rPr>
          <w:b/>
        </w:rPr>
        <w:t>Intermediate:</w:t>
      </w:r>
    </w:p>
    <w:p w14:paraId="6C8A6193" w14:textId="77777777" w:rsidR="003272D9" w:rsidRDefault="00B47D92">
      <w:pPr>
        <w:pStyle w:val="ListNumber"/>
        <w:keepLines/>
        <w:spacing w:after="40" w:line="269" w:lineRule="auto"/>
        <w:ind w:left="432"/>
      </w:pPr>
      <w:r>
        <w:t>Loop over an array with a for loop and print each item with its index.</w:t>
      </w:r>
    </w:p>
    <w:p w14:paraId="13CE3A7E" w14:textId="77777777" w:rsidR="003272D9" w:rsidRDefault="00B47D92">
      <w:pPr>
        <w:pStyle w:val="ListNumber"/>
        <w:keepLines/>
        <w:spacing w:after="40" w:line="269" w:lineRule="auto"/>
        <w:ind w:left="432"/>
      </w:pPr>
      <w:r>
        <w:t>Create an array of URLs and print each in a template literal.</w:t>
      </w:r>
    </w:p>
    <w:p w14:paraId="69A6B170" w14:textId="77777777" w:rsidR="003272D9" w:rsidRDefault="00B47D92">
      <w:pPr>
        <w:keepLines/>
      </w:pPr>
      <w:r>
        <w:rPr>
          <w:b/>
        </w:rPr>
        <w:t>Challenge:</w:t>
      </w:r>
    </w:p>
    <w:p w14:paraId="3AF20256" w14:textId="77777777" w:rsidR="003272D9" w:rsidRDefault="00B47D92">
      <w:pPr>
        <w:pStyle w:val="ListNumber"/>
        <w:keepLines/>
        <w:spacing w:after="40" w:line="269" w:lineRule="auto"/>
        <w:ind w:left="432"/>
      </w:pPr>
      <w:r>
        <w:t>Write a program that prints the first and last item of an array of five browsers.</w:t>
      </w:r>
    </w:p>
    <w:p w14:paraId="71505F40" w14:textId="77777777" w:rsidR="003272D9" w:rsidRDefault="00B47D92">
      <w:pPr>
        <w:pStyle w:val="Heading4"/>
      </w:pPr>
      <w:r>
        <w:rPr>
          <w:b w:val="0"/>
          <w:i w:val="0"/>
        </w:rPr>
        <w:t>Interview Questions</w:t>
      </w:r>
    </w:p>
    <w:p w14:paraId="33631B6D" w14:textId="77777777" w:rsidR="003272D9" w:rsidRDefault="00B47D92">
      <w:pPr>
        <w:keepLines/>
      </w:pPr>
      <w:r>
        <w:rPr>
          <w:b/>
        </w:rPr>
        <w:t>Beginner:</w:t>
      </w:r>
    </w:p>
    <w:p w14:paraId="7C200421" w14:textId="77777777" w:rsidR="003272D9" w:rsidRDefault="00B47D92">
      <w:pPr>
        <w:pStyle w:val="ListNumber"/>
        <w:keepLines/>
        <w:spacing w:after="40" w:line="269" w:lineRule="auto"/>
        <w:ind w:left="432"/>
      </w:pPr>
      <w:r>
        <w:t>What is an array?</w:t>
      </w:r>
    </w:p>
    <w:p w14:paraId="734B5687" w14:textId="77777777" w:rsidR="003272D9" w:rsidRDefault="00B47D92">
      <w:pPr>
        <w:pStyle w:val="ListNumber"/>
        <w:keepLines/>
        <w:spacing w:after="40" w:line="269" w:lineRule="auto"/>
        <w:ind w:left="432"/>
      </w:pPr>
      <w:r>
        <w:t>What is an index?</w:t>
      </w:r>
    </w:p>
    <w:p w14:paraId="2C4372A7" w14:textId="77777777" w:rsidR="003272D9" w:rsidRDefault="00B47D92">
      <w:pPr>
        <w:pStyle w:val="ListNumber"/>
        <w:keepLines/>
        <w:spacing w:after="40" w:line="269" w:lineRule="auto"/>
        <w:ind w:left="432"/>
      </w:pPr>
      <w:r>
        <w:t>Where does indexing start?</w:t>
      </w:r>
    </w:p>
    <w:p w14:paraId="32924304" w14:textId="77777777" w:rsidR="003272D9" w:rsidRDefault="00B47D92">
      <w:pPr>
        <w:pStyle w:val="ListNumber"/>
        <w:keepLines/>
        <w:spacing w:after="40" w:line="269" w:lineRule="auto"/>
        <w:ind w:left="432"/>
      </w:pPr>
      <w:r>
        <w:t xml:space="preserve">What does </w:t>
      </w:r>
      <w:r>
        <w:rPr>
          <w:rFonts w:ascii="Consolas" w:hAnsi="Consolas" w:cs="Consolas"/>
          <w:sz w:val="20"/>
        </w:rPr>
        <w:t>length</w:t>
      </w:r>
      <w:r>
        <w:t xml:space="preserve"> return?</w:t>
      </w:r>
    </w:p>
    <w:p w14:paraId="3021BBD5" w14:textId="77777777" w:rsidR="003272D9" w:rsidRDefault="00B47D92">
      <w:pPr>
        <w:pStyle w:val="ListNumber"/>
        <w:keepLines/>
        <w:spacing w:after="40" w:line="269" w:lineRule="auto"/>
        <w:ind w:left="432"/>
      </w:pPr>
      <w:r>
        <w:t>What brackets make an array?</w:t>
      </w:r>
    </w:p>
    <w:p w14:paraId="192FA9E1" w14:textId="77777777" w:rsidR="003272D9" w:rsidRDefault="00B47D92">
      <w:pPr>
        <w:keepLines/>
      </w:pPr>
      <w:r>
        <w:rPr>
          <w:b/>
        </w:rPr>
        <w:lastRenderedPageBreak/>
        <w:t>Intermediate:</w:t>
      </w:r>
    </w:p>
    <w:p w14:paraId="5494EBDD" w14:textId="77777777" w:rsidR="003272D9" w:rsidRDefault="00B47D92">
      <w:pPr>
        <w:pStyle w:val="ListNumber"/>
        <w:keepLines/>
        <w:spacing w:after="40" w:line="269" w:lineRule="auto"/>
        <w:ind w:left="432"/>
      </w:pPr>
      <w:r>
        <w:t>Why start at 0 in loops?</w:t>
      </w:r>
    </w:p>
    <w:p w14:paraId="70294FEE" w14:textId="77777777" w:rsidR="003272D9" w:rsidRDefault="00B47D92">
      <w:pPr>
        <w:pStyle w:val="ListNumber"/>
        <w:keepLines/>
        <w:spacing w:after="40" w:line="269" w:lineRule="auto"/>
        <w:ind w:left="432"/>
      </w:pPr>
      <w:r>
        <w:t>How do you get the last item?</w:t>
      </w:r>
    </w:p>
    <w:p w14:paraId="7BEC44B5" w14:textId="77777777" w:rsidR="003272D9" w:rsidRDefault="00B47D92">
      <w:pPr>
        <w:pStyle w:val="ListNumber"/>
        <w:keepLines/>
        <w:spacing w:after="40" w:line="269" w:lineRule="auto"/>
        <w:ind w:left="432"/>
      </w:pPr>
      <w:r>
        <w:t>Why are arrays perfect for test data lists?</w:t>
      </w:r>
    </w:p>
    <w:p w14:paraId="3214DFA5" w14:textId="77777777" w:rsidR="003272D9" w:rsidRDefault="00B47D92">
      <w:pPr>
        <w:keepLines/>
      </w:pPr>
      <w:r>
        <w:rPr>
          <w:b/>
        </w:rPr>
        <w:t>Scenario-Based:</w:t>
      </w:r>
    </w:p>
    <w:p w14:paraId="65D49B93" w14:textId="77777777" w:rsidR="003272D9" w:rsidRDefault="00B47D92">
      <w:pPr>
        <w:pStyle w:val="ListNumber"/>
        <w:keepLines/>
        <w:spacing w:after="40" w:line="269" w:lineRule="auto"/>
        <w:ind w:left="432"/>
      </w:pPr>
      <w:r>
        <w:t>A loop over a 5-item array prints 6 items. Diagnose it.</w:t>
      </w:r>
    </w:p>
    <w:p w14:paraId="2861400E" w14:textId="77777777" w:rsidR="003272D9" w:rsidRDefault="00B47D92">
      <w:pPr>
        <w:pStyle w:val="ListNumber"/>
        <w:keepLines/>
        <w:spacing w:after="40" w:line="269" w:lineRule="auto"/>
        <w:ind w:left="432"/>
      </w:pPr>
      <w:r>
        <w:t>Show how you would iterate test usernames and print each.</w:t>
      </w:r>
    </w:p>
    <w:p w14:paraId="35E310E9" w14:textId="77777777" w:rsidR="003272D9" w:rsidRDefault="00B47D92">
      <w:pPr>
        <w:pStyle w:val="Heading4"/>
      </w:pPr>
      <w:r>
        <w:rPr>
          <w:b w:val="0"/>
          <w:i w:val="0"/>
        </w:rPr>
        <w:t>Quick Recap</w:t>
      </w:r>
    </w:p>
    <w:p w14:paraId="630C7A7B" w14:textId="77777777" w:rsidR="003272D9" w:rsidRDefault="00B47D92">
      <w:pPr>
        <w:pStyle w:val="ListBullet"/>
        <w:keepLines/>
        <w:spacing w:after="40" w:line="269" w:lineRule="auto"/>
        <w:ind w:left="432"/>
      </w:pPr>
      <w:r>
        <w:t xml:space="preserve">Arrays = ordered lists in </w:t>
      </w:r>
      <w:r>
        <w:rPr>
          <w:rFonts w:ascii="Consolas" w:hAnsi="Consolas" w:cs="Consolas"/>
          <w:sz w:val="20"/>
        </w:rPr>
        <w:t>[ ]</w:t>
      </w:r>
      <w:r>
        <w:t>.</w:t>
      </w:r>
    </w:p>
    <w:p w14:paraId="70C3B798" w14:textId="77777777" w:rsidR="003272D9" w:rsidRDefault="00B47D92">
      <w:pPr>
        <w:pStyle w:val="ListBullet"/>
        <w:keepLines/>
        <w:spacing w:after="40" w:line="269" w:lineRule="auto"/>
        <w:ind w:left="432"/>
      </w:pPr>
      <w:r>
        <w:t xml:space="preserve">Index from 0; </w:t>
      </w:r>
      <w:r>
        <w:rPr>
          <w:rFonts w:ascii="Consolas" w:hAnsi="Consolas" w:cs="Consolas"/>
          <w:sz w:val="20"/>
        </w:rPr>
        <w:t>length</w:t>
      </w:r>
      <w:r>
        <w:t xml:space="preserve"> = count.</w:t>
      </w:r>
    </w:p>
    <w:p w14:paraId="1F67262D" w14:textId="77777777" w:rsidR="003272D9" w:rsidRDefault="00B47D92">
      <w:pPr>
        <w:pStyle w:val="ListBullet"/>
        <w:keepLines/>
        <w:spacing w:after="40" w:line="269" w:lineRule="auto"/>
        <w:ind w:left="432"/>
      </w:pPr>
      <w:r>
        <w:t xml:space="preserve">Last item: </w:t>
      </w:r>
      <w:r>
        <w:rPr>
          <w:rFonts w:ascii="Consolas" w:hAnsi="Consolas" w:cs="Consolas"/>
          <w:sz w:val="20"/>
        </w:rPr>
        <w:t>arr[length - 1]</w:t>
      </w:r>
      <w:r>
        <w:t>.</w:t>
      </w:r>
    </w:p>
    <w:p w14:paraId="53304BD0" w14:textId="77777777" w:rsidR="003272D9" w:rsidRDefault="00B47D92">
      <w:pPr>
        <w:pStyle w:val="Heading3"/>
      </w:pPr>
      <w:bookmarkStart w:id="141" w:name="_Toc237035084"/>
      <w:r>
        <w:rPr>
          <w:b w:val="0"/>
        </w:rPr>
        <w:t xml:space="preserve">Topic 9.2 – </w:t>
      </w:r>
      <w:r>
        <w:rPr>
          <w:rFonts w:ascii="Consolas" w:hAnsi="Consolas" w:cs="Consolas"/>
          <w:b w:val="0"/>
          <w:sz w:val="20"/>
        </w:rPr>
        <w:t>push</w:t>
      </w:r>
      <w:r>
        <w:rPr>
          <w:b w:val="0"/>
        </w:rPr>
        <w:t xml:space="preserve">, </w:t>
      </w:r>
      <w:r>
        <w:rPr>
          <w:rFonts w:ascii="Consolas" w:hAnsi="Consolas" w:cs="Consolas"/>
          <w:b w:val="0"/>
          <w:sz w:val="20"/>
        </w:rPr>
        <w:t>pop</w:t>
      </w:r>
      <w:r>
        <w:rPr>
          <w:b w:val="0"/>
        </w:rPr>
        <w:t xml:space="preserve">, </w:t>
      </w:r>
      <w:r>
        <w:rPr>
          <w:rFonts w:ascii="Consolas" w:hAnsi="Consolas" w:cs="Consolas"/>
          <w:b w:val="0"/>
          <w:sz w:val="20"/>
        </w:rPr>
        <w:t>shift</w:t>
      </w:r>
      <w:r>
        <w:rPr>
          <w:b w:val="0"/>
        </w:rPr>
        <w:t xml:space="preserve">, </w:t>
      </w:r>
      <w:r>
        <w:rPr>
          <w:rFonts w:ascii="Consolas" w:hAnsi="Consolas" w:cs="Consolas"/>
          <w:b w:val="0"/>
          <w:sz w:val="20"/>
        </w:rPr>
        <w:t>unshift</w:t>
      </w:r>
      <w:bookmarkEnd w:id="141"/>
    </w:p>
    <w:p w14:paraId="7ED93EA1" w14:textId="77777777" w:rsidR="003272D9" w:rsidRDefault="00B47D92">
      <w:pPr>
        <w:pStyle w:val="Heading4"/>
      </w:pPr>
      <w:r>
        <w:rPr>
          <w:b w:val="0"/>
          <w:i w:val="0"/>
        </w:rPr>
        <w:t>Definition</w:t>
      </w:r>
    </w:p>
    <w:p w14:paraId="6F449F0C" w14:textId="77777777" w:rsidR="003272D9" w:rsidRDefault="00B47D92">
      <w:pPr>
        <w:keepLines/>
      </w:pPr>
      <w:r>
        <w:t>These four methods change an array's ends:</w:t>
      </w:r>
    </w:p>
    <w:p w14:paraId="3696733D" w14:textId="77777777" w:rsidR="003272D9" w:rsidRDefault="00B47D92">
      <w:pPr>
        <w:pStyle w:val="ListBullet"/>
        <w:keepLines/>
        <w:spacing w:after="40" w:line="269" w:lineRule="auto"/>
        <w:ind w:left="432"/>
      </w:pPr>
      <w:r>
        <w:rPr>
          <w:rFonts w:ascii="Consolas" w:hAnsi="Consolas" w:cs="Consolas"/>
          <w:sz w:val="20"/>
        </w:rPr>
        <w:t>push(item)</w:t>
      </w:r>
      <w:r>
        <w:t xml:space="preserve"> — add to the </w:t>
      </w:r>
      <w:r>
        <w:rPr>
          <w:b/>
        </w:rPr>
        <w:t>end</w:t>
      </w:r>
      <w:r>
        <w:t>.</w:t>
      </w:r>
    </w:p>
    <w:p w14:paraId="44CFC9F2" w14:textId="77777777" w:rsidR="003272D9" w:rsidRDefault="00B47D92">
      <w:pPr>
        <w:pStyle w:val="ListBullet"/>
        <w:keepLines/>
        <w:spacing w:after="40" w:line="269" w:lineRule="auto"/>
        <w:ind w:left="432"/>
      </w:pPr>
      <w:r>
        <w:rPr>
          <w:rFonts w:ascii="Consolas" w:hAnsi="Consolas" w:cs="Consolas"/>
          <w:sz w:val="20"/>
        </w:rPr>
        <w:t>pop()</w:t>
      </w:r>
      <w:r>
        <w:t xml:space="preserve"> — remove from the </w:t>
      </w:r>
      <w:r>
        <w:rPr>
          <w:b/>
        </w:rPr>
        <w:t>end</w:t>
      </w:r>
      <w:r>
        <w:t>.</w:t>
      </w:r>
    </w:p>
    <w:p w14:paraId="72831A22" w14:textId="77777777" w:rsidR="003272D9" w:rsidRDefault="00B47D92">
      <w:pPr>
        <w:pStyle w:val="ListBullet"/>
        <w:keepLines/>
        <w:spacing w:after="40" w:line="269" w:lineRule="auto"/>
        <w:ind w:left="432"/>
      </w:pPr>
      <w:r>
        <w:rPr>
          <w:rFonts w:ascii="Consolas" w:hAnsi="Consolas" w:cs="Consolas"/>
          <w:sz w:val="20"/>
        </w:rPr>
        <w:t>shift()</w:t>
      </w:r>
      <w:r>
        <w:t xml:space="preserve"> — remove from the </w:t>
      </w:r>
      <w:r>
        <w:rPr>
          <w:b/>
        </w:rPr>
        <w:t>front</w:t>
      </w:r>
      <w:r>
        <w:t>.</w:t>
      </w:r>
    </w:p>
    <w:p w14:paraId="2A8E86A9" w14:textId="77777777" w:rsidR="003272D9" w:rsidRDefault="00B47D92">
      <w:pPr>
        <w:pStyle w:val="ListBullet"/>
        <w:keepLines/>
        <w:spacing w:after="40" w:line="269" w:lineRule="auto"/>
        <w:ind w:left="432"/>
      </w:pPr>
      <w:r>
        <w:rPr>
          <w:rFonts w:ascii="Consolas" w:hAnsi="Consolas" w:cs="Consolas"/>
          <w:sz w:val="20"/>
        </w:rPr>
        <w:t>unshift(item)</w:t>
      </w:r>
      <w:r>
        <w:t xml:space="preserve"> — add to the </w:t>
      </w:r>
      <w:r>
        <w:rPr>
          <w:b/>
        </w:rPr>
        <w:t>front</w:t>
      </w:r>
      <w:r>
        <w:t>.</w:t>
      </w:r>
    </w:p>
    <w:p w14:paraId="38D0C20F" w14:textId="77777777" w:rsidR="003272D9" w:rsidRDefault="00B47D92">
      <w:pPr>
        <w:pStyle w:val="Heading4"/>
      </w:pPr>
      <w:r>
        <w:rPr>
          <w:b w:val="0"/>
          <w:i w:val="0"/>
        </w:rPr>
        <w:t>Why Do We Need It?</w:t>
      </w:r>
    </w:p>
    <w:p w14:paraId="3BB189EC" w14:textId="77777777" w:rsidR="003272D9" w:rsidRDefault="00B47D92">
      <w:pPr>
        <w:pStyle w:val="ListBullet"/>
        <w:keepLines/>
        <w:spacing w:after="40" w:line="269" w:lineRule="auto"/>
        <w:ind w:left="432"/>
      </w:pPr>
      <w:r>
        <w:t>Collect test results as they happen (</w:t>
      </w:r>
      <w:r>
        <w:rPr>
          <w:rFonts w:ascii="Consolas" w:hAnsi="Consolas" w:cs="Consolas"/>
          <w:sz w:val="20"/>
        </w:rPr>
        <w:t>push</w:t>
      </w:r>
      <w:r>
        <w:t>).</w:t>
      </w:r>
    </w:p>
    <w:p w14:paraId="2504FFB9" w14:textId="77777777" w:rsidR="003272D9" w:rsidRDefault="00B47D92">
      <w:pPr>
        <w:pStyle w:val="ListBullet"/>
        <w:keepLines/>
        <w:spacing w:after="40" w:line="269" w:lineRule="auto"/>
        <w:ind w:left="432"/>
      </w:pPr>
      <w:r>
        <w:t xml:space="preserve">Process a queue of actions (FIFO with </w:t>
      </w:r>
      <w:r>
        <w:rPr>
          <w:rFonts w:ascii="Consolas" w:hAnsi="Consolas" w:cs="Consolas"/>
          <w:sz w:val="20"/>
        </w:rPr>
        <w:t>shift</w:t>
      </w:r>
      <w:r>
        <w:t>).</w:t>
      </w:r>
    </w:p>
    <w:p w14:paraId="4BD31FA4" w14:textId="77777777" w:rsidR="003272D9" w:rsidRDefault="00B47D92">
      <w:pPr>
        <w:pStyle w:val="ListBullet"/>
        <w:keepLines/>
        <w:spacing w:after="40" w:line="269" w:lineRule="auto"/>
        <w:ind w:left="432"/>
      </w:pPr>
      <w:r>
        <w:t>Manage dynamic lists of test data.</w:t>
      </w:r>
    </w:p>
    <w:p w14:paraId="7D71C2B2" w14:textId="77777777" w:rsidR="003272D9" w:rsidRDefault="00B47D92">
      <w:pPr>
        <w:pStyle w:val="Heading4"/>
      </w:pPr>
      <w:r>
        <w:rPr>
          <w:b w:val="0"/>
          <w:i w:val="0"/>
        </w:rPr>
        <w:t>Real-Life Analogy</w:t>
      </w:r>
    </w:p>
    <w:p w14:paraId="10472AFE" w14:textId="77777777" w:rsidR="003272D9" w:rsidRDefault="00B47D92">
      <w:pPr>
        <w:keepLines/>
      </w:pPr>
      <w:r>
        <w:t xml:space="preserve">Imagine a </w:t>
      </w:r>
      <w:r>
        <w:rPr>
          <w:b/>
        </w:rPr>
        <w:t>queue at a ticket counter</w:t>
      </w:r>
      <w:r>
        <w:t>:</w:t>
      </w:r>
    </w:p>
    <w:p w14:paraId="1548FD5C" w14:textId="77777777" w:rsidR="003272D9" w:rsidRDefault="00B47D92">
      <w:pPr>
        <w:pStyle w:val="ListBullet"/>
        <w:keepLines/>
        <w:spacing w:after="40" w:line="269" w:lineRule="auto"/>
        <w:ind w:left="432"/>
      </w:pPr>
      <w:r>
        <w:rPr>
          <w:rFonts w:ascii="Consolas" w:hAnsi="Consolas" w:cs="Consolas"/>
          <w:sz w:val="20"/>
        </w:rPr>
        <w:t>push</w:t>
      </w:r>
      <w:r>
        <w:t xml:space="preserve"> = someone joins at the back.</w:t>
      </w:r>
    </w:p>
    <w:p w14:paraId="2C2C76E8" w14:textId="77777777" w:rsidR="003272D9" w:rsidRDefault="00B47D92">
      <w:pPr>
        <w:pStyle w:val="ListBullet"/>
        <w:keepLines/>
        <w:spacing w:after="40" w:line="269" w:lineRule="auto"/>
        <w:ind w:left="432"/>
      </w:pPr>
      <w:r>
        <w:rPr>
          <w:rFonts w:ascii="Consolas" w:hAnsi="Consolas" w:cs="Consolas"/>
          <w:sz w:val="20"/>
        </w:rPr>
        <w:t>pop</w:t>
      </w:r>
      <w:r>
        <w:t xml:space="preserve"> = the last person leaves (maybe impatient!).</w:t>
      </w:r>
    </w:p>
    <w:p w14:paraId="40DA7CDF" w14:textId="77777777" w:rsidR="003272D9" w:rsidRDefault="00B47D92">
      <w:pPr>
        <w:pStyle w:val="ListBullet"/>
        <w:keepLines/>
        <w:spacing w:after="40" w:line="269" w:lineRule="auto"/>
        <w:ind w:left="432"/>
      </w:pPr>
      <w:r>
        <w:rPr>
          <w:rFonts w:ascii="Consolas" w:hAnsi="Consolas" w:cs="Consolas"/>
          <w:sz w:val="20"/>
        </w:rPr>
        <w:t>shift</w:t>
      </w:r>
      <w:r>
        <w:t xml:space="preserve"> = the first person buys a ticket and leaves.</w:t>
      </w:r>
    </w:p>
    <w:p w14:paraId="18F541A5" w14:textId="77777777" w:rsidR="003272D9" w:rsidRDefault="00B47D92">
      <w:pPr>
        <w:pStyle w:val="ListBullet"/>
        <w:keepLines/>
        <w:spacing w:after="40" w:line="269" w:lineRule="auto"/>
        <w:ind w:left="432"/>
      </w:pPr>
      <w:r>
        <w:rPr>
          <w:rFonts w:ascii="Consolas" w:hAnsi="Consolas" w:cs="Consolas"/>
          <w:sz w:val="20"/>
        </w:rPr>
        <w:t>unshift</w:t>
      </w:r>
      <w:r>
        <w:t xml:space="preserve"> = a VIP cuts in at the front.</w:t>
      </w:r>
    </w:p>
    <w:p w14:paraId="13E40720" w14:textId="77777777" w:rsidR="003272D9" w:rsidRDefault="00B47D92">
      <w:pPr>
        <w:pStyle w:val="Heading4"/>
      </w:pPr>
      <w:r>
        <w:rPr>
          <w:b w:val="0"/>
          <w:i w:val="0"/>
        </w:rPr>
        <w:lastRenderedPageBreak/>
        <w:t>Simple JavaScript Example</w:t>
      </w:r>
    </w:p>
    <w:p w14:paraId="2DF2023C" w14:textId="77777777" w:rsidR="003272D9" w:rsidRDefault="00B47D92">
      <w:pPr>
        <w:keepLines/>
        <w:shd w:val="clear" w:color="auto" w:fill="F5F2FA"/>
        <w:spacing w:before="80" w:after="160"/>
        <w:ind w:left="360" w:right="216"/>
      </w:pPr>
      <w:r>
        <w:rPr>
          <w:rFonts w:ascii="Consolas" w:hAnsi="Consolas" w:cs="Consolas"/>
          <w:color w:val="331A55"/>
          <w:sz w:val="19"/>
        </w:rPr>
        <w:t>const queue = [];</w:t>
      </w:r>
      <w:r>
        <w:rPr>
          <w:rFonts w:ascii="Consolas" w:hAnsi="Consolas" w:cs="Consolas"/>
          <w:color w:val="331A55"/>
          <w:sz w:val="19"/>
        </w:rPr>
        <w:br/>
      </w:r>
      <w:r>
        <w:rPr>
          <w:rFonts w:ascii="Consolas" w:hAnsi="Consolas" w:cs="Consolas"/>
          <w:color w:val="331A55"/>
          <w:sz w:val="19"/>
        </w:rPr>
        <w:br/>
        <w:t>queue.push("test1");        // ["test1"]</w:t>
      </w:r>
      <w:r>
        <w:rPr>
          <w:rFonts w:ascii="Consolas" w:hAnsi="Consolas" w:cs="Consolas"/>
          <w:color w:val="331A55"/>
          <w:sz w:val="19"/>
        </w:rPr>
        <w:br/>
        <w:t>queue.push("test2");        // ["test1", "test2"]</w:t>
      </w:r>
      <w:r>
        <w:rPr>
          <w:rFonts w:ascii="Consolas" w:hAnsi="Consolas" w:cs="Consolas"/>
          <w:color w:val="331A55"/>
          <w:sz w:val="19"/>
        </w:rPr>
        <w:br/>
        <w:t>console.log(queue);</w:t>
      </w:r>
      <w:r>
        <w:rPr>
          <w:rFonts w:ascii="Consolas" w:hAnsi="Consolas" w:cs="Consolas"/>
          <w:color w:val="331A55"/>
          <w:sz w:val="19"/>
        </w:rPr>
        <w:br/>
      </w:r>
      <w:r>
        <w:rPr>
          <w:rFonts w:ascii="Consolas" w:hAnsi="Consolas" w:cs="Consolas"/>
          <w:color w:val="331A55"/>
          <w:sz w:val="19"/>
        </w:rPr>
        <w:br/>
      </w:r>
      <w:r>
        <w:rPr>
          <w:rFonts w:ascii="Consolas" w:hAnsi="Consolas" w:cs="Consolas"/>
          <w:color w:val="331A55"/>
          <w:sz w:val="19"/>
        </w:rPr>
        <w:t>queue.unshift("test0");     // ["test0", "test1", "test2"]</w:t>
      </w:r>
      <w:r>
        <w:rPr>
          <w:rFonts w:ascii="Consolas" w:hAnsi="Consolas" w:cs="Consolas"/>
          <w:color w:val="331A55"/>
          <w:sz w:val="19"/>
        </w:rPr>
        <w:br/>
        <w:t>console.log(queue);</w:t>
      </w:r>
      <w:r>
        <w:rPr>
          <w:rFonts w:ascii="Consolas" w:hAnsi="Consolas" w:cs="Consolas"/>
          <w:color w:val="331A55"/>
          <w:sz w:val="19"/>
        </w:rPr>
        <w:br/>
      </w:r>
      <w:r>
        <w:rPr>
          <w:rFonts w:ascii="Consolas" w:hAnsi="Consolas" w:cs="Consolas"/>
          <w:color w:val="331A55"/>
          <w:sz w:val="19"/>
        </w:rPr>
        <w:br/>
        <w:t>const first = queue.shift(); // removes "test0"</w:t>
      </w:r>
      <w:r>
        <w:rPr>
          <w:rFonts w:ascii="Consolas" w:hAnsi="Consolas" w:cs="Consolas"/>
          <w:color w:val="331A55"/>
          <w:sz w:val="19"/>
        </w:rPr>
        <w:br/>
        <w:t>const last = queue.pop();    // removes "test2"</w:t>
      </w:r>
      <w:r>
        <w:rPr>
          <w:rFonts w:ascii="Consolas" w:hAnsi="Consolas" w:cs="Consolas"/>
          <w:color w:val="331A55"/>
          <w:sz w:val="19"/>
        </w:rPr>
        <w:br/>
        <w:t>console.log(first, last);    // test0 test2</w:t>
      </w:r>
      <w:r>
        <w:rPr>
          <w:rFonts w:ascii="Consolas" w:hAnsi="Consolas" w:cs="Consolas"/>
          <w:color w:val="331A55"/>
          <w:sz w:val="19"/>
        </w:rPr>
        <w:br/>
        <w:t>console.log(queue);          // ["test1"]</w:t>
      </w:r>
    </w:p>
    <w:p w14:paraId="384C86B2"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2340"/>
        <w:gridCol w:w="2340"/>
        <w:gridCol w:w="2340"/>
        <w:gridCol w:w="2340"/>
      </w:tblGrid>
      <w:tr w:rsidR="003272D9" w14:paraId="3AF0BE75" w14:textId="77777777">
        <w:trPr>
          <w:jc w:val="center"/>
        </w:trPr>
        <w:tc>
          <w:tcPr>
            <w:tcW w:w="2340" w:type="dxa"/>
            <w:shd w:val="clear" w:color="auto" w:fill="4D1D82"/>
            <w:tcMar>
              <w:top w:w="60" w:type="dxa"/>
              <w:left w:w="80" w:type="dxa"/>
              <w:bottom w:w="60" w:type="dxa"/>
              <w:right w:w="80" w:type="dxa"/>
            </w:tcMar>
            <w:vAlign w:val="center"/>
          </w:tcPr>
          <w:p w14:paraId="6AD83EC4" w14:textId="77777777" w:rsidR="003272D9" w:rsidRDefault="00B47D92">
            <w:pPr>
              <w:keepNext/>
              <w:keepLines/>
              <w:spacing w:after="20" w:line="252" w:lineRule="auto"/>
            </w:pPr>
            <w:r>
              <w:rPr>
                <w:b/>
                <w:color w:val="FFFFFF"/>
              </w:rPr>
              <w:t>Method</w:t>
            </w:r>
          </w:p>
        </w:tc>
        <w:tc>
          <w:tcPr>
            <w:tcW w:w="2340" w:type="dxa"/>
            <w:shd w:val="clear" w:color="auto" w:fill="4D1D82"/>
            <w:tcMar>
              <w:top w:w="60" w:type="dxa"/>
              <w:left w:w="80" w:type="dxa"/>
              <w:bottom w:w="60" w:type="dxa"/>
              <w:right w:w="80" w:type="dxa"/>
            </w:tcMar>
            <w:vAlign w:val="center"/>
          </w:tcPr>
          <w:p w14:paraId="04ECD8D2" w14:textId="77777777" w:rsidR="003272D9" w:rsidRDefault="00B47D92">
            <w:pPr>
              <w:keepNext/>
              <w:keepLines/>
              <w:spacing w:after="20" w:line="252" w:lineRule="auto"/>
            </w:pPr>
            <w:r>
              <w:rPr>
                <w:b/>
                <w:color w:val="FFFFFF"/>
              </w:rPr>
              <w:t>Where</w:t>
            </w:r>
          </w:p>
        </w:tc>
        <w:tc>
          <w:tcPr>
            <w:tcW w:w="2340" w:type="dxa"/>
            <w:shd w:val="clear" w:color="auto" w:fill="4D1D82"/>
            <w:tcMar>
              <w:top w:w="60" w:type="dxa"/>
              <w:left w:w="80" w:type="dxa"/>
              <w:bottom w:w="60" w:type="dxa"/>
              <w:right w:w="80" w:type="dxa"/>
            </w:tcMar>
            <w:vAlign w:val="center"/>
          </w:tcPr>
          <w:p w14:paraId="0D46AE42" w14:textId="77777777" w:rsidR="003272D9" w:rsidRDefault="00B47D92">
            <w:pPr>
              <w:keepNext/>
              <w:keepLines/>
              <w:spacing w:after="20" w:line="252" w:lineRule="auto"/>
            </w:pPr>
            <w:r>
              <w:rPr>
                <w:b/>
                <w:color w:val="FFFFFF"/>
              </w:rPr>
              <w:t>Returns</w:t>
            </w:r>
          </w:p>
        </w:tc>
        <w:tc>
          <w:tcPr>
            <w:tcW w:w="2340" w:type="dxa"/>
            <w:shd w:val="clear" w:color="auto" w:fill="4D1D82"/>
            <w:tcMar>
              <w:top w:w="60" w:type="dxa"/>
              <w:left w:w="80" w:type="dxa"/>
              <w:bottom w:w="60" w:type="dxa"/>
              <w:right w:w="80" w:type="dxa"/>
            </w:tcMar>
            <w:vAlign w:val="center"/>
          </w:tcPr>
          <w:p w14:paraId="6B97D5C4" w14:textId="77777777" w:rsidR="003272D9" w:rsidRDefault="00B47D92">
            <w:pPr>
              <w:keepNext/>
              <w:keepLines/>
              <w:spacing w:after="20" w:line="252" w:lineRule="auto"/>
            </w:pPr>
            <w:r>
              <w:rPr>
                <w:b/>
                <w:color w:val="FFFFFF"/>
              </w:rPr>
              <w:t>Example result</w:t>
            </w:r>
          </w:p>
        </w:tc>
      </w:tr>
      <w:tr w:rsidR="003272D9" w14:paraId="16788117" w14:textId="77777777">
        <w:trPr>
          <w:jc w:val="center"/>
        </w:trPr>
        <w:tc>
          <w:tcPr>
            <w:tcW w:w="2340" w:type="dxa"/>
            <w:tcMar>
              <w:top w:w="60" w:type="dxa"/>
              <w:left w:w="80" w:type="dxa"/>
              <w:bottom w:w="60" w:type="dxa"/>
              <w:right w:w="80" w:type="dxa"/>
            </w:tcMar>
            <w:vAlign w:val="center"/>
          </w:tcPr>
          <w:p w14:paraId="40C76AE4" w14:textId="77777777" w:rsidR="003272D9" w:rsidRDefault="00B47D92">
            <w:pPr>
              <w:keepLines/>
              <w:spacing w:after="20" w:line="252" w:lineRule="auto"/>
            </w:pPr>
            <w:r>
              <w:rPr>
                <w:rFonts w:ascii="Consolas" w:hAnsi="Consolas" w:cs="Consolas"/>
                <w:sz w:val="20"/>
              </w:rPr>
              <w:t>push(x)</w:t>
            </w:r>
          </w:p>
        </w:tc>
        <w:tc>
          <w:tcPr>
            <w:tcW w:w="2340" w:type="dxa"/>
            <w:tcMar>
              <w:top w:w="60" w:type="dxa"/>
              <w:left w:w="80" w:type="dxa"/>
              <w:bottom w:w="60" w:type="dxa"/>
              <w:right w:w="80" w:type="dxa"/>
            </w:tcMar>
            <w:vAlign w:val="center"/>
          </w:tcPr>
          <w:p w14:paraId="3D5C853E" w14:textId="77777777" w:rsidR="003272D9" w:rsidRDefault="00B47D92">
            <w:pPr>
              <w:keepLines/>
              <w:spacing w:after="20" w:line="252" w:lineRule="auto"/>
            </w:pPr>
            <w:r>
              <w:t>End</w:t>
            </w:r>
          </w:p>
        </w:tc>
        <w:tc>
          <w:tcPr>
            <w:tcW w:w="2340" w:type="dxa"/>
            <w:tcMar>
              <w:top w:w="60" w:type="dxa"/>
              <w:left w:w="80" w:type="dxa"/>
              <w:bottom w:w="60" w:type="dxa"/>
              <w:right w:w="80" w:type="dxa"/>
            </w:tcMar>
            <w:vAlign w:val="center"/>
          </w:tcPr>
          <w:p w14:paraId="21708241" w14:textId="77777777" w:rsidR="003272D9" w:rsidRDefault="00B47D92">
            <w:pPr>
              <w:keepLines/>
              <w:spacing w:after="20" w:line="252" w:lineRule="auto"/>
            </w:pPr>
            <w:r>
              <w:t>New length</w:t>
            </w:r>
          </w:p>
        </w:tc>
        <w:tc>
          <w:tcPr>
            <w:tcW w:w="2340" w:type="dxa"/>
            <w:tcMar>
              <w:top w:w="60" w:type="dxa"/>
              <w:left w:w="80" w:type="dxa"/>
              <w:bottom w:w="60" w:type="dxa"/>
              <w:right w:w="80" w:type="dxa"/>
            </w:tcMar>
            <w:vAlign w:val="center"/>
          </w:tcPr>
          <w:p w14:paraId="7441AC36" w14:textId="77777777" w:rsidR="003272D9" w:rsidRDefault="00B47D92">
            <w:pPr>
              <w:keepLines/>
              <w:spacing w:after="20" w:line="252" w:lineRule="auto"/>
            </w:pPr>
            <w:r>
              <w:t>adds x at the back</w:t>
            </w:r>
          </w:p>
        </w:tc>
      </w:tr>
      <w:tr w:rsidR="003272D9" w14:paraId="550A872D" w14:textId="77777777">
        <w:trPr>
          <w:jc w:val="center"/>
        </w:trPr>
        <w:tc>
          <w:tcPr>
            <w:tcW w:w="2340" w:type="dxa"/>
            <w:shd w:val="clear" w:color="auto" w:fill="F7F4FB"/>
            <w:tcMar>
              <w:top w:w="60" w:type="dxa"/>
              <w:left w:w="80" w:type="dxa"/>
              <w:bottom w:w="60" w:type="dxa"/>
              <w:right w:w="80" w:type="dxa"/>
            </w:tcMar>
            <w:vAlign w:val="center"/>
          </w:tcPr>
          <w:p w14:paraId="27FD115E" w14:textId="77777777" w:rsidR="003272D9" w:rsidRDefault="00B47D92">
            <w:pPr>
              <w:keepLines/>
              <w:spacing w:after="20" w:line="252" w:lineRule="auto"/>
            </w:pPr>
            <w:r>
              <w:rPr>
                <w:rFonts w:ascii="Consolas" w:hAnsi="Consolas" w:cs="Consolas"/>
                <w:sz w:val="20"/>
              </w:rPr>
              <w:t>pop()</w:t>
            </w:r>
          </w:p>
        </w:tc>
        <w:tc>
          <w:tcPr>
            <w:tcW w:w="2340" w:type="dxa"/>
            <w:shd w:val="clear" w:color="auto" w:fill="F7F4FB"/>
            <w:tcMar>
              <w:top w:w="60" w:type="dxa"/>
              <w:left w:w="80" w:type="dxa"/>
              <w:bottom w:w="60" w:type="dxa"/>
              <w:right w:w="80" w:type="dxa"/>
            </w:tcMar>
            <w:vAlign w:val="center"/>
          </w:tcPr>
          <w:p w14:paraId="32901DF6" w14:textId="77777777" w:rsidR="003272D9" w:rsidRDefault="00B47D92">
            <w:pPr>
              <w:keepLines/>
              <w:spacing w:after="20" w:line="252" w:lineRule="auto"/>
            </w:pPr>
            <w:r>
              <w:t>End</w:t>
            </w:r>
          </w:p>
        </w:tc>
        <w:tc>
          <w:tcPr>
            <w:tcW w:w="2340" w:type="dxa"/>
            <w:shd w:val="clear" w:color="auto" w:fill="F7F4FB"/>
            <w:tcMar>
              <w:top w:w="60" w:type="dxa"/>
              <w:left w:w="80" w:type="dxa"/>
              <w:bottom w:w="60" w:type="dxa"/>
              <w:right w:w="80" w:type="dxa"/>
            </w:tcMar>
            <w:vAlign w:val="center"/>
          </w:tcPr>
          <w:p w14:paraId="5DDA45E6" w14:textId="77777777" w:rsidR="003272D9" w:rsidRDefault="00B47D92">
            <w:pPr>
              <w:keepLines/>
              <w:spacing w:after="20" w:line="252" w:lineRule="auto"/>
            </w:pPr>
            <w:r>
              <w:t>Removed item</w:t>
            </w:r>
          </w:p>
        </w:tc>
        <w:tc>
          <w:tcPr>
            <w:tcW w:w="2340" w:type="dxa"/>
            <w:shd w:val="clear" w:color="auto" w:fill="F7F4FB"/>
            <w:tcMar>
              <w:top w:w="60" w:type="dxa"/>
              <w:left w:w="80" w:type="dxa"/>
              <w:bottom w:w="60" w:type="dxa"/>
              <w:right w:w="80" w:type="dxa"/>
            </w:tcMar>
            <w:vAlign w:val="center"/>
          </w:tcPr>
          <w:p w14:paraId="19B8791A" w14:textId="77777777" w:rsidR="003272D9" w:rsidRDefault="00B47D92">
            <w:pPr>
              <w:keepLines/>
              <w:spacing w:after="20" w:line="252" w:lineRule="auto"/>
            </w:pPr>
            <w:r>
              <w:t>removes back</w:t>
            </w:r>
          </w:p>
        </w:tc>
      </w:tr>
      <w:tr w:rsidR="003272D9" w14:paraId="46CF22E9" w14:textId="77777777">
        <w:trPr>
          <w:jc w:val="center"/>
        </w:trPr>
        <w:tc>
          <w:tcPr>
            <w:tcW w:w="2340" w:type="dxa"/>
            <w:tcMar>
              <w:top w:w="60" w:type="dxa"/>
              <w:left w:w="80" w:type="dxa"/>
              <w:bottom w:w="60" w:type="dxa"/>
              <w:right w:w="80" w:type="dxa"/>
            </w:tcMar>
            <w:vAlign w:val="center"/>
          </w:tcPr>
          <w:p w14:paraId="0FF0B40C" w14:textId="77777777" w:rsidR="003272D9" w:rsidRDefault="00B47D92">
            <w:pPr>
              <w:keepLines/>
              <w:spacing w:after="20" w:line="252" w:lineRule="auto"/>
            </w:pPr>
            <w:r>
              <w:rPr>
                <w:rFonts w:ascii="Consolas" w:hAnsi="Consolas" w:cs="Consolas"/>
                <w:sz w:val="20"/>
              </w:rPr>
              <w:t>shift()</w:t>
            </w:r>
          </w:p>
        </w:tc>
        <w:tc>
          <w:tcPr>
            <w:tcW w:w="2340" w:type="dxa"/>
            <w:tcMar>
              <w:top w:w="60" w:type="dxa"/>
              <w:left w:w="80" w:type="dxa"/>
              <w:bottom w:w="60" w:type="dxa"/>
              <w:right w:w="80" w:type="dxa"/>
            </w:tcMar>
            <w:vAlign w:val="center"/>
          </w:tcPr>
          <w:p w14:paraId="2037FD03" w14:textId="77777777" w:rsidR="003272D9" w:rsidRDefault="00B47D92">
            <w:pPr>
              <w:keepLines/>
              <w:spacing w:after="20" w:line="252" w:lineRule="auto"/>
            </w:pPr>
            <w:r>
              <w:t>Front</w:t>
            </w:r>
          </w:p>
        </w:tc>
        <w:tc>
          <w:tcPr>
            <w:tcW w:w="2340" w:type="dxa"/>
            <w:tcMar>
              <w:top w:w="60" w:type="dxa"/>
              <w:left w:w="80" w:type="dxa"/>
              <w:bottom w:w="60" w:type="dxa"/>
              <w:right w:w="80" w:type="dxa"/>
            </w:tcMar>
            <w:vAlign w:val="center"/>
          </w:tcPr>
          <w:p w14:paraId="1EF22EF6" w14:textId="77777777" w:rsidR="003272D9" w:rsidRDefault="00B47D92">
            <w:pPr>
              <w:keepLines/>
              <w:spacing w:after="20" w:line="252" w:lineRule="auto"/>
            </w:pPr>
            <w:r>
              <w:t>Removed item</w:t>
            </w:r>
          </w:p>
        </w:tc>
        <w:tc>
          <w:tcPr>
            <w:tcW w:w="2340" w:type="dxa"/>
            <w:tcMar>
              <w:top w:w="60" w:type="dxa"/>
              <w:left w:w="80" w:type="dxa"/>
              <w:bottom w:w="60" w:type="dxa"/>
              <w:right w:w="80" w:type="dxa"/>
            </w:tcMar>
            <w:vAlign w:val="center"/>
          </w:tcPr>
          <w:p w14:paraId="4C006929" w14:textId="77777777" w:rsidR="003272D9" w:rsidRDefault="00B47D92">
            <w:pPr>
              <w:keepLines/>
              <w:spacing w:after="20" w:line="252" w:lineRule="auto"/>
            </w:pPr>
            <w:r>
              <w:t>removes front</w:t>
            </w:r>
          </w:p>
        </w:tc>
      </w:tr>
      <w:tr w:rsidR="003272D9" w14:paraId="72C419F3" w14:textId="77777777">
        <w:trPr>
          <w:jc w:val="center"/>
        </w:trPr>
        <w:tc>
          <w:tcPr>
            <w:tcW w:w="2340" w:type="dxa"/>
            <w:shd w:val="clear" w:color="auto" w:fill="F7F4FB"/>
            <w:tcMar>
              <w:top w:w="60" w:type="dxa"/>
              <w:left w:w="80" w:type="dxa"/>
              <w:bottom w:w="60" w:type="dxa"/>
              <w:right w:w="80" w:type="dxa"/>
            </w:tcMar>
            <w:vAlign w:val="center"/>
          </w:tcPr>
          <w:p w14:paraId="137B1665" w14:textId="77777777" w:rsidR="003272D9" w:rsidRDefault="00B47D92">
            <w:pPr>
              <w:keepLines/>
              <w:spacing w:after="20" w:line="252" w:lineRule="auto"/>
            </w:pPr>
            <w:r>
              <w:rPr>
                <w:rFonts w:ascii="Consolas" w:hAnsi="Consolas" w:cs="Consolas"/>
                <w:sz w:val="20"/>
              </w:rPr>
              <w:t>unshift(x)</w:t>
            </w:r>
          </w:p>
        </w:tc>
        <w:tc>
          <w:tcPr>
            <w:tcW w:w="2340" w:type="dxa"/>
            <w:shd w:val="clear" w:color="auto" w:fill="F7F4FB"/>
            <w:tcMar>
              <w:top w:w="60" w:type="dxa"/>
              <w:left w:w="80" w:type="dxa"/>
              <w:bottom w:w="60" w:type="dxa"/>
              <w:right w:w="80" w:type="dxa"/>
            </w:tcMar>
            <w:vAlign w:val="center"/>
          </w:tcPr>
          <w:p w14:paraId="7416DAAF" w14:textId="77777777" w:rsidR="003272D9" w:rsidRDefault="00B47D92">
            <w:pPr>
              <w:keepLines/>
              <w:spacing w:after="20" w:line="252" w:lineRule="auto"/>
            </w:pPr>
            <w:r>
              <w:t>Front</w:t>
            </w:r>
          </w:p>
        </w:tc>
        <w:tc>
          <w:tcPr>
            <w:tcW w:w="2340" w:type="dxa"/>
            <w:shd w:val="clear" w:color="auto" w:fill="F7F4FB"/>
            <w:tcMar>
              <w:top w:w="60" w:type="dxa"/>
              <w:left w:w="80" w:type="dxa"/>
              <w:bottom w:w="60" w:type="dxa"/>
              <w:right w:w="80" w:type="dxa"/>
            </w:tcMar>
            <w:vAlign w:val="center"/>
          </w:tcPr>
          <w:p w14:paraId="2BD05C0B" w14:textId="77777777" w:rsidR="003272D9" w:rsidRDefault="00B47D92">
            <w:pPr>
              <w:keepLines/>
              <w:spacing w:after="20" w:line="252" w:lineRule="auto"/>
            </w:pPr>
            <w:r>
              <w:t>New length</w:t>
            </w:r>
          </w:p>
        </w:tc>
        <w:tc>
          <w:tcPr>
            <w:tcW w:w="2340" w:type="dxa"/>
            <w:shd w:val="clear" w:color="auto" w:fill="F7F4FB"/>
            <w:tcMar>
              <w:top w:w="60" w:type="dxa"/>
              <w:left w:w="80" w:type="dxa"/>
              <w:bottom w:w="60" w:type="dxa"/>
              <w:right w:w="80" w:type="dxa"/>
            </w:tcMar>
            <w:vAlign w:val="center"/>
          </w:tcPr>
          <w:p w14:paraId="7367DE32" w14:textId="77777777" w:rsidR="003272D9" w:rsidRDefault="00B47D92">
            <w:pPr>
              <w:keepLines/>
              <w:spacing w:after="20" w:line="252" w:lineRule="auto"/>
            </w:pPr>
            <w:r>
              <w:t>adds x at the front</w:t>
            </w:r>
          </w:p>
        </w:tc>
      </w:tr>
    </w:tbl>
    <w:p w14:paraId="68246DCB" w14:textId="77777777" w:rsidR="003272D9" w:rsidRDefault="003272D9">
      <w:pPr>
        <w:spacing w:after="40"/>
      </w:pPr>
    </w:p>
    <w:p w14:paraId="589501F3" w14:textId="77777777" w:rsidR="003272D9" w:rsidRDefault="00B47D92">
      <w:pPr>
        <w:pStyle w:val="Heading4"/>
      </w:pPr>
      <w:r>
        <w:rPr>
          <w:b w:val="0"/>
          <w:i w:val="0"/>
        </w:rPr>
        <w:t>Automation Testing Example</w:t>
      </w:r>
    </w:p>
    <w:p w14:paraId="6778B51F" w14:textId="77777777" w:rsidR="003272D9" w:rsidRDefault="00B47D92">
      <w:pPr>
        <w:keepLines/>
        <w:shd w:val="clear" w:color="auto" w:fill="F5F2FA"/>
        <w:spacing w:before="80" w:after="160"/>
        <w:ind w:left="360" w:right="216"/>
      </w:pPr>
      <w:r>
        <w:rPr>
          <w:rFonts w:ascii="Consolas" w:hAnsi="Consolas" w:cs="Consolas"/>
          <w:color w:val="331A55"/>
          <w:sz w:val="19"/>
        </w:rPr>
        <w:t>const results = [];</w:t>
      </w:r>
      <w:r>
        <w:rPr>
          <w:rFonts w:ascii="Consolas" w:hAnsi="Consolas" w:cs="Consolas"/>
          <w:color w:val="331A55"/>
          <w:sz w:val="19"/>
        </w:rPr>
        <w:br/>
        <w:t>results.push("PASS");    // first test</w:t>
      </w:r>
      <w:r>
        <w:rPr>
          <w:rFonts w:ascii="Consolas" w:hAnsi="Consolas" w:cs="Consolas"/>
          <w:color w:val="331A55"/>
          <w:sz w:val="19"/>
        </w:rPr>
        <w:br/>
        <w:t>results.push("FAIL");    // second test</w:t>
      </w:r>
      <w:r>
        <w:rPr>
          <w:rFonts w:ascii="Consolas" w:hAnsi="Consolas" w:cs="Consolas"/>
          <w:color w:val="331A55"/>
          <w:sz w:val="19"/>
        </w:rPr>
        <w:br/>
        <w:t>results.push("PASS");    // third test</w:t>
      </w:r>
      <w:r>
        <w:rPr>
          <w:rFonts w:ascii="Consolas" w:hAnsi="Consolas" w:cs="Consolas"/>
          <w:color w:val="331A55"/>
          <w:sz w:val="19"/>
        </w:rPr>
        <w:br/>
        <w:t>console.log(results);    // ["PASS", "FAIL", "PASS"]</w:t>
      </w:r>
    </w:p>
    <w:p w14:paraId="1CC94B0B"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6169CDAB" w14:textId="77777777">
        <w:trPr>
          <w:jc w:val="center"/>
        </w:trPr>
        <w:tc>
          <w:tcPr>
            <w:tcW w:w="3120" w:type="dxa"/>
            <w:shd w:val="clear" w:color="auto" w:fill="4D1D82"/>
            <w:tcMar>
              <w:top w:w="60" w:type="dxa"/>
              <w:left w:w="80" w:type="dxa"/>
              <w:bottom w:w="60" w:type="dxa"/>
              <w:right w:w="80" w:type="dxa"/>
            </w:tcMar>
            <w:vAlign w:val="center"/>
          </w:tcPr>
          <w:p w14:paraId="7150A43C"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3DB97753"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0F2389CA" w14:textId="77777777" w:rsidR="003272D9" w:rsidRDefault="00B47D92">
            <w:pPr>
              <w:keepNext/>
              <w:keepLines/>
              <w:spacing w:after="20" w:line="252" w:lineRule="auto"/>
            </w:pPr>
            <w:r>
              <w:rPr>
                <w:b/>
                <w:color w:val="FFFFFF"/>
              </w:rPr>
              <w:t>How to avoid it</w:t>
            </w:r>
          </w:p>
        </w:tc>
      </w:tr>
      <w:tr w:rsidR="003272D9" w14:paraId="731D562A" w14:textId="77777777">
        <w:trPr>
          <w:jc w:val="center"/>
        </w:trPr>
        <w:tc>
          <w:tcPr>
            <w:tcW w:w="3120" w:type="dxa"/>
            <w:tcMar>
              <w:top w:w="60" w:type="dxa"/>
              <w:left w:w="80" w:type="dxa"/>
              <w:bottom w:w="60" w:type="dxa"/>
              <w:right w:w="80" w:type="dxa"/>
            </w:tcMar>
            <w:vAlign w:val="center"/>
          </w:tcPr>
          <w:p w14:paraId="3303F74F" w14:textId="77777777" w:rsidR="003272D9" w:rsidRDefault="00B47D92">
            <w:pPr>
              <w:keepLines/>
              <w:spacing w:after="20" w:line="252" w:lineRule="auto"/>
            </w:pPr>
            <w:r>
              <w:t xml:space="preserve">Forgetting </w:t>
            </w:r>
            <w:r>
              <w:rPr>
                <w:rFonts w:ascii="Consolas" w:hAnsi="Consolas" w:cs="Consolas"/>
                <w:sz w:val="20"/>
              </w:rPr>
              <w:t>push</w:t>
            </w:r>
            <w:r>
              <w:t xml:space="preserve"> returns length, not the array</w:t>
            </w:r>
          </w:p>
        </w:tc>
        <w:tc>
          <w:tcPr>
            <w:tcW w:w="3120" w:type="dxa"/>
            <w:tcMar>
              <w:top w:w="60" w:type="dxa"/>
              <w:left w:w="80" w:type="dxa"/>
              <w:bottom w:w="60" w:type="dxa"/>
              <w:right w:w="80" w:type="dxa"/>
            </w:tcMar>
            <w:vAlign w:val="center"/>
          </w:tcPr>
          <w:p w14:paraId="3A33518A" w14:textId="77777777" w:rsidR="003272D9" w:rsidRDefault="00B47D92">
            <w:pPr>
              <w:keepLines/>
              <w:spacing w:after="20" w:line="252" w:lineRule="auto"/>
            </w:pPr>
            <w:r>
              <w:t>Misreading docs</w:t>
            </w:r>
          </w:p>
        </w:tc>
        <w:tc>
          <w:tcPr>
            <w:tcW w:w="3120" w:type="dxa"/>
            <w:tcMar>
              <w:top w:w="60" w:type="dxa"/>
              <w:left w:w="80" w:type="dxa"/>
              <w:bottom w:w="60" w:type="dxa"/>
              <w:right w:w="80" w:type="dxa"/>
            </w:tcMar>
            <w:vAlign w:val="center"/>
          </w:tcPr>
          <w:p w14:paraId="5DCBEBAE" w14:textId="77777777" w:rsidR="003272D9" w:rsidRDefault="00B47D92">
            <w:pPr>
              <w:keepLines/>
              <w:spacing w:after="20" w:line="252" w:lineRule="auto"/>
            </w:pPr>
            <w:r>
              <w:t>Usually ignore the return and check the array</w:t>
            </w:r>
          </w:p>
        </w:tc>
      </w:tr>
      <w:tr w:rsidR="003272D9" w14:paraId="12109D05" w14:textId="77777777">
        <w:trPr>
          <w:jc w:val="center"/>
        </w:trPr>
        <w:tc>
          <w:tcPr>
            <w:tcW w:w="3120" w:type="dxa"/>
            <w:shd w:val="clear" w:color="auto" w:fill="F7F4FB"/>
            <w:tcMar>
              <w:top w:w="60" w:type="dxa"/>
              <w:left w:w="80" w:type="dxa"/>
              <w:bottom w:w="60" w:type="dxa"/>
              <w:right w:w="80" w:type="dxa"/>
            </w:tcMar>
            <w:vAlign w:val="center"/>
          </w:tcPr>
          <w:p w14:paraId="477F6EEF" w14:textId="77777777" w:rsidR="003272D9" w:rsidRDefault="00B47D92">
            <w:pPr>
              <w:keepLines/>
              <w:spacing w:after="20" w:line="252" w:lineRule="auto"/>
            </w:pPr>
            <w:r>
              <w:t xml:space="preserve">Using </w:t>
            </w:r>
            <w:r>
              <w:rPr>
                <w:rFonts w:ascii="Consolas" w:hAnsi="Consolas" w:cs="Consolas"/>
                <w:sz w:val="20"/>
              </w:rPr>
              <w:t>pop</w:t>
            </w:r>
            <w:r>
              <w:t xml:space="preserve"> on an empty array</w:t>
            </w:r>
          </w:p>
        </w:tc>
        <w:tc>
          <w:tcPr>
            <w:tcW w:w="3120" w:type="dxa"/>
            <w:shd w:val="clear" w:color="auto" w:fill="F7F4FB"/>
            <w:tcMar>
              <w:top w:w="60" w:type="dxa"/>
              <w:left w:w="80" w:type="dxa"/>
              <w:bottom w:w="60" w:type="dxa"/>
              <w:right w:w="80" w:type="dxa"/>
            </w:tcMar>
            <w:vAlign w:val="center"/>
          </w:tcPr>
          <w:p w14:paraId="7ECFB364" w14:textId="77777777" w:rsidR="003272D9" w:rsidRDefault="00B47D92">
            <w:pPr>
              <w:keepLines/>
              <w:spacing w:after="20" w:line="252" w:lineRule="auto"/>
            </w:pPr>
            <w:r>
              <w:t>Returns undefined</w:t>
            </w:r>
          </w:p>
        </w:tc>
        <w:tc>
          <w:tcPr>
            <w:tcW w:w="3120" w:type="dxa"/>
            <w:shd w:val="clear" w:color="auto" w:fill="F7F4FB"/>
            <w:tcMar>
              <w:top w:w="60" w:type="dxa"/>
              <w:left w:w="80" w:type="dxa"/>
              <w:bottom w:w="60" w:type="dxa"/>
              <w:right w:w="80" w:type="dxa"/>
            </w:tcMar>
            <w:vAlign w:val="center"/>
          </w:tcPr>
          <w:p w14:paraId="01220B1A" w14:textId="77777777" w:rsidR="003272D9" w:rsidRDefault="00B47D92">
            <w:pPr>
              <w:keepLines/>
              <w:spacing w:after="20" w:line="252" w:lineRule="auto"/>
            </w:pPr>
            <w:r>
              <w:t>Check length first if it matters</w:t>
            </w:r>
          </w:p>
        </w:tc>
      </w:tr>
      <w:tr w:rsidR="003272D9" w14:paraId="0271FDAF" w14:textId="77777777">
        <w:trPr>
          <w:jc w:val="center"/>
        </w:trPr>
        <w:tc>
          <w:tcPr>
            <w:tcW w:w="3120" w:type="dxa"/>
            <w:tcMar>
              <w:top w:w="60" w:type="dxa"/>
              <w:left w:w="80" w:type="dxa"/>
              <w:bottom w:w="60" w:type="dxa"/>
              <w:right w:w="80" w:type="dxa"/>
            </w:tcMar>
            <w:vAlign w:val="center"/>
          </w:tcPr>
          <w:p w14:paraId="2264819E" w14:textId="77777777" w:rsidR="003272D9" w:rsidRDefault="00B47D92">
            <w:pPr>
              <w:keepLines/>
              <w:spacing w:after="20" w:line="252" w:lineRule="auto"/>
            </w:pPr>
            <w:r>
              <w:t xml:space="preserve">Confusing </w:t>
            </w:r>
            <w:r>
              <w:rPr>
                <w:rFonts w:ascii="Consolas" w:hAnsi="Consolas" w:cs="Consolas"/>
                <w:sz w:val="20"/>
              </w:rPr>
              <w:t>shift</w:t>
            </w:r>
            <w:r>
              <w:t xml:space="preserve"> and </w:t>
            </w:r>
            <w:r>
              <w:rPr>
                <w:rFonts w:ascii="Consolas" w:hAnsi="Consolas" w:cs="Consolas"/>
                <w:sz w:val="20"/>
              </w:rPr>
              <w:t>unshift</w:t>
            </w:r>
          </w:p>
        </w:tc>
        <w:tc>
          <w:tcPr>
            <w:tcW w:w="3120" w:type="dxa"/>
            <w:tcMar>
              <w:top w:w="60" w:type="dxa"/>
              <w:left w:w="80" w:type="dxa"/>
              <w:bottom w:w="60" w:type="dxa"/>
              <w:right w:w="80" w:type="dxa"/>
            </w:tcMar>
            <w:vAlign w:val="center"/>
          </w:tcPr>
          <w:p w14:paraId="04CD3D3E" w14:textId="77777777" w:rsidR="003272D9" w:rsidRDefault="00B47D92">
            <w:pPr>
              <w:keepLines/>
              <w:spacing w:after="20" w:line="252" w:lineRule="auto"/>
            </w:pPr>
            <w:r>
              <w:t>Similar names</w:t>
            </w:r>
          </w:p>
        </w:tc>
        <w:tc>
          <w:tcPr>
            <w:tcW w:w="3120" w:type="dxa"/>
            <w:tcMar>
              <w:top w:w="60" w:type="dxa"/>
              <w:left w:w="80" w:type="dxa"/>
              <w:bottom w:w="60" w:type="dxa"/>
              <w:right w:w="80" w:type="dxa"/>
            </w:tcMar>
            <w:vAlign w:val="center"/>
          </w:tcPr>
          <w:p w14:paraId="50B31D25" w14:textId="77777777" w:rsidR="003272D9" w:rsidRDefault="00B47D92">
            <w:pPr>
              <w:keepLines/>
              <w:spacing w:after="20" w:line="252" w:lineRule="auto"/>
            </w:pPr>
            <w:r>
              <w:rPr>
                <w:rFonts w:ascii="Consolas" w:hAnsi="Consolas" w:cs="Consolas"/>
                <w:sz w:val="20"/>
              </w:rPr>
              <w:t>sh**i**ft</w:t>
            </w:r>
            <w:r>
              <w:t xml:space="preserve"> removes first; </w:t>
            </w:r>
            <w:r>
              <w:rPr>
                <w:rFonts w:ascii="Consolas" w:hAnsi="Consolas" w:cs="Consolas"/>
                <w:sz w:val="20"/>
              </w:rPr>
              <w:t>unshift</w:t>
            </w:r>
            <w:r>
              <w:t xml:space="preserve"> adds first</w:t>
            </w:r>
          </w:p>
        </w:tc>
      </w:tr>
    </w:tbl>
    <w:p w14:paraId="6A1DC749" w14:textId="77777777" w:rsidR="003272D9" w:rsidRDefault="003272D9">
      <w:pPr>
        <w:spacing w:after="40"/>
      </w:pPr>
    </w:p>
    <w:p w14:paraId="13733BE1"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3A6C5235" w14:textId="77777777">
        <w:trPr>
          <w:jc w:val="center"/>
        </w:trPr>
        <w:tc>
          <w:tcPr>
            <w:tcW w:w="9360" w:type="dxa"/>
            <w:shd w:val="clear" w:color="auto" w:fill="FFF6E5"/>
            <w:tcMar>
              <w:top w:w="90" w:type="dxa"/>
              <w:left w:w="140" w:type="dxa"/>
              <w:bottom w:w="90" w:type="dxa"/>
              <w:right w:w="140" w:type="dxa"/>
            </w:tcMar>
          </w:tcPr>
          <w:p w14:paraId="46CCD0A0" w14:textId="77777777" w:rsidR="003272D9" w:rsidRDefault="00B47D92">
            <w:pPr>
              <w:keepLines/>
              <w:spacing w:after="60" w:line="264" w:lineRule="auto"/>
            </w:pPr>
            <w:r>
              <w:rPr>
                <w:b/>
                <w:color w:val="FD8C00"/>
              </w:rPr>
              <w:t xml:space="preserve">KEY NOTE:  </w:t>
            </w:r>
            <w:r>
              <w:rPr>
                <w:b/>
              </w:rPr>
              <w:t>"push/pop = back door. shift/unshift = front door. pop &amp; shift take out, push &amp; unshift put in."</w:t>
            </w:r>
          </w:p>
        </w:tc>
      </w:tr>
    </w:tbl>
    <w:p w14:paraId="689A8B0D" w14:textId="77777777" w:rsidR="003272D9" w:rsidRDefault="00B47D92">
      <w:pPr>
        <w:pStyle w:val="Heading4"/>
      </w:pPr>
      <w:r>
        <w:rPr>
          <w:b w:val="0"/>
          <w:i w:val="0"/>
        </w:rPr>
        <w:lastRenderedPageBreak/>
        <w:t>Practice Exercises</w:t>
      </w:r>
    </w:p>
    <w:p w14:paraId="0BD55CB9" w14:textId="77777777" w:rsidR="003272D9" w:rsidRDefault="00B47D92">
      <w:pPr>
        <w:keepLines/>
      </w:pPr>
      <w:r>
        <w:rPr>
          <w:b/>
        </w:rPr>
        <w:t>Beginner:</w:t>
      </w:r>
    </w:p>
    <w:p w14:paraId="1352E75F" w14:textId="77777777" w:rsidR="003272D9" w:rsidRDefault="00B47D92">
      <w:pPr>
        <w:pStyle w:val="ListNumber"/>
        <w:keepLines/>
        <w:spacing w:after="40" w:line="269" w:lineRule="auto"/>
        <w:ind w:left="432"/>
      </w:pPr>
      <w:r>
        <w:rPr>
          <w:rFonts w:ascii="Consolas" w:hAnsi="Consolas" w:cs="Consolas"/>
          <w:sz w:val="20"/>
        </w:rPr>
        <w:t>push</w:t>
      </w:r>
      <w:r>
        <w:t xml:space="preserve"> three items and print.</w:t>
      </w:r>
    </w:p>
    <w:p w14:paraId="6E82E9E5" w14:textId="77777777" w:rsidR="003272D9" w:rsidRDefault="00B47D92">
      <w:pPr>
        <w:pStyle w:val="ListNumber"/>
        <w:keepLines/>
        <w:spacing w:after="40" w:line="269" w:lineRule="auto"/>
        <w:ind w:left="432"/>
      </w:pPr>
      <w:r>
        <w:rPr>
          <w:rFonts w:ascii="Consolas" w:hAnsi="Consolas" w:cs="Consolas"/>
          <w:sz w:val="20"/>
        </w:rPr>
        <w:t>pop</w:t>
      </w:r>
      <w:r>
        <w:t xml:space="preserve"> once and print.</w:t>
      </w:r>
    </w:p>
    <w:p w14:paraId="2F53F3D9" w14:textId="77777777" w:rsidR="003272D9" w:rsidRDefault="00B47D92">
      <w:pPr>
        <w:pStyle w:val="ListNumber"/>
        <w:keepLines/>
        <w:spacing w:after="40" w:line="269" w:lineRule="auto"/>
        <w:ind w:left="432"/>
      </w:pPr>
      <w:r>
        <w:rPr>
          <w:rFonts w:ascii="Consolas" w:hAnsi="Consolas" w:cs="Consolas"/>
          <w:sz w:val="20"/>
        </w:rPr>
        <w:t>unshift</w:t>
      </w:r>
      <w:r>
        <w:t xml:space="preserve"> an item and print.</w:t>
      </w:r>
    </w:p>
    <w:p w14:paraId="42BE96D6" w14:textId="77777777" w:rsidR="003272D9" w:rsidRDefault="00B47D92">
      <w:pPr>
        <w:keepLines/>
      </w:pPr>
      <w:r>
        <w:rPr>
          <w:b/>
        </w:rPr>
        <w:t>Intermediate:</w:t>
      </w:r>
    </w:p>
    <w:p w14:paraId="24AD62C4" w14:textId="77777777" w:rsidR="003272D9" w:rsidRDefault="00B47D92">
      <w:pPr>
        <w:pStyle w:val="ListNumber"/>
        <w:keepLines/>
        <w:spacing w:after="40" w:line="269" w:lineRule="auto"/>
        <w:ind w:left="432"/>
      </w:pPr>
      <w:r>
        <w:t xml:space="preserve">Use </w:t>
      </w:r>
      <w:r>
        <w:rPr>
          <w:rFonts w:ascii="Consolas" w:hAnsi="Consolas" w:cs="Consolas"/>
          <w:sz w:val="20"/>
        </w:rPr>
        <w:t>shift</w:t>
      </w:r>
      <w:r>
        <w:t xml:space="preserve"> to process items one by one until empty.</w:t>
      </w:r>
    </w:p>
    <w:p w14:paraId="2AB2B692" w14:textId="77777777" w:rsidR="003272D9" w:rsidRDefault="00B47D92">
      <w:pPr>
        <w:pStyle w:val="ListNumber"/>
        <w:keepLines/>
        <w:spacing w:after="40" w:line="269" w:lineRule="auto"/>
        <w:ind w:left="432"/>
      </w:pPr>
      <w:r>
        <w:t>Build a results array with push during a loop.</w:t>
      </w:r>
    </w:p>
    <w:p w14:paraId="2512CFD0" w14:textId="77777777" w:rsidR="003272D9" w:rsidRDefault="00B47D92">
      <w:pPr>
        <w:keepLines/>
      </w:pPr>
      <w:r>
        <w:rPr>
          <w:b/>
        </w:rPr>
        <w:t>Challenge:</w:t>
      </w:r>
    </w:p>
    <w:p w14:paraId="5DBB310F" w14:textId="77777777" w:rsidR="003272D9" w:rsidRDefault="00B47D92">
      <w:pPr>
        <w:pStyle w:val="ListNumber"/>
        <w:keepLines/>
        <w:spacing w:after="40" w:line="269" w:lineRule="auto"/>
        <w:ind w:left="432"/>
      </w:pPr>
      <w:r>
        <w:t xml:space="preserve">Write a "queue processor": push 4 tasks, then </w:t>
      </w:r>
      <w:r>
        <w:rPr>
          <w:rFonts w:ascii="Consolas" w:hAnsi="Consolas" w:cs="Consolas"/>
          <w:sz w:val="20"/>
        </w:rPr>
        <w:t>shift</w:t>
      </w:r>
      <w:r>
        <w:t xml:space="preserve"> them one at a time, printing "Processing: X".</w:t>
      </w:r>
    </w:p>
    <w:p w14:paraId="7155E5C3" w14:textId="77777777" w:rsidR="003272D9" w:rsidRDefault="00B47D92">
      <w:pPr>
        <w:pStyle w:val="Heading4"/>
      </w:pPr>
      <w:r>
        <w:rPr>
          <w:b w:val="0"/>
          <w:i w:val="0"/>
        </w:rPr>
        <w:t>Interview Questions</w:t>
      </w:r>
    </w:p>
    <w:p w14:paraId="075C5777" w14:textId="77777777" w:rsidR="003272D9" w:rsidRDefault="00B47D92">
      <w:pPr>
        <w:keepLines/>
      </w:pPr>
      <w:r>
        <w:rPr>
          <w:b/>
        </w:rPr>
        <w:t>Beginner:</w:t>
      </w:r>
    </w:p>
    <w:p w14:paraId="7C9419D0" w14:textId="77777777" w:rsidR="003272D9" w:rsidRDefault="00B47D92">
      <w:pPr>
        <w:pStyle w:val="ListNumber"/>
        <w:keepLines/>
        <w:spacing w:after="40" w:line="269" w:lineRule="auto"/>
        <w:ind w:left="432"/>
      </w:pPr>
      <w:r>
        <w:t xml:space="preserve">What does </w:t>
      </w:r>
      <w:r>
        <w:rPr>
          <w:rFonts w:ascii="Consolas" w:hAnsi="Consolas" w:cs="Consolas"/>
          <w:sz w:val="20"/>
        </w:rPr>
        <w:t>push</w:t>
      </w:r>
      <w:r>
        <w:t xml:space="preserve"> do?</w:t>
      </w:r>
    </w:p>
    <w:p w14:paraId="58AF397F" w14:textId="77777777" w:rsidR="003272D9" w:rsidRDefault="00B47D92">
      <w:pPr>
        <w:pStyle w:val="ListNumber"/>
        <w:keepLines/>
        <w:spacing w:after="40" w:line="269" w:lineRule="auto"/>
        <w:ind w:left="432"/>
      </w:pPr>
      <w:r>
        <w:t xml:space="preserve">What does </w:t>
      </w:r>
      <w:r>
        <w:rPr>
          <w:rFonts w:ascii="Consolas" w:hAnsi="Consolas" w:cs="Consolas"/>
          <w:sz w:val="20"/>
        </w:rPr>
        <w:t>pop</w:t>
      </w:r>
      <w:r>
        <w:t xml:space="preserve"> do?</w:t>
      </w:r>
    </w:p>
    <w:p w14:paraId="553D9D92" w14:textId="77777777" w:rsidR="003272D9" w:rsidRDefault="00B47D92">
      <w:pPr>
        <w:pStyle w:val="ListNumber"/>
        <w:keepLines/>
        <w:spacing w:after="40" w:line="269" w:lineRule="auto"/>
        <w:ind w:left="432"/>
      </w:pPr>
      <w:r>
        <w:t xml:space="preserve">What is the difference between </w:t>
      </w:r>
      <w:r>
        <w:rPr>
          <w:rFonts w:ascii="Consolas" w:hAnsi="Consolas" w:cs="Consolas"/>
          <w:sz w:val="20"/>
        </w:rPr>
        <w:t>shift</w:t>
      </w:r>
      <w:r>
        <w:t xml:space="preserve"> and </w:t>
      </w:r>
      <w:r>
        <w:rPr>
          <w:rFonts w:ascii="Consolas" w:hAnsi="Consolas" w:cs="Consolas"/>
          <w:sz w:val="20"/>
        </w:rPr>
        <w:t>pop</w:t>
      </w:r>
      <w:r>
        <w:t>?</w:t>
      </w:r>
    </w:p>
    <w:p w14:paraId="37D2BB1D" w14:textId="77777777" w:rsidR="003272D9" w:rsidRDefault="00B47D92">
      <w:pPr>
        <w:pStyle w:val="ListNumber"/>
        <w:keepLines/>
        <w:spacing w:after="40" w:line="269" w:lineRule="auto"/>
        <w:ind w:left="432"/>
      </w:pPr>
      <w:r>
        <w:t xml:space="preserve">What does </w:t>
      </w:r>
      <w:r>
        <w:rPr>
          <w:rFonts w:ascii="Consolas" w:hAnsi="Consolas" w:cs="Consolas"/>
          <w:sz w:val="20"/>
        </w:rPr>
        <w:t>unshift</w:t>
      </w:r>
      <w:r>
        <w:t xml:space="preserve"> do?</w:t>
      </w:r>
    </w:p>
    <w:p w14:paraId="2A610F8B" w14:textId="77777777" w:rsidR="003272D9" w:rsidRDefault="00B47D92">
      <w:pPr>
        <w:pStyle w:val="ListNumber"/>
        <w:keepLines/>
        <w:spacing w:after="40" w:line="269" w:lineRule="auto"/>
        <w:ind w:left="432"/>
      </w:pPr>
      <w:r>
        <w:t xml:space="preserve">What does </w:t>
      </w:r>
      <w:r>
        <w:rPr>
          <w:rFonts w:ascii="Consolas" w:hAnsi="Consolas" w:cs="Consolas"/>
          <w:sz w:val="20"/>
        </w:rPr>
        <w:t>pop</w:t>
      </w:r>
      <w:r>
        <w:t xml:space="preserve"> return?</w:t>
      </w:r>
    </w:p>
    <w:p w14:paraId="689E1053" w14:textId="77777777" w:rsidR="003272D9" w:rsidRDefault="00B47D92">
      <w:pPr>
        <w:keepLines/>
      </w:pPr>
      <w:r>
        <w:rPr>
          <w:b/>
        </w:rPr>
        <w:t>Intermediate:</w:t>
      </w:r>
    </w:p>
    <w:p w14:paraId="12E52F46" w14:textId="77777777" w:rsidR="003272D9" w:rsidRDefault="00B47D92">
      <w:pPr>
        <w:pStyle w:val="ListNumber"/>
        <w:keepLines/>
        <w:spacing w:after="40" w:line="269" w:lineRule="auto"/>
        <w:ind w:left="432"/>
      </w:pPr>
      <w:r>
        <w:t xml:space="preserve">What does </w:t>
      </w:r>
      <w:r>
        <w:rPr>
          <w:rFonts w:ascii="Consolas" w:hAnsi="Consolas" w:cs="Consolas"/>
          <w:sz w:val="20"/>
        </w:rPr>
        <w:t>push</w:t>
      </w:r>
      <w:r>
        <w:t xml:space="preserve"> return?</w:t>
      </w:r>
    </w:p>
    <w:p w14:paraId="7D535237" w14:textId="77777777" w:rsidR="003272D9" w:rsidRDefault="00B47D92">
      <w:pPr>
        <w:pStyle w:val="ListNumber"/>
        <w:keepLines/>
        <w:spacing w:after="40" w:line="269" w:lineRule="auto"/>
        <w:ind w:left="432"/>
      </w:pPr>
      <w:r>
        <w:t>Which pair models a queue?</w:t>
      </w:r>
    </w:p>
    <w:p w14:paraId="0085F442" w14:textId="77777777" w:rsidR="003272D9" w:rsidRDefault="00B47D92">
      <w:pPr>
        <w:pStyle w:val="ListNumber"/>
        <w:keepLines/>
        <w:spacing w:after="40" w:line="269" w:lineRule="auto"/>
        <w:ind w:left="432"/>
      </w:pPr>
      <w:r>
        <w:t xml:space="preserve">When would you collect results with </w:t>
      </w:r>
      <w:r>
        <w:rPr>
          <w:rFonts w:ascii="Consolas" w:hAnsi="Consolas" w:cs="Consolas"/>
          <w:sz w:val="20"/>
        </w:rPr>
        <w:t>push</w:t>
      </w:r>
      <w:r>
        <w:t>?</w:t>
      </w:r>
    </w:p>
    <w:p w14:paraId="2DF82739" w14:textId="77777777" w:rsidR="003272D9" w:rsidRDefault="00B47D92">
      <w:pPr>
        <w:keepLines/>
      </w:pPr>
      <w:r>
        <w:rPr>
          <w:b/>
        </w:rPr>
        <w:t>Scenario-Based:</w:t>
      </w:r>
    </w:p>
    <w:p w14:paraId="240585BC" w14:textId="77777777" w:rsidR="003272D9" w:rsidRDefault="00B47D92">
      <w:pPr>
        <w:pStyle w:val="ListNumber"/>
        <w:keepLines/>
        <w:spacing w:after="40" w:line="269" w:lineRule="auto"/>
        <w:ind w:left="432"/>
      </w:pPr>
      <w:r>
        <w:t xml:space="preserve">Build a test results collector with </w:t>
      </w:r>
      <w:r>
        <w:rPr>
          <w:rFonts w:ascii="Consolas" w:hAnsi="Consolas" w:cs="Consolas"/>
          <w:sz w:val="20"/>
        </w:rPr>
        <w:t>push</w:t>
      </w:r>
      <w:r>
        <w:t>.</w:t>
      </w:r>
    </w:p>
    <w:p w14:paraId="02E83BFA" w14:textId="77777777" w:rsidR="003272D9" w:rsidRDefault="00B47D92">
      <w:pPr>
        <w:pStyle w:val="ListNumber"/>
        <w:keepLines/>
        <w:spacing w:after="40" w:line="269" w:lineRule="auto"/>
        <w:ind w:left="432"/>
      </w:pPr>
      <w:r>
        <w:t>A queue of tests should run first-in-first-out. Which methods do you use?</w:t>
      </w:r>
    </w:p>
    <w:p w14:paraId="2251AA45" w14:textId="77777777" w:rsidR="003272D9" w:rsidRDefault="00B47D92">
      <w:pPr>
        <w:pStyle w:val="Heading4"/>
      </w:pPr>
      <w:r>
        <w:rPr>
          <w:b w:val="0"/>
          <w:i w:val="0"/>
        </w:rPr>
        <w:t>Quick Recap</w:t>
      </w:r>
    </w:p>
    <w:p w14:paraId="31FDDCFE" w14:textId="77777777" w:rsidR="003272D9" w:rsidRDefault="00B47D92">
      <w:pPr>
        <w:pStyle w:val="ListBullet"/>
        <w:keepLines/>
        <w:spacing w:after="40" w:line="269" w:lineRule="auto"/>
        <w:ind w:left="432"/>
      </w:pPr>
      <w:r>
        <w:t>push/pop = end; shift/unshift = front.</w:t>
      </w:r>
    </w:p>
    <w:p w14:paraId="7313CCC8" w14:textId="77777777" w:rsidR="003272D9" w:rsidRDefault="00B47D92">
      <w:pPr>
        <w:pStyle w:val="ListBullet"/>
        <w:keepLines/>
        <w:spacing w:after="40" w:line="269" w:lineRule="auto"/>
        <w:ind w:left="432"/>
      </w:pPr>
      <w:r>
        <w:t>pop/shift return the removed item.</w:t>
      </w:r>
    </w:p>
    <w:p w14:paraId="59A4084F" w14:textId="77777777" w:rsidR="003272D9" w:rsidRDefault="00B47D92">
      <w:pPr>
        <w:pStyle w:val="ListBullet"/>
        <w:keepLines/>
        <w:spacing w:after="40" w:line="269" w:lineRule="auto"/>
        <w:ind w:left="432"/>
      </w:pPr>
      <w:r>
        <w:t>Perfect for queues and result collection.</w:t>
      </w:r>
    </w:p>
    <w:p w14:paraId="04DF934C" w14:textId="77777777" w:rsidR="003272D9" w:rsidRDefault="00B47D92">
      <w:pPr>
        <w:pStyle w:val="Heading3"/>
      </w:pPr>
      <w:bookmarkStart w:id="142" w:name="_Toc237035085"/>
      <w:r>
        <w:rPr>
          <w:b w:val="0"/>
        </w:rPr>
        <w:t xml:space="preserve">Topic 9.3 – </w:t>
      </w:r>
      <w:r>
        <w:rPr>
          <w:rFonts w:ascii="Consolas" w:hAnsi="Consolas" w:cs="Consolas"/>
          <w:b w:val="0"/>
          <w:sz w:val="20"/>
        </w:rPr>
        <w:t>splice</w:t>
      </w:r>
      <w:r>
        <w:rPr>
          <w:b w:val="0"/>
        </w:rPr>
        <w:t xml:space="preserve"> and </w:t>
      </w:r>
      <w:r>
        <w:rPr>
          <w:rFonts w:ascii="Consolas" w:hAnsi="Consolas" w:cs="Consolas"/>
          <w:b w:val="0"/>
          <w:sz w:val="20"/>
        </w:rPr>
        <w:t>slice</w:t>
      </w:r>
      <w:bookmarkEnd w:id="142"/>
    </w:p>
    <w:p w14:paraId="102280DC" w14:textId="77777777" w:rsidR="003272D9" w:rsidRDefault="00B47D92">
      <w:pPr>
        <w:pStyle w:val="Heading4"/>
      </w:pPr>
      <w:r>
        <w:rPr>
          <w:b w:val="0"/>
          <w:i w:val="0"/>
        </w:rPr>
        <w:t>Definition</w:t>
      </w:r>
    </w:p>
    <w:p w14:paraId="16B63EE2" w14:textId="77777777" w:rsidR="003272D9" w:rsidRDefault="00B47D92">
      <w:pPr>
        <w:pStyle w:val="ListBullet"/>
        <w:keepLines/>
        <w:spacing w:after="40" w:line="269" w:lineRule="auto"/>
        <w:ind w:left="432"/>
      </w:pPr>
      <w:r>
        <w:rPr>
          <w:rFonts w:ascii="Consolas" w:hAnsi="Consolas" w:cs="Consolas"/>
          <w:sz w:val="20"/>
        </w:rPr>
        <w:t>splice(start, count, items...)</w:t>
      </w:r>
      <w:r>
        <w:t xml:space="preserve"> — </w:t>
      </w:r>
      <w:r>
        <w:rPr>
          <w:b/>
        </w:rPr>
        <w:t>changes</w:t>
      </w:r>
      <w:r>
        <w:t xml:space="preserve"> the array: removes and/or inserts.</w:t>
      </w:r>
    </w:p>
    <w:p w14:paraId="6897181A" w14:textId="77777777" w:rsidR="003272D9" w:rsidRDefault="00B47D92">
      <w:pPr>
        <w:pStyle w:val="ListBullet"/>
        <w:keepLines/>
        <w:spacing w:after="40" w:line="269" w:lineRule="auto"/>
        <w:ind w:left="432"/>
      </w:pPr>
      <w:r>
        <w:rPr>
          <w:rFonts w:ascii="Consolas" w:hAnsi="Consolas" w:cs="Consolas"/>
          <w:sz w:val="20"/>
        </w:rPr>
        <w:t>slice(start, end)</w:t>
      </w:r>
      <w:r>
        <w:t xml:space="preserve"> — </w:t>
      </w:r>
      <w:r>
        <w:rPr>
          <w:b/>
        </w:rPr>
        <w:t>copies</w:t>
      </w:r>
      <w:r>
        <w:t xml:space="preserve"> part of the array without changing the original.</w:t>
      </w:r>
    </w:p>
    <w:p w14:paraId="07847989" w14:textId="77777777" w:rsidR="003272D9" w:rsidRDefault="00B47D92">
      <w:pPr>
        <w:pStyle w:val="Heading4"/>
      </w:pPr>
      <w:r>
        <w:rPr>
          <w:b w:val="0"/>
          <w:i w:val="0"/>
        </w:rPr>
        <w:t>Why Do We Need It?</w:t>
      </w:r>
    </w:p>
    <w:p w14:paraId="00373951" w14:textId="77777777" w:rsidR="003272D9" w:rsidRDefault="00B47D92">
      <w:pPr>
        <w:pStyle w:val="ListBullet"/>
        <w:keepLines/>
        <w:spacing w:after="40" w:line="269" w:lineRule="auto"/>
        <w:ind w:left="432"/>
      </w:pPr>
      <w:r>
        <w:t>Remove a failed test from a list (</w:t>
      </w:r>
      <w:r>
        <w:rPr>
          <w:rFonts w:ascii="Consolas" w:hAnsi="Consolas" w:cs="Consolas"/>
          <w:sz w:val="20"/>
        </w:rPr>
        <w:t>splice</w:t>
      </w:r>
      <w:r>
        <w:t>).</w:t>
      </w:r>
    </w:p>
    <w:p w14:paraId="619E82E9" w14:textId="77777777" w:rsidR="003272D9" w:rsidRDefault="00B47D92">
      <w:pPr>
        <w:pStyle w:val="ListBullet"/>
        <w:keepLines/>
        <w:spacing w:after="40" w:line="269" w:lineRule="auto"/>
        <w:ind w:left="432"/>
      </w:pPr>
      <w:r>
        <w:t>Take a "page" of data or a safe copy (</w:t>
      </w:r>
      <w:r>
        <w:rPr>
          <w:rFonts w:ascii="Consolas" w:hAnsi="Consolas" w:cs="Consolas"/>
          <w:sz w:val="20"/>
        </w:rPr>
        <w:t>slice</w:t>
      </w:r>
      <w:r>
        <w:t>).</w:t>
      </w:r>
    </w:p>
    <w:p w14:paraId="1910FE1D" w14:textId="77777777" w:rsidR="003272D9" w:rsidRDefault="00B47D92">
      <w:pPr>
        <w:pStyle w:val="Heading4"/>
      </w:pPr>
      <w:r>
        <w:rPr>
          <w:b w:val="0"/>
          <w:i w:val="0"/>
        </w:rPr>
        <w:lastRenderedPageBreak/>
        <w:t>Real-Life Analogy</w:t>
      </w:r>
    </w:p>
    <w:p w14:paraId="3BF15BC1" w14:textId="77777777" w:rsidR="003272D9" w:rsidRDefault="00B47D92">
      <w:pPr>
        <w:pStyle w:val="ListBullet"/>
        <w:keepLines/>
        <w:spacing w:after="40" w:line="269" w:lineRule="auto"/>
        <w:ind w:left="432"/>
      </w:pPr>
      <w:r>
        <w:rPr>
          <w:rFonts w:ascii="Consolas" w:hAnsi="Consolas" w:cs="Consolas"/>
          <w:sz w:val="20"/>
        </w:rPr>
        <w:t>splice</w:t>
      </w:r>
      <w:r>
        <w:t xml:space="preserve"> = </w:t>
      </w:r>
      <w:r>
        <w:rPr>
          <w:b/>
        </w:rPr>
        <w:t>cutting a page out of a notebook</w:t>
      </w:r>
      <w:r>
        <w:t xml:space="preserve"> — the notebook changes.</w:t>
      </w:r>
    </w:p>
    <w:p w14:paraId="3559BDF3" w14:textId="77777777" w:rsidR="003272D9" w:rsidRDefault="00B47D92">
      <w:pPr>
        <w:pStyle w:val="ListBullet"/>
        <w:keepLines/>
        <w:spacing w:after="40" w:line="269" w:lineRule="auto"/>
        <w:ind w:left="432"/>
      </w:pPr>
      <w:r>
        <w:rPr>
          <w:rFonts w:ascii="Consolas" w:hAnsi="Consolas" w:cs="Consolas"/>
          <w:sz w:val="20"/>
        </w:rPr>
        <w:t>slice</w:t>
      </w:r>
      <w:r>
        <w:t xml:space="preserve"> = </w:t>
      </w:r>
      <w:r>
        <w:rPr>
          <w:b/>
        </w:rPr>
        <w:t>photocopying a few pages</w:t>
      </w:r>
      <w:r>
        <w:t xml:space="preserve"> — the original stays.</w:t>
      </w:r>
    </w:p>
    <w:p w14:paraId="4ED8EE04" w14:textId="77777777" w:rsidR="003272D9" w:rsidRDefault="00B47D92">
      <w:pPr>
        <w:pStyle w:val="Heading4"/>
      </w:pPr>
      <w:r>
        <w:rPr>
          <w:b w:val="0"/>
          <w:i w:val="0"/>
        </w:rPr>
        <w:t>Simple JavaScript Example</w:t>
      </w:r>
    </w:p>
    <w:p w14:paraId="732FE804" w14:textId="77777777" w:rsidR="003272D9" w:rsidRDefault="00B47D92">
      <w:pPr>
        <w:keepLines/>
        <w:shd w:val="clear" w:color="auto" w:fill="F5F2FA"/>
        <w:spacing w:before="80" w:after="160"/>
        <w:ind w:left="360" w:right="216"/>
      </w:pPr>
      <w:r>
        <w:rPr>
          <w:rFonts w:ascii="Consolas" w:hAnsi="Consolas" w:cs="Consolas"/>
          <w:color w:val="331A55"/>
          <w:sz w:val="19"/>
        </w:rPr>
        <w:t>const tests = ["A", "B", "C", "D", "E"];</w:t>
      </w:r>
      <w:r>
        <w:rPr>
          <w:rFonts w:ascii="Consolas" w:hAnsi="Consolas" w:cs="Consolas"/>
          <w:color w:val="331A55"/>
          <w:sz w:val="19"/>
        </w:rPr>
        <w:br/>
      </w:r>
      <w:r>
        <w:rPr>
          <w:rFonts w:ascii="Consolas" w:hAnsi="Consolas" w:cs="Consolas"/>
          <w:color w:val="331A55"/>
          <w:sz w:val="19"/>
        </w:rPr>
        <w:br/>
        <w:t>const removed = tests.splice(1, 2);   // remove 2 items from index 1</w:t>
      </w:r>
      <w:r>
        <w:rPr>
          <w:rFonts w:ascii="Consolas" w:hAnsi="Consolas" w:cs="Consolas"/>
          <w:color w:val="331A55"/>
          <w:sz w:val="19"/>
        </w:rPr>
        <w:br/>
        <w:t>console.log(removed);   // ["B", "C"]</w:t>
      </w:r>
      <w:r>
        <w:rPr>
          <w:rFonts w:ascii="Consolas" w:hAnsi="Consolas" w:cs="Consolas"/>
          <w:color w:val="331A55"/>
          <w:sz w:val="19"/>
        </w:rPr>
        <w:br/>
        <w:t>console.log(tests);     // ["A", "D", "E"]</w:t>
      </w:r>
      <w:r>
        <w:rPr>
          <w:rFonts w:ascii="Consolas" w:hAnsi="Consolas" w:cs="Consolas"/>
          <w:color w:val="331A55"/>
          <w:sz w:val="19"/>
        </w:rPr>
        <w:br/>
      </w:r>
      <w:r>
        <w:rPr>
          <w:rFonts w:ascii="Consolas" w:hAnsi="Consolas" w:cs="Consolas"/>
          <w:color w:val="331A55"/>
          <w:sz w:val="19"/>
        </w:rPr>
        <w:br/>
        <w:t>const copy = tests.slice(0, 2);       // copy indexes 0..1</w:t>
      </w:r>
      <w:r>
        <w:rPr>
          <w:rFonts w:ascii="Consolas" w:hAnsi="Consolas" w:cs="Consolas"/>
          <w:color w:val="331A55"/>
          <w:sz w:val="19"/>
        </w:rPr>
        <w:br/>
        <w:t>console.log(copy);      // ["A", "D"]</w:t>
      </w:r>
      <w:r>
        <w:rPr>
          <w:rFonts w:ascii="Consolas" w:hAnsi="Consolas" w:cs="Consolas"/>
          <w:color w:val="331A55"/>
          <w:sz w:val="19"/>
        </w:rPr>
        <w:br/>
        <w:t>console.log(tests);     // ["A", "D", "E"] — unchanged!</w:t>
      </w:r>
    </w:p>
    <w:p w14:paraId="0FE4D61F"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3120"/>
        <w:gridCol w:w="3120"/>
        <w:gridCol w:w="3120"/>
      </w:tblGrid>
      <w:tr w:rsidR="003272D9" w14:paraId="0085E23C" w14:textId="77777777">
        <w:trPr>
          <w:jc w:val="center"/>
        </w:trPr>
        <w:tc>
          <w:tcPr>
            <w:tcW w:w="3120" w:type="dxa"/>
            <w:shd w:val="clear" w:color="auto" w:fill="4D1D82"/>
            <w:tcMar>
              <w:top w:w="60" w:type="dxa"/>
              <w:left w:w="80" w:type="dxa"/>
              <w:bottom w:w="60" w:type="dxa"/>
              <w:right w:w="80" w:type="dxa"/>
            </w:tcMar>
            <w:vAlign w:val="center"/>
          </w:tcPr>
          <w:p w14:paraId="58F70FB1" w14:textId="77777777" w:rsidR="003272D9" w:rsidRDefault="00B47D92">
            <w:pPr>
              <w:keepNext/>
              <w:keepLines/>
              <w:spacing w:after="20" w:line="252" w:lineRule="auto"/>
            </w:pPr>
            <w:r>
              <w:rPr>
                <w:b/>
                <w:color w:val="FFFFFF"/>
              </w:rPr>
              <w:t>Method</w:t>
            </w:r>
          </w:p>
        </w:tc>
        <w:tc>
          <w:tcPr>
            <w:tcW w:w="3120" w:type="dxa"/>
            <w:shd w:val="clear" w:color="auto" w:fill="4D1D82"/>
            <w:tcMar>
              <w:top w:w="60" w:type="dxa"/>
              <w:left w:w="80" w:type="dxa"/>
              <w:bottom w:w="60" w:type="dxa"/>
              <w:right w:w="80" w:type="dxa"/>
            </w:tcMar>
            <w:vAlign w:val="center"/>
          </w:tcPr>
          <w:p w14:paraId="1921EE7E" w14:textId="77777777" w:rsidR="003272D9" w:rsidRDefault="00B47D92">
            <w:pPr>
              <w:keepNext/>
              <w:keepLines/>
              <w:spacing w:after="20" w:line="252" w:lineRule="auto"/>
            </w:pPr>
            <w:r>
              <w:rPr>
                <w:b/>
                <w:color w:val="FFFFFF"/>
              </w:rPr>
              <w:t>Changes original?</w:t>
            </w:r>
          </w:p>
        </w:tc>
        <w:tc>
          <w:tcPr>
            <w:tcW w:w="3120" w:type="dxa"/>
            <w:shd w:val="clear" w:color="auto" w:fill="4D1D82"/>
            <w:tcMar>
              <w:top w:w="60" w:type="dxa"/>
              <w:left w:w="80" w:type="dxa"/>
              <w:bottom w:w="60" w:type="dxa"/>
              <w:right w:w="80" w:type="dxa"/>
            </w:tcMar>
            <w:vAlign w:val="center"/>
          </w:tcPr>
          <w:p w14:paraId="45C70E8C" w14:textId="77777777" w:rsidR="003272D9" w:rsidRDefault="00B47D92">
            <w:pPr>
              <w:keepNext/>
              <w:keepLines/>
              <w:spacing w:after="20" w:line="252" w:lineRule="auto"/>
            </w:pPr>
            <w:r>
              <w:rPr>
                <w:b/>
                <w:color w:val="FFFFFF"/>
              </w:rPr>
              <w:t>Parameters</w:t>
            </w:r>
          </w:p>
        </w:tc>
      </w:tr>
      <w:tr w:rsidR="003272D9" w14:paraId="7BB11B48" w14:textId="77777777">
        <w:trPr>
          <w:jc w:val="center"/>
        </w:trPr>
        <w:tc>
          <w:tcPr>
            <w:tcW w:w="3120" w:type="dxa"/>
            <w:tcMar>
              <w:top w:w="60" w:type="dxa"/>
              <w:left w:w="80" w:type="dxa"/>
              <w:bottom w:w="60" w:type="dxa"/>
              <w:right w:w="80" w:type="dxa"/>
            </w:tcMar>
            <w:vAlign w:val="center"/>
          </w:tcPr>
          <w:p w14:paraId="2B44D551" w14:textId="77777777" w:rsidR="003272D9" w:rsidRDefault="00B47D92">
            <w:pPr>
              <w:keepLines/>
              <w:spacing w:after="20" w:line="252" w:lineRule="auto"/>
            </w:pPr>
            <w:r>
              <w:rPr>
                <w:rFonts w:ascii="Consolas" w:hAnsi="Consolas" w:cs="Consolas"/>
                <w:sz w:val="20"/>
              </w:rPr>
              <w:t>splice(start, count)</w:t>
            </w:r>
          </w:p>
        </w:tc>
        <w:tc>
          <w:tcPr>
            <w:tcW w:w="3120" w:type="dxa"/>
            <w:tcMar>
              <w:top w:w="60" w:type="dxa"/>
              <w:left w:w="80" w:type="dxa"/>
              <w:bottom w:w="60" w:type="dxa"/>
              <w:right w:w="80" w:type="dxa"/>
            </w:tcMar>
            <w:vAlign w:val="center"/>
          </w:tcPr>
          <w:p w14:paraId="0AB83CC7" w14:textId="77777777" w:rsidR="003272D9" w:rsidRDefault="00B47D92">
            <w:pPr>
              <w:keepLines/>
              <w:spacing w:after="20" w:line="252" w:lineRule="auto"/>
            </w:pPr>
            <w:r>
              <w:t>Yes — removes/inserts</w:t>
            </w:r>
          </w:p>
        </w:tc>
        <w:tc>
          <w:tcPr>
            <w:tcW w:w="3120" w:type="dxa"/>
            <w:tcMar>
              <w:top w:w="60" w:type="dxa"/>
              <w:left w:w="80" w:type="dxa"/>
              <w:bottom w:w="60" w:type="dxa"/>
              <w:right w:w="80" w:type="dxa"/>
            </w:tcMar>
            <w:vAlign w:val="center"/>
          </w:tcPr>
          <w:p w14:paraId="59004DAF" w14:textId="77777777" w:rsidR="003272D9" w:rsidRDefault="00B47D92">
            <w:pPr>
              <w:keepLines/>
              <w:spacing w:after="20" w:line="252" w:lineRule="auto"/>
            </w:pPr>
            <w:r>
              <w:t>start index, how many</w:t>
            </w:r>
          </w:p>
        </w:tc>
      </w:tr>
      <w:tr w:rsidR="003272D9" w14:paraId="48BBC1AA" w14:textId="77777777">
        <w:trPr>
          <w:jc w:val="center"/>
        </w:trPr>
        <w:tc>
          <w:tcPr>
            <w:tcW w:w="3120" w:type="dxa"/>
            <w:shd w:val="clear" w:color="auto" w:fill="F7F4FB"/>
            <w:tcMar>
              <w:top w:w="60" w:type="dxa"/>
              <w:left w:w="80" w:type="dxa"/>
              <w:bottom w:w="60" w:type="dxa"/>
              <w:right w:w="80" w:type="dxa"/>
            </w:tcMar>
            <w:vAlign w:val="center"/>
          </w:tcPr>
          <w:p w14:paraId="5470A678" w14:textId="77777777" w:rsidR="003272D9" w:rsidRDefault="00B47D92">
            <w:pPr>
              <w:keepLines/>
              <w:spacing w:after="20" w:line="252" w:lineRule="auto"/>
            </w:pPr>
            <w:r>
              <w:rPr>
                <w:rFonts w:ascii="Consolas" w:hAnsi="Consolas" w:cs="Consolas"/>
                <w:sz w:val="20"/>
              </w:rPr>
              <w:t>slice(start, end)</w:t>
            </w:r>
          </w:p>
        </w:tc>
        <w:tc>
          <w:tcPr>
            <w:tcW w:w="3120" w:type="dxa"/>
            <w:shd w:val="clear" w:color="auto" w:fill="F7F4FB"/>
            <w:tcMar>
              <w:top w:w="60" w:type="dxa"/>
              <w:left w:w="80" w:type="dxa"/>
              <w:bottom w:w="60" w:type="dxa"/>
              <w:right w:w="80" w:type="dxa"/>
            </w:tcMar>
            <w:vAlign w:val="center"/>
          </w:tcPr>
          <w:p w14:paraId="00AF399E" w14:textId="77777777" w:rsidR="003272D9" w:rsidRDefault="00B47D92">
            <w:pPr>
              <w:keepLines/>
              <w:spacing w:after="20" w:line="252" w:lineRule="auto"/>
            </w:pPr>
            <w:r>
              <w:t>No — copies</w:t>
            </w:r>
          </w:p>
        </w:tc>
        <w:tc>
          <w:tcPr>
            <w:tcW w:w="3120" w:type="dxa"/>
            <w:shd w:val="clear" w:color="auto" w:fill="F7F4FB"/>
            <w:tcMar>
              <w:top w:w="60" w:type="dxa"/>
              <w:left w:w="80" w:type="dxa"/>
              <w:bottom w:w="60" w:type="dxa"/>
              <w:right w:w="80" w:type="dxa"/>
            </w:tcMar>
            <w:vAlign w:val="center"/>
          </w:tcPr>
          <w:p w14:paraId="5D4204B7" w14:textId="77777777" w:rsidR="003272D9" w:rsidRDefault="00B47D92">
            <w:pPr>
              <w:keepLines/>
              <w:spacing w:after="20" w:line="252" w:lineRule="auto"/>
            </w:pPr>
            <w:r>
              <w:t>start index, end (not included)</w:t>
            </w:r>
          </w:p>
        </w:tc>
      </w:tr>
    </w:tbl>
    <w:p w14:paraId="66016C40" w14:textId="77777777" w:rsidR="003272D9" w:rsidRDefault="003272D9">
      <w:pPr>
        <w:spacing w:after="40"/>
      </w:pPr>
    </w:p>
    <w:p w14:paraId="5FA2B6C1" w14:textId="77777777" w:rsidR="003272D9" w:rsidRDefault="00B47D92">
      <w:pPr>
        <w:keepLines/>
      </w:pPr>
      <w:r>
        <w:rPr>
          <w:b/>
        </w:rPr>
        <w:t>`splice` can also insert:</w:t>
      </w:r>
    </w:p>
    <w:p w14:paraId="0049EC59" w14:textId="77777777" w:rsidR="003272D9" w:rsidRDefault="00B47D92">
      <w:pPr>
        <w:keepLines/>
        <w:shd w:val="clear" w:color="auto" w:fill="F5F2FA"/>
        <w:spacing w:before="80" w:after="160"/>
        <w:ind w:left="360" w:right="216"/>
      </w:pPr>
      <w:r>
        <w:rPr>
          <w:rFonts w:ascii="Consolas" w:hAnsi="Consolas" w:cs="Consolas"/>
          <w:color w:val="331A55"/>
          <w:sz w:val="19"/>
        </w:rPr>
        <w:t>tests.splice(1, 0, "NEW");   // at index 1, remove 0, insert "NEW"</w:t>
      </w:r>
    </w:p>
    <w:p w14:paraId="2EFCCAD4" w14:textId="77777777" w:rsidR="003272D9" w:rsidRDefault="00B47D92">
      <w:pPr>
        <w:pStyle w:val="Heading4"/>
      </w:pPr>
      <w:r>
        <w:rPr>
          <w:b w:val="0"/>
          <w:i w:val="0"/>
        </w:rPr>
        <w:t>Automation Testing Example</w:t>
      </w:r>
    </w:p>
    <w:p w14:paraId="32FDFF35" w14:textId="77777777" w:rsidR="003272D9" w:rsidRDefault="00B47D92">
      <w:pPr>
        <w:keepLines/>
        <w:shd w:val="clear" w:color="auto" w:fill="F5F2FA"/>
        <w:spacing w:before="80" w:after="160"/>
        <w:ind w:left="360" w:right="216"/>
      </w:pPr>
      <w:r>
        <w:rPr>
          <w:rFonts w:ascii="Consolas" w:hAnsi="Consolas" w:cs="Consolas"/>
          <w:color w:val="331A55"/>
          <w:sz w:val="19"/>
        </w:rPr>
        <w:t>const testList = ["login", "logout", "regression", "performance"];</w:t>
      </w:r>
      <w:r>
        <w:rPr>
          <w:rFonts w:ascii="Consolas" w:hAnsi="Consolas" w:cs="Consolas"/>
          <w:color w:val="331A55"/>
          <w:sz w:val="19"/>
        </w:rPr>
        <w:br/>
      </w:r>
      <w:r>
        <w:rPr>
          <w:rFonts w:ascii="Consolas" w:hAnsi="Consolas" w:cs="Consolas"/>
          <w:color w:val="331A55"/>
          <w:sz w:val="19"/>
        </w:rPr>
        <w:br/>
        <w:t>// remove the flaky test</w:t>
      </w:r>
      <w:r>
        <w:rPr>
          <w:rFonts w:ascii="Consolas" w:hAnsi="Consolas" w:cs="Consolas"/>
          <w:color w:val="331A55"/>
          <w:sz w:val="19"/>
        </w:rPr>
        <w:br/>
        <w:t>testList.splice(testList.indexOf("regression"), 1);</w:t>
      </w:r>
      <w:r>
        <w:rPr>
          <w:rFonts w:ascii="Consolas" w:hAnsi="Consolas" w:cs="Consolas"/>
          <w:color w:val="331A55"/>
          <w:sz w:val="19"/>
        </w:rPr>
        <w:br/>
        <w:t>console.log(testList);   // ["login", "logout", "performance"]</w:t>
      </w:r>
      <w:r>
        <w:rPr>
          <w:rFonts w:ascii="Consolas" w:hAnsi="Consolas" w:cs="Consolas"/>
          <w:color w:val="331A55"/>
          <w:sz w:val="19"/>
        </w:rPr>
        <w:br/>
      </w:r>
      <w:r>
        <w:rPr>
          <w:rFonts w:ascii="Consolas" w:hAnsi="Consolas" w:cs="Consolas"/>
          <w:color w:val="331A55"/>
          <w:sz w:val="19"/>
        </w:rPr>
        <w:br/>
        <w:t>// safe copy of first 2 for a quick smoke run</w:t>
      </w:r>
      <w:r>
        <w:rPr>
          <w:rFonts w:ascii="Consolas" w:hAnsi="Consolas" w:cs="Consolas"/>
          <w:color w:val="331A55"/>
          <w:sz w:val="19"/>
        </w:rPr>
        <w:br/>
        <w:t>const smoke = testList.slice(0, 2);</w:t>
      </w:r>
      <w:r>
        <w:rPr>
          <w:rFonts w:ascii="Consolas" w:hAnsi="Consolas" w:cs="Consolas"/>
          <w:color w:val="331A55"/>
          <w:sz w:val="19"/>
        </w:rPr>
        <w:br/>
        <w:t>console.log(smoke);</w:t>
      </w:r>
    </w:p>
    <w:p w14:paraId="55347476"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0AD55AA9" w14:textId="77777777">
        <w:trPr>
          <w:jc w:val="center"/>
        </w:trPr>
        <w:tc>
          <w:tcPr>
            <w:tcW w:w="3120" w:type="dxa"/>
            <w:shd w:val="clear" w:color="auto" w:fill="4D1D82"/>
            <w:tcMar>
              <w:top w:w="60" w:type="dxa"/>
              <w:left w:w="80" w:type="dxa"/>
              <w:bottom w:w="60" w:type="dxa"/>
              <w:right w:w="80" w:type="dxa"/>
            </w:tcMar>
            <w:vAlign w:val="center"/>
          </w:tcPr>
          <w:p w14:paraId="5864B566"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2A8FDE6D"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6C54C34D" w14:textId="77777777" w:rsidR="003272D9" w:rsidRDefault="00B47D92">
            <w:pPr>
              <w:keepNext/>
              <w:keepLines/>
              <w:spacing w:after="20" w:line="252" w:lineRule="auto"/>
            </w:pPr>
            <w:r>
              <w:rPr>
                <w:b/>
                <w:color w:val="FFFFFF"/>
              </w:rPr>
              <w:t>How to avoid it</w:t>
            </w:r>
          </w:p>
        </w:tc>
      </w:tr>
      <w:tr w:rsidR="003272D9" w14:paraId="06188E56" w14:textId="77777777">
        <w:trPr>
          <w:jc w:val="center"/>
        </w:trPr>
        <w:tc>
          <w:tcPr>
            <w:tcW w:w="3120" w:type="dxa"/>
            <w:tcMar>
              <w:top w:w="60" w:type="dxa"/>
              <w:left w:w="80" w:type="dxa"/>
              <w:bottom w:w="60" w:type="dxa"/>
              <w:right w:w="80" w:type="dxa"/>
            </w:tcMar>
            <w:vAlign w:val="center"/>
          </w:tcPr>
          <w:p w14:paraId="3603B846" w14:textId="77777777" w:rsidR="003272D9" w:rsidRDefault="00B47D92">
            <w:pPr>
              <w:keepLines/>
              <w:spacing w:after="20" w:line="252" w:lineRule="auto"/>
            </w:pPr>
            <w:r>
              <w:t>Confusing splice/slice</w:t>
            </w:r>
          </w:p>
        </w:tc>
        <w:tc>
          <w:tcPr>
            <w:tcW w:w="3120" w:type="dxa"/>
            <w:tcMar>
              <w:top w:w="60" w:type="dxa"/>
              <w:left w:w="80" w:type="dxa"/>
              <w:bottom w:w="60" w:type="dxa"/>
              <w:right w:w="80" w:type="dxa"/>
            </w:tcMar>
            <w:vAlign w:val="center"/>
          </w:tcPr>
          <w:p w14:paraId="47C115B8" w14:textId="77777777" w:rsidR="003272D9" w:rsidRDefault="00B47D92">
            <w:pPr>
              <w:keepLines/>
              <w:spacing w:after="20" w:line="252" w:lineRule="auto"/>
            </w:pPr>
            <w:r>
              <w:t>One letter apart</w:t>
            </w:r>
          </w:p>
        </w:tc>
        <w:tc>
          <w:tcPr>
            <w:tcW w:w="3120" w:type="dxa"/>
            <w:tcMar>
              <w:top w:w="60" w:type="dxa"/>
              <w:left w:w="80" w:type="dxa"/>
              <w:bottom w:w="60" w:type="dxa"/>
              <w:right w:w="80" w:type="dxa"/>
            </w:tcMar>
            <w:vAlign w:val="center"/>
          </w:tcPr>
          <w:p w14:paraId="556B07D6" w14:textId="77777777" w:rsidR="003272D9" w:rsidRDefault="00B47D92">
            <w:pPr>
              <w:keepLines/>
              <w:spacing w:after="20" w:line="252" w:lineRule="auto"/>
            </w:pPr>
            <w:r>
              <w:rPr>
                <w:rFonts w:ascii="Consolas" w:hAnsi="Consolas" w:cs="Consolas"/>
                <w:sz w:val="20"/>
              </w:rPr>
              <w:t>spl**i**ce</w:t>
            </w:r>
            <w:r>
              <w:t xml:space="preserve"> changes the array; </w:t>
            </w:r>
            <w:r>
              <w:rPr>
                <w:rFonts w:ascii="Consolas" w:hAnsi="Consolas" w:cs="Consolas"/>
                <w:sz w:val="20"/>
              </w:rPr>
              <w:t>sl**i**ce</w:t>
            </w:r>
            <w:r>
              <w:t xml:space="preserve"> copies</w:t>
            </w:r>
          </w:p>
        </w:tc>
      </w:tr>
      <w:tr w:rsidR="003272D9" w14:paraId="3C53810E" w14:textId="77777777">
        <w:trPr>
          <w:jc w:val="center"/>
        </w:trPr>
        <w:tc>
          <w:tcPr>
            <w:tcW w:w="3120" w:type="dxa"/>
            <w:shd w:val="clear" w:color="auto" w:fill="F7F4FB"/>
            <w:tcMar>
              <w:top w:w="60" w:type="dxa"/>
              <w:left w:w="80" w:type="dxa"/>
              <w:bottom w:w="60" w:type="dxa"/>
              <w:right w:w="80" w:type="dxa"/>
            </w:tcMar>
            <w:vAlign w:val="center"/>
          </w:tcPr>
          <w:p w14:paraId="77193ACD" w14:textId="77777777" w:rsidR="003272D9" w:rsidRDefault="00B47D92">
            <w:pPr>
              <w:keepLines/>
              <w:spacing w:after="20" w:line="252" w:lineRule="auto"/>
            </w:pPr>
            <w:r>
              <w:t>Wrong slice end</w:t>
            </w:r>
          </w:p>
        </w:tc>
        <w:tc>
          <w:tcPr>
            <w:tcW w:w="3120" w:type="dxa"/>
            <w:shd w:val="clear" w:color="auto" w:fill="F7F4FB"/>
            <w:tcMar>
              <w:top w:w="60" w:type="dxa"/>
              <w:left w:w="80" w:type="dxa"/>
              <w:bottom w:w="60" w:type="dxa"/>
              <w:right w:w="80" w:type="dxa"/>
            </w:tcMar>
            <w:vAlign w:val="center"/>
          </w:tcPr>
          <w:p w14:paraId="1DF1C834" w14:textId="77777777" w:rsidR="003272D9" w:rsidRDefault="00B47D92">
            <w:pPr>
              <w:keepLines/>
              <w:spacing w:after="20" w:line="252" w:lineRule="auto"/>
            </w:pPr>
            <w:r>
              <w:rPr>
                <w:rFonts w:ascii="Consolas" w:hAnsi="Consolas" w:cs="Consolas"/>
                <w:sz w:val="20"/>
              </w:rPr>
              <w:t>slice(0, 2)</w:t>
            </w:r>
            <w:r>
              <w:t xml:space="preserve"> gives 2 items, not indexes 0-2</w:t>
            </w:r>
          </w:p>
        </w:tc>
        <w:tc>
          <w:tcPr>
            <w:tcW w:w="3120" w:type="dxa"/>
            <w:shd w:val="clear" w:color="auto" w:fill="F7F4FB"/>
            <w:tcMar>
              <w:top w:w="60" w:type="dxa"/>
              <w:left w:w="80" w:type="dxa"/>
              <w:bottom w:w="60" w:type="dxa"/>
              <w:right w:w="80" w:type="dxa"/>
            </w:tcMar>
            <w:vAlign w:val="center"/>
          </w:tcPr>
          <w:p w14:paraId="5F9A44EF" w14:textId="77777777" w:rsidR="003272D9" w:rsidRDefault="00B47D92">
            <w:pPr>
              <w:keepLines/>
              <w:spacing w:after="20" w:line="252" w:lineRule="auto"/>
            </w:pPr>
            <w:r>
              <w:t>End index is exclusive</w:t>
            </w:r>
          </w:p>
        </w:tc>
      </w:tr>
      <w:tr w:rsidR="003272D9" w14:paraId="681D23EE" w14:textId="77777777">
        <w:trPr>
          <w:jc w:val="center"/>
        </w:trPr>
        <w:tc>
          <w:tcPr>
            <w:tcW w:w="3120" w:type="dxa"/>
            <w:tcMar>
              <w:top w:w="60" w:type="dxa"/>
              <w:left w:w="80" w:type="dxa"/>
              <w:bottom w:w="60" w:type="dxa"/>
              <w:right w:w="80" w:type="dxa"/>
            </w:tcMar>
            <w:vAlign w:val="center"/>
          </w:tcPr>
          <w:p w14:paraId="6A8AD611" w14:textId="77777777" w:rsidR="003272D9" w:rsidRDefault="00B47D92">
            <w:pPr>
              <w:keepLines/>
              <w:spacing w:after="20" w:line="252" w:lineRule="auto"/>
            </w:pPr>
            <w:r>
              <w:t>Expecting slice to mutate</w:t>
            </w:r>
          </w:p>
        </w:tc>
        <w:tc>
          <w:tcPr>
            <w:tcW w:w="3120" w:type="dxa"/>
            <w:tcMar>
              <w:top w:w="60" w:type="dxa"/>
              <w:left w:w="80" w:type="dxa"/>
              <w:bottom w:w="60" w:type="dxa"/>
              <w:right w:w="80" w:type="dxa"/>
            </w:tcMar>
            <w:vAlign w:val="center"/>
          </w:tcPr>
          <w:p w14:paraId="6B433E2A" w14:textId="77777777" w:rsidR="003272D9" w:rsidRDefault="00B47D92">
            <w:pPr>
              <w:keepLines/>
              <w:spacing w:after="20" w:line="252" w:lineRule="auto"/>
            </w:pPr>
            <w:r>
              <w:t>Copy semantics</w:t>
            </w:r>
          </w:p>
        </w:tc>
        <w:tc>
          <w:tcPr>
            <w:tcW w:w="3120" w:type="dxa"/>
            <w:tcMar>
              <w:top w:w="60" w:type="dxa"/>
              <w:left w:w="80" w:type="dxa"/>
              <w:bottom w:w="60" w:type="dxa"/>
              <w:right w:w="80" w:type="dxa"/>
            </w:tcMar>
            <w:vAlign w:val="center"/>
          </w:tcPr>
          <w:p w14:paraId="0DB4B1FE" w14:textId="77777777" w:rsidR="003272D9" w:rsidRDefault="00B47D92">
            <w:pPr>
              <w:keepLines/>
              <w:spacing w:after="20" w:line="252" w:lineRule="auto"/>
            </w:pPr>
            <w:r>
              <w:t>slice never changes the original</w:t>
            </w:r>
          </w:p>
        </w:tc>
      </w:tr>
    </w:tbl>
    <w:p w14:paraId="40F84651" w14:textId="77777777" w:rsidR="003272D9" w:rsidRDefault="003272D9">
      <w:pPr>
        <w:spacing w:after="40"/>
      </w:pPr>
    </w:p>
    <w:p w14:paraId="0FAE57A3" w14:textId="77777777" w:rsidR="003272D9" w:rsidRDefault="00B47D92">
      <w:pPr>
        <w:pStyle w:val="Heading4"/>
      </w:pPr>
      <w:r>
        <w:rPr>
          <w:b w:val="0"/>
          <w:i w:val="0"/>
        </w:rPr>
        <w:lastRenderedPageBreak/>
        <w:t>Memory Tip</w:t>
      </w:r>
    </w:p>
    <w:tbl>
      <w:tblPr>
        <w:tblW w:w="0" w:type="auto"/>
        <w:jc w:val="center"/>
        <w:tblLook w:val="04A0" w:firstRow="1" w:lastRow="0" w:firstColumn="1" w:lastColumn="0" w:noHBand="0" w:noVBand="1"/>
      </w:tblPr>
      <w:tblGrid>
        <w:gridCol w:w="9360"/>
      </w:tblGrid>
      <w:tr w:rsidR="003272D9" w14:paraId="6AA399E9" w14:textId="77777777">
        <w:trPr>
          <w:jc w:val="center"/>
        </w:trPr>
        <w:tc>
          <w:tcPr>
            <w:tcW w:w="9360" w:type="dxa"/>
            <w:shd w:val="clear" w:color="auto" w:fill="FFF6E5"/>
            <w:tcMar>
              <w:top w:w="90" w:type="dxa"/>
              <w:left w:w="140" w:type="dxa"/>
              <w:bottom w:w="90" w:type="dxa"/>
              <w:right w:w="140" w:type="dxa"/>
            </w:tcMar>
          </w:tcPr>
          <w:p w14:paraId="2E64C342" w14:textId="77777777" w:rsidR="003272D9" w:rsidRDefault="00B47D92">
            <w:pPr>
              <w:keepLines/>
              <w:spacing w:after="60" w:line="264" w:lineRule="auto"/>
            </w:pPr>
            <w:r>
              <w:rPr>
                <w:b/>
                <w:color w:val="FD8C00"/>
              </w:rPr>
              <w:t xml:space="preserve">KEY NOTE:  </w:t>
            </w:r>
            <w:r>
              <w:rPr>
                <w:b/>
              </w:rPr>
              <w:t>"Splice = surgery (changes). Slice = scissors on a photocopy (doesn't change)."</w:t>
            </w:r>
          </w:p>
        </w:tc>
      </w:tr>
    </w:tbl>
    <w:p w14:paraId="21545ECE" w14:textId="77777777" w:rsidR="003272D9" w:rsidRDefault="00B47D92">
      <w:pPr>
        <w:pStyle w:val="Heading4"/>
      </w:pPr>
      <w:r>
        <w:rPr>
          <w:b w:val="0"/>
          <w:i w:val="0"/>
        </w:rPr>
        <w:t>Practice Exercises</w:t>
      </w:r>
    </w:p>
    <w:p w14:paraId="3CC5D289" w14:textId="77777777" w:rsidR="003272D9" w:rsidRDefault="00B47D92">
      <w:pPr>
        <w:keepLines/>
      </w:pPr>
      <w:r>
        <w:rPr>
          <w:b/>
        </w:rPr>
        <w:t>Beginner:</w:t>
      </w:r>
    </w:p>
    <w:p w14:paraId="0C2AB979" w14:textId="77777777" w:rsidR="003272D9" w:rsidRDefault="00B47D92">
      <w:pPr>
        <w:pStyle w:val="ListNumber"/>
        <w:keepLines/>
        <w:spacing w:after="40" w:line="269" w:lineRule="auto"/>
        <w:ind w:left="432"/>
      </w:pPr>
      <w:r>
        <w:t>Splice out 2 items from an array and print both results.</w:t>
      </w:r>
    </w:p>
    <w:p w14:paraId="5E1A196B" w14:textId="77777777" w:rsidR="003272D9" w:rsidRDefault="00B47D92">
      <w:pPr>
        <w:pStyle w:val="ListNumber"/>
        <w:keepLines/>
        <w:spacing w:after="40" w:line="269" w:lineRule="auto"/>
        <w:ind w:left="432"/>
      </w:pPr>
      <w:r>
        <w:t>Slice the first 3 items of an array.</w:t>
      </w:r>
    </w:p>
    <w:p w14:paraId="2A4DFC22" w14:textId="77777777" w:rsidR="003272D9" w:rsidRDefault="00B47D92">
      <w:pPr>
        <w:pStyle w:val="ListNumber"/>
        <w:keepLines/>
        <w:spacing w:after="40" w:line="269" w:lineRule="auto"/>
        <w:ind w:left="432"/>
      </w:pPr>
      <w:r>
        <w:t>Verify the original is unchanged after slice.</w:t>
      </w:r>
    </w:p>
    <w:p w14:paraId="0CCE6B2A" w14:textId="77777777" w:rsidR="003272D9" w:rsidRDefault="00B47D92">
      <w:pPr>
        <w:keepLines/>
      </w:pPr>
      <w:r>
        <w:rPr>
          <w:b/>
        </w:rPr>
        <w:t>Intermediate:</w:t>
      </w:r>
    </w:p>
    <w:p w14:paraId="65F1D052" w14:textId="77777777" w:rsidR="003272D9" w:rsidRDefault="00B47D92">
      <w:pPr>
        <w:pStyle w:val="ListNumber"/>
        <w:keepLines/>
        <w:spacing w:after="40" w:line="269" w:lineRule="auto"/>
        <w:ind w:left="432"/>
      </w:pPr>
      <w:r>
        <w:t>Use splice to insert an item at index 2.</w:t>
      </w:r>
    </w:p>
    <w:p w14:paraId="08D1BE1F" w14:textId="77777777" w:rsidR="003272D9" w:rsidRDefault="00B47D92">
      <w:pPr>
        <w:pStyle w:val="ListNumber"/>
        <w:keepLines/>
        <w:spacing w:after="40" w:line="269" w:lineRule="auto"/>
        <w:ind w:left="432"/>
      </w:pPr>
      <w:r>
        <w:t>Build a "smoke test" subset with slice.</w:t>
      </w:r>
    </w:p>
    <w:p w14:paraId="7177670D" w14:textId="77777777" w:rsidR="003272D9" w:rsidRDefault="00B47D92">
      <w:pPr>
        <w:keepLines/>
      </w:pPr>
      <w:r>
        <w:rPr>
          <w:b/>
        </w:rPr>
        <w:t>Challenge:</w:t>
      </w:r>
    </w:p>
    <w:p w14:paraId="0CB95BFB" w14:textId="77777777" w:rsidR="003272D9" w:rsidRDefault="00B47D92">
      <w:pPr>
        <w:pStyle w:val="ListNumber"/>
        <w:keepLines/>
        <w:spacing w:after="40" w:line="269" w:lineRule="auto"/>
        <w:ind w:left="432"/>
      </w:pPr>
      <w:r>
        <w:t xml:space="preserve">Write a program that removes a test by name (find its index with </w:t>
      </w:r>
      <w:r>
        <w:rPr>
          <w:rFonts w:ascii="Consolas" w:hAnsi="Consolas" w:cs="Consolas"/>
          <w:sz w:val="20"/>
        </w:rPr>
        <w:t>indexOf</w:t>
      </w:r>
      <w:r>
        <w:t>, then splice) and prints the new list.</w:t>
      </w:r>
    </w:p>
    <w:p w14:paraId="3E0A6235" w14:textId="77777777" w:rsidR="003272D9" w:rsidRDefault="00B47D92">
      <w:pPr>
        <w:pStyle w:val="Heading4"/>
      </w:pPr>
      <w:r>
        <w:rPr>
          <w:b w:val="0"/>
          <w:i w:val="0"/>
        </w:rPr>
        <w:t>Interview Questions</w:t>
      </w:r>
    </w:p>
    <w:p w14:paraId="2F6663AC" w14:textId="77777777" w:rsidR="003272D9" w:rsidRDefault="00B47D92">
      <w:pPr>
        <w:keepLines/>
      </w:pPr>
      <w:r>
        <w:rPr>
          <w:b/>
        </w:rPr>
        <w:t>Beginner:</w:t>
      </w:r>
    </w:p>
    <w:p w14:paraId="060A7DDA" w14:textId="77777777" w:rsidR="003272D9" w:rsidRDefault="00B47D92">
      <w:pPr>
        <w:pStyle w:val="ListNumber"/>
        <w:keepLines/>
        <w:spacing w:after="40" w:line="269" w:lineRule="auto"/>
        <w:ind w:left="432"/>
      </w:pPr>
      <w:r>
        <w:t>What does splice do?</w:t>
      </w:r>
    </w:p>
    <w:p w14:paraId="5B8AC8CB" w14:textId="77777777" w:rsidR="003272D9" w:rsidRDefault="00B47D92">
      <w:pPr>
        <w:pStyle w:val="ListNumber"/>
        <w:keepLines/>
        <w:spacing w:after="40" w:line="269" w:lineRule="auto"/>
        <w:ind w:left="432"/>
      </w:pPr>
      <w:r>
        <w:t>What does slice do?</w:t>
      </w:r>
    </w:p>
    <w:p w14:paraId="76460137" w14:textId="77777777" w:rsidR="003272D9" w:rsidRDefault="00B47D92">
      <w:pPr>
        <w:pStyle w:val="ListNumber"/>
        <w:keepLines/>
        <w:spacing w:after="40" w:line="269" w:lineRule="auto"/>
        <w:ind w:left="432"/>
      </w:pPr>
      <w:r>
        <w:t>Does slice change the original?</w:t>
      </w:r>
    </w:p>
    <w:p w14:paraId="76A98347" w14:textId="77777777" w:rsidR="003272D9" w:rsidRDefault="00B47D92">
      <w:pPr>
        <w:pStyle w:val="ListNumber"/>
        <w:keepLines/>
        <w:spacing w:after="40" w:line="269" w:lineRule="auto"/>
        <w:ind w:left="432"/>
      </w:pPr>
      <w:r>
        <w:t>What is the start/end meaning in slice?</w:t>
      </w:r>
    </w:p>
    <w:p w14:paraId="601E3500" w14:textId="77777777" w:rsidR="003272D9" w:rsidRDefault="00B47D92">
      <w:pPr>
        <w:pStyle w:val="ListNumber"/>
        <w:keepLines/>
        <w:spacing w:after="40" w:line="269" w:lineRule="auto"/>
        <w:ind w:left="432"/>
      </w:pPr>
      <w:r>
        <w:t>Can splice insert?</w:t>
      </w:r>
    </w:p>
    <w:p w14:paraId="01E424BC" w14:textId="77777777" w:rsidR="003272D9" w:rsidRDefault="00B47D92">
      <w:pPr>
        <w:keepLines/>
      </w:pPr>
      <w:r>
        <w:rPr>
          <w:b/>
        </w:rPr>
        <w:t>Intermediate:</w:t>
      </w:r>
    </w:p>
    <w:p w14:paraId="2861EAB5" w14:textId="77777777" w:rsidR="003272D9" w:rsidRDefault="00B47D92">
      <w:pPr>
        <w:pStyle w:val="ListNumber"/>
        <w:keepLines/>
        <w:spacing w:after="40" w:line="269" w:lineRule="auto"/>
        <w:ind w:left="432"/>
      </w:pPr>
      <w:r>
        <w:t>What are the parameters of splice?</w:t>
      </w:r>
    </w:p>
    <w:p w14:paraId="4F75F440" w14:textId="77777777" w:rsidR="003272D9" w:rsidRDefault="00B47D92">
      <w:pPr>
        <w:pStyle w:val="ListNumber"/>
        <w:keepLines/>
        <w:spacing w:after="40" w:line="269" w:lineRule="auto"/>
        <w:ind w:left="432"/>
      </w:pPr>
      <w:r>
        <w:t>Why is slice safe for copying?</w:t>
      </w:r>
    </w:p>
    <w:p w14:paraId="7B282B90" w14:textId="77777777" w:rsidR="003272D9" w:rsidRDefault="00B47D92">
      <w:pPr>
        <w:pStyle w:val="ListNumber"/>
        <w:keepLines/>
        <w:spacing w:after="40" w:line="269" w:lineRule="auto"/>
        <w:ind w:left="432"/>
      </w:pPr>
      <w:r>
        <w:t>When would you splice a flaky test out?</w:t>
      </w:r>
    </w:p>
    <w:p w14:paraId="4F1C3E3B" w14:textId="77777777" w:rsidR="003272D9" w:rsidRDefault="00B47D92">
      <w:pPr>
        <w:keepLines/>
      </w:pPr>
      <w:r>
        <w:rPr>
          <w:b/>
        </w:rPr>
        <w:t>Scenario-Based:</w:t>
      </w:r>
    </w:p>
    <w:p w14:paraId="098C2E49" w14:textId="77777777" w:rsidR="003272D9" w:rsidRDefault="00B47D92">
      <w:pPr>
        <w:pStyle w:val="ListNumber"/>
        <w:keepLines/>
        <w:spacing w:after="40" w:line="269" w:lineRule="auto"/>
        <w:ind w:left="432"/>
      </w:pPr>
      <w:r>
        <w:t>Remove "flakyTest" from a list by name.</w:t>
      </w:r>
    </w:p>
    <w:p w14:paraId="61D8599E" w14:textId="77777777" w:rsidR="003272D9" w:rsidRDefault="00B47D92">
      <w:pPr>
        <w:pStyle w:val="ListNumber"/>
        <w:keepLines/>
        <w:spacing w:after="40" w:line="269" w:lineRule="auto"/>
        <w:ind w:left="432"/>
      </w:pPr>
      <w:r>
        <w:t>You need the first 10 of 50 rows without touching the original. Which method?</w:t>
      </w:r>
    </w:p>
    <w:p w14:paraId="43F2FDF5" w14:textId="77777777" w:rsidR="003272D9" w:rsidRDefault="00B47D92">
      <w:pPr>
        <w:pStyle w:val="Heading4"/>
      </w:pPr>
      <w:r>
        <w:rPr>
          <w:b w:val="0"/>
          <w:i w:val="0"/>
        </w:rPr>
        <w:t>Quick Recap</w:t>
      </w:r>
    </w:p>
    <w:p w14:paraId="5C0567A2" w14:textId="77777777" w:rsidR="003272D9" w:rsidRDefault="00B47D92">
      <w:pPr>
        <w:pStyle w:val="ListBullet"/>
        <w:keepLines/>
        <w:spacing w:after="40" w:line="269" w:lineRule="auto"/>
        <w:ind w:left="432"/>
      </w:pPr>
      <w:r>
        <w:rPr>
          <w:rFonts w:ascii="Consolas" w:hAnsi="Consolas" w:cs="Consolas"/>
          <w:sz w:val="20"/>
        </w:rPr>
        <w:t>splice</w:t>
      </w:r>
      <w:r>
        <w:t xml:space="preserve"> mutates (remove/insert).</w:t>
      </w:r>
    </w:p>
    <w:p w14:paraId="5665A491" w14:textId="77777777" w:rsidR="003272D9" w:rsidRDefault="00B47D92">
      <w:pPr>
        <w:pStyle w:val="ListBullet"/>
        <w:keepLines/>
        <w:spacing w:after="40" w:line="269" w:lineRule="auto"/>
        <w:ind w:left="432"/>
      </w:pPr>
      <w:r>
        <w:rPr>
          <w:rFonts w:ascii="Consolas" w:hAnsi="Consolas" w:cs="Consolas"/>
          <w:sz w:val="20"/>
        </w:rPr>
        <w:t>slice</w:t>
      </w:r>
      <w:r>
        <w:t xml:space="preserve"> copies (non-mutating).</w:t>
      </w:r>
    </w:p>
    <w:p w14:paraId="14672C0A" w14:textId="77777777" w:rsidR="003272D9" w:rsidRDefault="00B47D92">
      <w:pPr>
        <w:pStyle w:val="ListBullet"/>
        <w:keepLines/>
        <w:spacing w:after="40" w:line="269" w:lineRule="auto"/>
        <w:ind w:left="432"/>
      </w:pPr>
      <w:r>
        <w:t>Slice's end index is exclusive.</w:t>
      </w:r>
    </w:p>
    <w:p w14:paraId="55113B8C" w14:textId="77777777" w:rsidR="003272D9" w:rsidRDefault="00B47D92">
      <w:pPr>
        <w:pStyle w:val="Heading3"/>
      </w:pPr>
      <w:bookmarkStart w:id="143" w:name="_Toc237035086"/>
      <w:r>
        <w:rPr>
          <w:b w:val="0"/>
        </w:rPr>
        <w:t xml:space="preserve">Topic 9.4 – </w:t>
      </w:r>
      <w:r>
        <w:rPr>
          <w:rFonts w:ascii="Consolas" w:hAnsi="Consolas" w:cs="Consolas"/>
          <w:b w:val="0"/>
          <w:sz w:val="20"/>
        </w:rPr>
        <w:t>map</w:t>
      </w:r>
      <w:r>
        <w:rPr>
          <w:b w:val="0"/>
        </w:rPr>
        <w:t xml:space="preserve">, </w:t>
      </w:r>
      <w:r>
        <w:rPr>
          <w:rFonts w:ascii="Consolas" w:hAnsi="Consolas" w:cs="Consolas"/>
          <w:b w:val="0"/>
          <w:sz w:val="20"/>
        </w:rPr>
        <w:t>filter</w:t>
      </w:r>
      <w:r>
        <w:rPr>
          <w:b w:val="0"/>
        </w:rPr>
        <w:t xml:space="preserve">, </w:t>
      </w:r>
      <w:r>
        <w:rPr>
          <w:rFonts w:ascii="Consolas" w:hAnsi="Consolas" w:cs="Consolas"/>
          <w:b w:val="0"/>
          <w:sz w:val="20"/>
        </w:rPr>
        <w:t>find</w:t>
      </w:r>
      <w:bookmarkEnd w:id="143"/>
    </w:p>
    <w:p w14:paraId="11264161" w14:textId="77777777" w:rsidR="003272D9" w:rsidRDefault="00B47D92">
      <w:pPr>
        <w:pStyle w:val="Heading4"/>
      </w:pPr>
      <w:r>
        <w:rPr>
          <w:b w:val="0"/>
          <w:i w:val="0"/>
        </w:rPr>
        <w:t>Definition</w:t>
      </w:r>
    </w:p>
    <w:p w14:paraId="03A6DFB6" w14:textId="77777777" w:rsidR="003272D9" w:rsidRDefault="00B47D92">
      <w:pPr>
        <w:keepLines/>
      </w:pPr>
      <w:r>
        <w:t>These are the "transform and search" trio — the most important array methods for automation:</w:t>
      </w:r>
    </w:p>
    <w:p w14:paraId="33E108CF" w14:textId="77777777" w:rsidR="003272D9" w:rsidRDefault="00B47D92">
      <w:pPr>
        <w:pStyle w:val="ListBullet"/>
        <w:keepLines/>
        <w:spacing w:after="40" w:line="269" w:lineRule="auto"/>
        <w:ind w:left="432"/>
      </w:pPr>
      <w:r>
        <w:rPr>
          <w:rFonts w:ascii="Consolas" w:hAnsi="Consolas" w:cs="Consolas"/>
          <w:sz w:val="20"/>
        </w:rPr>
        <w:t>map(fn)</w:t>
      </w:r>
      <w:r>
        <w:t xml:space="preserve"> — transform every item into a new array.</w:t>
      </w:r>
    </w:p>
    <w:p w14:paraId="5B1BAFCF" w14:textId="77777777" w:rsidR="003272D9" w:rsidRDefault="00B47D92">
      <w:pPr>
        <w:pStyle w:val="ListBullet"/>
        <w:keepLines/>
        <w:spacing w:after="40" w:line="269" w:lineRule="auto"/>
        <w:ind w:left="432"/>
      </w:pPr>
      <w:r>
        <w:rPr>
          <w:rFonts w:ascii="Consolas" w:hAnsi="Consolas" w:cs="Consolas"/>
          <w:sz w:val="20"/>
        </w:rPr>
        <w:lastRenderedPageBreak/>
        <w:t>filter(fn)</w:t>
      </w:r>
      <w:r>
        <w:t xml:space="preserve"> — keep items matching a condition.</w:t>
      </w:r>
    </w:p>
    <w:p w14:paraId="50348465" w14:textId="77777777" w:rsidR="003272D9" w:rsidRDefault="00B47D92">
      <w:pPr>
        <w:pStyle w:val="ListBullet"/>
        <w:keepLines/>
        <w:spacing w:after="40" w:line="269" w:lineRule="auto"/>
        <w:ind w:left="432"/>
      </w:pPr>
      <w:r>
        <w:rPr>
          <w:rFonts w:ascii="Consolas" w:hAnsi="Consolas" w:cs="Consolas"/>
          <w:sz w:val="20"/>
        </w:rPr>
        <w:t>find(fn)</w:t>
      </w:r>
      <w:r>
        <w:t xml:space="preserve"> — return the first item matching a condition.</w:t>
      </w:r>
    </w:p>
    <w:p w14:paraId="09C7FBA0" w14:textId="77777777" w:rsidR="003272D9" w:rsidRDefault="00B47D92">
      <w:pPr>
        <w:pStyle w:val="Heading4"/>
      </w:pPr>
      <w:r>
        <w:rPr>
          <w:b w:val="0"/>
          <w:i w:val="0"/>
        </w:rPr>
        <w:t>Why Do We Need It?</w:t>
      </w:r>
    </w:p>
    <w:p w14:paraId="580CCFF0" w14:textId="77777777" w:rsidR="003272D9" w:rsidRDefault="00B47D92">
      <w:pPr>
        <w:pStyle w:val="ListBullet"/>
        <w:keepLines/>
        <w:spacing w:after="40" w:line="269" w:lineRule="auto"/>
        <w:ind w:left="432"/>
      </w:pPr>
      <w:r>
        <w:rPr>
          <w:rFonts w:ascii="Consolas" w:hAnsi="Consolas" w:cs="Consolas"/>
          <w:sz w:val="20"/>
        </w:rPr>
        <w:t>map</w:t>
      </w:r>
      <w:r>
        <w:t>: extract all texts, transform data.</w:t>
      </w:r>
    </w:p>
    <w:p w14:paraId="7E920778" w14:textId="77777777" w:rsidR="003272D9" w:rsidRDefault="00B47D92">
      <w:pPr>
        <w:pStyle w:val="ListBullet"/>
        <w:keepLines/>
        <w:spacing w:after="40" w:line="269" w:lineRule="auto"/>
        <w:ind w:left="432"/>
      </w:pPr>
      <w:r>
        <w:rPr>
          <w:rFonts w:ascii="Consolas" w:hAnsi="Consolas" w:cs="Consolas"/>
          <w:sz w:val="20"/>
        </w:rPr>
        <w:t>filter</w:t>
      </w:r>
      <w:r>
        <w:t>: keep only failed tests.</w:t>
      </w:r>
    </w:p>
    <w:p w14:paraId="43358C44" w14:textId="77777777" w:rsidR="003272D9" w:rsidRDefault="00B47D92">
      <w:pPr>
        <w:pStyle w:val="ListBullet"/>
        <w:keepLines/>
        <w:spacing w:after="40" w:line="269" w:lineRule="auto"/>
        <w:ind w:left="432"/>
      </w:pPr>
      <w:r>
        <w:rPr>
          <w:rFonts w:ascii="Consolas" w:hAnsi="Consolas" w:cs="Consolas"/>
          <w:sz w:val="20"/>
        </w:rPr>
        <w:t>find</w:t>
      </w:r>
      <w:r>
        <w:t>: locate one test by name.</w:t>
      </w:r>
    </w:p>
    <w:p w14:paraId="7852E856" w14:textId="77777777" w:rsidR="003272D9" w:rsidRDefault="00B47D92">
      <w:pPr>
        <w:pStyle w:val="Heading4"/>
      </w:pPr>
      <w:r>
        <w:rPr>
          <w:b w:val="0"/>
          <w:i w:val="0"/>
        </w:rPr>
        <w:t>Real-Life Analogy</w:t>
      </w:r>
    </w:p>
    <w:p w14:paraId="1FA83111" w14:textId="77777777" w:rsidR="003272D9" w:rsidRDefault="00B47D92">
      <w:pPr>
        <w:pStyle w:val="ListBullet"/>
        <w:keepLines/>
        <w:spacing w:after="40" w:line="269" w:lineRule="auto"/>
        <w:ind w:left="432"/>
      </w:pPr>
      <w:r>
        <w:rPr>
          <w:rFonts w:ascii="Consolas" w:hAnsi="Consolas" w:cs="Consolas"/>
          <w:sz w:val="20"/>
        </w:rPr>
        <w:t>map</w:t>
      </w:r>
      <w:r>
        <w:t xml:space="preserve"> = </w:t>
      </w:r>
      <w:r>
        <w:rPr>
          <w:b/>
        </w:rPr>
        <w:t>a factory line</w:t>
      </w:r>
      <w:r>
        <w:t>: every raw item becomes a finished product.</w:t>
      </w:r>
    </w:p>
    <w:p w14:paraId="126F1C8A" w14:textId="77777777" w:rsidR="003272D9" w:rsidRDefault="00B47D92">
      <w:pPr>
        <w:pStyle w:val="ListBullet"/>
        <w:keepLines/>
        <w:spacing w:after="40" w:line="269" w:lineRule="auto"/>
        <w:ind w:left="432"/>
      </w:pPr>
      <w:r>
        <w:rPr>
          <w:rFonts w:ascii="Consolas" w:hAnsi="Consolas" w:cs="Consolas"/>
          <w:sz w:val="20"/>
        </w:rPr>
        <w:t>filter</w:t>
      </w:r>
      <w:r>
        <w:t xml:space="preserve"> = </w:t>
      </w:r>
      <w:r>
        <w:rPr>
          <w:b/>
        </w:rPr>
        <w:t>a sieve</w:t>
      </w:r>
      <w:r>
        <w:t>: only the pieces that fit pass through.</w:t>
      </w:r>
    </w:p>
    <w:p w14:paraId="4BA698EC" w14:textId="77777777" w:rsidR="003272D9" w:rsidRDefault="00B47D92">
      <w:pPr>
        <w:pStyle w:val="ListBullet"/>
        <w:keepLines/>
        <w:spacing w:after="40" w:line="269" w:lineRule="auto"/>
        <w:ind w:left="432"/>
      </w:pPr>
      <w:r>
        <w:rPr>
          <w:rFonts w:ascii="Consolas" w:hAnsi="Consolas" w:cs="Consolas"/>
          <w:sz w:val="20"/>
        </w:rPr>
        <w:t>find</w:t>
      </w:r>
      <w:r>
        <w:t xml:space="preserve"> = </w:t>
      </w:r>
      <w:r>
        <w:rPr>
          <w:b/>
        </w:rPr>
        <w:t>a lost-and-found search</w:t>
      </w:r>
      <w:r>
        <w:t>: you stop at the first match.</w:t>
      </w:r>
    </w:p>
    <w:p w14:paraId="514577D1" w14:textId="77777777" w:rsidR="003272D9" w:rsidRDefault="00B47D92">
      <w:pPr>
        <w:pStyle w:val="Heading4"/>
      </w:pPr>
      <w:r>
        <w:rPr>
          <w:b w:val="0"/>
          <w:i w:val="0"/>
        </w:rPr>
        <w:t>Simple JavaScript Example</w:t>
      </w:r>
    </w:p>
    <w:p w14:paraId="71125DD8" w14:textId="77777777" w:rsidR="003272D9" w:rsidRDefault="00B47D92">
      <w:pPr>
        <w:keepLines/>
        <w:shd w:val="clear" w:color="auto" w:fill="F5F2FA"/>
        <w:spacing w:before="80" w:after="160"/>
        <w:ind w:left="360" w:right="216"/>
      </w:pPr>
      <w:r>
        <w:rPr>
          <w:rFonts w:ascii="Consolas" w:hAnsi="Consolas" w:cs="Consolas"/>
          <w:color w:val="331A55"/>
          <w:sz w:val="19"/>
        </w:rPr>
        <w:t>const numbers = [1, 2, 3, 4];</w:t>
      </w:r>
      <w:r>
        <w:rPr>
          <w:rFonts w:ascii="Consolas" w:hAnsi="Consolas" w:cs="Consolas"/>
          <w:color w:val="331A55"/>
          <w:sz w:val="19"/>
        </w:rPr>
        <w:br/>
      </w:r>
      <w:r>
        <w:rPr>
          <w:rFonts w:ascii="Consolas" w:hAnsi="Consolas" w:cs="Consolas"/>
          <w:color w:val="331A55"/>
          <w:sz w:val="19"/>
        </w:rPr>
        <w:br/>
      </w:r>
      <w:r>
        <w:rPr>
          <w:rFonts w:ascii="Consolas" w:hAnsi="Consolas" w:cs="Consolas"/>
          <w:color w:val="331A55"/>
          <w:sz w:val="19"/>
        </w:rPr>
        <w:t>const doubled = numbers.map(n =&gt; n * 2);     // [2, 4, 6, 8]</w:t>
      </w:r>
      <w:r>
        <w:rPr>
          <w:rFonts w:ascii="Consolas" w:hAnsi="Consolas" w:cs="Consolas"/>
          <w:color w:val="331A55"/>
          <w:sz w:val="19"/>
        </w:rPr>
        <w:br/>
        <w:t>const evens = numbers.filter(n =&gt; n % 2 === 0); // [2, 4]</w:t>
      </w:r>
      <w:r>
        <w:rPr>
          <w:rFonts w:ascii="Consolas" w:hAnsi="Consolas" w:cs="Consolas"/>
          <w:color w:val="331A55"/>
          <w:sz w:val="19"/>
        </w:rPr>
        <w:br/>
        <w:t>const firstBig = numbers.find(n =&gt; n &gt; 2);   // 3</w:t>
      </w:r>
      <w:r>
        <w:rPr>
          <w:rFonts w:ascii="Consolas" w:hAnsi="Consolas" w:cs="Consolas"/>
          <w:color w:val="331A55"/>
          <w:sz w:val="19"/>
        </w:rPr>
        <w:br/>
      </w:r>
      <w:r>
        <w:rPr>
          <w:rFonts w:ascii="Consolas" w:hAnsi="Consolas" w:cs="Consolas"/>
          <w:color w:val="331A55"/>
          <w:sz w:val="19"/>
        </w:rPr>
        <w:br/>
        <w:t>console.log(doubled, evens, firstBig);</w:t>
      </w:r>
    </w:p>
    <w:p w14:paraId="68A72E43"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2340"/>
        <w:gridCol w:w="2340"/>
        <w:gridCol w:w="2340"/>
        <w:gridCol w:w="2340"/>
      </w:tblGrid>
      <w:tr w:rsidR="003272D9" w14:paraId="6A7AAA27" w14:textId="77777777">
        <w:trPr>
          <w:jc w:val="center"/>
        </w:trPr>
        <w:tc>
          <w:tcPr>
            <w:tcW w:w="2340" w:type="dxa"/>
            <w:shd w:val="clear" w:color="auto" w:fill="4D1D82"/>
            <w:tcMar>
              <w:top w:w="60" w:type="dxa"/>
              <w:left w:w="80" w:type="dxa"/>
              <w:bottom w:w="60" w:type="dxa"/>
              <w:right w:w="80" w:type="dxa"/>
            </w:tcMar>
            <w:vAlign w:val="center"/>
          </w:tcPr>
          <w:p w14:paraId="70A6B7D9" w14:textId="77777777" w:rsidR="003272D9" w:rsidRDefault="00B47D92">
            <w:pPr>
              <w:keepNext/>
              <w:keepLines/>
              <w:spacing w:after="20" w:line="252" w:lineRule="auto"/>
            </w:pPr>
            <w:r>
              <w:rPr>
                <w:b/>
                <w:color w:val="FFFFFF"/>
              </w:rPr>
              <w:t>Method</w:t>
            </w:r>
          </w:p>
        </w:tc>
        <w:tc>
          <w:tcPr>
            <w:tcW w:w="2340" w:type="dxa"/>
            <w:shd w:val="clear" w:color="auto" w:fill="4D1D82"/>
            <w:tcMar>
              <w:top w:w="60" w:type="dxa"/>
              <w:left w:w="80" w:type="dxa"/>
              <w:bottom w:w="60" w:type="dxa"/>
              <w:right w:w="80" w:type="dxa"/>
            </w:tcMar>
            <w:vAlign w:val="center"/>
          </w:tcPr>
          <w:p w14:paraId="46E7F52B" w14:textId="77777777" w:rsidR="003272D9" w:rsidRDefault="00B47D92">
            <w:pPr>
              <w:keepNext/>
              <w:keepLines/>
              <w:spacing w:after="20" w:line="252" w:lineRule="auto"/>
            </w:pPr>
            <w:r>
              <w:rPr>
                <w:b/>
                <w:color w:val="FFFFFF"/>
              </w:rPr>
              <w:t>Returns</w:t>
            </w:r>
          </w:p>
        </w:tc>
        <w:tc>
          <w:tcPr>
            <w:tcW w:w="2340" w:type="dxa"/>
            <w:shd w:val="clear" w:color="auto" w:fill="4D1D82"/>
            <w:tcMar>
              <w:top w:w="60" w:type="dxa"/>
              <w:left w:w="80" w:type="dxa"/>
              <w:bottom w:w="60" w:type="dxa"/>
              <w:right w:w="80" w:type="dxa"/>
            </w:tcMar>
            <w:vAlign w:val="center"/>
          </w:tcPr>
          <w:p w14:paraId="4BB55DD8" w14:textId="77777777" w:rsidR="003272D9" w:rsidRDefault="00B47D92">
            <w:pPr>
              <w:keepNext/>
              <w:keepLines/>
              <w:spacing w:after="20" w:line="252" w:lineRule="auto"/>
            </w:pPr>
            <w:r>
              <w:rPr>
                <w:b/>
                <w:color w:val="FFFFFF"/>
              </w:rPr>
              <w:t>Callback returns</w:t>
            </w:r>
          </w:p>
        </w:tc>
        <w:tc>
          <w:tcPr>
            <w:tcW w:w="2340" w:type="dxa"/>
            <w:shd w:val="clear" w:color="auto" w:fill="4D1D82"/>
            <w:tcMar>
              <w:top w:w="60" w:type="dxa"/>
              <w:left w:w="80" w:type="dxa"/>
              <w:bottom w:w="60" w:type="dxa"/>
              <w:right w:w="80" w:type="dxa"/>
            </w:tcMar>
            <w:vAlign w:val="center"/>
          </w:tcPr>
          <w:p w14:paraId="07DDFE8A" w14:textId="77777777" w:rsidR="003272D9" w:rsidRDefault="00B47D92">
            <w:pPr>
              <w:keepNext/>
              <w:keepLines/>
              <w:spacing w:after="20" w:line="252" w:lineRule="auto"/>
            </w:pPr>
            <w:r>
              <w:rPr>
                <w:b/>
                <w:color w:val="FFFFFF"/>
              </w:rPr>
              <w:t>Result for example</w:t>
            </w:r>
          </w:p>
        </w:tc>
      </w:tr>
      <w:tr w:rsidR="003272D9" w14:paraId="17E2FD24" w14:textId="77777777">
        <w:trPr>
          <w:jc w:val="center"/>
        </w:trPr>
        <w:tc>
          <w:tcPr>
            <w:tcW w:w="2340" w:type="dxa"/>
            <w:tcMar>
              <w:top w:w="60" w:type="dxa"/>
              <w:left w:w="80" w:type="dxa"/>
              <w:bottom w:w="60" w:type="dxa"/>
              <w:right w:w="80" w:type="dxa"/>
            </w:tcMar>
            <w:vAlign w:val="center"/>
          </w:tcPr>
          <w:p w14:paraId="7EDE98F1" w14:textId="77777777" w:rsidR="003272D9" w:rsidRDefault="00B47D92">
            <w:pPr>
              <w:keepLines/>
              <w:spacing w:after="20" w:line="252" w:lineRule="auto"/>
            </w:pPr>
            <w:r>
              <w:rPr>
                <w:rFonts w:ascii="Consolas" w:hAnsi="Consolas" w:cs="Consolas"/>
                <w:sz w:val="20"/>
              </w:rPr>
              <w:t>map</w:t>
            </w:r>
          </w:p>
        </w:tc>
        <w:tc>
          <w:tcPr>
            <w:tcW w:w="2340" w:type="dxa"/>
            <w:tcMar>
              <w:top w:w="60" w:type="dxa"/>
              <w:left w:w="80" w:type="dxa"/>
              <w:bottom w:w="60" w:type="dxa"/>
              <w:right w:w="80" w:type="dxa"/>
            </w:tcMar>
            <w:vAlign w:val="center"/>
          </w:tcPr>
          <w:p w14:paraId="3C9E62A4" w14:textId="77777777" w:rsidR="003272D9" w:rsidRDefault="00B47D92">
            <w:pPr>
              <w:keepLines/>
              <w:spacing w:after="20" w:line="252" w:lineRule="auto"/>
            </w:pPr>
            <w:r>
              <w:t>New array (same length)</w:t>
            </w:r>
          </w:p>
        </w:tc>
        <w:tc>
          <w:tcPr>
            <w:tcW w:w="2340" w:type="dxa"/>
            <w:tcMar>
              <w:top w:w="60" w:type="dxa"/>
              <w:left w:w="80" w:type="dxa"/>
              <w:bottom w:w="60" w:type="dxa"/>
              <w:right w:w="80" w:type="dxa"/>
            </w:tcMar>
            <w:vAlign w:val="center"/>
          </w:tcPr>
          <w:p w14:paraId="233B089E" w14:textId="77777777" w:rsidR="003272D9" w:rsidRDefault="00B47D92">
            <w:pPr>
              <w:keepLines/>
              <w:spacing w:after="20" w:line="252" w:lineRule="auto"/>
            </w:pPr>
            <w:r>
              <w:t>The transformed value</w:t>
            </w:r>
          </w:p>
        </w:tc>
        <w:tc>
          <w:tcPr>
            <w:tcW w:w="2340" w:type="dxa"/>
            <w:tcMar>
              <w:top w:w="60" w:type="dxa"/>
              <w:left w:w="80" w:type="dxa"/>
              <w:bottom w:w="60" w:type="dxa"/>
              <w:right w:w="80" w:type="dxa"/>
            </w:tcMar>
            <w:vAlign w:val="center"/>
          </w:tcPr>
          <w:p w14:paraId="2AC6637A" w14:textId="77777777" w:rsidR="003272D9" w:rsidRDefault="00B47D92">
            <w:pPr>
              <w:keepLines/>
              <w:spacing w:after="20" w:line="252" w:lineRule="auto"/>
            </w:pPr>
            <w:r>
              <w:t>[2,4,6,8]</w:t>
            </w:r>
          </w:p>
        </w:tc>
      </w:tr>
      <w:tr w:rsidR="003272D9" w14:paraId="6CD306D7" w14:textId="77777777">
        <w:trPr>
          <w:jc w:val="center"/>
        </w:trPr>
        <w:tc>
          <w:tcPr>
            <w:tcW w:w="2340" w:type="dxa"/>
            <w:shd w:val="clear" w:color="auto" w:fill="F7F4FB"/>
            <w:tcMar>
              <w:top w:w="60" w:type="dxa"/>
              <w:left w:w="80" w:type="dxa"/>
              <w:bottom w:w="60" w:type="dxa"/>
              <w:right w:w="80" w:type="dxa"/>
            </w:tcMar>
            <w:vAlign w:val="center"/>
          </w:tcPr>
          <w:p w14:paraId="7A15FBEE" w14:textId="77777777" w:rsidR="003272D9" w:rsidRDefault="00B47D92">
            <w:pPr>
              <w:keepLines/>
              <w:spacing w:after="20" w:line="252" w:lineRule="auto"/>
            </w:pPr>
            <w:r>
              <w:rPr>
                <w:rFonts w:ascii="Consolas" w:hAnsi="Consolas" w:cs="Consolas"/>
                <w:sz w:val="20"/>
              </w:rPr>
              <w:t>filter</w:t>
            </w:r>
          </w:p>
        </w:tc>
        <w:tc>
          <w:tcPr>
            <w:tcW w:w="2340" w:type="dxa"/>
            <w:shd w:val="clear" w:color="auto" w:fill="F7F4FB"/>
            <w:tcMar>
              <w:top w:w="60" w:type="dxa"/>
              <w:left w:w="80" w:type="dxa"/>
              <w:bottom w:w="60" w:type="dxa"/>
              <w:right w:w="80" w:type="dxa"/>
            </w:tcMar>
            <w:vAlign w:val="center"/>
          </w:tcPr>
          <w:p w14:paraId="386EDFF5" w14:textId="77777777" w:rsidR="003272D9" w:rsidRDefault="00B47D92">
            <w:pPr>
              <w:keepLines/>
              <w:spacing w:after="20" w:line="252" w:lineRule="auto"/>
            </w:pPr>
            <w:r>
              <w:t>New array (subset)</w:t>
            </w:r>
          </w:p>
        </w:tc>
        <w:tc>
          <w:tcPr>
            <w:tcW w:w="2340" w:type="dxa"/>
            <w:shd w:val="clear" w:color="auto" w:fill="F7F4FB"/>
            <w:tcMar>
              <w:top w:w="60" w:type="dxa"/>
              <w:left w:w="80" w:type="dxa"/>
              <w:bottom w:w="60" w:type="dxa"/>
              <w:right w:w="80" w:type="dxa"/>
            </w:tcMar>
            <w:vAlign w:val="center"/>
          </w:tcPr>
          <w:p w14:paraId="109295A5" w14:textId="77777777" w:rsidR="003272D9" w:rsidRDefault="00B47D92">
            <w:pPr>
              <w:keepLines/>
              <w:spacing w:after="20" w:line="252" w:lineRule="auto"/>
            </w:pPr>
            <w:r>
              <w:t>true/false</w:t>
            </w:r>
          </w:p>
        </w:tc>
        <w:tc>
          <w:tcPr>
            <w:tcW w:w="2340" w:type="dxa"/>
            <w:shd w:val="clear" w:color="auto" w:fill="F7F4FB"/>
            <w:tcMar>
              <w:top w:w="60" w:type="dxa"/>
              <w:left w:w="80" w:type="dxa"/>
              <w:bottom w:w="60" w:type="dxa"/>
              <w:right w:w="80" w:type="dxa"/>
            </w:tcMar>
            <w:vAlign w:val="center"/>
          </w:tcPr>
          <w:p w14:paraId="62839409" w14:textId="77777777" w:rsidR="003272D9" w:rsidRDefault="00B47D92">
            <w:pPr>
              <w:keepLines/>
              <w:spacing w:after="20" w:line="252" w:lineRule="auto"/>
            </w:pPr>
            <w:r>
              <w:t>[2,4]</w:t>
            </w:r>
          </w:p>
        </w:tc>
      </w:tr>
      <w:tr w:rsidR="003272D9" w14:paraId="6D549651" w14:textId="77777777">
        <w:trPr>
          <w:jc w:val="center"/>
        </w:trPr>
        <w:tc>
          <w:tcPr>
            <w:tcW w:w="2340" w:type="dxa"/>
            <w:tcMar>
              <w:top w:w="60" w:type="dxa"/>
              <w:left w:w="80" w:type="dxa"/>
              <w:bottom w:w="60" w:type="dxa"/>
              <w:right w:w="80" w:type="dxa"/>
            </w:tcMar>
            <w:vAlign w:val="center"/>
          </w:tcPr>
          <w:p w14:paraId="76BA63AF" w14:textId="77777777" w:rsidR="003272D9" w:rsidRDefault="00B47D92">
            <w:pPr>
              <w:keepLines/>
              <w:spacing w:after="20" w:line="252" w:lineRule="auto"/>
            </w:pPr>
            <w:r>
              <w:rPr>
                <w:rFonts w:ascii="Consolas" w:hAnsi="Consolas" w:cs="Consolas"/>
                <w:sz w:val="20"/>
              </w:rPr>
              <w:t>find</w:t>
            </w:r>
          </w:p>
        </w:tc>
        <w:tc>
          <w:tcPr>
            <w:tcW w:w="2340" w:type="dxa"/>
            <w:tcMar>
              <w:top w:w="60" w:type="dxa"/>
              <w:left w:w="80" w:type="dxa"/>
              <w:bottom w:w="60" w:type="dxa"/>
              <w:right w:w="80" w:type="dxa"/>
            </w:tcMar>
            <w:vAlign w:val="center"/>
          </w:tcPr>
          <w:p w14:paraId="678F1AE5" w14:textId="77777777" w:rsidR="003272D9" w:rsidRDefault="00B47D92">
            <w:pPr>
              <w:keepLines/>
              <w:spacing w:after="20" w:line="252" w:lineRule="auto"/>
            </w:pPr>
            <w:r>
              <w:t xml:space="preserve">One value or </w:t>
            </w:r>
            <w:r>
              <w:rPr>
                <w:rFonts w:ascii="Consolas" w:hAnsi="Consolas" w:cs="Consolas"/>
                <w:sz w:val="20"/>
              </w:rPr>
              <w:t>undefined</w:t>
            </w:r>
          </w:p>
        </w:tc>
        <w:tc>
          <w:tcPr>
            <w:tcW w:w="2340" w:type="dxa"/>
            <w:tcMar>
              <w:top w:w="60" w:type="dxa"/>
              <w:left w:w="80" w:type="dxa"/>
              <w:bottom w:w="60" w:type="dxa"/>
              <w:right w:w="80" w:type="dxa"/>
            </w:tcMar>
            <w:vAlign w:val="center"/>
          </w:tcPr>
          <w:p w14:paraId="7807B9CD" w14:textId="77777777" w:rsidR="003272D9" w:rsidRDefault="00B47D92">
            <w:pPr>
              <w:keepLines/>
              <w:spacing w:after="20" w:line="252" w:lineRule="auto"/>
            </w:pPr>
            <w:r>
              <w:t>true/false</w:t>
            </w:r>
          </w:p>
        </w:tc>
        <w:tc>
          <w:tcPr>
            <w:tcW w:w="2340" w:type="dxa"/>
            <w:tcMar>
              <w:top w:w="60" w:type="dxa"/>
              <w:left w:w="80" w:type="dxa"/>
              <w:bottom w:w="60" w:type="dxa"/>
              <w:right w:w="80" w:type="dxa"/>
            </w:tcMar>
            <w:vAlign w:val="center"/>
          </w:tcPr>
          <w:p w14:paraId="5B6FDBEA" w14:textId="77777777" w:rsidR="003272D9" w:rsidRDefault="00B47D92">
            <w:pPr>
              <w:keepLines/>
              <w:spacing w:after="20" w:line="252" w:lineRule="auto"/>
            </w:pPr>
            <w:r>
              <w:t>3</w:t>
            </w:r>
          </w:p>
        </w:tc>
      </w:tr>
    </w:tbl>
    <w:p w14:paraId="61179A5C" w14:textId="77777777" w:rsidR="003272D9" w:rsidRDefault="003272D9">
      <w:pPr>
        <w:spacing w:after="40"/>
      </w:pPr>
    </w:p>
    <w:p w14:paraId="61899BDA" w14:textId="77777777" w:rsidR="003272D9" w:rsidRDefault="00B47D92">
      <w:pPr>
        <w:pStyle w:val="Heading4"/>
      </w:pPr>
      <w:r>
        <w:rPr>
          <w:b w:val="0"/>
          <w:i w:val="0"/>
        </w:rPr>
        <w:t>Automation Testing Example</w:t>
      </w:r>
    </w:p>
    <w:p w14:paraId="772CF1A1" w14:textId="77777777" w:rsidR="003272D9" w:rsidRDefault="00B47D92">
      <w:pPr>
        <w:keepLines/>
        <w:shd w:val="clear" w:color="auto" w:fill="F5F2FA"/>
        <w:spacing w:before="80" w:after="160"/>
        <w:ind w:left="360" w:right="216"/>
      </w:pPr>
      <w:r>
        <w:rPr>
          <w:rFonts w:ascii="Consolas" w:hAnsi="Consolas" w:cs="Consolas"/>
          <w:color w:val="331A55"/>
          <w:sz w:val="19"/>
        </w:rPr>
        <w:t>const results = [</w:t>
      </w:r>
      <w:r>
        <w:rPr>
          <w:rFonts w:ascii="Consolas" w:hAnsi="Consolas" w:cs="Consolas"/>
          <w:color w:val="331A55"/>
          <w:sz w:val="19"/>
        </w:rPr>
        <w:br/>
      </w:r>
      <w:r>
        <w:rPr>
          <w:rFonts w:ascii="Consolas" w:hAnsi="Consolas" w:cs="Consolas"/>
          <w:color w:val="331A55"/>
          <w:sz w:val="19"/>
        </w:rPr>
        <w:t xml:space="preserve">  { name: "Login", status: "PASS" },</w:t>
      </w:r>
      <w:r>
        <w:rPr>
          <w:rFonts w:ascii="Consolas" w:hAnsi="Consolas" w:cs="Consolas"/>
          <w:color w:val="331A55"/>
          <w:sz w:val="19"/>
        </w:rPr>
        <w:br/>
        <w:t xml:space="preserve">  { name: "Logout", status: "FAIL" },</w:t>
      </w:r>
      <w:r>
        <w:rPr>
          <w:rFonts w:ascii="Consolas" w:hAnsi="Consolas" w:cs="Consolas"/>
          <w:color w:val="331A55"/>
          <w:sz w:val="19"/>
        </w:rPr>
        <w:br/>
        <w:t xml:space="preserve">  { name: "Register", status: "PASS" },</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t>const names = results.map(r =&gt; r.name);              // ["Login", "Logout", "Register"]</w:t>
      </w:r>
      <w:r>
        <w:rPr>
          <w:rFonts w:ascii="Consolas" w:hAnsi="Consolas" w:cs="Consolas"/>
          <w:color w:val="331A55"/>
          <w:sz w:val="19"/>
        </w:rPr>
        <w:br/>
        <w:t>const failed = results.filter(r =&gt; r.status === "FAIL"); // [Logout]</w:t>
      </w:r>
      <w:r>
        <w:rPr>
          <w:rFonts w:ascii="Consolas" w:hAnsi="Consolas" w:cs="Consolas"/>
          <w:color w:val="331A55"/>
          <w:sz w:val="19"/>
        </w:rPr>
        <w:br/>
        <w:t>const logoutTest = results.find(r =&gt; r.name === "Logout");</w:t>
      </w:r>
      <w:r>
        <w:rPr>
          <w:rFonts w:ascii="Consolas" w:hAnsi="Consolas" w:cs="Consolas"/>
          <w:color w:val="331A55"/>
          <w:sz w:val="19"/>
        </w:rPr>
        <w:br/>
      </w:r>
      <w:r>
        <w:rPr>
          <w:rFonts w:ascii="Consolas" w:hAnsi="Consolas" w:cs="Consolas"/>
          <w:color w:val="331A55"/>
          <w:sz w:val="19"/>
        </w:rPr>
        <w:br/>
        <w:t>console.log(names);</w:t>
      </w:r>
      <w:r>
        <w:rPr>
          <w:rFonts w:ascii="Consolas" w:hAnsi="Consolas" w:cs="Consolas"/>
          <w:color w:val="331A55"/>
          <w:sz w:val="19"/>
        </w:rPr>
        <w:br/>
        <w:t>console.log(failed);</w:t>
      </w:r>
      <w:r>
        <w:rPr>
          <w:rFonts w:ascii="Consolas" w:hAnsi="Consolas" w:cs="Consolas"/>
          <w:color w:val="331A55"/>
          <w:sz w:val="19"/>
        </w:rPr>
        <w:br/>
        <w:t>console.log(logoutTest);</w:t>
      </w:r>
    </w:p>
    <w:p w14:paraId="123E9BDC" w14:textId="77777777" w:rsidR="003272D9" w:rsidRDefault="00B47D92">
      <w:pPr>
        <w:pStyle w:val="Heading4"/>
      </w:pPr>
      <w:r>
        <w:rPr>
          <w:b w:val="0"/>
          <w:i w:val="0"/>
        </w:rPr>
        <w:lastRenderedPageBreak/>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3DC669A9" w14:textId="77777777">
        <w:trPr>
          <w:jc w:val="center"/>
        </w:trPr>
        <w:tc>
          <w:tcPr>
            <w:tcW w:w="3120" w:type="dxa"/>
            <w:shd w:val="clear" w:color="auto" w:fill="4D1D82"/>
            <w:tcMar>
              <w:top w:w="60" w:type="dxa"/>
              <w:left w:w="80" w:type="dxa"/>
              <w:bottom w:w="60" w:type="dxa"/>
              <w:right w:w="80" w:type="dxa"/>
            </w:tcMar>
            <w:vAlign w:val="center"/>
          </w:tcPr>
          <w:p w14:paraId="06EE0FD5"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75E207BD"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7B4FC1B0" w14:textId="77777777" w:rsidR="003272D9" w:rsidRDefault="00B47D92">
            <w:pPr>
              <w:keepNext/>
              <w:keepLines/>
              <w:spacing w:after="20" w:line="252" w:lineRule="auto"/>
            </w:pPr>
            <w:r>
              <w:rPr>
                <w:b/>
                <w:color w:val="FFFFFF"/>
              </w:rPr>
              <w:t>How to avoid it</w:t>
            </w:r>
          </w:p>
        </w:tc>
      </w:tr>
      <w:tr w:rsidR="003272D9" w14:paraId="4A31492B" w14:textId="77777777">
        <w:trPr>
          <w:jc w:val="center"/>
        </w:trPr>
        <w:tc>
          <w:tcPr>
            <w:tcW w:w="3120" w:type="dxa"/>
            <w:tcMar>
              <w:top w:w="60" w:type="dxa"/>
              <w:left w:w="80" w:type="dxa"/>
              <w:bottom w:w="60" w:type="dxa"/>
              <w:right w:w="80" w:type="dxa"/>
            </w:tcMar>
            <w:vAlign w:val="center"/>
          </w:tcPr>
          <w:p w14:paraId="7FD04172" w14:textId="77777777" w:rsidR="003272D9" w:rsidRDefault="00B47D92">
            <w:pPr>
              <w:keepLines/>
              <w:spacing w:after="20" w:line="252" w:lineRule="auto"/>
            </w:pPr>
            <w:r>
              <w:t>Forgetting to use the result</w:t>
            </w:r>
          </w:p>
        </w:tc>
        <w:tc>
          <w:tcPr>
            <w:tcW w:w="3120" w:type="dxa"/>
            <w:tcMar>
              <w:top w:w="60" w:type="dxa"/>
              <w:left w:w="80" w:type="dxa"/>
              <w:bottom w:w="60" w:type="dxa"/>
              <w:right w:w="80" w:type="dxa"/>
            </w:tcMar>
            <w:vAlign w:val="center"/>
          </w:tcPr>
          <w:p w14:paraId="736BB66F" w14:textId="77777777" w:rsidR="003272D9" w:rsidRDefault="00B47D92">
            <w:pPr>
              <w:keepLines/>
              <w:spacing w:after="20" w:line="252" w:lineRule="auto"/>
            </w:pPr>
            <w:r>
              <w:t>map/filter return new arrays</w:t>
            </w:r>
          </w:p>
        </w:tc>
        <w:tc>
          <w:tcPr>
            <w:tcW w:w="3120" w:type="dxa"/>
            <w:tcMar>
              <w:top w:w="60" w:type="dxa"/>
              <w:left w:w="80" w:type="dxa"/>
              <w:bottom w:w="60" w:type="dxa"/>
              <w:right w:w="80" w:type="dxa"/>
            </w:tcMar>
            <w:vAlign w:val="center"/>
          </w:tcPr>
          <w:p w14:paraId="0642C2A1" w14:textId="77777777" w:rsidR="003272D9" w:rsidRDefault="00B47D92">
            <w:pPr>
              <w:keepLines/>
              <w:spacing w:after="20" w:line="252" w:lineRule="auto"/>
            </w:pPr>
            <w:r>
              <w:t>Assign or use the return value</w:t>
            </w:r>
          </w:p>
        </w:tc>
      </w:tr>
      <w:tr w:rsidR="003272D9" w14:paraId="431D7EBC" w14:textId="77777777">
        <w:trPr>
          <w:jc w:val="center"/>
        </w:trPr>
        <w:tc>
          <w:tcPr>
            <w:tcW w:w="3120" w:type="dxa"/>
            <w:shd w:val="clear" w:color="auto" w:fill="F7F4FB"/>
            <w:tcMar>
              <w:top w:w="60" w:type="dxa"/>
              <w:left w:w="80" w:type="dxa"/>
              <w:bottom w:w="60" w:type="dxa"/>
              <w:right w:w="80" w:type="dxa"/>
            </w:tcMar>
            <w:vAlign w:val="center"/>
          </w:tcPr>
          <w:p w14:paraId="5FD0D6AD" w14:textId="77777777" w:rsidR="003272D9" w:rsidRDefault="00B47D92">
            <w:pPr>
              <w:keepLines/>
              <w:spacing w:after="20" w:line="252" w:lineRule="auto"/>
            </w:pPr>
            <w:r>
              <w:t>Confusing map with forEach</w:t>
            </w:r>
          </w:p>
        </w:tc>
        <w:tc>
          <w:tcPr>
            <w:tcW w:w="3120" w:type="dxa"/>
            <w:shd w:val="clear" w:color="auto" w:fill="F7F4FB"/>
            <w:tcMar>
              <w:top w:w="60" w:type="dxa"/>
              <w:left w:w="80" w:type="dxa"/>
              <w:bottom w:w="60" w:type="dxa"/>
              <w:right w:w="80" w:type="dxa"/>
            </w:tcMar>
            <w:vAlign w:val="center"/>
          </w:tcPr>
          <w:p w14:paraId="69C8A5CE" w14:textId="77777777" w:rsidR="003272D9" w:rsidRDefault="00B47D92">
            <w:pPr>
              <w:keepLines/>
              <w:spacing w:after="20" w:line="252" w:lineRule="auto"/>
            </w:pPr>
            <w:r>
              <w:t>map builds, forEach just runs</w:t>
            </w:r>
          </w:p>
        </w:tc>
        <w:tc>
          <w:tcPr>
            <w:tcW w:w="3120" w:type="dxa"/>
            <w:shd w:val="clear" w:color="auto" w:fill="F7F4FB"/>
            <w:tcMar>
              <w:top w:w="60" w:type="dxa"/>
              <w:left w:w="80" w:type="dxa"/>
              <w:bottom w:w="60" w:type="dxa"/>
              <w:right w:w="80" w:type="dxa"/>
            </w:tcMar>
            <w:vAlign w:val="center"/>
          </w:tcPr>
          <w:p w14:paraId="518DAC72" w14:textId="77777777" w:rsidR="003272D9" w:rsidRDefault="00B47D92">
            <w:pPr>
              <w:keepLines/>
              <w:spacing w:after="20" w:line="252" w:lineRule="auto"/>
            </w:pPr>
            <w:r>
              <w:t>Use map when you need a new array</w:t>
            </w:r>
          </w:p>
        </w:tc>
      </w:tr>
      <w:tr w:rsidR="003272D9" w14:paraId="1D7AC1B5" w14:textId="77777777">
        <w:trPr>
          <w:jc w:val="center"/>
        </w:trPr>
        <w:tc>
          <w:tcPr>
            <w:tcW w:w="3120" w:type="dxa"/>
            <w:tcMar>
              <w:top w:w="60" w:type="dxa"/>
              <w:left w:w="80" w:type="dxa"/>
              <w:bottom w:w="60" w:type="dxa"/>
              <w:right w:w="80" w:type="dxa"/>
            </w:tcMar>
            <w:vAlign w:val="center"/>
          </w:tcPr>
          <w:p w14:paraId="5D93CCA9" w14:textId="77777777" w:rsidR="003272D9" w:rsidRDefault="00B47D92">
            <w:pPr>
              <w:keepLines/>
              <w:spacing w:after="20" w:line="252" w:lineRule="auto"/>
            </w:pPr>
            <w:r>
              <w:t>Expecting find to return an array</w:t>
            </w:r>
          </w:p>
        </w:tc>
        <w:tc>
          <w:tcPr>
            <w:tcW w:w="3120" w:type="dxa"/>
            <w:tcMar>
              <w:top w:w="60" w:type="dxa"/>
              <w:left w:w="80" w:type="dxa"/>
              <w:bottom w:w="60" w:type="dxa"/>
              <w:right w:w="80" w:type="dxa"/>
            </w:tcMar>
            <w:vAlign w:val="center"/>
          </w:tcPr>
          <w:p w14:paraId="0A1F4B7C" w14:textId="77777777" w:rsidR="003272D9" w:rsidRDefault="00B47D92">
            <w:pPr>
              <w:keepLines/>
              <w:spacing w:after="20" w:line="252" w:lineRule="auto"/>
            </w:pPr>
            <w:r>
              <w:t>find returns one item</w:t>
            </w:r>
          </w:p>
        </w:tc>
        <w:tc>
          <w:tcPr>
            <w:tcW w:w="3120" w:type="dxa"/>
            <w:tcMar>
              <w:top w:w="60" w:type="dxa"/>
              <w:left w:w="80" w:type="dxa"/>
              <w:bottom w:w="60" w:type="dxa"/>
              <w:right w:w="80" w:type="dxa"/>
            </w:tcMar>
            <w:vAlign w:val="center"/>
          </w:tcPr>
          <w:p w14:paraId="6D9F9096" w14:textId="77777777" w:rsidR="003272D9" w:rsidRDefault="00B47D92">
            <w:pPr>
              <w:keepLines/>
              <w:spacing w:after="20" w:line="252" w:lineRule="auto"/>
            </w:pPr>
            <w:r>
              <w:t>Use filter for all matches</w:t>
            </w:r>
          </w:p>
        </w:tc>
      </w:tr>
    </w:tbl>
    <w:p w14:paraId="0965EFEF" w14:textId="77777777" w:rsidR="003272D9" w:rsidRDefault="003272D9">
      <w:pPr>
        <w:spacing w:after="40"/>
      </w:pPr>
    </w:p>
    <w:p w14:paraId="26B259A0"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6048C3F1" w14:textId="77777777">
        <w:trPr>
          <w:jc w:val="center"/>
        </w:trPr>
        <w:tc>
          <w:tcPr>
            <w:tcW w:w="9360" w:type="dxa"/>
            <w:shd w:val="clear" w:color="auto" w:fill="FFF6E5"/>
            <w:tcMar>
              <w:top w:w="90" w:type="dxa"/>
              <w:left w:w="140" w:type="dxa"/>
              <w:bottom w:w="90" w:type="dxa"/>
              <w:right w:w="140" w:type="dxa"/>
            </w:tcMar>
          </w:tcPr>
          <w:p w14:paraId="232512A3" w14:textId="77777777" w:rsidR="003272D9" w:rsidRDefault="00B47D92">
            <w:pPr>
              <w:keepLines/>
              <w:spacing w:after="60" w:line="264" w:lineRule="auto"/>
            </w:pPr>
            <w:r>
              <w:rPr>
                <w:b/>
                <w:color w:val="FD8C00"/>
              </w:rPr>
              <w:t xml:space="preserve">KEY NOTE:  </w:t>
            </w:r>
            <w:r>
              <w:rPr>
                <w:b/>
              </w:rPr>
              <w:t>"map = transform all. filter = keep some. find = first match."</w:t>
            </w:r>
          </w:p>
        </w:tc>
      </w:tr>
    </w:tbl>
    <w:p w14:paraId="6291CE63" w14:textId="77777777" w:rsidR="003272D9" w:rsidRDefault="00B47D92">
      <w:pPr>
        <w:pStyle w:val="Heading4"/>
      </w:pPr>
      <w:r>
        <w:rPr>
          <w:b w:val="0"/>
          <w:i w:val="0"/>
        </w:rPr>
        <w:t>Practice Exercises</w:t>
      </w:r>
    </w:p>
    <w:p w14:paraId="0EA7A401" w14:textId="77777777" w:rsidR="003272D9" w:rsidRDefault="00B47D92">
      <w:pPr>
        <w:keepLines/>
      </w:pPr>
      <w:r>
        <w:rPr>
          <w:b/>
        </w:rPr>
        <w:t>Beginner:</w:t>
      </w:r>
    </w:p>
    <w:p w14:paraId="504B6D64" w14:textId="77777777" w:rsidR="003272D9" w:rsidRDefault="00B47D92">
      <w:pPr>
        <w:pStyle w:val="ListNumber"/>
        <w:keepLines/>
        <w:spacing w:after="40" w:line="269" w:lineRule="auto"/>
        <w:ind w:left="432"/>
      </w:pPr>
      <w:r>
        <w:t xml:space="preserve">Map </w:t>
      </w:r>
      <w:r>
        <w:rPr>
          <w:rFonts w:ascii="Consolas" w:hAnsi="Consolas" w:cs="Consolas"/>
          <w:sz w:val="20"/>
        </w:rPr>
        <w:t>[1,2,3]</w:t>
      </w:r>
      <w:r>
        <w:t xml:space="preserve"> to </w:t>
      </w:r>
      <w:r>
        <w:rPr>
          <w:rFonts w:ascii="Consolas" w:hAnsi="Consolas" w:cs="Consolas"/>
          <w:sz w:val="20"/>
        </w:rPr>
        <w:t>[2,4,6]</w:t>
      </w:r>
      <w:r>
        <w:t>.</w:t>
      </w:r>
    </w:p>
    <w:p w14:paraId="78B0638D" w14:textId="77777777" w:rsidR="003272D9" w:rsidRDefault="00B47D92">
      <w:pPr>
        <w:pStyle w:val="ListNumber"/>
        <w:keepLines/>
        <w:spacing w:after="40" w:line="269" w:lineRule="auto"/>
        <w:ind w:left="432"/>
      </w:pPr>
      <w:r>
        <w:t>Filter numbers &gt; 2.</w:t>
      </w:r>
    </w:p>
    <w:p w14:paraId="21E80A57" w14:textId="77777777" w:rsidR="003272D9" w:rsidRDefault="00B47D92">
      <w:pPr>
        <w:pStyle w:val="ListNumber"/>
        <w:keepLines/>
        <w:spacing w:after="40" w:line="269" w:lineRule="auto"/>
        <w:ind w:left="432"/>
      </w:pPr>
      <w:r>
        <w:t>Find the first even number.</w:t>
      </w:r>
    </w:p>
    <w:p w14:paraId="5DE177A8" w14:textId="77777777" w:rsidR="003272D9" w:rsidRDefault="00B47D92">
      <w:pPr>
        <w:keepLines/>
      </w:pPr>
      <w:r>
        <w:rPr>
          <w:b/>
        </w:rPr>
        <w:t>Intermediate:</w:t>
      </w:r>
    </w:p>
    <w:p w14:paraId="2DB84FE2" w14:textId="77777777" w:rsidR="003272D9" w:rsidRDefault="00B47D92">
      <w:pPr>
        <w:pStyle w:val="ListNumber"/>
        <w:keepLines/>
        <w:spacing w:after="40" w:line="269" w:lineRule="auto"/>
        <w:ind w:left="432"/>
      </w:pPr>
      <w:r>
        <w:t>Map an array of test objects to just their names.</w:t>
      </w:r>
    </w:p>
    <w:p w14:paraId="12DD6181" w14:textId="77777777" w:rsidR="003272D9" w:rsidRDefault="00B47D92">
      <w:pPr>
        <w:pStyle w:val="ListNumber"/>
        <w:keepLines/>
        <w:spacing w:after="40" w:line="269" w:lineRule="auto"/>
        <w:ind w:left="432"/>
      </w:pPr>
      <w:r>
        <w:t>Filter results to failed tests and print them.</w:t>
      </w:r>
    </w:p>
    <w:p w14:paraId="51F24184" w14:textId="77777777" w:rsidR="003272D9" w:rsidRDefault="00B47D92">
      <w:pPr>
        <w:keepLines/>
      </w:pPr>
      <w:r>
        <w:rPr>
          <w:b/>
        </w:rPr>
        <w:t>Challenge:</w:t>
      </w:r>
    </w:p>
    <w:p w14:paraId="55C852DF" w14:textId="77777777" w:rsidR="003272D9" w:rsidRDefault="00B47D92">
      <w:pPr>
        <w:pStyle w:val="ListNumber"/>
        <w:keepLines/>
        <w:spacing w:after="40" w:line="269" w:lineRule="auto"/>
        <w:ind w:left="432"/>
      </w:pPr>
      <w:r>
        <w:t>Write a program with a results array: use map (names), filter (failed), find (a specific test) and print all three outputs.</w:t>
      </w:r>
    </w:p>
    <w:p w14:paraId="012020C3" w14:textId="77777777" w:rsidR="003272D9" w:rsidRDefault="00B47D92">
      <w:pPr>
        <w:pStyle w:val="Heading4"/>
      </w:pPr>
      <w:r>
        <w:rPr>
          <w:b w:val="0"/>
          <w:i w:val="0"/>
        </w:rPr>
        <w:t>Interview Questions</w:t>
      </w:r>
    </w:p>
    <w:p w14:paraId="489593F5" w14:textId="77777777" w:rsidR="003272D9" w:rsidRDefault="00B47D92">
      <w:pPr>
        <w:keepLines/>
      </w:pPr>
      <w:r>
        <w:rPr>
          <w:b/>
        </w:rPr>
        <w:t>Beginner:</w:t>
      </w:r>
    </w:p>
    <w:p w14:paraId="2D5A03E9" w14:textId="77777777" w:rsidR="003272D9" w:rsidRDefault="00B47D92">
      <w:pPr>
        <w:pStyle w:val="ListNumber"/>
        <w:keepLines/>
        <w:spacing w:after="40" w:line="269" w:lineRule="auto"/>
        <w:ind w:left="432"/>
      </w:pPr>
      <w:r>
        <w:t>What does map return?</w:t>
      </w:r>
    </w:p>
    <w:p w14:paraId="7154C1C8" w14:textId="77777777" w:rsidR="003272D9" w:rsidRDefault="00B47D92">
      <w:pPr>
        <w:pStyle w:val="ListNumber"/>
        <w:keepLines/>
        <w:spacing w:after="40" w:line="269" w:lineRule="auto"/>
        <w:ind w:left="432"/>
      </w:pPr>
      <w:r>
        <w:t>What does filter return?</w:t>
      </w:r>
    </w:p>
    <w:p w14:paraId="5B9B0213" w14:textId="77777777" w:rsidR="003272D9" w:rsidRDefault="00B47D92">
      <w:pPr>
        <w:pStyle w:val="ListNumber"/>
        <w:keepLines/>
        <w:spacing w:after="40" w:line="269" w:lineRule="auto"/>
        <w:ind w:left="432"/>
      </w:pPr>
      <w:r>
        <w:t>What does find return?</w:t>
      </w:r>
    </w:p>
    <w:p w14:paraId="64AB8CCF" w14:textId="77777777" w:rsidR="003272D9" w:rsidRDefault="00B47D92">
      <w:pPr>
        <w:pStyle w:val="ListNumber"/>
        <w:keepLines/>
        <w:spacing w:after="40" w:line="269" w:lineRule="auto"/>
        <w:ind w:left="432"/>
      </w:pPr>
      <w:r>
        <w:t>What does the callback return for filter?</w:t>
      </w:r>
    </w:p>
    <w:p w14:paraId="2445CF59" w14:textId="77777777" w:rsidR="003272D9" w:rsidRDefault="00B47D92">
      <w:pPr>
        <w:pStyle w:val="ListNumber"/>
        <w:keepLines/>
        <w:spacing w:after="40" w:line="269" w:lineRule="auto"/>
        <w:ind w:left="432"/>
      </w:pPr>
      <w:r>
        <w:t>How is map different from forEach?</w:t>
      </w:r>
    </w:p>
    <w:p w14:paraId="25303D42" w14:textId="77777777" w:rsidR="003272D9" w:rsidRDefault="00B47D92">
      <w:pPr>
        <w:keepLines/>
      </w:pPr>
      <w:r>
        <w:rPr>
          <w:b/>
        </w:rPr>
        <w:t>Intermediate:</w:t>
      </w:r>
    </w:p>
    <w:p w14:paraId="46AAE218" w14:textId="77777777" w:rsidR="003272D9" w:rsidRDefault="00B47D92">
      <w:pPr>
        <w:pStyle w:val="ListNumber"/>
        <w:keepLines/>
        <w:spacing w:after="40" w:line="269" w:lineRule="auto"/>
        <w:ind w:left="432"/>
      </w:pPr>
      <w:r>
        <w:t>When would you chain map and filter?</w:t>
      </w:r>
    </w:p>
    <w:p w14:paraId="24B099BF" w14:textId="77777777" w:rsidR="003272D9" w:rsidRDefault="00B47D92">
      <w:pPr>
        <w:pStyle w:val="ListNumber"/>
        <w:keepLines/>
        <w:spacing w:after="40" w:line="269" w:lineRule="auto"/>
        <w:ind w:left="432"/>
      </w:pPr>
      <w:r>
        <w:t>What does find return when nothing matches?</w:t>
      </w:r>
    </w:p>
    <w:p w14:paraId="260704DD" w14:textId="77777777" w:rsidR="003272D9" w:rsidRDefault="00B47D92">
      <w:pPr>
        <w:pStyle w:val="ListNumber"/>
        <w:keepLines/>
        <w:spacing w:after="40" w:line="269" w:lineRule="auto"/>
        <w:ind w:left="432"/>
      </w:pPr>
      <w:r>
        <w:t>Why are these preferred over manual loops?</w:t>
      </w:r>
    </w:p>
    <w:p w14:paraId="765248E8" w14:textId="77777777" w:rsidR="003272D9" w:rsidRDefault="00B47D92">
      <w:pPr>
        <w:keepLines/>
      </w:pPr>
      <w:r>
        <w:rPr>
          <w:b/>
        </w:rPr>
        <w:t>Scenario-Based:</w:t>
      </w:r>
    </w:p>
    <w:p w14:paraId="4DC3D614" w14:textId="77777777" w:rsidR="003272D9" w:rsidRDefault="00B47D92">
      <w:pPr>
        <w:pStyle w:val="ListNumber"/>
        <w:keepLines/>
        <w:spacing w:after="40" w:line="269" w:lineRule="auto"/>
        <w:ind w:left="432"/>
      </w:pPr>
      <w:r>
        <w:t>Extract all test names from a results array with map.</w:t>
      </w:r>
    </w:p>
    <w:p w14:paraId="6CF8A962" w14:textId="77777777" w:rsidR="003272D9" w:rsidRDefault="00B47D92">
      <w:pPr>
        <w:pStyle w:val="ListNumber"/>
        <w:keepLines/>
        <w:spacing w:after="40" w:line="269" w:lineRule="auto"/>
        <w:ind w:left="432"/>
      </w:pPr>
      <w:r>
        <w:t>Show how to get only failed tests with filter.</w:t>
      </w:r>
    </w:p>
    <w:p w14:paraId="1A8718ED" w14:textId="77777777" w:rsidR="003272D9" w:rsidRDefault="00B47D92">
      <w:pPr>
        <w:pStyle w:val="Heading4"/>
      </w:pPr>
      <w:r>
        <w:rPr>
          <w:b w:val="0"/>
          <w:i w:val="0"/>
        </w:rPr>
        <w:lastRenderedPageBreak/>
        <w:t>Quick Recap</w:t>
      </w:r>
    </w:p>
    <w:p w14:paraId="4BD40D8B" w14:textId="77777777" w:rsidR="003272D9" w:rsidRDefault="00B47D92">
      <w:pPr>
        <w:pStyle w:val="ListBullet"/>
        <w:keepLines/>
        <w:spacing w:after="40" w:line="269" w:lineRule="auto"/>
        <w:ind w:left="432"/>
      </w:pPr>
      <w:r>
        <w:rPr>
          <w:rFonts w:ascii="Consolas" w:hAnsi="Consolas" w:cs="Consolas"/>
          <w:sz w:val="20"/>
        </w:rPr>
        <w:t>map</w:t>
      </w:r>
      <w:r>
        <w:t xml:space="preserve"> transforms every item.</w:t>
      </w:r>
    </w:p>
    <w:p w14:paraId="21187859" w14:textId="77777777" w:rsidR="003272D9" w:rsidRDefault="00B47D92">
      <w:pPr>
        <w:pStyle w:val="ListBullet"/>
        <w:keepLines/>
        <w:spacing w:after="40" w:line="269" w:lineRule="auto"/>
        <w:ind w:left="432"/>
      </w:pPr>
      <w:r>
        <w:rPr>
          <w:rFonts w:ascii="Consolas" w:hAnsi="Consolas" w:cs="Consolas"/>
          <w:sz w:val="20"/>
        </w:rPr>
        <w:t>filter</w:t>
      </w:r>
      <w:r>
        <w:t xml:space="preserve"> keeps matches.</w:t>
      </w:r>
    </w:p>
    <w:p w14:paraId="42CDA28F" w14:textId="77777777" w:rsidR="003272D9" w:rsidRDefault="00B47D92">
      <w:pPr>
        <w:pStyle w:val="ListBullet"/>
        <w:keepLines/>
        <w:spacing w:after="40" w:line="269" w:lineRule="auto"/>
        <w:ind w:left="432"/>
      </w:pPr>
      <w:r>
        <w:rPr>
          <w:rFonts w:ascii="Consolas" w:hAnsi="Consolas" w:cs="Consolas"/>
          <w:sz w:val="20"/>
        </w:rPr>
        <w:t>find</w:t>
      </w:r>
      <w:r>
        <w:t xml:space="preserve"> returns the first match or undefined.</w:t>
      </w:r>
    </w:p>
    <w:p w14:paraId="65E21293" w14:textId="77777777" w:rsidR="003272D9" w:rsidRDefault="00B47D92">
      <w:pPr>
        <w:pStyle w:val="Heading3"/>
      </w:pPr>
      <w:bookmarkStart w:id="144" w:name="_Toc237035087"/>
      <w:r>
        <w:rPr>
          <w:b w:val="0"/>
        </w:rPr>
        <w:t xml:space="preserve">Topic 9.5 – </w:t>
      </w:r>
      <w:r>
        <w:rPr>
          <w:rFonts w:ascii="Consolas" w:hAnsi="Consolas" w:cs="Consolas"/>
          <w:b w:val="0"/>
          <w:sz w:val="20"/>
        </w:rPr>
        <w:t>reduce</w:t>
      </w:r>
      <w:bookmarkEnd w:id="144"/>
    </w:p>
    <w:p w14:paraId="2CEF8E4F" w14:textId="77777777" w:rsidR="003272D9" w:rsidRDefault="00B47D92">
      <w:pPr>
        <w:pStyle w:val="Heading4"/>
      </w:pPr>
      <w:r>
        <w:rPr>
          <w:b w:val="0"/>
          <w:i w:val="0"/>
        </w:rPr>
        <w:t>Definition</w:t>
      </w:r>
    </w:p>
    <w:p w14:paraId="7D333EAB" w14:textId="77777777" w:rsidR="003272D9" w:rsidRDefault="00B47D92">
      <w:pPr>
        <w:keepLines/>
      </w:pPr>
      <w:r>
        <w:rPr>
          <w:rFonts w:ascii="Consolas" w:hAnsi="Consolas" w:cs="Consolas"/>
          <w:sz w:val="20"/>
        </w:rPr>
        <w:t>reduce(fn, initial)</w:t>
      </w:r>
      <w:r>
        <w:t xml:space="preserve"> </w:t>
      </w:r>
      <w:r>
        <w:rPr>
          <w:b/>
        </w:rPr>
        <w:t>combines all items into one value</w:t>
      </w:r>
      <w:r>
        <w:t xml:space="preserve"> — a total, a count, a joined string. The callback receives an accumulator and the current item.</w:t>
      </w:r>
    </w:p>
    <w:p w14:paraId="31F81B63" w14:textId="77777777" w:rsidR="003272D9" w:rsidRDefault="00B47D92">
      <w:pPr>
        <w:pStyle w:val="Heading4"/>
      </w:pPr>
      <w:r>
        <w:rPr>
          <w:b w:val="0"/>
          <w:i w:val="0"/>
        </w:rPr>
        <w:t>Why Do We Need It?</w:t>
      </w:r>
    </w:p>
    <w:p w14:paraId="163F62C9" w14:textId="77777777" w:rsidR="003272D9" w:rsidRDefault="00B47D92">
      <w:pPr>
        <w:pStyle w:val="ListBullet"/>
        <w:keepLines/>
        <w:spacing w:after="40" w:line="269" w:lineRule="auto"/>
        <w:ind w:left="432"/>
      </w:pPr>
      <w:r>
        <w:t>Sum up durations, counts, prices.</w:t>
      </w:r>
    </w:p>
    <w:p w14:paraId="18BD66E1" w14:textId="77777777" w:rsidR="003272D9" w:rsidRDefault="00B47D92">
      <w:pPr>
        <w:pStyle w:val="ListBullet"/>
        <w:keepLines/>
        <w:spacing w:after="40" w:line="269" w:lineRule="auto"/>
        <w:ind w:left="432"/>
      </w:pPr>
      <w:r>
        <w:t>Count items matching a condition.</w:t>
      </w:r>
    </w:p>
    <w:p w14:paraId="35207F82" w14:textId="77777777" w:rsidR="003272D9" w:rsidRDefault="00B47D92">
      <w:pPr>
        <w:pStyle w:val="ListBullet"/>
        <w:keepLines/>
        <w:spacing w:after="40" w:line="269" w:lineRule="auto"/>
        <w:ind w:left="432"/>
      </w:pPr>
      <w:r>
        <w:t>Build summaries for reports.</w:t>
      </w:r>
    </w:p>
    <w:p w14:paraId="3AC879CA" w14:textId="77777777" w:rsidR="003272D9" w:rsidRDefault="00B47D92">
      <w:pPr>
        <w:pStyle w:val="Heading4"/>
      </w:pPr>
      <w:r>
        <w:rPr>
          <w:b w:val="0"/>
          <w:i w:val="0"/>
        </w:rPr>
        <w:t>Real-Life Analogy</w:t>
      </w:r>
    </w:p>
    <w:p w14:paraId="37F512E0" w14:textId="77777777" w:rsidR="003272D9" w:rsidRDefault="00B47D92">
      <w:pPr>
        <w:keepLines/>
      </w:pPr>
      <w:r>
        <w:rPr>
          <w:rFonts w:ascii="Consolas" w:hAnsi="Consolas" w:cs="Consolas"/>
          <w:sz w:val="20"/>
        </w:rPr>
        <w:t>reduce</w:t>
      </w:r>
      <w:r>
        <w:t xml:space="preserve"> is like </w:t>
      </w:r>
      <w:r>
        <w:rPr>
          <w:b/>
        </w:rPr>
        <w:t>a donation box being passed around</w:t>
      </w:r>
      <w:r>
        <w:t>: each person adds their contribution to the box. When the box returns, it holds the total.</w:t>
      </w:r>
    </w:p>
    <w:p w14:paraId="4FE1E2B5" w14:textId="77777777" w:rsidR="003272D9" w:rsidRDefault="00B47D92">
      <w:pPr>
        <w:pStyle w:val="Heading4"/>
      </w:pPr>
      <w:r>
        <w:rPr>
          <w:b w:val="0"/>
          <w:i w:val="0"/>
        </w:rPr>
        <w:t>Simple JavaScript Example</w:t>
      </w:r>
    </w:p>
    <w:p w14:paraId="27C31099" w14:textId="77777777" w:rsidR="003272D9" w:rsidRDefault="00B47D92">
      <w:pPr>
        <w:keepLines/>
        <w:shd w:val="clear" w:color="auto" w:fill="F5F2FA"/>
        <w:spacing w:before="80" w:after="160"/>
        <w:ind w:left="360" w:right="216"/>
      </w:pPr>
      <w:r>
        <w:rPr>
          <w:rFonts w:ascii="Consolas" w:hAnsi="Consolas" w:cs="Consolas"/>
          <w:color w:val="331A55"/>
          <w:sz w:val="19"/>
        </w:rPr>
        <w:t>const durations = [3, 5, 2, 4];</w:t>
      </w:r>
      <w:r>
        <w:rPr>
          <w:rFonts w:ascii="Consolas" w:hAnsi="Consolas" w:cs="Consolas"/>
          <w:color w:val="331A55"/>
          <w:sz w:val="19"/>
        </w:rPr>
        <w:br/>
      </w:r>
      <w:r>
        <w:rPr>
          <w:rFonts w:ascii="Consolas" w:hAnsi="Consolas" w:cs="Consolas"/>
          <w:color w:val="331A55"/>
          <w:sz w:val="19"/>
        </w:rPr>
        <w:br/>
        <w:t>const total = durations.reduce((sum, d) =&gt; sum + d, 0);</w:t>
      </w:r>
      <w:r>
        <w:rPr>
          <w:rFonts w:ascii="Consolas" w:hAnsi="Consolas" w:cs="Consolas"/>
          <w:color w:val="331A55"/>
          <w:sz w:val="19"/>
        </w:rPr>
        <w:br/>
        <w:t>console.log(total);   // 14</w:t>
      </w:r>
    </w:p>
    <w:p w14:paraId="01608511"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3120"/>
        <w:gridCol w:w="3120"/>
        <w:gridCol w:w="3120"/>
      </w:tblGrid>
      <w:tr w:rsidR="003272D9" w14:paraId="0A68F08E" w14:textId="77777777">
        <w:trPr>
          <w:jc w:val="center"/>
        </w:trPr>
        <w:tc>
          <w:tcPr>
            <w:tcW w:w="3120" w:type="dxa"/>
            <w:shd w:val="clear" w:color="auto" w:fill="4D1D82"/>
            <w:tcMar>
              <w:top w:w="60" w:type="dxa"/>
              <w:left w:w="80" w:type="dxa"/>
              <w:bottom w:w="60" w:type="dxa"/>
              <w:right w:w="80" w:type="dxa"/>
            </w:tcMar>
            <w:vAlign w:val="center"/>
          </w:tcPr>
          <w:p w14:paraId="6EDD9B97" w14:textId="77777777" w:rsidR="003272D9" w:rsidRDefault="00B47D92">
            <w:pPr>
              <w:keepNext/>
              <w:keepLines/>
              <w:spacing w:after="20" w:line="252" w:lineRule="auto"/>
            </w:pPr>
            <w:r>
              <w:rPr>
                <w:b/>
                <w:color w:val="FFFFFF"/>
              </w:rPr>
              <w:t>Parameter</w:t>
            </w:r>
          </w:p>
        </w:tc>
        <w:tc>
          <w:tcPr>
            <w:tcW w:w="3120" w:type="dxa"/>
            <w:shd w:val="clear" w:color="auto" w:fill="4D1D82"/>
            <w:tcMar>
              <w:top w:w="60" w:type="dxa"/>
              <w:left w:w="80" w:type="dxa"/>
              <w:bottom w:w="60" w:type="dxa"/>
              <w:right w:w="80" w:type="dxa"/>
            </w:tcMar>
            <w:vAlign w:val="center"/>
          </w:tcPr>
          <w:p w14:paraId="46A6D576" w14:textId="77777777" w:rsidR="003272D9" w:rsidRDefault="00B47D92">
            <w:pPr>
              <w:keepNext/>
              <w:keepLines/>
              <w:spacing w:after="20" w:line="252" w:lineRule="auto"/>
            </w:pPr>
            <w:r>
              <w:rPr>
                <w:b/>
                <w:color w:val="FFFFFF"/>
              </w:rPr>
              <w:t>Meaning</w:t>
            </w:r>
          </w:p>
        </w:tc>
        <w:tc>
          <w:tcPr>
            <w:tcW w:w="3120" w:type="dxa"/>
            <w:shd w:val="clear" w:color="auto" w:fill="4D1D82"/>
            <w:tcMar>
              <w:top w:w="60" w:type="dxa"/>
              <w:left w:w="80" w:type="dxa"/>
              <w:bottom w:w="60" w:type="dxa"/>
              <w:right w:w="80" w:type="dxa"/>
            </w:tcMar>
            <w:vAlign w:val="center"/>
          </w:tcPr>
          <w:p w14:paraId="0957DA93" w14:textId="77777777" w:rsidR="003272D9" w:rsidRDefault="00B47D92">
            <w:pPr>
              <w:keepNext/>
              <w:keepLines/>
              <w:spacing w:after="20" w:line="252" w:lineRule="auto"/>
            </w:pPr>
            <w:r>
              <w:rPr>
                <w:b/>
                <w:color w:val="FFFFFF"/>
              </w:rPr>
              <w:t>Example trace</w:t>
            </w:r>
          </w:p>
        </w:tc>
      </w:tr>
      <w:tr w:rsidR="003272D9" w14:paraId="40BB3236" w14:textId="77777777">
        <w:trPr>
          <w:jc w:val="center"/>
        </w:trPr>
        <w:tc>
          <w:tcPr>
            <w:tcW w:w="3120" w:type="dxa"/>
            <w:tcMar>
              <w:top w:w="60" w:type="dxa"/>
              <w:left w:w="80" w:type="dxa"/>
              <w:bottom w:w="60" w:type="dxa"/>
              <w:right w:w="80" w:type="dxa"/>
            </w:tcMar>
            <w:vAlign w:val="center"/>
          </w:tcPr>
          <w:p w14:paraId="76E11F12" w14:textId="77777777" w:rsidR="003272D9" w:rsidRDefault="00B47D92">
            <w:pPr>
              <w:keepLines/>
              <w:spacing w:after="20" w:line="252" w:lineRule="auto"/>
            </w:pPr>
            <w:r>
              <w:rPr>
                <w:rFonts w:ascii="Consolas" w:hAnsi="Consolas" w:cs="Consolas"/>
                <w:sz w:val="20"/>
              </w:rPr>
              <w:t>sum</w:t>
            </w:r>
          </w:p>
        </w:tc>
        <w:tc>
          <w:tcPr>
            <w:tcW w:w="3120" w:type="dxa"/>
            <w:tcMar>
              <w:top w:w="60" w:type="dxa"/>
              <w:left w:w="80" w:type="dxa"/>
              <w:bottom w:w="60" w:type="dxa"/>
              <w:right w:w="80" w:type="dxa"/>
            </w:tcMar>
            <w:vAlign w:val="center"/>
          </w:tcPr>
          <w:p w14:paraId="3571EB2D" w14:textId="77777777" w:rsidR="003272D9" w:rsidRDefault="00B47D92">
            <w:pPr>
              <w:keepLines/>
              <w:spacing w:after="20" w:line="252" w:lineRule="auto"/>
            </w:pPr>
            <w:r>
              <w:t>Accumulator (starts at initial)</w:t>
            </w:r>
          </w:p>
        </w:tc>
        <w:tc>
          <w:tcPr>
            <w:tcW w:w="3120" w:type="dxa"/>
            <w:tcMar>
              <w:top w:w="60" w:type="dxa"/>
              <w:left w:w="80" w:type="dxa"/>
              <w:bottom w:w="60" w:type="dxa"/>
              <w:right w:w="80" w:type="dxa"/>
            </w:tcMar>
            <w:vAlign w:val="center"/>
          </w:tcPr>
          <w:p w14:paraId="6E57FE14" w14:textId="77777777" w:rsidR="003272D9" w:rsidRDefault="00B47D92">
            <w:pPr>
              <w:keepLines/>
              <w:spacing w:after="20" w:line="252" w:lineRule="auto"/>
            </w:pPr>
            <w:r>
              <w:t>starts 0</w:t>
            </w:r>
          </w:p>
        </w:tc>
      </w:tr>
      <w:tr w:rsidR="003272D9" w14:paraId="5C4BB83D" w14:textId="77777777">
        <w:trPr>
          <w:jc w:val="center"/>
        </w:trPr>
        <w:tc>
          <w:tcPr>
            <w:tcW w:w="3120" w:type="dxa"/>
            <w:shd w:val="clear" w:color="auto" w:fill="F7F4FB"/>
            <w:tcMar>
              <w:top w:w="60" w:type="dxa"/>
              <w:left w:w="80" w:type="dxa"/>
              <w:bottom w:w="60" w:type="dxa"/>
              <w:right w:w="80" w:type="dxa"/>
            </w:tcMar>
            <w:vAlign w:val="center"/>
          </w:tcPr>
          <w:p w14:paraId="68821FA6" w14:textId="77777777" w:rsidR="003272D9" w:rsidRDefault="00B47D92">
            <w:pPr>
              <w:keepLines/>
              <w:spacing w:after="20" w:line="252" w:lineRule="auto"/>
            </w:pPr>
            <w:r>
              <w:rPr>
                <w:rFonts w:ascii="Consolas" w:hAnsi="Consolas" w:cs="Consolas"/>
                <w:sz w:val="20"/>
              </w:rPr>
              <w:t>d</w:t>
            </w:r>
          </w:p>
        </w:tc>
        <w:tc>
          <w:tcPr>
            <w:tcW w:w="3120" w:type="dxa"/>
            <w:shd w:val="clear" w:color="auto" w:fill="F7F4FB"/>
            <w:tcMar>
              <w:top w:w="60" w:type="dxa"/>
              <w:left w:w="80" w:type="dxa"/>
              <w:bottom w:w="60" w:type="dxa"/>
              <w:right w:w="80" w:type="dxa"/>
            </w:tcMar>
            <w:vAlign w:val="center"/>
          </w:tcPr>
          <w:p w14:paraId="630521EF" w14:textId="77777777" w:rsidR="003272D9" w:rsidRDefault="00B47D92">
            <w:pPr>
              <w:keepLines/>
              <w:spacing w:after="20" w:line="252" w:lineRule="auto"/>
            </w:pPr>
            <w:r>
              <w:t>Current item</w:t>
            </w:r>
          </w:p>
        </w:tc>
        <w:tc>
          <w:tcPr>
            <w:tcW w:w="3120" w:type="dxa"/>
            <w:shd w:val="clear" w:color="auto" w:fill="F7F4FB"/>
            <w:tcMar>
              <w:top w:w="60" w:type="dxa"/>
              <w:left w:w="80" w:type="dxa"/>
              <w:bottom w:w="60" w:type="dxa"/>
              <w:right w:w="80" w:type="dxa"/>
            </w:tcMar>
            <w:vAlign w:val="center"/>
          </w:tcPr>
          <w:p w14:paraId="56F3A69D" w14:textId="77777777" w:rsidR="003272D9" w:rsidRDefault="00B47D92">
            <w:pPr>
              <w:keepLines/>
              <w:spacing w:after="20" w:line="252" w:lineRule="auto"/>
            </w:pPr>
            <w:r>
              <w:t>3, then 5, ...</w:t>
            </w:r>
          </w:p>
        </w:tc>
      </w:tr>
      <w:tr w:rsidR="003272D9" w14:paraId="76035CB2" w14:textId="77777777">
        <w:trPr>
          <w:jc w:val="center"/>
        </w:trPr>
        <w:tc>
          <w:tcPr>
            <w:tcW w:w="3120" w:type="dxa"/>
            <w:tcMar>
              <w:top w:w="60" w:type="dxa"/>
              <w:left w:w="80" w:type="dxa"/>
              <w:bottom w:w="60" w:type="dxa"/>
              <w:right w:w="80" w:type="dxa"/>
            </w:tcMar>
            <w:vAlign w:val="center"/>
          </w:tcPr>
          <w:p w14:paraId="5FE7E8E1" w14:textId="77777777" w:rsidR="003272D9" w:rsidRDefault="00B47D92">
            <w:pPr>
              <w:keepLines/>
              <w:spacing w:after="20" w:line="252" w:lineRule="auto"/>
            </w:pPr>
            <w:r>
              <w:rPr>
                <w:rFonts w:ascii="Consolas" w:hAnsi="Consolas" w:cs="Consolas"/>
                <w:sz w:val="20"/>
              </w:rPr>
              <w:t>0</w:t>
            </w:r>
          </w:p>
        </w:tc>
        <w:tc>
          <w:tcPr>
            <w:tcW w:w="3120" w:type="dxa"/>
            <w:tcMar>
              <w:top w:w="60" w:type="dxa"/>
              <w:left w:w="80" w:type="dxa"/>
              <w:bottom w:w="60" w:type="dxa"/>
              <w:right w:w="80" w:type="dxa"/>
            </w:tcMar>
            <w:vAlign w:val="center"/>
          </w:tcPr>
          <w:p w14:paraId="5EDDEF15" w14:textId="77777777" w:rsidR="003272D9" w:rsidRDefault="00B47D92">
            <w:pPr>
              <w:keepLines/>
              <w:spacing w:after="20" w:line="252" w:lineRule="auto"/>
            </w:pPr>
            <w:r>
              <w:t>Initial value</w:t>
            </w:r>
          </w:p>
        </w:tc>
        <w:tc>
          <w:tcPr>
            <w:tcW w:w="3120" w:type="dxa"/>
            <w:tcMar>
              <w:top w:w="60" w:type="dxa"/>
              <w:left w:w="80" w:type="dxa"/>
              <w:bottom w:w="60" w:type="dxa"/>
              <w:right w:w="80" w:type="dxa"/>
            </w:tcMar>
            <w:vAlign w:val="center"/>
          </w:tcPr>
          <w:p w14:paraId="0329CF53" w14:textId="77777777" w:rsidR="003272D9" w:rsidRDefault="00B47D92">
            <w:pPr>
              <w:keepLines/>
              <w:spacing w:after="20" w:line="252" w:lineRule="auto"/>
            </w:pPr>
            <w:r>
              <w:t xml:space="preserve">first </w:t>
            </w:r>
            <w:r>
              <w:rPr>
                <w:rFonts w:ascii="Consolas" w:hAnsi="Consolas" w:cs="Consolas"/>
                <w:sz w:val="20"/>
              </w:rPr>
              <w:t>sum</w:t>
            </w:r>
          </w:p>
        </w:tc>
      </w:tr>
    </w:tbl>
    <w:p w14:paraId="7A0805AF" w14:textId="77777777" w:rsidR="003272D9" w:rsidRDefault="003272D9">
      <w:pPr>
        <w:spacing w:after="40"/>
      </w:pPr>
    </w:p>
    <w:p w14:paraId="20CF066F" w14:textId="77777777" w:rsidR="003272D9" w:rsidRDefault="00B47D92">
      <w:pPr>
        <w:keepLines/>
      </w:pPr>
      <w:r>
        <w:rPr>
          <w:b/>
        </w:rPr>
        <w:t>Trace:</w:t>
      </w:r>
    </w:p>
    <w:p w14:paraId="41368D8A" w14:textId="77777777" w:rsidR="003272D9" w:rsidRDefault="00B47D92">
      <w:pPr>
        <w:pStyle w:val="ListNumber"/>
        <w:keepLines/>
        <w:spacing w:after="40" w:line="269" w:lineRule="auto"/>
        <w:ind w:left="432"/>
      </w:pPr>
      <w:r>
        <w:t>sum=0 + 3 → 3</w:t>
      </w:r>
    </w:p>
    <w:p w14:paraId="64E0D055" w14:textId="77777777" w:rsidR="003272D9" w:rsidRDefault="00B47D92">
      <w:pPr>
        <w:pStyle w:val="ListNumber"/>
        <w:keepLines/>
        <w:spacing w:after="40" w:line="269" w:lineRule="auto"/>
        <w:ind w:left="432"/>
      </w:pPr>
      <w:r>
        <w:t>sum=3 + 5 → 8</w:t>
      </w:r>
    </w:p>
    <w:p w14:paraId="1FA5279F" w14:textId="77777777" w:rsidR="003272D9" w:rsidRDefault="00B47D92">
      <w:pPr>
        <w:pStyle w:val="ListNumber"/>
        <w:keepLines/>
        <w:spacing w:after="40" w:line="269" w:lineRule="auto"/>
        <w:ind w:left="432"/>
      </w:pPr>
      <w:r>
        <w:t>sum=8 + 2 → 10</w:t>
      </w:r>
    </w:p>
    <w:p w14:paraId="1DEDB0F7" w14:textId="77777777" w:rsidR="003272D9" w:rsidRDefault="00B47D92">
      <w:pPr>
        <w:pStyle w:val="ListNumber"/>
        <w:keepLines/>
        <w:spacing w:after="40" w:line="269" w:lineRule="auto"/>
        <w:ind w:left="432"/>
      </w:pPr>
      <w:r>
        <w:t>sum=10 + 4 → 14</w:t>
      </w:r>
    </w:p>
    <w:p w14:paraId="42AAC208" w14:textId="77777777" w:rsidR="003272D9" w:rsidRDefault="00B47D92">
      <w:pPr>
        <w:pStyle w:val="Heading4"/>
      </w:pPr>
      <w:r>
        <w:rPr>
          <w:b w:val="0"/>
          <w:i w:val="0"/>
        </w:rPr>
        <w:lastRenderedPageBreak/>
        <w:t>Automation Testing Example</w:t>
      </w:r>
    </w:p>
    <w:p w14:paraId="2BE27FA1" w14:textId="77777777" w:rsidR="003272D9" w:rsidRDefault="00B47D92">
      <w:pPr>
        <w:keepLines/>
        <w:shd w:val="clear" w:color="auto" w:fill="F5F2FA"/>
        <w:spacing w:before="80" w:after="160"/>
        <w:ind w:left="360" w:right="216"/>
      </w:pPr>
      <w:r>
        <w:rPr>
          <w:rFonts w:ascii="Consolas" w:hAnsi="Consolas" w:cs="Consolas"/>
          <w:color w:val="331A55"/>
          <w:sz w:val="19"/>
        </w:rPr>
        <w:t>const results = [</w:t>
      </w:r>
      <w:r>
        <w:rPr>
          <w:rFonts w:ascii="Consolas" w:hAnsi="Consolas" w:cs="Consolas"/>
          <w:color w:val="331A55"/>
          <w:sz w:val="19"/>
        </w:rPr>
        <w:br/>
        <w:t xml:space="preserve">  { name: "A", status: "PASS" },</w:t>
      </w:r>
      <w:r>
        <w:rPr>
          <w:rFonts w:ascii="Consolas" w:hAnsi="Consolas" w:cs="Consolas"/>
          <w:color w:val="331A55"/>
          <w:sz w:val="19"/>
        </w:rPr>
        <w:br/>
        <w:t xml:space="preserve">  { name: "B", status: "FAIL" },</w:t>
      </w:r>
      <w:r>
        <w:rPr>
          <w:rFonts w:ascii="Consolas" w:hAnsi="Consolas" w:cs="Consolas"/>
          <w:color w:val="331A55"/>
          <w:sz w:val="19"/>
        </w:rPr>
        <w:br/>
        <w:t xml:space="preserve">  { name: "C", status: "PASS" },</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t>const passedCount = results.reduce((count, r) =&gt; {</w:t>
      </w:r>
      <w:r>
        <w:rPr>
          <w:rFonts w:ascii="Consolas" w:hAnsi="Consolas" w:cs="Consolas"/>
          <w:color w:val="331A55"/>
          <w:sz w:val="19"/>
        </w:rPr>
        <w:br/>
        <w:t xml:space="preserve">  return r.status === "PASS" ? count + 1 : count;</w:t>
      </w:r>
      <w:r>
        <w:rPr>
          <w:rFonts w:ascii="Consolas" w:hAnsi="Consolas" w:cs="Consolas"/>
          <w:color w:val="331A55"/>
          <w:sz w:val="19"/>
        </w:rPr>
        <w:br/>
        <w:t>}, 0);</w:t>
      </w:r>
      <w:r>
        <w:rPr>
          <w:rFonts w:ascii="Consolas" w:hAnsi="Consolas" w:cs="Consolas"/>
          <w:color w:val="331A55"/>
          <w:sz w:val="19"/>
        </w:rPr>
        <w:br/>
      </w:r>
      <w:r>
        <w:rPr>
          <w:rFonts w:ascii="Consolas" w:hAnsi="Consolas" w:cs="Consolas"/>
          <w:color w:val="331A55"/>
          <w:sz w:val="19"/>
        </w:rPr>
        <w:br/>
        <w:t>console.log("Passed: " + passedCount);   // 2</w:t>
      </w:r>
    </w:p>
    <w:p w14:paraId="2B470B59"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0FE623B8" w14:textId="77777777">
        <w:trPr>
          <w:jc w:val="center"/>
        </w:trPr>
        <w:tc>
          <w:tcPr>
            <w:tcW w:w="3120" w:type="dxa"/>
            <w:shd w:val="clear" w:color="auto" w:fill="4D1D82"/>
            <w:tcMar>
              <w:top w:w="60" w:type="dxa"/>
              <w:left w:w="80" w:type="dxa"/>
              <w:bottom w:w="60" w:type="dxa"/>
              <w:right w:w="80" w:type="dxa"/>
            </w:tcMar>
            <w:vAlign w:val="center"/>
          </w:tcPr>
          <w:p w14:paraId="5F8B1039"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74FA5211"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422B3D94" w14:textId="77777777" w:rsidR="003272D9" w:rsidRDefault="00B47D92">
            <w:pPr>
              <w:keepNext/>
              <w:keepLines/>
              <w:spacing w:after="20" w:line="252" w:lineRule="auto"/>
            </w:pPr>
            <w:r>
              <w:rPr>
                <w:b/>
                <w:color w:val="FFFFFF"/>
              </w:rPr>
              <w:t>How to avoid it</w:t>
            </w:r>
          </w:p>
        </w:tc>
      </w:tr>
      <w:tr w:rsidR="003272D9" w14:paraId="2D9FA6C6" w14:textId="77777777">
        <w:trPr>
          <w:jc w:val="center"/>
        </w:trPr>
        <w:tc>
          <w:tcPr>
            <w:tcW w:w="3120" w:type="dxa"/>
            <w:tcMar>
              <w:top w:w="60" w:type="dxa"/>
              <w:left w:w="80" w:type="dxa"/>
              <w:bottom w:w="60" w:type="dxa"/>
              <w:right w:w="80" w:type="dxa"/>
            </w:tcMar>
            <w:vAlign w:val="center"/>
          </w:tcPr>
          <w:p w14:paraId="0AF5123A" w14:textId="77777777" w:rsidR="003272D9" w:rsidRDefault="00B47D92">
            <w:pPr>
              <w:keepLines/>
              <w:spacing w:after="20" w:line="252" w:lineRule="auto"/>
            </w:pPr>
            <w:r>
              <w:t>Forgetting the initial value</w:t>
            </w:r>
          </w:p>
        </w:tc>
        <w:tc>
          <w:tcPr>
            <w:tcW w:w="3120" w:type="dxa"/>
            <w:tcMar>
              <w:top w:w="60" w:type="dxa"/>
              <w:left w:w="80" w:type="dxa"/>
              <w:bottom w:w="60" w:type="dxa"/>
              <w:right w:w="80" w:type="dxa"/>
            </w:tcMar>
            <w:vAlign w:val="center"/>
          </w:tcPr>
          <w:p w14:paraId="76C90060" w14:textId="77777777" w:rsidR="003272D9" w:rsidRDefault="00B47D92">
            <w:pPr>
              <w:keepLines/>
              <w:spacing w:after="20" w:line="252" w:lineRule="auto"/>
            </w:pPr>
            <w:r>
              <w:t>Result may be wrong type</w:t>
            </w:r>
          </w:p>
        </w:tc>
        <w:tc>
          <w:tcPr>
            <w:tcW w:w="3120" w:type="dxa"/>
            <w:tcMar>
              <w:top w:w="60" w:type="dxa"/>
              <w:left w:w="80" w:type="dxa"/>
              <w:bottom w:w="60" w:type="dxa"/>
              <w:right w:w="80" w:type="dxa"/>
            </w:tcMar>
            <w:vAlign w:val="center"/>
          </w:tcPr>
          <w:p w14:paraId="182063C1" w14:textId="77777777" w:rsidR="003272D9" w:rsidRDefault="00B47D92">
            <w:pPr>
              <w:keepLines/>
              <w:spacing w:after="20" w:line="252" w:lineRule="auto"/>
            </w:pPr>
            <w:r>
              <w:t>Always pass the initial value (0, "", [])</w:t>
            </w:r>
          </w:p>
        </w:tc>
      </w:tr>
      <w:tr w:rsidR="003272D9" w14:paraId="734AB8AD" w14:textId="77777777">
        <w:trPr>
          <w:jc w:val="center"/>
        </w:trPr>
        <w:tc>
          <w:tcPr>
            <w:tcW w:w="3120" w:type="dxa"/>
            <w:shd w:val="clear" w:color="auto" w:fill="F7F4FB"/>
            <w:tcMar>
              <w:top w:w="60" w:type="dxa"/>
              <w:left w:w="80" w:type="dxa"/>
              <w:bottom w:w="60" w:type="dxa"/>
              <w:right w:w="80" w:type="dxa"/>
            </w:tcMar>
            <w:vAlign w:val="center"/>
          </w:tcPr>
          <w:p w14:paraId="60CDD497" w14:textId="77777777" w:rsidR="003272D9" w:rsidRDefault="00B47D92">
            <w:pPr>
              <w:keepLines/>
              <w:spacing w:after="20" w:line="252" w:lineRule="auto"/>
            </w:pPr>
            <w:r>
              <w:t>Forgetting to return the accumulator</w:t>
            </w:r>
          </w:p>
        </w:tc>
        <w:tc>
          <w:tcPr>
            <w:tcW w:w="3120" w:type="dxa"/>
            <w:shd w:val="clear" w:color="auto" w:fill="F7F4FB"/>
            <w:tcMar>
              <w:top w:w="60" w:type="dxa"/>
              <w:left w:w="80" w:type="dxa"/>
              <w:bottom w:w="60" w:type="dxa"/>
              <w:right w:w="80" w:type="dxa"/>
            </w:tcMar>
            <w:vAlign w:val="center"/>
          </w:tcPr>
          <w:p w14:paraId="53619CD1" w14:textId="77777777" w:rsidR="003272D9" w:rsidRDefault="00B47D92">
            <w:pPr>
              <w:keepLines/>
              <w:spacing w:after="20" w:line="252" w:lineRule="auto"/>
            </w:pPr>
            <w:r>
              <w:rPr>
                <w:rFonts w:ascii="Consolas" w:hAnsi="Consolas" w:cs="Consolas"/>
                <w:sz w:val="20"/>
              </w:rPr>
              <w:t>undefined</w:t>
            </w:r>
            <w:r>
              <w:t xml:space="preserve"> propagates</w:t>
            </w:r>
          </w:p>
        </w:tc>
        <w:tc>
          <w:tcPr>
            <w:tcW w:w="3120" w:type="dxa"/>
            <w:shd w:val="clear" w:color="auto" w:fill="F7F4FB"/>
            <w:tcMar>
              <w:top w:w="60" w:type="dxa"/>
              <w:left w:w="80" w:type="dxa"/>
              <w:bottom w:w="60" w:type="dxa"/>
              <w:right w:w="80" w:type="dxa"/>
            </w:tcMar>
            <w:vAlign w:val="center"/>
          </w:tcPr>
          <w:p w14:paraId="62C9D058" w14:textId="77777777" w:rsidR="003272D9" w:rsidRDefault="00B47D92">
            <w:pPr>
              <w:keepLines/>
              <w:spacing w:after="20" w:line="252" w:lineRule="auto"/>
            </w:pPr>
            <w:r>
              <w:t xml:space="preserve">Always </w:t>
            </w:r>
            <w:r>
              <w:rPr>
                <w:rFonts w:ascii="Consolas" w:hAnsi="Consolas" w:cs="Consolas"/>
                <w:sz w:val="20"/>
              </w:rPr>
              <w:t>return sum</w:t>
            </w:r>
            <w:r>
              <w:t xml:space="preserve"> (or implicit return)</w:t>
            </w:r>
          </w:p>
        </w:tc>
      </w:tr>
      <w:tr w:rsidR="003272D9" w14:paraId="54E59980" w14:textId="77777777">
        <w:trPr>
          <w:jc w:val="center"/>
        </w:trPr>
        <w:tc>
          <w:tcPr>
            <w:tcW w:w="3120" w:type="dxa"/>
            <w:tcMar>
              <w:top w:w="60" w:type="dxa"/>
              <w:left w:w="80" w:type="dxa"/>
              <w:bottom w:w="60" w:type="dxa"/>
              <w:right w:w="80" w:type="dxa"/>
            </w:tcMar>
            <w:vAlign w:val="center"/>
          </w:tcPr>
          <w:p w14:paraId="149BB697" w14:textId="77777777" w:rsidR="003272D9" w:rsidRDefault="00B47D92">
            <w:pPr>
              <w:keepLines/>
              <w:spacing w:after="20" w:line="252" w:lineRule="auto"/>
            </w:pPr>
            <w:r>
              <w:t>Confusing parameter order</w:t>
            </w:r>
          </w:p>
        </w:tc>
        <w:tc>
          <w:tcPr>
            <w:tcW w:w="3120" w:type="dxa"/>
            <w:tcMar>
              <w:top w:w="60" w:type="dxa"/>
              <w:left w:w="80" w:type="dxa"/>
              <w:bottom w:w="60" w:type="dxa"/>
              <w:right w:w="80" w:type="dxa"/>
            </w:tcMar>
            <w:vAlign w:val="center"/>
          </w:tcPr>
          <w:p w14:paraId="34B88E81" w14:textId="77777777" w:rsidR="003272D9" w:rsidRDefault="00B47D92">
            <w:pPr>
              <w:keepLines/>
              <w:spacing w:after="20" w:line="252" w:lineRule="auto"/>
            </w:pPr>
            <w:r>
              <w:t>accumulator vs item</w:t>
            </w:r>
          </w:p>
        </w:tc>
        <w:tc>
          <w:tcPr>
            <w:tcW w:w="3120" w:type="dxa"/>
            <w:tcMar>
              <w:top w:w="60" w:type="dxa"/>
              <w:left w:w="80" w:type="dxa"/>
              <w:bottom w:w="60" w:type="dxa"/>
              <w:right w:w="80" w:type="dxa"/>
            </w:tcMar>
            <w:vAlign w:val="center"/>
          </w:tcPr>
          <w:p w14:paraId="273FC7ED" w14:textId="77777777" w:rsidR="003272D9" w:rsidRDefault="00B47D92">
            <w:pPr>
              <w:keepLines/>
              <w:spacing w:after="20" w:line="252" w:lineRule="auto"/>
            </w:pPr>
            <w:r>
              <w:t>First param = accumulator</w:t>
            </w:r>
          </w:p>
        </w:tc>
      </w:tr>
    </w:tbl>
    <w:p w14:paraId="073EAB81" w14:textId="77777777" w:rsidR="003272D9" w:rsidRDefault="003272D9">
      <w:pPr>
        <w:spacing w:after="40"/>
      </w:pPr>
    </w:p>
    <w:p w14:paraId="0A462BD7"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175E7CA0" w14:textId="77777777">
        <w:trPr>
          <w:jc w:val="center"/>
        </w:trPr>
        <w:tc>
          <w:tcPr>
            <w:tcW w:w="9360" w:type="dxa"/>
            <w:shd w:val="clear" w:color="auto" w:fill="FFF6E5"/>
            <w:tcMar>
              <w:top w:w="90" w:type="dxa"/>
              <w:left w:w="140" w:type="dxa"/>
              <w:bottom w:w="90" w:type="dxa"/>
              <w:right w:w="140" w:type="dxa"/>
            </w:tcMar>
          </w:tcPr>
          <w:p w14:paraId="410C7E85" w14:textId="77777777" w:rsidR="003272D9" w:rsidRDefault="00B47D92">
            <w:pPr>
              <w:keepLines/>
              <w:spacing w:after="60" w:line="264" w:lineRule="auto"/>
            </w:pPr>
            <w:r>
              <w:rPr>
                <w:b/>
                <w:color w:val="FD8C00"/>
              </w:rPr>
              <w:t xml:space="preserve">KEY NOTE:  </w:t>
            </w:r>
            <w:r>
              <w:rPr>
                <w:b/>
              </w:rPr>
              <w:t>"reduce = pass the box around. Always start the box with an initial value."</w:t>
            </w:r>
          </w:p>
        </w:tc>
      </w:tr>
    </w:tbl>
    <w:p w14:paraId="1EDFC478" w14:textId="77777777" w:rsidR="003272D9" w:rsidRDefault="00B47D92">
      <w:pPr>
        <w:pStyle w:val="Heading4"/>
      </w:pPr>
      <w:r>
        <w:rPr>
          <w:b w:val="0"/>
          <w:i w:val="0"/>
        </w:rPr>
        <w:t>Practice Exercises</w:t>
      </w:r>
    </w:p>
    <w:p w14:paraId="0980E7DE" w14:textId="77777777" w:rsidR="003272D9" w:rsidRDefault="00B47D92">
      <w:pPr>
        <w:keepLines/>
      </w:pPr>
      <w:r>
        <w:rPr>
          <w:b/>
        </w:rPr>
        <w:t>Beginner:</w:t>
      </w:r>
    </w:p>
    <w:p w14:paraId="314BF2EF" w14:textId="77777777" w:rsidR="003272D9" w:rsidRDefault="00B47D92">
      <w:pPr>
        <w:pStyle w:val="ListNumber"/>
        <w:keepLines/>
        <w:spacing w:after="40" w:line="269" w:lineRule="auto"/>
        <w:ind w:left="432"/>
      </w:pPr>
      <w:r>
        <w:t xml:space="preserve">Sum </w:t>
      </w:r>
      <w:r>
        <w:rPr>
          <w:rFonts w:ascii="Consolas" w:hAnsi="Consolas" w:cs="Consolas"/>
          <w:sz w:val="20"/>
        </w:rPr>
        <w:t>[1,2,3,4,5]</w:t>
      </w:r>
      <w:r>
        <w:t xml:space="preserve"> with reduce.</w:t>
      </w:r>
    </w:p>
    <w:p w14:paraId="49B39902" w14:textId="77777777" w:rsidR="003272D9" w:rsidRDefault="00B47D92">
      <w:pPr>
        <w:pStyle w:val="ListNumber"/>
        <w:keepLines/>
        <w:spacing w:after="40" w:line="269" w:lineRule="auto"/>
        <w:ind w:left="432"/>
      </w:pPr>
      <w:r>
        <w:t>Sum with initial value 100.</w:t>
      </w:r>
    </w:p>
    <w:p w14:paraId="0A01C7EF" w14:textId="77777777" w:rsidR="003272D9" w:rsidRDefault="00B47D92">
      <w:pPr>
        <w:pStyle w:val="ListNumber"/>
        <w:keepLines/>
        <w:spacing w:after="40" w:line="269" w:lineRule="auto"/>
        <w:ind w:left="432"/>
      </w:pPr>
      <w:r>
        <w:t>Count how many items are &gt; 2 with reduce.</w:t>
      </w:r>
    </w:p>
    <w:p w14:paraId="015FC603" w14:textId="77777777" w:rsidR="003272D9" w:rsidRDefault="00B47D92">
      <w:pPr>
        <w:keepLines/>
      </w:pPr>
      <w:r>
        <w:rPr>
          <w:b/>
        </w:rPr>
        <w:t>Intermediate:</w:t>
      </w:r>
    </w:p>
    <w:p w14:paraId="523C1EAE" w14:textId="77777777" w:rsidR="003272D9" w:rsidRDefault="00B47D92">
      <w:pPr>
        <w:pStyle w:val="ListNumber"/>
        <w:keepLines/>
        <w:spacing w:after="40" w:line="269" w:lineRule="auto"/>
        <w:ind w:left="432"/>
      </w:pPr>
      <w:r>
        <w:t>Compute total duration from a results array.</w:t>
      </w:r>
    </w:p>
    <w:p w14:paraId="6771DEE3" w14:textId="77777777" w:rsidR="003272D9" w:rsidRDefault="00B47D92">
      <w:pPr>
        <w:pStyle w:val="ListNumber"/>
        <w:keepLines/>
        <w:spacing w:after="40" w:line="269" w:lineRule="auto"/>
        <w:ind w:left="432"/>
      </w:pPr>
      <w:r>
        <w:t>Count PASS statuses with reduce.</w:t>
      </w:r>
    </w:p>
    <w:p w14:paraId="1680A26E" w14:textId="77777777" w:rsidR="003272D9" w:rsidRDefault="00B47D92">
      <w:pPr>
        <w:keepLines/>
      </w:pPr>
      <w:r>
        <w:rPr>
          <w:b/>
        </w:rPr>
        <w:t>Challenge:</w:t>
      </w:r>
    </w:p>
    <w:p w14:paraId="5FE40204" w14:textId="77777777" w:rsidR="003272D9" w:rsidRDefault="00B47D92">
      <w:pPr>
        <w:pStyle w:val="ListNumber"/>
        <w:keepLines/>
        <w:spacing w:after="40" w:line="269" w:lineRule="auto"/>
        <w:ind w:left="432"/>
      </w:pPr>
      <w:r>
        <w:t>Write a program that reduces a list of test durations into a total and prints "Total time: Xs".</w:t>
      </w:r>
    </w:p>
    <w:p w14:paraId="492E4C2A" w14:textId="77777777" w:rsidR="003272D9" w:rsidRDefault="00B47D92">
      <w:pPr>
        <w:pStyle w:val="Heading4"/>
      </w:pPr>
      <w:r>
        <w:rPr>
          <w:b w:val="0"/>
          <w:i w:val="0"/>
        </w:rPr>
        <w:t>Interview Questions</w:t>
      </w:r>
    </w:p>
    <w:p w14:paraId="102CB2A4" w14:textId="77777777" w:rsidR="003272D9" w:rsidRDefault="00B47D92">
      <w:pPr>
        <w:keepLines/>
      </w:pPr>
      <w:r>
        <w:rPr>
          <w:b/>
        </w:rPr>
        <w:t>Beginner:</w:t>
      </w:r>
    </w:p>
    <w:p w14:paraId="1DCDE6B7" w14:textId="77777777" w:rsidR="003272D9" w:rsidRDefault="00B47D92">
      <w:pPr>
        <w:pStyle w:val="ListNumber"/>
        <w:keepLines/>
        <w:spacing w:after="40" w:line="269" w:lineRule="auto"/>
        <w:ind w:left="432"/>
      </w:pPr>
      <w:r>
        <w:t>What does reduce do?</w:t>
      </w:r>
    </w:p>
    <w:p w14:paraId="7F18C99A" w14:textId="77777777" w:rsidR="003272D9" w:rsidRDefault="00B47D92">
      <w:pPr>
        <w:pStyle w:val="ListNumber"/>
        <w:keepLines/>
        <w:spacing w:after="40" w:line="269" w:lineRule="auto"/>
        <w:ind w:left="432"/>
      </w:pPr>
      <w:r>
        <w:t>What is the accumulator?</w:t>
      </w:r>
    </w:p>
    <w:p w14:paraId="74FB11F4" w14:textId="77777777" w:rsidR="003272D9" w:rsidRDefault="00B47D92">
      <w:pPr>
        <w:pStyle w:val="ListNumber"/>
        <w:keepLines/>
        <w:spacing w:after="40" w:line="269" w:lineRule="auto"/>
        <w:ind w:left="432"/>
      </w:pPr>
      <w:r>
        <w:t>What is the initial value for?</w:t>
      </w:r>
    </w:p>
    <w:p w14:paraId="5EECA4F7" w14:textId="77777777" w:rsidR="003272D9" w:rsidRDefault="00B47D92">
      <w:pPr>
        <w:pStyle w:val="ListNumber"/>
        <w:keepLines/>
        <w:spacing w:after="40" w:line="269" w:lineRule="auto"/>
        <w:ind w:left="432"/>
      </w:pPr>
      <w:r>
        <w:lastRenderedPageBreak/>
        <w:t>What does reduce return?</w:t>
      </w:r>
    </w:p>
    <w:p w14:paraId="37818427" w14:textId="77777777" w:rsidR="003272D9" w:rsidRDefault="00B47D92">
      <w:pPr>
        <w:pStyle w:val="ListNumber"/>
        <w:keepLines/>
        <w:spacing w:after="40" w:line="269" w:lineRule="auto"/>
        <w:ind w:left="432"/>
      </w:pPr>
      <w:r>
        <w:t>How is reduce different from map?</w:t>
      </w:r>
    </w:p>
    <w:p w14:paraId="7EB79FA2" w14:textId="77777777" w:rsidR="003272D9" w:rsidRDefault="00B47D92">
      <w:pPr>
        <w:keepLines/>
      </w:pPr>
      <w:r>
        <w:rPr>
          <w:b/>
        </w:rPr>
        <w:t>Intermediate:</w:t>
      </w:r>
    </w:p>
    <w:p w14:paraId="65741764" w14:textId="77777777" w:rsidR="003272D9" w:rsidRDefault="00B47D92">
      <w:pPr>
        <w:pStyle w:val="ListNumber"/>
        <w:keepLines/>
        <w:spacing w:after="40" w:line="269" w:lineRule="auto"/>
        <w:ind w:left="432"/>
      </w:pPr>
      <w:r>
        <w:t>Why must you return the accumulator?</w:t>
      </w:r>
    </w:p>
    <w:p w14:paraId="31B235D0" w14:textId="77777777" w:rsidR="003272D9" w:rsidRDefault="00B47D92">
      <w:pPr>
        <w:pStyle w:val="ListNumber"/>
        <w:keepLines/>
        <w:spacing w:after="40" w:line="269" w:lineRule="auto"/>
        <w:ind w:left="432"/>
      </w:pPr>
      <w:r>
        <w:t>What happens without an initial value?</w:t>
      </w:r>
    </w:p>
    <w:p w14:paraId="1CC74847" w14:textId="77777777" w:rsidR="003272D9" w:rsidRDefault="00B47D92">
      <w:pPr>
        <w:pStyle w:val="ListNumber"/>
        <w:keepLines/>
        <w:spacing w:after="40" w:line="269" w:lineRule="auto"/>
        <w:ind w:left="432"/>
      </w:pPr>
      <w:r>
        <w:t>When is reduce better than a loop?</w:t>
      </w:r>
    </w:p>
    <w:p w14:paraId="242C8BDC" w14:textId="77777777" w:rsidR="003272D9" w:rsidRDefault="00B47D92">
      <w:pPr>
        <w:keepLines/>
      </w:pPr>
      <w:r>
        <w:rPr>
          <w:b/>
        </w:rPr>
        <w:t>Scenario-Based:</w:t>
      </w:r>
    </w:p>
    <w:p w14:paraId="5BFE3603" w14:textId="77777777" w:rsidR="003272D9" w:rsidRDefault="00B47D92">
      <w:pPr>
        <w:pStyle w:val="ListNumber"/>
        <w:keepLines/>
        <w:spacing w:after="40" w:line="269" w:lineRule="auto"/>
        <w:ind w:left="432"/>
      </w:pPr>
      <w:r>
        <w:t>Sum the durations of five tests with reduce.</w:t>
      </w:r>
    </w:p>
    <w:p w14:paraId="426AE8AE" w14:textId="77777777" w:rsidR="003272D9" w:rsidRDefault="00B47D92">
      <w:pPr>
        <w:pStyle w:val="ListNumber"/>
        <w:keepLines/>
        <w:spacing w:after="40" w:line="269" w:lineRule="auto"/>
        <w:ind w:left="432"/>
      </w:pPr>
      <w:r>
        <w:t>Count passed/failed with reduce and print both.</w:t>
      </w:r>
    </w:p>
    <w:p w14:paraId="1A6D4204" w14:textId="77777777" w:rsidR="003272D9" w:rsidRDefault="00B47D92">
      <w:pPr>
        <w:pStyle w:val="Heading4"/>
      </w:pPr>
      <w:r>
        <w:rPr>
          <w:b w:val="0"/>
          <w:i w:val="0"/>
        </w:rPr>
        <w:t>Quick Recap</w:t>
      </w:r>
    </w:p>
    <w:p w14:paraId="6C8A4F05" w14:textId="77777777" w:rsidR="003272D9" w:rsidRDefault="00B47D92">
      <w:pPr>
        <w:pStyle w:val="ListBullet"/>
        <w:keepLines/>
        <w:spacing w:after="40" w:line="269" w:lineRule="auto"/>
        <w:ind w:left="432"/>
      </w:pPr>
      <w:r>
        <w:rPr>
          <w:rFonts w:ascii="Consolas" w:hAnsi="Consolas" w:cs="Consolas"/>
          <w:sz w:val="20"/>
        </w:rPr>
        <w:t>reduce</w:t>
      </w:r>
      <w:r>
        <w:t xml:space="preserve"> folds the array into one value.</w:t>
      </w:r>
    </w:p>
    <w:p w14:paraId="11065C2B" w14:textId="77777777" w:rsidR="003272D9" w:rsidRDefault="00B47D92">
      <w:pPr>
        <w:pStyle w:val="ListBullet"/>
        <w:keepLines/>
        <w:spacing w:after="40" w:line="269" w:lineRule="auto"/>
        <w:ind w:left="432"/>
      </w:pPr>
      <w:r>
        <w:t>Parameters: accumulator, item; plus initial value.</w:t>
      </w:r>
    </w:p>
    <w:p w14:paraId="3C0AA015" w14:textId="77777777" w:rsidR="003272D9" w:rsidRDefault="00B47D92">
      <w:pPr>
        <w:pStyle w:val="ListBullet"/>
        <w:keepLines/>
        <w:spacing w:after="40" w:line="269" w:lineRule="auto"/>
        <w:ind w:left="432"/>
      </w:pPr>
      <w:r>
        <w:t>Always return the accumulator.</w:t>
      </w:r>
    </w:p>
    <w:p w14:paraId="7EAC23E3" w14:textId="77777777" w:rsidR="003272D9" w:rsidRDefault="00B47D92">
      <w:pPr>
        <w:pStyle w:val="Heading3"/>
      </w:pPr>
      <w:bookmarkStart w:id="145" w:name="_Toc237035088"/>
      <w:r>
        <w:rPr>
          <w:b w:val="0"/>
        </w:rPr>
        <w:t xml:space="preserve">Topic 9.6 – </w:t>
      </w:r>
      <w:r>
        <w:rPr>
          <w:rFonts w:ascii="Consolas" w:hAnsi="Consolas" w:cs="Consolas"/>
          <w:b w:val="0"/>
          <w:sz w:val="20"/>
        </w:rPr>
        <w:t>includes</w:t>
      </w:r>
      <w:r>
        <w:rPr>
          <w:b w:val="0"/>
        </w:rPr>
        <w:t xml:space="preserve">, </w:t>
      </w:r>
      <w:r>
        <w:rPr>
          <w:rFonts w:ascii="Consolas" w:hAnsi="Consolas" w:cs="Consolas"/>
          <w:b w:val="0"/>
          <w:sz w:val="20"/>
        </w:rPr>
        <w:t>indexOf</w:t>
      </w:r>
      <w:r>
        <w:rPr>
          <w:b w:val="0"/>
        </w:rPr>
        <w:t xml:space="preserve">, </w:t>
      </w:r>
      <w:r>
        <w:rPr>
          <w:rFonts w:ascii="Consolas" w:hAnsi="Consolas" w:cs="Consolas"/>
          <w:b w:val="0"/>
          <w:sz w:val="20"/>
        </w:rPr>
        <w:t>forEach</w:t>
      </w:r>
      <w:bookmarkEnd w:id="145"/>
    </w:p>
    <w:p w14:paraId="2CE9A8A3" w14:textId="77777777" w:rsidR="003272D9" w:rsidRDefault="00B47D92">
      <w:pPr>
        <w:pStyle w:val="Heading4"/>
      </w:pPr>
      <w:r>
        <w:rPr>
          <w:b w:val="0"/>
          <w:i w:val="0"/>
        </w:rPr>
        <w:t>Definition</w:t>
      </w:r>
    </w:p>
    <w:p w14:paraId="1AF741B8" w14:textId="77777777" w:rsidR="003272D9" w:rsidRDefault="00B47D92">
      <w:pPr>
        <w:pStyle w:val="ListBullet"/>
        <w:keepLines/>
        <w:spacing w:after="40" w:line="269" w:lineRule="auto"/>
        <w:ind w:left="432"/>
      </w:pPr>
      <w:r>
        <w:rPr>
          <w:rFonts w:ascii="Consolas" w:hAnsi="Consolas" w:cs="Consolas"/>
          <w:sz w:val="20"/>
        </w:rPr>
        <w:t>includes(x)</w:t>
      </w:r>
      <w:r>
        <w:t xml:space="preserve"> — does the array contain x? Returns boolean.</w:t>
      </w:r>
    </w:p>
    <w:p w14:paraId="1AA0F4C8" w14:textId="77777777" w:rsidR="003272D9" w:rsidRDefault="00B47D92">
      <w:pPr>
        <w:pStyle w:val="ListBullet"/>
        <w:keepLines/>
        <w:spacing w:after="40" w:line="269" w:lineRule="auto"/>
        <w:ind w:left="432"/>
      </w:pPr>
      <w:r>
        <w:rPr>
          <w:rFonts w:ascii="Consolas" w:hAnsi="Consolas" w:cs="Consolas"/>
          <w:sz w:val="20"/>
        </w:rPr>
        <w:t>indexOf(x)</w:t>
      </w:r>
      <w:r>
        <w:t xml:space="preserve"> — index of x, or -1 if missing.</w:t>
      </w:r>
    </w:p>
    <w:p w14:paraId="2BDB5454" w14:textId="77777777" w:rsidR="003272D9" w:rsidRDefault="00B47D92">
      <w:pPr>
        <w:pStyle w:val="ListBullet"/>
        <w:keepLines/>
        <w:spacing w:after="40" w:line="269" w:lineRule="auto"/>
        <w:ind w:left="432"/>
      </w:pPr>
      <w:r>
        <w:rPr>
          <w:rFonts w:ascii="Consolas" w:hAnsi="Consolas" w:cs="Consolas"/>
          <w:sz w:val="20"/>
        </w:rPr>
        <w:t>forEach(fn)</w:t>
      </w:r>
      <w:r>
        <w:t xml:space="preserve"> — run code for every item (no new array).</w:t>
      </w:r>
    </w:p>
    <w:p w14:paraId="183EF2C9" w14:textId="77777777" w:rsidR="003272D9" w:rsidRDefault="00B47D92">
      <w:pPr>
        <w:pStyle w:val="Heading4"/>
      </w:pPr>
      <w:r>
        <w:rPr>
          <w:b w:val="0"/>
          <w:i w:val="0"/>
        </w:rPr>
        <w:t>Why Do We Need It?</w:t>
      </w:r>
    </w:p>
    <w:p w14:paraId="41F4BB72" w14:textId="77777777" w:rsidR="003272D9" w:rsidRDefault="00B47D92">
      <w:pPr>
        <w:pStyle w:val="ListBullet"/>
        <w:keepLines/>
        <w:spacing w:after="40" w:line="269" w:lineRule="auto"/>
        <w:ind w:left="432"/>
      </w:pPr>
      <w:r>
        <w:t>Check a browser is in the supported list (</w:t>
      </w:r>
      <w:r>
        <w:rPr>
          <w:rFonts w:ascii="Consolas" w:hAnsi="Consolas" w:cs="Consolas"/>
          <w:sz w:val="20"/>
        </w:rPr>
        <w:t>includes</w:t>
      </w:r>
      <w:r>
        <w:t>).</w:t>
      </w:r>
    </w:p>
    <w:p w14:paraId="64C7E79E" w14:textId="77777777" w:rsidR="003272D9" w:rsidRDefault="00B47D92">
      <w:pPr>
        <w:pStyle w:val="ListBullet"/>
        <w:keepLines/>
        <w:spacing w:after="40" w:line="269" w:lineRule="auto"/>
        <w:ind w:left="432"/>
      </w:pPr>
      <w:r>
        <w:t>Find a position for slicing/splicing (</w:t>
      </w:r>
      <w:r>
        <w:rPr>
          <w:rFonts w:ascii="Consolas" w:hAnsi="Consolas" w:cs="Consolas"/>
          <w:sz w:val="20"/>
        </w:rPr>
        <w:t>indexOf</w:t>
      </w:r>
      <w:r>
        <w:t>).</w:t>
      </w:r>
    </w:p>
    <w:p w14:paraId="640D851E" w14:textId="77777777" w:rsidR="003272D9" w:rsidRDefault="00B47D92">
      <w:pPr>
        <w:pStyle w:val="ListBullet"/>
        <w:keepLines/>
        <w:spacing w:after="40" w:line="269" w:lineRule="auto"/>
        <w:ind w:left="432"/>
      </w:pPr>
      <w:r>
        <w:t>Run an action per item without building a result (</w:t>
      </w:r>
      <w:r>
        <w:rPr>
          <w:rFonts w:ascii="Consolas" w:hAnsi="Consolas" w:cs="Consolas"/>
          <w:sz w:val="20"/>
        </w:rPr>
        <w:t>forEach</w:t>
      </w:r>
      <w:r>
        <w:t>).</w:t>
      </w:r>
    </w:p>
    <w:p w14:paraId="75B8BF3D" w14:textId="77777777" w:rsidR="003272D9" w:rsidRDefault="00B47D92">
      <w:pPr>
        <w:pStyle w:val="Heading4"/>
      </w:pPr>
      <w:r>
        <w:rPr>
          <w:b w:val="0"/>
          <w:i w:val="0"/>
        </w:rPr>
        <w:t>Real-Life Analogy</w:t>
      </w:r>
    </w:p>
    <w:p w14:paraId="4B8D8437" w14:textId="77777777" w:rsidR="003272D9" w:rsidRDefault="00B47D92">
      <w:pPr>
        <w:pStyle w:val="ListBullet"/>
        <w:keepLines/>
        <w:spacing w:after="40" w:line="269" w:lineRule="auto"/>
        <w:ind w:left="432"/>
      </w:pPr>
      <w:r>
        <w:rPr>
          <w:rFonts w:ascii="Consolas" w:hAnsi="Consolas" w:cs="Consolas"/>
          <w:sz w:val="20"/>
        </w:rPr>
        <w:t>includes</w:t>
      </w:r>
      <w:r>
        <w:t xml:space="preserve"> = </w:t>
      </w:r>
      <w:r>
        <w:rPr>
          <w:b/>
        </w:rPr>
        <w:t>checking the guest list</w:t>
      </w:r>
      <w:r>
        <w:t xml:space="preserve"> — yes/no.</w:t>
      </w:r>
    </w:p>
    <w:p w14:paraId="0F1611F8" w14:textId="77777777" w:rsidR="003272D9" w:rsidRDefault="00B47D92">
      <w:pPr>
        <w:pStyle w:val="ListBullet"/>
        <w:keepLines/>
        <w:spacing w:after="40" w:line="269" w:lineRule="auto"/>
        <w:ind w:left="432"/>
      </w:pPr>
      <w:r>
        <w:rPr>
          <w:rFonts w:ascii="Consolas" w:hAnsi="Consolas" w:cs="Consolas"/>
          <w:sz w:val="20"/>
        </w:rPr>
        <w:t>indexOf</w:t>
      </w:r>
      <w:r>
        <w:t xml:space="preserve"> = </w:t>
      </w:r>
      <w:r>
        <w:rPr>
          <w:b/>
        </w:rPr>
        <w:t>finding your seat row number</w:t>
      </w:r>
      <w:r>
        <w:t>.</w:t>
      </w:r>
    </w:p>
    <w:p w14:paraId="5CBBFE5B" w14:textId="77777777" w:rsidR="003272D9" w:rsidRDefault="00B47D92">
      <w:pPr>
        <w:pStyle w:val="ListBullet"/>
        <w:keepLines/>
        <w:spacing w:after="40" w:line="269" w:lineRule="auto"/>
        <w:ind w:left="432"/>
      </w:pPr>
      <w:r>
        <w:rPr>
          <w:rFonts w:ascii="Consolas" w:hAnsi="Consolas" w:cs="Consolas"/>
          <w:sz w:val="20"/>
        </w:rPr>
        <w:t>forEach</w:t>
      </w:r>
      <w:r>
        <w:t xml:space="preserve"> = </w:t>
      </w:r>
      <w:r>
        <w:rPr>
          <w:b/>
        </w:rPr>
        <w:t>greeting every guest</w:t>
      </w:r>
      <w:r>
        <w:t xml:space="preserve"> — action for each, nothing collected.</w:t>
      </w:r>
    </w:p>
    <w:p w14:paraId="3319C9CB" w14:textId="77777777" w:rsidR="003272D9" w:rsidRDefault="00B47D92">
      <w:pPr>
        <w:pStyle w:val="Heading4"/>
      </w:pPr>
      <w:r>
        <w:rPr>
          <w:b w:val="0"/>
          <w:i w:val="0"/>
        </w:rPr>
        <w:t>Simple JavaScript Example</w:t>
      </w:r>
    </w:p>
    <w:p w14:paraId="7F5F3753" w14:textId="77777777" w:rsidR="003272D9" w:rsidRDefault="00B47D92">
      <w:pPr>
        <w:keepLines/>
        <w:shd w:val="clear" w:color="auto" w:fill="F5F2FA"/>
        <w:spacing w:before="80" w:after="160"/>
        <w:ind w:left="360" w:right="216"/>
      </w:pPr>
      <w:r>
        <w:rPr>
          <w:rFonts w:ascii="Consolas" w:hAnsi="Consolas" w:cs="Consolas"/>
          <w:color w:val="331A55"/>
          <w:sz w:val="19"/>
        </w:rPr>
        <w:t>const browsers = ["Chrome", "Firefox", "Edge"];</w:t>
      </w:r>
      <w:r>
        <w:rPr>
          <w:rFonts w:ascii="Consolas" w:hAnsi="Consolas" w:cs="Consolas"/>
          <w:color w:val="331A55"/>
          <w:sz w:val="19"/>
        </w:rPr>
        <w:br/>
      </w:r>
      <w:r>
        <w:rPr>
          <w:rFonts w:ascii="Consolas" w:hAnsi="Consolas" w:cs="Consolas"/>
          <w:color w:val="331A55"/>
          <w:sz w:val="19"/>
        </w:rPr>
        <w:br/>
        <w:t>console.log(browsers.includes("Firefox"));   // true</w:t>
      </w:r>
      <w:r>
        <w:rPr>
          <w:rFonts w:ascii="Consolas" w:hAnsi="Consolas" w:cs="Consolas"/>
          <w:color w:val="331A55"/>
          <w:sz w:val="19"/>
        </w:rPr>
        <w:br/>
        <w:t>console.log(browsers.includes("Safari"));    // false</w:t>
      </w:r>
      <w:r>
        <w:rPr>
          <w:rFonts w:ascii="Consolas" w:hAnsi="Consolas" w:cs="Consolas"/>
          <w:color w:val="331A55"/>
          <w:sz w:val="19"/>
        </w:rPr>
        <w:br/>
      </w:r>
      <w:r>
        <w:rPr>
          <w:rFonts w:ascii="Consolas" w:hAnsi="Consolas" w:cs="Consolas"/>
          <w:color w:val="331A55"/>
          <w:sz w:val="19"/>
        </w:rPr>
        <w:br/>
        <w:t>console.log(browsers.indexOf("Edge"));       // 2</w:t>
      </w:r>
      <w:r>
        <w:rPr>
          <w:rFonts w:ascii="Consolas" w:hAnsi="Consolas" w:cs="Consolas"/>
          <w:color w:val="331A55"/>
          <w:sz w:val="19"/>
        </w:rPr>
        <w:br/>
        <w:t>console.log(browsers.indexOf("Safari"));     // -1</w:t>
      </w:r>
      <w:r>
        <w:rPr>
          <w:rFonts w:ascii="Consolas" w:hAnsi="Consolas" w:cs="Consolas"/>
          <w:color w:val="331A55"/>
          <w:sz w:val="19"/>
        </w:rPr>
        <w:br/>
      </w:r>
      <w:r>
        <w:rPr>
          <w:rFonts w:ascii="Consolas" w:hAnsi="Consolas" w:cs="Consolas"/>
          <w:color w:val="331A55"/>
          <w:sz w:val="19"/>
        </w:rPr>
        <w:br/>
        <w:t>browsers.forEach((b) =&gt; console.log("Browser: " + b));</w:t>
      </w:r>
    </w:p>
    <w:p w14:paraId="02DA6F68" w14:textId="77777777" w:rsidR="003272D9" w:rsidRDefault="00B47D92">
      <w:pPr>
        <w:pStyle w:val="Heading4"/>
      </w:pPr>
      <w:r>
        <w:rPr>
          <w:b w:val="0"/>
          <w:i w:val="0"/>
        </w:rPr>
        <w:lastRenderedPageBreak/>
        <w:t>Code Breakdown</w:t>
      </w:r>
    </w:p>
    <w:tbl>
      <w:tblPr>
        <w:tblStyle w:val="TableGrid"/>
        <w:tblW w:w="0" w:type="auto"/>
        <w:jc w:val="center"/>
        <w:tblLook w:val="04A0" w:firstRow="1" w:lastRow="0" w:firstColumn="1" w:lastColumn="0" w:noHBand="0" w:noVBand="1"/>
      </w:tblPr>
      <w:tblGrid>
        <w:gridCol w:w="3120"/>
        <w:gridCol w:w="3120"/>
        <w:gridCol w:w="3120"/>
      </w:tblGrid>
      <w:tr w:rsidR="003272D9" w14:paraId="6363C790" w14:textId="77777777">
        <w:trPr>
          <w:jc w:val="center"/>
        </w:trPr>
        <w:tc>
          <w:tcPr>
            <w:tcW w:w="3120" w:type="dxa"/>
            <w:shd w:val="clear" w:color="auto" w:fill="4D1D82"/>
            <w:tcMar>
              <w:top w:w="60" w:type="dxa"/>
              <w:left w:w="80" w:type="dxa"/>
              <w:bottom w:w="60" w:type="dxa"/>
              <w:right w:w="80" w:type="dxa"/>
            </w:tcMar>
            <w:vAlign w:val="center"/>
          </w:tcPr>
          <w:p w14:paraId="10F08CD3" w14:textId="77777777" w:rsidR="003272D9" w:rsidRDefault="00B47D92">
            <w:pPr>
              <w:keepNext/>
              <w:keepLines/>
              <w:spacing w:after="20" w:line="252" w:lineRule="auto"/>
            </w:pPr>
            <w:r>
              <w:rPr>
                <w:b/>
                <w:color w:val="FFFFFF"/>
              </w:rPr>
              <w:t>Method</w:t>
            </w:r>
          </w:p>
        </w:tc>
        <w:tc>
          <w:tcPr>
            <w:tcW w:w="3120" w:type="dxa"/>
            <w:shd w:val="clear" w:color="auto" w:fill="4D1D82"/>
            <w:tcMar>
              <w:top w:w="60" w:type="dxa"/>
              <w:left w:w="80" w:type="dxa"/>
              <w:bottom w:w="60" w:type="dxa"/>
              <w:right w:w="80" w:type="dxa"/>
            </w:tcMar>
            <w:vAlign w:val="center"/>
          </w:tcPr>
          <w:p w14:paraId="77573C4A" w14:textId="77777777" w:rsidR="003272D9" w:rsidRDefault="00B47D92">
            <w:pPr>
              <w:keepNext/>
              <w:keepLines/>
              <w:spacing w:after="20" w:line="252" w:lineRule="auto"/>
            </w:pPr>
            <w:r>
              <w:rPr>
                <w:b/>
                <w:color w:val="FFFFFF"/>
              </w:rPr>
              <w:t>Returns</w:t>
            </w:r>
          </w:p>
        </w:tc>
        <w:tc>
          <w:tcPr>
            <w:tcW w:w="3120" w:type="dxa"/>
            <w:shd w:val="clear" w:color="auto" w:fill="4D1D82"/>
            <w:tcMar>
              <w:top w:w="60" w:type="dxa"/>
              <w:left w:w="80" w:type="dxa"/>
              <w:bottom w:w="60" w:type="dxa"/>
              <w:right w:w="80" w:type="dxa"/>
            </w:tcMar>
            <w:vAlign w:val="center"/>
          </w:tcPr>
          <w:p w14:paraId="68B0D838" w14:textId="77777777" w:rsidR="003272D9" w:rsidRDefault="00B47D92">
            <w:pPr>
              <w:keepNext/>
              <w:keepLines/>
              <w:spacing w:after="20" w:line="252" w:lineRule="auto"/>
            </w:pPr>
            <w:r>
              <w:rPr>
                <w:b/>
                <w:color w:val="FFFFFF"/>
              </w:rPr>
              <w:t>Notes</w:t>
            </w:r>
          </w:p>
        </w:tc>
      </w:tr>
      <w:tr w:rsidR="003272D9" w14:paraId="2A2C21AD" w14:textId="77777777">
        <w:trPr>
          <w:jc w:val="center"/>
        </w:trPr>
        <w:tc>
          <w:tcPr>
            <w:tcW w:w="3120" w:type="dxa"/>
            <w:tcMar>
              <w:top w:w="60" w:type="dxa"/>
              <w:left w:w="80" w:type="dxa"/>
              <w:bottom w:w="60" w:type="dxa"/>
              <w:right w:w="80" w:type="dxa"/>
            </w:tcMar>
            <w:vAlign w:val="center"/>
          </w:tcPr>
          <w:p w14:paraId="05EBDCBF" w14:textId="77777777" w:rsidR="003272D9" w:rsidRDefault="00B47D92">
            <w:pPr>
              <w:keepLines/>
              <w:spacing w:after="20" w:line="252" w:lineRule="auto"/>
            </w:pPr>
            <w:r>
              <w:rPr>
                <w:rFonts w:ascii="Consolas" w:hAnsi="Consolas" w:cs="Consolas"/>
                <w:sz w:val="20"/>
              </w:rPr>
              <w:t>includes(x)</w:t>
            </w:r>
          </w:p>
        </w:tc>
        <w:tc>
          <w:tcPr>
            <w:tcW w:w="3120" w:type="dxa"/>
            <w:tcMar>
              <w:top w:w="60" w:type="dxa"/>
              <w:left w:w="80" w:type="dxa"/>
              <w:bottom w:w="60" w:type="dxa"/>
              <w:right w:w="80" w:type="dxa"/>
            </w:tcMar>
            <w:vAlign w:val="center"/>
          </w:tcPr>
          <w:p w14:paraId="44804169" w14:textId="77777777" w:rsidR="003272D9" w:rsidRDefault="00B47D92">
            <w:pPr>
              <w:keepLines/>
              <w:spacing w:after="20" w:line="252" w:lineRule="auto"/>
            </w:pPr>
            <w:r>
              <w:t>boolean</w:t>
            </w:r>
          </w:p>
        </w:tc>
        <w:tc>
          <w:tcPr>
            <w:tcW w:w="3120" w:type="dxa"/>
            <w:tcMar>
              <w:top w:w="60" w:type="dxa"/>
              <w:left w:w="80" w:type="dxa"/>
              <w:bottom w:w="60" w:type="dxa"/>
              <w:right w:w="80" w:type="dxa"/>
            </w:tcMar>
            <w:vAlign w:val="center"/>
          </w:tcPr>
          <w:p w14:paraId="075A3190" w14:textId="77777777" w:rsidR="003272D9" w:rsidRDefault="00B47D92">
            <w:pPr>
              <w:keepLines/>
              <w:spacing w:after="20" w:line="252" w:lineRule="auto"/>
            </w:pPr>
            <w:r>
              <w:t>true if present</w:t>
            </w:r>
          </w:p>
        </w:tc>
      </w:tr>
      <w:tr w:rsidR="003272D9" w14:paraId="2D0220F4" w14:textId="77777777">
        <w:trPr>
          <w:jc w:val="center"/>
        </w:trPr>
        <w:tc>
          <w:tcPr>
            <w:tcW w:w="3120" w:type="dxa"/>
            <w:shd w:val="clear" w:color="auto" w:fill="F7F4FB"/>
            <w:tcMar>
              <w:top w:w="60" w:type="dxa"/>
              <w:left w:w="80" w:type="dxa"/>
              <w:bottom w:w="60" w:type="dxa"/>
              <w:right w:w="80" w:type="dxa"/>
            </w:tcMar>
            <w:vAlign w:val="center"/>
          </w:tcPr>
          <w:p w14:paraId="7A14C4CF" w14:textId="77777777" w:rsidR="003272D9" w:rsidRDefault="00B47D92">
            <w:pPr>
              <w:keepLines/>
              <w:spacing w:after="20" w:line="252" w:lineRule="auto"/>
            </w:pPr>
            <w:r>
              <w:rPr>
                <w:rFonts w:ascii="Consolas" w:hAnsi="Consolas" w:cs="Consolas"/>
                <w:sz w:val="20"/>
              </w:rPr>
              <w:t>indexOf(x)</w:t>
            </w:r>
          </w:p>
        </w:tc>
        <w:tc>
          <w:tcPr>
            <w:tcW w:w="3120" w:type="dxa"/>
            <w:shd w:val="clear" w:color="auto" w:fill="F7F4FB"/>
            <w:tcMar>
              <w:top w:w="60" w:type="dxa"/>
              <w:left w:w="80" w:type="dxa"/>
              <w:bottom w:w="60" w:type="dxa"/>
              <w:right w:w="80" w:type="dxa"/>
            </w:tcMar>
            <w:vAlign w:val="center"/>
          </w:tcPr>
          <w:p w14:paraId="09CF26AC" w14:textId="77777777" w:rsidR="003272D9" w:rsidRDefault="00B47D92">
            <w:pPr>
              <w:keepLines/>
              <w:spacing w:after="20" w:line="252" w:lineRule="auto"/>
            </w:pPr>
            <w:r>
              <w:t>number</w:t>
            </w:r>
          </w:p>
        </w:tc>
        <w:tc>
          <w:tcPr>
            <w:tcW w:w="3120" w:type="dxa"/>
            <w:shd w:val="clear" w:color="auto" w:fill="F7F4FB"/>
            <w:tcMar>
              <w:top w:w="60" w:type="dxa"/>
              <w:left w:w="80" w:type="dxa"/>
              <w:bottom w:w="60" w:type="dxa"/>
              <w:right w:w="80" w:type="dxa"/>
            </w:tcMar>
            <w:vAlign w:val="center"/>
          </w:tcPr>
          <w:p w14:paraId="6B0B567E" w14:textId="77777777" w:rsidR="003272D9" w:rsidRDefault="00B47D92">
            <w:pPr>
              <w:keepLines/>
              <w:spacing w:after="20" w:line="252" w:lineRule="auto"/>
            </w:pPr>
            <w:r>
              <w:t>index, or -1</w:t>
            </w:r>
          </w:p>
        </w:tc>
      </w:tr>
      <w:tr w:rsidR="003272D9" w14:paraId="7C58EF98" w14:textId="77777777">
        <w:trPr>
          <w:jc w:val="center"/>
        </w:trPr>
        <w:tc>
          <w:tcPr>
            <w:tcW w:w="3120" w:type="dxa"/>
            <w:tcMar>
              <w:top w:w="60" w:type="dxa"/>
              <w:left w:w="80" w:type="dxa"/>
              <w:bottom w:w="60" w:type="dxa"/>
              <w:right w:w="80" w:type="dxa"/>
            </w:tcMar>
            <w:vAlign w:val="center"/>
          </w:tcPr>
          <w:p w14:paraId="45B6E9D0" w14:textId="77777777" w:rsidR="003272D9" w:rsidRDefault="00B47D92">
            <w:pPr>
              <w:keepLines/>
              <w:spacing w:after="20" w:line="252" w:lineRule="auto"/>
            </w:pPr>
            <w:r>
              <w:rPr>
                <w:rFonts w:ascii="Consolas" w:hAnsi="Consolas" w:cs="Consolas"/>
                <w:sz w:val="20"/>
              </w:rPr>
              <w:t>forEach(fn)</w:t>
            </w:r>
          </w:p>
        </w:tc>
        <w:tc>
          <w:tcPr>
            <w:tcW w:w="3120" w:type="dxa"/>
            <w:tcMar>
              <w:top w:w="60" w:type="dxa"/>
              <w:left w:w="80" w:type="dxa"/>
              <w:bottom w:w="60" w:type="dxa"/>
              <w:right w:w="80" w:type="dxa"/>
            </w:tcMar>
            <w:vAlign w:val="center"/>
          </w:tcPr>
          <w:p w14:paraId="15349ABF" w14:textId="77777777" w:rsidR="003272D9" w:rsidRDefault="00B47D92">
            <w:pPr>
              <w:keepLines/>
              <w:spacing w:after="20" w:line="252" w:lineRule="auto"/>
            </w:pPr>
            <w:r>
              <w:t>nothing (undefined)</w:t>
            </w:r>
          </w:p>
        </w:tc>
        <w:tc>
          <w:tcPr>
            <w:tcW w:w="3120" w:type="dxa"/>
            <w:tcMar>
              <w:top w:w="60" w:type="dxa"/>
              <w:left w:w="80" w:type="dxa"/>
              <w:bottom w:w="60" w:type="dxa"/>
              <w:right w:w="80" w:type="dxa"/>
            </w:tcMar>
            <w:vAlign w:val="center"/>
          </w:tcPr>
          <w:p w14:paraId="1E213E1F" w14:textId="77777777" w:rsidR="003272D9" w:rsidRDefault="00B47D92">
            <w:pPr>
              <w:keepLines/>
              <w:spacing w:after="20" w:line="252" w:lineRule="auto"/>
            </w:pPr>
            <w:r>
              <w:t>side-effect loop</w:t>
            </w:r>
          </w:p>
        </w:tc>
      </w:tr>
    </w:tbl>
    <w:p w14:paraId="7AEC8D3B" w14:textId="77777777" w:rsidR="003272D9" w:rsidRDefault="003272D9">
      <w:pPr>
        <w:spacing w:after="40"/>
      </w:pPr>
    </w:p>
    <w:p w14:paraId="5FF309BE" w14:textId="77777777" w:rsidR="003272D9" w:rsidRDefault="00B47D92">
      <w:pPr>
        <w:pStyle w:val="Heading4"/>
      </w:pPr>
      <w:r>
        <w:rPr>
          <w:b w:val="0"/>
          <w:i w:val="0"/>
        </w:rPr>
        <w:t>Automation Testing Example</w:t>
      </w:r>
    </w:p>
    <w:p w14:paraId="09C99ADD" w14:textId="77777777" w:rsidR="003272D9" w:rsidRDefault="00B47D92">
      <w:pPr>
        <w:keepLines/>
        <w:shd w:val="clear" w:color="auto" w:fill="F5F2FA"/>
        <w:spacing w:before="80" w:after="160"/>
        <w:ind w:left="360" w:right="216"/>
      </w:pPr>
      <w:r>
        <w:rPr>
          <w:rFonts w:ascii="Consolas" w:hAnsi="Consolas" w:cs="Consolas"/>
          <w:color w:val="331A55"/>
          <w:sz w:val="19"/>
        </w:rPr>
        <w:t>const supportedBrowsers = ["chromium", "firefox", "webkit"];</w:t>
      </w:r>
      <w:r>
        <w:rPr>
          <w:rFonts w:ascii="Consolas" w:hAnsi="Consolas" w:cs="Consolas"/>
          <w:color w:val="331A55"/>
          <w:sz w:val="19"/>
        </w:rPr>
        <w:br/>
        <w:t>const target = "firefox";</w:t>
      </w:r>
      <w:r>
        <w:rPr>
          <w:rFonts w:ascii="Consolas" w:hAnsi="Consolas" w:cs="Consolas"/>
          <w:color w:val="331A55"/>
          <w:sz w:val="19"/>
        </w:rPr>
        <w:br/>
      </w:r>
      <w:r>
        <w:rPr>
          <w:rFonts w:ascii="Consolas" w:hAnsi="Consolas" w:cs="Consolas"/>
          <w:color w:val="331A55"/>
          <w:sz w:val="19"/>
        </w:rPr>
        <w:br/>
        <w:t>if (supportedBrowsers.includes(target)) {</w:t>
      </w:r>
      <w:r>
        <w:rPr>
          <w:rFonts w:ascii="Consolas" w:hAnsi="Consolas" w:cs="Consolas"/>
          <w:color w:val="331A55"/>
          <w:sz w:val="19"/>
        </w:rPr>
        <w:br/>
        <w:t xml:space="preserve">  console.log(target + " is supported");</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t>const results = ["PASS", "FAIL", "PASS"];</w:t>
      </w:r>
      <w:r>
        <w:rPr>
          <w:rFonts w:ascii="Consolas" w:hAnsi="Consolas" w:cs="Consolas"/>
          <w:color w:val="331A55"/>
          <w:sz w:val="19"/>
        </w:rPr>
        <w:br/>
        <w:t>results.forEach((r, i) =&gt; console.log(`Result ${i + 1}: ${r}`));</w:t>
      </w:r>
    </w:p>
    <w:p w14:paraId="1646C5C9"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1DB44CDD" w14:textId="77777777">
        <w:trPr>
          <w:jc w:val="center"/>
        </w:trPr>
        <w:tc>
          <w:tcPr>
            <w:tcW w:w="3120" w:type="dxa"/>
            <w:shd w:val="clear" w:color="auto" w:fill="4D1D82"/>
            <w:tcMar>
              <w:top w:w="60" w:type="dxa"/>
              <w:left w:w="80" w:type="dxa"/>
              <w:bottom w:w="60" w:type="dxa"/>
              <w:right w:w="80" w:type="dxa"/>
            </w:tcMar>
            <w:vAlign w:val="center"/>
          </w:tcPr>
          <w:p w14:paraId="341E7E05"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10D56308"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6544DBE2" w14:textId="77777777" w:rsidR="003272D9" w:rsidRDefault="00B47D92">
            <w:pPr>
              <w:keepNext/>
              <w:keepLines/>
              <w:spacing w:after="20" w:line="252" w:lineRule="auto"/>
            </w:pPr>
            <w:r>
              <w:rPr>
                <w:b/>
                <w:color w:val="FFFFFF"/>
              </w:rPr>
              <w:t>How to avoid it</w:t>
            </w:r>
          </w:p>
        </w:tc>
      </w:tr>
      <w:tr w:rsidR="003272D9" w14:paraId="634FA6AD" w14:textId="77777777">
        <w:trPr>
          <w:jc w:val="center"/>
        </w:trPr>
        <w:tc>
          <w:tcPr>
            <w:tcW w:w="3120" w:type="dxa"/>
            <w:tcMar>
              <w:top w:w="60" w:type="dxa"/>
              <w:left w:w="80" w:type="dxa"/>
              <w:bottom w:w="60" w:type="dxa"/>
              <w:right w:w="80" w:type="dxa"/>
            </w:tcMar>
            <w:vAlign w:val="center"/>
          </w:tcPr>
          <w:p w14:paraId="28F57302" w14:textId="77777777" w:rsidR="003272D9" w:rsidRDefault="00B47D92">
            <w:pPr>
              <w:keepLines/>
              <w:spacing w:after="20" w:line="252" w:lineRule="auto"/>
            </w:pPr>
            <w:r>
              <w:t xml:space="preserve">Using </w:t>
            </w:r>
            <w:r>
              <w:rPr>
                <w:rFonts w:ascii="Consolas" w:hAnsi="Consolas" w:cs="Consolas"/>
                <w:sz w:val="20"/>
              </w:rPr>
              <w:t>== -1</w:t>
            </w:r>
            <w:r>
              <w:t xml:space="preserve"> instead of </w:t>
            </w:r>
            <w:r>
              <w:rPr>
                <w:rFonts w:ascii="Consolas" w:hAnsi="Consolas" w:cs="Consolas"/>
                <w:sz w:val="20"/>
              </w:rPr>
              <w:t>=== -1</w:t>
            </w:r>
          </w:p>
        </w:tc>
        <w:tc>
          <w:tcPr>
            <w:tcW w:w="3120" w:type="dxa"/>
            <w:tcMar>
              <w:top w:w="60" w:type="dxa"/>
              <w:left w:w="80" w:type="dxa"/>
              <w:bottom w:w="60" w:type="dxa"/>
              <w:right w:w="80" w:type="dxa"/>
            </w:tcMar>
            <w:vAlign w:val="center"/>
          </w:tcPr>
          <w:p w14:paraId="6B49DA75" w14:textId="77777777" w:rsidR="003272D9" w:rsidRDefault="00B47D92">
            <w:pPr>
              <w:keepLines/>
              <w:spacing w:after="20" w:line="252" w:lineRule="auto"/>
            </w:pPr>
            <w:r>
              <w:t>Consistency</w:t>
            </w:r>
          </w:p>
        </w:tc>
        <w:tc>
          <w:tcPr>
            <w:tcW w:w="3120" w:type="dxa"/>
            <w:tcMar>
              <w:top w:w="60" w:type="dxa"/>
              <w:left w:w="80" w:type="dxa"/>
              <w:bottom w:w="60" w:type="dxa"/>
              <w:right w:w="80" w:type="dxa"/>
            </w:tcMar>
            <w:vAlign w:val="center"/>
          </w:tcPr>
          <w:p w14:paraId="0B4EA654" w14:textId="77777777" w:rsidR="003272D9" w:rsidRDefault="00B47D92">
            <w:pPr>
              <w:keepLines/>
              <w:spacing w:after="20" w:line="252" w:lineRule="auto"/>
            </w:pPr>
            <w:r>
              <w:t xml:space="preserve">Use </w:t>
            </w:r>
            <w:r>
              <w:rPr>
                <w:rFonts w:ascii="Consolas" w:hAnsi="Consolas" w:cs="Consolas"/>
                <w:sz w:val="20"/>
              </w:rPr>
              <w:t>===</w:t>
            </w:r>
          </w:p>
        </w:tc>
      </w:tr>
      <w:tr w:rsidR="003272D9" w14:paraId="1C5B9265" w14:textId="77777777">
        <w:trPr>
          <w:jc w:val="center"/>
        </w:trPr>
        <w:tc>
          <w:tcPr>
            <w:tcW w:w="3120" w:type="dxa"/>
            <w:shd w:val="clear" w:color="auto" w:fill="F7F4FB"/>
            <w:tcMar>
              <w:top w:w="60" w:type="dxa"/>
              <w:left w:w="80" w:type="dxa"/>
              <w:bottom w:w="60" w:type="dxa"/>
              <w:right w:w="80" w:type="dxa"/>
            </w:tcMar>
            <w:vAlign w:val="center"/>
          </w:tcPr>
          <w:p w14:paraId="01BA239A" w14:textId="77777777" w:rsidR="003272D9" w:rsidRDefault="00B47D92">
            <w:pPr>
              <w:keepLines/>
              <w:spacing w:after="20" w:line="252" w:lineRule="auto"/>
            </w:pPr>
            <w:r>
              <w:t xml:space="preserve">Forgetting </w:t>
            </w:r>
            <w:r>
              <w:rPr>
                <w:rFonts w:ascii="Consolas" w:hAnsi="Consolas" w:cs="Consolas"/>
                <w:sz w:val="20"/>
              </w:rPr>
              <w:t>indexOf</w:t>
            </w:r>
            <w:r>
              <w:t xml:space="preserve"> returns -1</w:t>
            </w:r>
          </w:p>
        </w:tc>
        <w:tc>
          <w:tcPr>
            <w:tcW w:w="3120" w:type="dxa"/>
            <w:shd w:val="clear" w:color="auto" w:fill="F7F4FB"/>
            <w:tcMar>
              <w:top w:w="60" w:type="dxa"/>
              <w:left w:w="80" w:type="dxa"/>
              <w:bottom w:w="60" w:type="dxa"/>
              <w:right w:w="80" w:type="dxa"/>
            </w:tcMar>
            <w:vAlign w:val="center"/>
          </w:tcPr>
          <w:p w14:paraId="5CF47BDF" w14:textId="77777777" w:rsidR="003272D9" w:rsidRDefault="00B47D92">
            <w:pPr>
              <w:keepLines/>
              <w:spacing w:after="20" w:line="252" w:lineRule="auto"/>
            </w:pPr>
            <w:r>
              <w:t>Assuming 0</w:t>
            </w:r>
          </w:p>
        </w:tc>
        <w:tc>
          <w:tcPr>
            <w:tcW w:w="3120" w:type="dxa"/>
            <w:shd w:val="clear" w:color="auto" w:fill="F7F4FB"/>
            <w:tcMar>
              <w:top w:w="60" w:type="dxa"/>
              <w:left w:w="80" w:type="dxa"/>
              <w:bottom w:w="60" w:type="dxa"/>
              <w:right w:w="80" w:type="dxa"/>
            </w:tcMar>
            <w:vAlign w:val="center"/>
          </w:tcPr>
          <w:p w14:paraId="2A410B4F" w14:textId="77777777" w:rsidR="003272D9" w:rsidRDefault="00B47D92">
            <w:pPr>
              <w:keepLines/>
              <w:spacing w:after="20" w:line="252" w:lineRule="auto"/>
            </w:pPr>
            <w:r>
              <w:t>Always check for -1</w:t>
            </w:r>
          </w:p>
        </w:tc>
      </w:tr>
      <w:tr w:rsidR="003272D9" w14:paraId="3EA7EF76" w14:textId="77777777">
        <w:trPr>
          <w:jc w:val="center"/>
        </w:trPr>
        <w:tc>
          <w:tcPr>
            <w:tcW w:w="3120" w:type="dxa"/>
            <w:tcMar>
              <w:top w:w="60" w:type="dxa"/>
              <w:left w:w="80" w:type="dxa"/>
              <w:bottom w:w="60" w:type="dxa"/>
              <w:right w:w="80" w:type="dxa"/>
            </w:tcMar>
            <w:vAlign w:val="center"/>
          </w:tcPr>
          <w:p w14:paraId="000BE51E" w14:textId="77777777" w:rsidR="003272D9" w:rsidRDefault="00B47D92">
            <w:pPr>
              <w:keepLines/>
              <w:spacing w:after="20" w:line="252" w:lineRule="auto"/>
            </w:pPr>
            <w:r>
              <w:t>Using forEach when you need a result</w:t>
            </w:r>
          </w:p>
        </w:tc>
        <w:tc>
          <w:tcPr>
            <w:tcW w:w="3120" w:type="dxa"/>
            <w:tcMar>
              <w:top w:w="60" w:type="dxa"/>
              <w:left w:w="80" w:type="dxa"/>
              <w:bottom w:w="60" w:type="dxa"/>
              <w:right w:w="80" w:type="dxa"/>
            </w:tcMar>
            <w:vAlign w:val="center"/>
          </w:tcPr>
          <w:p w14:paraId="63615AC1" w14:textId="77777777" w:rsidR="003272D9" w:rsidRDefault="00B47D92">
            <w:pPr>
              <w:keepLines/>
              <w:spacing w:after="20" w:line="252" w:lineRule="auto"/>
            </w:pPr>
            <w:r>
              <w:t>Wrong method</w:t>
            </w:r>
          </w:p>
        </w:tc>
        <w:tc>
          <w:tcPr>
            <w:tcW w:w="3120" w:type="dxa"/>
            <w:tcMar>
              <w:top w:w="60" w:type="dxa"/>
              <w:left w:w="80" w:type="dxa"/>
              <w:bottom w:w="60" w:type="dxa"/>
              <w:right w:w="80" w:type="dxa"/>
            </w:tcMar>
            <w:vAlign w:val="center"/>
          </w:tcPr>
          <w:p w14:paraId="28E39A6C" w14:textId="77777777" w:rsidR="003272D9" w:rsidRDefault="00B47D92">
            <w:pPr>
              <w:keepLines/>
              <w:spacing w:after="20" w:line="252" w:lineRule="auto"/>
            </w:pPr>
            <w:r>
              <w:t>map/filter/reduce build results; forEach just runs</w:t>
            </w:r>
          </w:p>
        </w:tc>
      </w:tr>
    </w:tbl>
    <w:p w14:paraId="4B9A4D9F" w14:textId="77777777" w:rsidR="003272D9" w:rsidRDefault="003272D9">
      <w:pPr>
        <w:spacing w:after="40"/>
      </w:pPr>
    </w:p>
    <w:p w14:paraId="79A098BC"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0DFA8818" w14:textId="77777777">
        <w:trPr>
          <w:jc w:val="center"/>
        </w:trPr>
        <w:tc>
          <w:tcPr>
            <w:tcW w:w="9360" w:type="dxa"/>
            <w:shd w:val="clear" w:color="auto" w:fill="FFF6E5"/>
            <w:tcMar>
              <w:top w:w="90" w:type="dxa"/>
              <w:left w:w="140" w:type="dxa"/>
              <w:bottom w:w="90" w:type="dxa"/>
              <w:right w:w="140" w:type="dxa"/>
            </w:tcMar>
          </w:tcPr>
          <w:p w14:paraId="21106B8B" w14:textId="77777777" w:rsidR="003272D9" w:rsidRDefault="00B47D92">
            <w:pPr>
              <w:keepLines/>
              <w:spacing w:after="60" w:line="264" w:lineRule="auto"/>
            </w:pPr>
            <w:r>
              <w:rPr>
                <w:b/>
                <w:color w:val="FD8C00"/>
              </w:rPr>
              <w:t xml:space="preserve">KEY NOTE:  </w:t>
            </w:r>
            <w:r>
              <w:rPr>
                <w:b/>
              </w:rPr>
              <w:t>"includes = yes/no. indexOf = seat number (-1 = no seat). forEach = act on each."</w:t>
            </w:r>
          </w:p>
        </w:tc>
      </w:tr>
    </w:tbl>
    <w:p w14:paraId="5F43B6F7" w14:textId="77777777" w:rsidR="003272D9" w:rsidRDefault="00B47D92">
      <w:pPr>
        <w:pStyle w:val="Heading4"/>
      </w:pPr>
      <w:r>
        <w:rPr>
          <w:b w:val="0"/>
          <w:i w:val="0"/>
        </w:rPr>
        <w:t>Practice Exercises</w:t>
      </w:r>
    </w:p>
    <w:p w14:paraId="43CF0F0D" w14:textId="77777777" w:rsidR="003272D9" w:rsidRDefault="00B47D92">
      <w:pPr>
        <w:keepLines/>
      </w:pPr>
      <w:r>
        <w:rPr>
          <w:b/>
        </w:rPr>
        <w:t>Beginner:</w:t>
      </w:r>
    </w:p>
    <w:p w14:paraId="79814015" w14:textId="77777777" w:rsidR="003272D9" w:rsidRDefault="00B47D92">
      <w:pPr>
        <w:pStyle w:val="ListNumber"/>
        <w:keepLines/>
        <w:spacing w:after="40" w:line="269" w:lineRule="auto"/>
        <w:ind w:left="432"/>
      </w:pPr>
      <w:r>
        <w:t xml:space="preserve">Check </w:t>
      </w:r>
      <w:r>
        <w:rPr>
          <w:rFonts w:ascii="Consolas" w:hAnsi="Consolas" w:cs="Consolas"/>
          <w:sz w:val="20"/>
        </w:rPr>
        <w:t>includes</w:t>
      </w:r>
      <w:r>
        <w:t xml:space="preserve"> on your browsers array.</w:t>
      </w:r>
    </w:p>
    <w:p w14:paraId="6E846814" w14:textId="77777777" w:rsidR="003272D9" w:rsidRDefault="00B47D92">
      <w:pPr>
        <w:pStyle w:val="ListNumber"/>
        <w:keepLines/>
        <w:spacing w:after="40" w:line="269" w:lineRule="auto"/>
        <w:ind w:left="432"/>
      </w:pPr>
      <w:r>
        <w:t xml:space="preserve">Find </w:t>
      </w:r>
      <w:r>
        <w:rPr>
          <w:rFonts w:ascii="Consolas" w:hAnsi="Consolas" w:cs="Consolas"/>
          <w:sz w:val="20"/>
        </w:rPr>
        <w:t>indexOf</w:t>
      </w:r>
      <w:r>
        <w:t xml:space="preserve"> for an item and for a missing item.</w:t>
      </w:r>
    </w:p>
    <w:p w14:paraId="6899AA3E" w14:textId="77777777" w:rsidR="003272D9" w:rsidRDefault="00B47D92">
      <w:pPr>
        <w:pStyle w:val="ListNumber"/>
        <w:keepLines/>
        <w:spacing w:after="40" w:line="269" w:lineRule="auto"/>
        <w:ind w:left="432"/>
      </w:pPr>
      <w:r>
        <w:t>Use forEach to print every item.</w:t>
      </w:r>
    </w:p>
    <w:p w14:paraId="6A250AC6" w14:textId="77777777" w:rsidR="003272D9" w:rsidRDefault="00B47D92">
      <w:pPr>
        <w:keepLines/>
      </w:pPr>
      <w:r>
        <w:rPr>
          <w:b/>
        </w:rPr>
        <w:t>Intermediate:</w:t>
      </w:r>
    </w:p>
    <w:p w14:paraId="2A1B509B" w14:textId="77777777" w:rsidR="003272D9" w:rsidRDefault="00B47D92">
      <w:pPr>
        <w:pStyle w:val="ListNumber"/>
        <w:keepLines/>
        <w:spacing w:after="40" w:line="269" w:lineRule="auto"/>
        <w:ind w:left="432"/>
      </w:pPr>
      <w:r>
        <w:t>Print index with each item in forEach.</w:t>
      </w:r>
    </w:p>
    <w:p w14:paraId="74F01BC1" w14:textId="77777777" w:rsidR="003272D9" w:rsidRDefault="00B47D92">
      <w:pPr>
        <w:pStyle w:val="ListNumber"/>
        <w:keepLines/>
        <w:spacing w:after="40" w:line="269" w:lineRule="auto"/>
        <w:ind w:left="432"/>
      </w:pPr>
      <w:r>
        <w:t xml:space="preserve">Guard a message with </w:t>
      </w:r>
      <w:r>
        <w:rPr>
          <w:rFonts w:ascii="Consolas" w:hAnsi="Consolas" w:cs="Consolas"/>
          <w:sz w:val="20"/>
        </w:rPr>
        <w:t>includes</w:t>
      </w:r>
      <w:r>
        <w:t xml:space="preserve"> (only print if supported).</w:t>
      </w:r>
    </w:p>
    <w:p w14:paraId="3A65A5F6" w14:textId="77777777" w:rsidR="003272D9" w:rsidRDefault="00B47D92">
      <w:pPr>
        <w:keepLines/>
      </w:pPr>
      <w:r>
        <w:rPr>
          <w:b/>
        </w:rPr>
        <w:t>Challenge:</w:t>
      </w:r>
    </w:p>
    <w:p w14:paraId="689CA91A" w14:textId="77777777" w:rsidR="003272D9" w:rsidRDefault="00B47D92">
      <w:pPr>
        <w:pStyle w:val="ListNumber"/>
        <w:keepLines/>
        <w:spacing w:after="40" w:line="269" w:lineRule="auto"/>
        <w:ind w:left="432"/>
      </w:pPr>
      <w:r>
        <w:t xml:space="preserve">Write a program that checks five browsers with </w:t>
      </w:r>
      <w:r>
        <w:rPr>
          <w:rFonts w:ascii="Consolas" w:hAnsi="Consolas" w:cs="Consolas"/>
          <w:sz w:val="20"/>
        </w:rPr>
        <w:t>includes</w:t>
      </w:r>
      <w:r>
        <w:t xml:space="preserve">, prints each index with </w:t>
      </w:r>
      <w:r>
        <w:rPr>
          <w:rFonts w:ascii="Consolas" w:hAnsi="Consolas" w:cs="Consolas"/>
          <w:sz w:val="20"/>
        </w:rPr>
        <w:t>indexOf</w:t>
      </w:r>
      <w:r>
        <w:t>, then greets each with forEach.</w:t>
      </w:r>
    </w:p>
    <w:p w14:paraId="5D10495F" w14:textId="77777777" w:rsidR="003272D9" w:rsidRDefault="00B47D92">
      <w:pPr>
        <w:pStyle w:val="Heading4"/>
      </w:pPr>
      <w:r>
        <w:rPr>
          <w:b w:val="0"/>
          <w:i w:val="0"/>
        </w:rPr>
        <w:lastRenderedPageBreak/>
        <w:t>Interview Questions</w:t>
      </w:r>
    </w:p>
    <w:p w14:paraId="54DBB62D" w14:textId="77777777" w:rsidR="003272D9" w:rsidRDefault="00B47D92">
      <w:pPr>
        <w:keepLines/>
      </w:pPr>
      <w:r>
        <w:rPr>
          <w:b/>
        </w:rPr>
        <w:t>Beginner:</w:t>
      </w:r>
    </w:p>
    <w:p w14:paraId="0BE8AF12" w14:textId="77777777" w:rsidR="003272D9" w:rsidRDefault="00B47D92">
      <w:pPr>
        <w:pStyle w:val="ListNumber"/>
        <w:keepLines/>
        <w:spacing w:after="40" w:line="269" w:lineRule="auto"/>
        <w:ind w:left="432"/>
      </w:pPr>
      <w:r>
        <w:t>What does includes return?</w:t>
      </w:r>
    </w:p>
    <w:p w14:paraId="78910D64" w14:textId="77777777" w:rsidR="003272D9" w:rsidRDefault="00B47D92">
      <w:pPr>
        <w:pStyle w:val="ListNumber"/>
        <w:keepLines/>
        <w:spacing w:after="40" w:line="269" w:lineRule="auto"/>
        <w:ind w:left="432"/>
      </w:pPr>
      <w:r>
        <w:t>What does indexOf return when missing?</w:t>
      </w:r>
    </w:p>
    <w:p w14:paraId="6FBBBCF2" w14:textId="77777777" w:rsidR="003272D9" w:rsidRDefault="00B47D92">
      <w:pPr>
        <w:pStyle w:val="ListNumber"/>
        <w:keepLines/>
        <w:spacing w:after="40" w:line="269" w:lineRule="auto"/>
        <w:ind w:left="432"/>
      </w:pPr>
      <w:r>
        <w:t>What does forEach do?</w:t>
      </w:r>
    </w:p>
    <w:p w14:paraId="104C876E" w14:textId="77777777" w:rsidR="003272D9" w:rsidRDefault="00B47D92">
      <w:pPr>
        <w:pStyle w:val="ListNumber"/>
        <w:keepLines/>
        <w:spacing w:after="40" w:line="269" w:lineRule="auto"/>
        <w:ind w:left="432"/>
      </w:pPr>
      <w:r>
        <w:t>What does forEach return?</w:t>
      </w:r>
    </w:p>
    <w:p w14:paraId="62F42FA5" w14:textId="77777777" w:rsidR="003272D9" w:rsidRDefault="00B47D92">
      <w:pPr>
        <w:pStyle w:val="ListNumber"/>
        <w:keepLines/>
        <w:spacing w:after="40" w:line="269" w:lineRule="auto"/>
        <w:ind w:left="432"/>
      </w:pPr>
      <w:r>
        <w:t>How is forEach different from map?</w:t>
      </w:r>
    </w:p>
    <w:p w14:paraId="4CD4BEFB" w14:textId="77777777" w:rsidR="003272D9" w:rsidRDefault="00B47D92">
      <w:pPr>
        <w:keepLines/>
      </w:pPr>
      <w:r>
        <w:rPr>
          <w:b/>
        </w:rPr>
        <w:t>Intermediate:</w:t>
      </w:r>
    </w:p>
    <w:p w14:paraId="18AF8E8F" w14:textId="77777777" w:rsidR="003272D9" w:rsidRDefault="00B47D92">
      <w:pPr>
        <w:pStyle w:val="ListNumber"/>
        <w:keepLines/>
        <w:spacing w:after="40" w:line="269" w:lineRule="auto"/>
        <w:ind w:left="432"/>
      </w:pPr>
      <w:r>
        <w:t>Why use includes instead of indexOf for a yes/no check?</w:t>
      </w:r>
    </w:p>
    <w:p w14:paraId="21FCC297" w14:textId="77777777" w:rsidR="003272D9" w:rsidRDefault="00B47D92">
      <w:pPr>
        <w:pStyle w:val="ListNumber"/>
        <w:keepLines/>
        <w:spacing w:after="40" w:line="269" w:lineRule="auto"/>
        <w:ind w:left="432"/>
      </w:pPr>
      <w:r>
        <w:t>What is the "-1" convention?</w:t>
      </w:r>
    </w:p>
    <w:p w14:paraId="78C1EEFF" w14:textId="77777777" w:rsidR="003272D9" w:rsidRDefault="00B47D92">
      <w:pPr>
        <w:pStyle w:val="ListNumber"/>
        <w:keepLines/>
        <w:spacing w:after="40" w:line="269" w:lineRule="auto"/>
        <w:ind w:left="432"/>
      </w:pPr>
      <w:r>
        <w:t>When would you not use forEach?</w:t>
      </w:r>
    </w:p>
    <w:p w14:paraId="42FAAC2A" w14:textId="77777777" w:rsidR="003272D9" w:rsidRDefault="00B47D92">
      <w:pPr>
        <w:keepLines/>
      </w:pPr>
      <w:r>
        <w:rPr>
          <w:b/>
        </w:rPr>
        <w:t>Scenario-Based:</w:t>
      </w:r>
    </w:p>
    <w:p w14:paraId="25ABA718" w14:textId="77777777" w:rsidR="003272D9" w:rsidRDefault="00B47D92">
      <w:pPr>
        <w:pStyle w:val="ListNumber"/>
        <w:keepLines/>
        <w:spacing w:after="40" w:line="269" w:lineRule="auto"/>
        <w:ind w:left="432"/>
      </w:pPr>
      <w:r>
        <w:t>Verify the test browser is in the supported list with includes.</w:t>
      </w:r>
    </w:p>
    <w:p w14:paraId="45360368" w14:textId="77777777" w:rsidR="003272D9" w:rsidRDefault="00B47D92">
      <w:pPr>
        <w:pStyle w:val="ListNumber"/>
        <w:keepLines/>
        <w:spacing w:after="40" w:line="269" w:lineRule="auto"/>
        <w:ind w:left="432"/>
      </w:pPr>
      <w:r>
        <w:t>Remove an item by name using indexOf + splice.</w:t>
      </w:r>
    </w:p>
    <w:p w14:paraId="442D95C1" w14:textId="77777777" w:rsidR="003272D9" w:rsidRDefault="00B47D92">
      <w:pPr>
        <w:pStyle w:val="Heading4"/>
      </w:pPr>
      <w:r>
        <w:rPr>
          <w:b w:val="0"/>
          <w:i w:val="0"/>
        </w:rPr>
        <w:t>Quick Recap</w:t>
      </w:r>
    </w:p>
    <w:p w14:paraId="23D6F950" w14:textId="77777777" w:rsidR="003272D9" w:rsidRDefault="00B47D92">
      <w:pPr>
        <w:pStyle w:val="ListBullet"/>
        <w:keepLines/>
        <w:spacing w:after="40" w:line="269" w:lineRule="auto"/>
        <w:ind w:left="432"/>
      </w:pPr>
      <w:r>
        <w:rPr>
          <w:rFonts w:ascii="Consolas" w:hAnsi="Consolas" w:cs="Consolas"/>
          <w:sz w:val="20"/>
        </w:rPr>
        <w:t>includes</w:t>
      </w:r>
      <w:r>
        <w:t xml:space="preserve"> → boolean presence check.</w:t>
      </w:r>
    </w:p>
    <w:p w14:paraId="092730A2" w14:textId="77777777" w:rsidR="003272D9" w:rsidRDefault="00B47D92">
      <w:pPr>
        <w:pStyle w:val="ListBullet"/>
        <w:keepLines/>
        <w:spacing w:after="40" w:line="269" w:lineRule="auto"/>
        <w:ind w:left="432"/>
      </w:pPr>
      <w:r>
        <w:rPr>
          <w:rFonts w:ascii="Consolas" w:hAnsi="Consolas" w:cs="Consolas"/>
          <w:sz w:val="20"/>
        </w:rPr>
        <w:t>indexOf</w:t>
      </w:r>
      <w:r>
        <w:t xml:space="preserve"> → position or -1.</w:t>
      </w:r>
    </w:p>
    <w:p w14:paraId="3F815DAA" w14:textId="77777777" w:rsidR="003272D9" w:rsidRDefault="00B47D92">
      <w:pPr>
        <w:pStyle w:val="ListBullet"/>
        <w:keepLines/>
        <w:spacing w:after="40" w:line="269" w:lineRule="auto"/>
        <w:ind w:left="432"/>
      </w:pPr>
      <w:r>
        <w:rPr>
          <w:rFonts w:ascii="Consolas" w:hAnsi="Consolas" w:cs="Consolas"/>
          <w:sz w:val="20"/>
        </w:rPr>
        <w:t>forEach</w:t>
      </w:r>
      <w:r>
        <w:t xml:space="preserve"> → run for each, returns nothing.</w:t>
      </w:r>
    </w:p>
    <w:p w14:paraId="60F3200B" w14:textId="77777777" w:rsidR="003272D9" w:rsidRDefault="00B47D92">
      <w:pPr>
        <w:pStyle w:val="Heading3"/>
      </w:pPr>
      <w:bookmarkStart w:id="146" w:name="_Toc237035089"/>
      <w:r>
        <w:rPr>
          <w:b w:val="0"/>
        </w:rPr>
        <w:t xml:space="preserve">Topic 9.7 – </w:t>
      </w:r>
      <w:r>
        <w:rPr>
          <w:rFonts w:ascii="Consolas" w:hAnsi="Consolas" w:cs="Consolas"/>
          <w:b w:val="0"/>
          <w:sz w:val="20"/>
        </w:rPr>
        <w:t>sort</w:t>
      </w:r>
      <w:r>
        <w:rPr>
          <w:b w:val="0"/>
        </w:rPr>
        <w:t xml:space="preserve"> and Chaining</w:t>
      </w:r>
      <w:bookmarkEnd w:id="146"/>
    </w:p>
    <w:p w14:paraId="6A21254D" w14:textId="77777777" w:rsidR="003272D9" w:rsidRDefault="00B47D92">
      <w:pPr>
        <w:pStyle w:val="Heading4"/>
      </w:pPr>
      <w:r>
        <w:rPr>
          <w:b w:val="0"/>
          <w:i w:val="0"/>
        </w:rPr>
        <w:t>Definition</w:t>
      </w:r>
    </w:p>
    <w:p w14:paraId="14A0FCFA" w14:textId="77777777" w:rsidR="003272D9" w:rsidRDefault="00B47D92">
      <w:pPr>
        <w:pStyle w:val="ListBullet"/>
        <w:keepLines/>
        <w:spacing w:after="40" w:line="269" w:lineRule="auto"/>
        <w:ind w:left="432"/>
      </w:pPr>
      <w:r>
        <w:rPr>
          <w:rFonts w:ascii="Consolas" w:hAnsi="Consolas" w:cs="Consolas"/>
          <w:sz w:val="20"/>
        </w:rPr>
        <w:t>sort()</w:t>
      </w:r>
      <w:r>
        <w:t xml:space="preserve"> orders array items (careful: it sorts strings alphabetically by default, and mutates).</w:t>
      </w:r>
    </w:p>
    <w:p w14:paraId="7F15BBEA" w14:textId="77777777" w:rsidR="003272D9" w:rsidRDefault="00B47D92">
      <w:pPr>
        <w:pStyle w:val="ListBullet"/>
        <w:keepLines/>
        <w:spacing w:after="40" w:line="269" w:lineRule="auto"/>
        <w:ind w:left="432"/>
      </w:pPr>
      <w:r>
        <w:rPr>
          <w:b/>
        </w:rPr>
        <w:t>Chaining</w:t>
      </w:r>
      <w:r>
        <w:t xml:space="preserve"> calls methods one after another: </w:t>
      </w:r>
      <w:r>
        <w:rPr>
          <w:rFonts w:ascii="Consolas" w:hAnsi="Consolas" w:cs="Consolas"/>
          <w:sz w:val="20"/>
        </w:rPr>
        <w:t>arr.map(...).filter(...).reduce(...)</w:t>
      </w:r>
      <w:r>
        <w:t>.</w:t>
      </w:r>
    </w:p>
    <w:p w14:paraId="7FD6E994" w14:textId="77777777" w:rsidR="003272D9" w:rsidRDefault="00B47D92">
      <w:pPr>
        <w:pStyle w:val="Heading4"/>
      </w:pPr>
      <w:r>
        <w:rPr>
          <w:b w:val="0"/>
          <w:i w:val="0"/>
        </w:rPr>
        <w:t>Why Do We Need It?</w:t>
      </w:r>
    </w:p>
    <w:p w14:paraId="72CBD06B" w14:textId="77777777" w:rsidR="003272D9" w:rsidRDefault="00B47D92">
      <w:pPr>
        <w:pStyle w:val="ListBullet"/>
        <w:keepLines/>
        <w:spacing w:after="40" w:line="269" w:lineRule="auto"/>
        <w:ind w:left="432"/>
      </w:pPr>
      <w:r>
        <w:t>Sort test names or results for reports.</w:t>
      </w:r>
    </w:p>
    <w:p w14:paraId="10078A3E" w14:textId="77777777" w:rsidR="003272D9" w:rsidRDefault="00B47D92">
      <w:pPr>
        <w:pStyle w:val="ListBullet"/>
        <w:keepLines/>
        <w:spacing w:after="40" w:line="269" w:lineRule="auto"/>
        <w:ind w:left="432"/>
      </w:pPr>
      <w:r>
        <w:t>Chain operations for readable, powerful one-liners.</w:t>
      </w:r>
    </w:p>
    <w:p w14:paraId="0C4F1942" w14:textId="77777777" w:rsidR="003272D9" w:rsidRDefault="00B47D92">
      <w:pPr>
        <w:pStyle w:val="Heading4"/>
      </w:pPr>
      <w:r>
        <w:rPr>
          <w:b w:val="0"/>
          <w:i w:val="0"/>
        </w:rPr>
        <w:t>Real-Life Analogy</w:t>
      </w:r>
    </w:p>
    <w:p w14:paraId="5188BD4F" w14:textId="77777777" w:rsidR="003272D9" w:rsidRDefault="00B47D92">
      <w:pPr>
        <w:keepLines/>
      </w:pPr>
      <w:r>
        <w:t xml:space="preserve">Chaining is like </w:t>
      </w:r>
      <w:r>
        <w:rPr>
          <w:b/>
        </w:rPr>
        <w:t>an assembly line with multiple stations</w:t>
      </w:r>
      <w:r>
        <w:t>: each station transforms the item and passes it to the next station.</w:t>
      </w:r>
    </w:p>
    <w:p w14:paraId="05D372B8" w14:textId="77777777" w:rsidR="003272D9" w:rsidRDefault="00B47D92">
      <w:pPr>
        <w:pStyle w:val="Heading4"/>
      </w:pPr>
      <w:r>
        <w:rPr>
          <w:b w:val="0"/>
          <w:i w:val="0"/>
        </w:rPr>
        <w:lastRenderedPageBreak/>
        <w:t>Simple JavaScript Example</w:t>
      </w:r>
    </w:p>
    <w:p w14:paraId="1BE4A95B" w14:textId="77777777" w:rsidR="003272D9" w:rsidRDefault="00B47D92">
      <w:pPr>
        <w:keepLines/>
        <w:shd w:val="clear" w:color="auto" w:fill="F5F2FA"/>
        <w:spacing w:before="80" w:after="160"/>
        <w:ind w:left="360" w:right="216"/>
      </w:pPr>
      <w:r>
        <w:rPr>
          <w:rFonts w:ascii="Consolas" w:hAnsi="Consolas" w:cs="Consolas"/>
          <w:color w:val="331A55"/>
          <w:sz w:val="19"/>
        </w:rPr>
        <w:t>const names = ["Zara", "Anil", "Meera"];</w:t>
      </w:r>
      <w:r>
        <w:rPr>
          <w:rFonts w:ascii="Consolas" w:hAnsi="Consolas" w:cs="Consolas"/>
          <w:color w:val="331A55"/>
          <w:sz w:val="19"/>
        </w:rPr>
        <w:br/>
        <w:t>const sorted = [...names].sort();          // copy then sort</w:t>
      </w:r>
      <w:r>
        <w:rPr>
          <w:rFonts w:ascii="Consolas" w:hAnsi="Consolas" w:cs="Consolas"/>
          <w:color w:val="331A55"/>
          <w:sz w:val="19"/>
        </w:rPr>
        <w:br/>
        <w:t>console.log(sorted);   // ["Anil", "Meera", "Zara"]</w:t>
      </w:r>
      <w:r>
        <w:rPr>
          <w:rFonts w:ascii="Consolas" w:hAnsi="Consolas" w:cs="Consolas"/>
          <w:color w:val="331A55"/>
          <w:sz w:val="19"/>
        </w:rPr>
        <w:br/>
      </w:r>
      <w:r>
        <w:rPr>
          <w:rFonts w:ascii="Consolas" w:hAnsi="Consolas" w:cs="Consolas"/>
          <w:color w:val="331A55"/>
          <w:sz w:val="19"/>
        </w:rPr>
        <w:br/>
      </w:r>
      <w:r>
        <w:rPr>
          <w:rFonts w:ascii="Consolas" w:hAnsi="Consolas" w:cs="Consolas"/>
          <w:color w:val="331A55"/>
          <w:sz w:val="19"/>
        </w:rPr>
        <w:t>// Chaining</w:t>
      </w:r>
      <w:r>
        <w:rPr>
          <w:rFonts w:ascii="Consolas" w:hAnsi="Consolas" w:cs="Consolas"/>
          <w:color w:val="331A55"/>
          <w:sz w:val="19"/>
        </w:rPr>
        <w:br/>
        <w:t>const numbers = [1, 2, 3, 4, 5, 6];</w:t>
      </w:r>
      <w:r>
        <w:rPr>
          <w:rFonts w:ascii="Consolas" w:hAnsi="Consolas" w:cs="Consolas"/>
          <w:color w:val="331A55"/>
          <w:sz w:val="19"/>
        </w:rPr>
        <w:br/>
        <w:t>const result = numbers</w:t>
      </w:r>
      <w:r>
        <w:rPr>
          <w:rFonts w:ascii="Consolas" w:hAnsi="Consolas" w:cs="Consolas"/>
          <w:color w:val="331A55"/>
          <w:sz w:val="19"/>
        </w:rPr>
        <w:br/>
        <w:t xml:space="preserve">  .filter(n =&gt; n % 2 === 0)   // [2, 4, 6]</w:t>
      </w:r>
      <w:r>
        <w:rPr>
          <w:rFonts w:ascii="Consolas" w:hAnsi="Consolas" w:cs="Consolas"/>
          <w:color w:val="331A55"/>
          <w:sz w:val="19"/>
        </w:rPr>
        <w:br/>
        <w:t xml:space="preserve">  .map(n =&gt; n * 10)           // [20, 40, 60]</w:t>
      </w:r>
      <w:r>
        <w:rPr>
          <w:rFonts w:ascii="Consolas" w:hAnsi="Consolas" w:cs="Consolas"/>
          <w:color w:val="331A55"/>
          <w:sz w:val="19"/>
        </w:rPr>
        <w:br/>
        <w:t xml:space="preserve">  .reduce((sum, n) =&gt; sum + n, 0);  // 120</w:t>
      </w:r>
      <w:r>
        <w:rPr>
          <w:rFonts w:ascii="Consolas" w:hAnsi="Consolas" w:cs="Consolas"/>
          <w:color w:val="331A55"/>
          <w:sz w:val="19"/>
        </w:rPr>
        <w:br/>
        <w:t>console.log(result);   // 120</w:t>
      </w:r>
    </w:p>
    <w:p w14:paraId="2E41B77D"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63CB0253" w14:textId="77777777">
        <w:trPr>
          <w:jc w:val="center"/>
        </w:trPr>
        <w:tc>
          <w:tcPr>
            <w:tcW w:w="4680" w:type="dxa"/>
            <w:shd w:val="clear" w:color="auto" w:fill="4D1D82"/>
            <w:tcMar>
              <w:top w:w="60" w:type="dxa"/>
              <w:left w:w="80" w:type="dxa"/>
              <w:bottom w:w="60" w:type="dxa"/>
              <w:right w:w="80" w:type="dxa"/>
            </w:tcMar>
            <w:vAlign w:val="center"/>
          </w:tcPr>
          <w:p w14:paraId="2A290F6D" w14:textId="77777777" w:rsidR="003272D9" w:rsidRDefault="00B47D92">
            <w:pPr>
              <w:keepNext/>
              <w:keepLines/>
              <w:spacing w:after="20" w:line="252" w:lineRule="auto"/>
            </w:pPr>
            <w:r>
              <w:rPr>
                <w:b/>
                <w:color w:val="FFFFFF"/>
              </w:rPr>
              <w:t>Step</w:t>
            </w:r>
          </w:p>
        </w:tc>
        <w:tc>
          <w:tcPr>
            <w:tcW w:w="4680" w:type="dxa"/>
            <w:shd w:val="clear" w:color="auto" w:fill="4D1D82"/>
            <w:tcMar>
              <w:top w:w="60" w:type="dxa"/>
              <w:left w:w="80" w:type="dxa"/>
              <w:bottom w:w="60" w:type="dxa"/>
              <w:right w:w="80" w:type="dxa"/>
            </w:tcMar>
            <w:vAlign w:val="center"/>
          </w:tcPr>
          <w:p w14:paraId="04419A59" w14:textId="77777777" w:rsidR="003272D9" w:rsidRDefault="00B47D92">
            <w:pPr>
              <w:keepNext/>
              <w:keepLines/>
              <w:spacing w:after="20" w:line="252" w:lineRule="auto"/>
            </w:pPr>
            <w:r>
              <w:rPr>
                <w:b/>
                <w:color w:val="FFFFFF"/>
              </w:rPr>
              <w:t>After</w:t>
            </w:r>
          </w:p>
        </w:tc>
      </w:tr>
      <w:tr w:rsidR="003272D9" w14:paraId="3C6A2049" w14:textId="77777777">
        <w:trPr>
          <w:jc w:val="center"/>
        </w:trPr>
        <w:tc>
          <w:tcPr>
            <w:tcW w:w="4680" w:type="dxa"/>
            <w:tcMar>
              <w:top w:w="60" w:type="dxa"/>
              <w:left w:w="80" w:type="dxa"/>
              <w:bottom w:w="60" w:type="dxa"/>
              <w:right w:w="80" w:type="dxa"/>
            </w:tcMar>
            <w:vAlign w:val="center"/>
          </w:tcPr>
          <w:p w14:paraId="7E251A9E" w14:textId="77777777" w:rsidR="003272D9" w:rsidRDefault="00B47D92">
            <w:pPr>
              <w:keepLines/>
              <w:spacing w:after="20" w:line="252" w:lineRule="auto"/>
            </w:pPr>
            <w:r>
              <w:rPr>
                <w:rFonts w:ascii="Consolas" w:hAnsi="Consolas" w:cs="Consolas"/>
                <w:sz w:val="20"/>
              </w:rPr>
              <w:t>filter(even)</w:t>
            </w:r>
          </w:p>
        </w:tc>
        <w:tc>
          <w:tcPr>
            <w:tcW w:w="4680" w:type="dxa"/>
            <w:tcMar>
              <w:top w:w="60" w:type="dxa"/>
              <w:left w:w="80" w:type="dxa"/>
              <w:bottom w:w="60" w:type="dxa"/>
              <w:right w:w="80" w:type="dxa"/>
            </w:tcMar>
            <w:vAlign w:val="center"/>
          </w:tcPr>
          <w:p w14:paraId="707B11E3" w14:textId="77777777" w:rsidR="003272D9" w:rsidRDefault="00B47D92">
            <w:pPr>
              <w:keepLines/>
              <w:spacing w:after="20" w:line="252" w:lineRule="auto"/>
            </w:pPr>
            <w:r>
              <w:t>[2, 4, 6]</w:t>
            </w:r>
          </w:p>
        </w:tc>
      </w:tr>
      <w:tr w:rsidR="003272D9" w14:paraId="601C86CA" w14:textId="77777777">
        <w:trPr>
          <w:jc w:val="center"/>
        </w:trPr>
        <w:tc>
          <w:tcPr>
            <w:tcW w:w="4680" w:type="dxa"/>
            <w:shd w:val="clear" w:color="auto" w:fill="F7F4FB"/>
            <w:tcMar>
              <w:top w:w="60" w:type="dxa"/>
              <w:left w:w="80" w:type="dxa"/>
              <w:bottom w:w="60" w:type="dxa"/>
              <w:right w:w="80" w:type="dxa"/>
            </w:tcMar>
            <w:vAlign w:val="center"/>
          </w:tcPr>
          <w:p w14:paraId="4E655CDF" w14:textId="77777777" w:rsidR="003272D9" w:rsidRDefault="00B47D92">
            <w:pPr>
              <w:keepLines/>
              <w:spacing w:after="20" w:line="252" w:lineRule="auto"/>
            </w:pPr>
            <w:r>
              <w:rPr>
                <w:rFonts w:ascii="Consolas" w:hAnsi="Consolas" w:cs="Consolas"/>
                <w:sz w:val="20"/>
              </w:rPr>
              <w:t>map(n*10)</w:t>
            </w:r>
          </w:p>
        </w:tc>
        <w:tc>
          <w:tcPr>
            <w:tcW w:w="4680" w:type="dxa"/>
            <w:shd w:val="clear" w:color="auto" w:fill="F7F4FB"/>
            <w:tcMar>
              <w:top w:w="60" w:type="dxa"/>
              <w:left w:w="80" w:type="dxa"/>
              <w:bottom w:w="60" w:type="dxa"/>
              <w:right w:w="80" w:type="dxa"/>
            </w:tcMar>
            <w:vAlign w:val="center"/>
          </w:tcPr>
          <w:p w14:paraId="21A8B460" w14:textId="77777777" w:rsidR="003272D9" w:rsidRDefault="00B47D92">
            <w:pPr>
              <w:keepLines/>
              <w:spacing w:after="20" w:line="252" w:lineRule="auto"/>
            </w:pPr>
            <w:r>
              <w:t>[20, 40, 60]</w:t>
            </w:r>
          </w:p>
        </w:tc>
      </w:tr>
      <w:tr w:rsidR="003272D9" w14:paraId="29FBF105" w14:textId="77777777">
        <w:trPr>
          <w:jc w:val="center"/>
        </w:trPr>
        <w:tc>
          <w:tcPr>
            <w:tcW w:w="4680" w:type="dxa"/>
            <w:tcMar>
              <w:top w:w="60" w:type="dxa"/>
              <w:left w:w="80" w:type="dxa"/>
              <w:bottom w:w="60" w:type="dxa"/>
              <w:right w:w="80" w:type="dxa"/>
            </w:tcMar>
            <w:vAlign w:val="center"/>
          </w:tcPr>
          <w:p w14:paraId="416BCAE6" w14:textId="77777777" w:rsidR="003272D9" w:rsidRDefault="00B47D92">
            <w:pPr>
              <w:keepLines/>
              <w:spacing w:after="20" w:line="252" w:lineRule="auto"/>
            </w:pPr>
            <w:r>
              <w:rPr>
                <w:rFonts w:ascii="Consolas" w:hAnsi="Consolas" w:cs="Consolas"/>
                <w:sz w:val="20"/>
              </w:rPr>
              <w:t>reduce(sum)</w:t>
            </w:r>
          </w:p>
        </w:tc>
        <w:tc>
          <w:tcPr>
            <w:tcW w:w="4680" w:type="dxa"/>
            <w:tcMar>
              <w:top w:w="60" w:type="dxa"/>
              <w:left w:w="80" w:type="dxa"/>
              <w:bottom w:w="60" w:type="dxa"/>
              <w:right w:w="80" w:type="dxa"/>
            </w:tcMar>
            <w:vAlign w:val="center"/>
          </w:tcPr>
          <w:p w14:paraId="5F53B963" w14:textId="77777777" w:rsidR="003272D9" w:rsidRDefault="00B47D92">
            <w:pPr>
              <w:keepLines/>
              <w:spacing w:after="20" w:line="252" w:lineRule="auto"/>
            </w:pPr>
            <w:r>
              <w:t>120</w:t>
            </w:r>
          </w:p>
        </w:tc>
      </w:tr>
    </w:tbl>
    <w:p w14:paraId="415A0F6E" w14:textId="77777777" w:rsidR="003272D9" w:rsidRDefault="003272D9">
      <w:pPr>
        <w:spacing w:after="40"/>
      </w:pPr>
    </w:p>
    <w:p w14:paraId="370EB4CC" w14:textId="77777777" w:rsidR="003272D9" w:rsidRDefault="00B47D92">
      <w:pPr>
        <w:keepLines/>
      </w:pPr>
      <w:r>
        <w:rPr>
          <w:b/>
        </w:rPr>
        <w:t>Sorting numbers correctly:</w:t>
      </w:r>
    </w:p>
    <w:p w14:paraId="4A3AB4AD" w14:textId="77777777" w:rsidR="003272D9" w:rsidRDefault="00B47D92">
      <w:pPr>
        <w:keepLines/>
        <w:shd w:val="clear" w:color="auto" w:fill="F5F2FA"/>
        <w:spacing w:before="80" w:after="160"/>
        <w:ind w:left="360" w:right="216"/>
      </w:pPr>
      <w:r>
        <w:rPr>
          <w:rFonts w:ascii="Consolas" w:hAnsi="Consolas" w:cs="Consolas"/>
          <w:color w:val="331A55"/>
          <w:sz w:val="19"/>
        </w:rPr>
        <w:t>[10, 2, 1].sort();                    // [1, 10, 2] — string sort!</w:t>
      </w:r>
      <w:r>
        <w:rPr>
          <w:rFonts w:ascii="Consolas" w:hAnsi="Consolas" w:cs="Consolas"/>
          <w:color w:val="331A55"/>
          <w:sz w:val="19"/>
        </w:rPr>
        <w:br/>
        <w:t>[10, 2, 1].sort((a, b) =&gt; a - b);     // [1, 2, 10] — numeric sort</w:t>
      </w:r>
    </w:p>
    <w:p w14:paraId="49321E06" w14:textId="77777777" w:rsidR="003272D9" w:rsidRDefault="00B47D92">
      <w:pPr>
        <w:pStyle w:val="Heading4"/>
      </w:pPr>
      <w:r>
        <w:rPr>
          <w:b w:val="0"/>
          <w:i w:val="0"/>
        </w:rPr>
        <w:t>Automation Testing Example</w:t>
      </w:r>
    </w:p>
    <w:p w14:paraId="22B6A978" w14:textId="77777777" w:rsidR="003272D9" w:rsidRDefault="00B47D92">
      <w:pPr>
        <w:keepLines/>
        <w:shd w:val="clear" w:color="auto" w:fill="F5F2FA"/>
        <w:spacing w:before="80" w:after="160"/>
        <w:ind w:left="360" w:right="216"/>
      </w:pPr>
      <w:r>
        <w:rPr>
          <w:rFonts w:ascii="Consolas" w:hAnsi="Consolas" w:cs="Consolas"/>
          <w:color w:val="331A55"/>
          <w:sz w:val="19"/>
        </w:rPr>
        <w:t>const results = [</w:t>
      </w:r>
      <w:r>
        <w:rPr>
          <w:rFonts w:ascii="Consolas" w:hAnsi="Consolas" w:cs="Consolas"/>
          <w:color w:val="331A55"/>
          <w:sz w:val="19"/>
        </w:rPr>
        <w:br/>
        <w:t xml:space="preserve">  { name: "Logout", status: "FAIL" },</w:t>
      </w:r>
      <w:r>
        <w:rPr>
          <w:rFonts w:ascii="Consolas" w:hAnsi="Consolas" w:cs="Consolas"/>
          <w:color w:val="331A55"/>
          <w:sz w:val="19"/>
        </w:rPr>
        <w:br/>
        <w:t xml:space="preserve">  { name: "Login", status: "PASS" },</w:t>
      </w:r>
      <w:r>
        <w:rPr>
          <w:rFonts w:ascii="Consolas" w:hAnsi="Consolas" w:cs="Consolas"/>
          <w:color w:val="331A55"/>
          <w:sz w:val="19"/>
        </w:rPr>
        <w:br/>
        <w:t xml:space="preserve">  { name: "Register", status: "PASS" },</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t>const summary = results</w:t>
      </w:r>
      <w:r>
        <w:rPr>
          <w:rFonts w:ascii="Consolas" w:hAnsi="Consolas" w:cs="Consolas"/>
          <w:color w:val="331A55"/>
          <w:sz w:val="19"/>
        </w:rPr>
        <w:br/>
        <w:t xml:space="preserve">  .filter(r =&gt; r.status === "PASS")</w:t>
      </w:r>
      <w:r>
        <w:rPr>
          <w:rFonts w:ascii="Consolas" w:hAnsi="Consolas" w:cs="Consolas"/>
          <w:color w:val="331A55"/>
          <w:sz w:val="19"/>
        </w:rPr>
        <w:br/>
        <w:t xml:space="preserve">  .map(r =&gt; r.name)</w:t>
      </w:r>
      <w:r>
        <w:rPr>
          <w:rFonts w:ascii="Consolas" w:hAnsi="Consolas" w:cs="Consolas"/>
          <w:color w:val="331A55"/>
          <w:sz w:val="19"/>
        </w:rPr>
        <w:br/>
        <w:t xml:space="preserve">  .sort();</w:t>
      </w:r>
      <w:r>
        <w:rPr>
          <w:rFonts w:ascii="Consolas" w:hAnsi="Consolas" w:cs="Consolas"/>
          <w:color w:val="331A55"/>
          <w:sz w:val="19"/>
        </w:rPr>
        <w:br/>
      </w:r>
      <w:r>
        <w:rPr>
          <w:rFonts w:ascii="Consolas" w:hAnsi="Consolas" w:cs="Consolas"/>
          <w:color w:val="331A55"/>
          <w:sz w:val="19"/>
        </w:rPr>
        <w:br/>
        <w:t>console.log(summary);   // ["Login", "Register"]</w:t>
      </w:r>
    </w:p>
    <w:p w14:paraId="5490198A"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41255954" w14:textId="77777777">
        <w:trPr>
          <w:jc w:val="center"/>
        </w:trPr>
        <w:tc>
          <w:tcPr>
            <w:tcW w:w="3120" w:type="dxa"/>
            <w:shd w:val="clear" w:color="auto" w:fill="4D1D82"/>
            <w:tcMar>
              <w:top w:w="60" w:type="dxa"/>
              <w:left w:w="80" w:type="dxa"/>
              <w:bottom w:w="60" w:type="dxa"/>
              <w:right w:w="80" w:type="dxa"/>
            </w:tcMar>
            <w:vAlign w:val="center"/>
          </w:tcPr>
          <w:p w14:paraId="37309EC5"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5F47CB06"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60448EC1" w14:textId="77777777" w:rsidR="003272D9" w:rsidRDefault="00B47D92">
            <w:pPr>
              <w:keepNext/>
              <w:keepLines/>
              <w:spacing w:after="20" w:line="252" w:lineRule="auto"/>
            </w:pPr>
            <w:r>
              <w:rPr>
                <w:b/>
                <w:color w:val="FFFFFF"/>
              </w:rPr>
              <w:t>How to avoid it</w:t>
            </w:r>
          </w:p>
        </w:tc>
      </w:tr>
      <w:tr w:rsidR="003272D9" w14:paraId="48561AFC" w14:textId="77777777">
        <w:trPr>
          <w:jc w:val="center"/>
        </w:trPr>
        <w:tc>
          <w:tcPr>
            <w:tcW w:w="3120" w:type="dxa"/>
            <w:tcMar>
              <w:top w:w="60" w:type="dxa"/>
              <w:left w:w="80" w:type="dxa"/>
              <w:bottom w:w="60" w:type="dxa"/>
              <w:right w:w="80" w:type="dxa"/>
            </w:tcMar>
            <w:vAlign w:val="center"/>
          </w:tcPr>
          <w:p w14:paraId="50E0D5D7" w14:textId="77777777" w:rsidR="003272D9" w:rsidRDefault="00B47D92">
            <w:pPr>
              <w:keepLines/>
              <w:spacing w:after="20" w:line="252" w:lineRule="auto"/>
            </w:pPr>
            <w:r>
              <w:t>Sorting numbers with default sort</w:t>
            </w:r>
          </w:p>
        </w:tc>
        <w:tc>
          <w:tcPr>
            <w:tcW w:w="3120" w:type="dxa"/>
            <w:tcMar>
              <w:top w:w="60" w:type="dxa"/>
              <w:left w:w="80" w:type="dxa"/>
              <w:bottom w:w="60" w:type="dxa"/>
              <w:right w:w="80" w:type="dxa"/>
            </w:tcMar>
            <w:vAlign w:val="center"/>
          </w:tcPr>
          <w:p w14:paraId="5C786947" w14:textId="77777777" w:rsidR="003272D9" w:rsidRDefault="00B47D92">
            <w:pPr>
              <w:keepLines/>
              <w:spacing w:after="20" w:line="252" w:lineRule="auto"/>
            </w:pPr>
            <w:r>
              <w:t>String comparison</w:t>
            </w:r>
          </w:p>
        </w:tc>
        <w:tc>
          <w:tcPr>
            <w:tcW w:w="3120" w:type="dxa"/>
            <w:tcMar>
              <w:top w:w="60" w:type="dxa"/>
              <w:left w:w="80" w:type="dxa"/>
              <w:bottom w:w="60" w:type="dxa"/>
              <w:right w:w="80" w:type="dxa"/>
            </w:tcMar>
            <w:vAlign w:val="center"/>
          </w:tcPr>
          <w:p w14:paraId="126BB046" w14:textId="77777777" w:rsidR="003272D9" w:rsidRDefault="00B47D92">
            <w:pPr>
              <w:keepLines/>
              <w:spacing w:after="20" w:line="252" w:lineRule="auto"/>
            </w:pPr>
            <w:r>
              <w:t xml:space="preserve">Use </w:t>
            </w:r>
            <w:r>
              <w:rPr>
                <w:rFonts w:ascii="Consolas" w:hAnsi="Consolas" w:cs="Consolas"/>
                <w:sz w:val="20"/>
              </w:rPr>
              <w:t>(a, b) =&gt; a - b</w:t>
            </w:r>
          </w:p>
        </w:tc>
      </w:tr>
      <w:tr w:rsidR="003272D9" w14:paraId="1B400DF5" w14:textId="77777777">
        <w:trPr>
          <w:jc w:val="center"/>
        </w:trPr>
        <w:tc>
          <w:tcPr>
            <w:tcW w:w="3120" w:type="dxa"/>
            <w:shd w:val="clear" w:color="auto" w:fill="F7F4FB"/>
            <w:tcMar>
              <w:top w:w="60" w:type="dxa"/>
              <w:left w:w="80" w:type="dxa"/>
              <w:bottom w:w="60" w:type="dxa"/>
              <w:right w:w="80" w:type="dxa"/>
            </w:tcMar>
            <w:vAlign w:val="center"/>
          </w:tcPr>
          <w:p w14:paraId="2A56202C" w14:textId="77777777" w:rsidR="003272D9" w:rsidRDefault="00B47D92">
            <w:pPr>
              <w:keepLines/>
              <w:spacing w:after="20" w:line="252" w:lineRule="auto"/>
            </w:pPr>
            <w:r>
              <w:t>Forgetting sort mutates</w:t>
            </w:r>
          </w:p>
        </w:tc>
        <w:tc>
          <w:tcPr>
            <w:tcW w:w="3120" w:type="dxa"/>
            <w:shd w:val="clear" w:color="auto" w:fill="F7F4FB"/>
            <w:tcMar>
              <w:top w:w="60" w:type="dxa"/>
              <w:left w:w="80" w:type="dxa"/>
              <w:bottom w:w="60" w:type="dxa"/>
              <w:right w:w="80" w:type="dxa"/>
            </w:tcMar>
            <w:vAlign w:val="center"/>
          </w:tcPr>
          <w:p w14:paraId="451CFDAB" w14:textId="77777777" w:rsidR="003272D9" w:rsidRDefault="00B47D92">
            <w:pPr>
              <w:keepLines/>
              <w:spacing w:after="20" w:line="252" w:lineRule="auto"/>
            </w:pPr>
            <w:r>
              <w:t>Unexpected changes</w:t>
            </w:r>
          </w:p>
        </w:tc>
        <w:tc>
          <w:tcPr>
            <w:tcW w:w="3120" w:type="dxa"/>
            <w:shd w:val="clear" w:color="auto" w:fill="F7F4FB"/>
            <w:tcMar>
              <w:top w:w="60" w:type="dxa"/>
              <w:left w:w="80" w:type="dxa"/>
              <w:bottom w:w="60" w:type="dxa"/>
              <w:right w:w="80" w:type="dxa"/>
            </w:tcMar>
            <w:vAlign w:val="center"/>
          </w:tcPr>
          <w:p w14:paraId="043C601E" w14:textId="77777777" w:rsidR="003272D9" w:rsidRDefault="00B47D92">
            <w:pPr>
              <w:keepLines/>
              <w:spacing w:after="20" w:line="252" w:lineRule="auto"/>
            </w:pPr>
            <w:r>
              <w:t xml:space="preserve">Copy first: </w:t>
            </w:r>
            <w:r>
              <w:rPr>
                <w:rFonts w:ascii="Consolas" w:hAnsi="Consolas" w:cs="Consolas"/>
                <w:sz w:val="20"/>
              </w:rPr>
              <w:t>[...arr].sort()</w:t>
            </w:r>
          </w:p>
        </w:tc>
      </w:tr>
      <w:tr w:rsidR="003272D9" w14:paraId="1BF64C4E" w14:textId="77777777">
        <w:trPr>
          <w:jc w:val="center"/>
        </w:trPr>
        <w:tc>
          <w:tcPr>
            <w:tcW w:w="3120" w:type="dxa"/>
            <w:tcMar>
              <w:top w:w="60" w:type="dxa"/>
              <w:left w:w="80" w:type="dxa"/>
              <w:bottom w:w="60" w:type="dxa"/>
              <w:right w:w="80" w:type="dxa"/>
            </w:tcMar>
            <w:vAlign w:val="center"/>
          </w:tcPr>
          <w:p w14:paraId="0364262E" w14:textId="77777777" w:rsidR="003272D9" w:rsidRDefault="00B47D92">
            <w:pPr>
              <w:keepLines/>
              <w:spacing w:after="20" w:line="252" w:lineRule="auto"/>
            </w:pPr>
            <w:r>
              <w:t>Breaking chains with statements</w:t>
            </w:r>
          </w:p>
        </w:tc>
        <w:tc>
          <w:tcPr>
            <w:tcW w:w="3120" w:type="dxa"/>
            <w:tcMar>
              <w:top w:w="60" w:type="dxa"/>
              <w:left w:w="80" w:type="dxa"/>
              <w:bottom w:w="60" w:type="dxa"/>
              <w:right w:w="80" w:type="dxa"/>
            </w:tcMar>
            <w:vAlign w:val="center"/>
          </w:tcPr>
          <w:p w14:paraId="341972B3" w14:textId="77777777" w:rsidR="003272D9" w:rsidRDefault="00B47D92">
            <w:pPr>
              <w:keepLines/>
              <w:spacing w:after="20" w:line="252" w:lineRule="auto"/>
            </w:pPr>
            <w:r>
              <w:t>Mixing styles</w:t>
            </w:r>
          </w:p>
        </w:tc>
        <w:tc>
          <w:tcPr>
            <w:tcW w:w="3120" w:type="dxa"/>
            <w:tcMar>
              <w:top w:w="60" w:type="dxa"/>
              <w:left w:w="80" w:type="dxa"/>
              <w:bottom w:w="60" w:type="dxa"/>
              <w:right w:w="80" w:type="dxa"/>
            </w:tcMar>
            <w:vAlign w:val="center"/>
          </w:tcPr>
          <w:p w14:paraId="4F521B83" w14:textId="77777777" w:rsidR="003272D9" w:rsidRDefault="00B47D92">
            <w:pPr>
              <w:keepLines/>
              <w:spacing w:after="20" w:line="252" w:lineRule="auto"/>
            </w:pPr>
            <w:r>
              <w:t>Keep chains as expressions</w:t>
            </w:r>
          </w:p>
        </w:tc>
      </w:tr>
    </w:tbl>
    <w:p w14:paraId="52DA0C66" w14:textId="77777777" w:rsidR="003272D9" w:rsidRDefault="003272D9">
      <w:pPr>
        <w:spacing w:after="40"/>
      </w:pPr>
    </w:p>
    <w:p w14:paraId="121A8A83" w14:textId="77777777" w:rsidR="003272D9" w:rsidRDefault="00B47D92">
      <w:pPr>
        <w:pStyle w:val="Heading4"/>
      </w:pPr>
      <w:r>
        <w:rPr>
          <w:b w:val="0"/>
          <w:i w:val="0"/>
        </w:rPr>
        <w:lastRenderedPageBreak/>
        <w:t>Memory Tip</w:t>
      </w:r>
    </w:p>
    <w:tbl>
      <w:tblPr>
        <w:tblW w:w="0" w:type="auto"/>
        <w:jc w:val="center"/>
        <w:tblLook w:val="04A0" w:firstRow="1" w:lastRow="0" w:firstColumn="1" w:lastColumn="0" w:noHBand="0" w:noVBand="1"/>
      </w:tblPr>
      <w:tblGrid>
        <w:gridCol w:w="9360"/>
      </w:tblGrid>
      <w:tr w:rsidR="003272D9" w14:paraId="06CE5CBB" w14:textId="77777777">
        <w:trPr>
          <w:jc w:val="center"/>
        </w:trPr>
        <w:tc>
          <w:tcPr>
            <w:tcW w:w="9360" w:type="dxa"/>
            <w:shd w:val="clear" w:color="auto" w:fill="FFF6E5"/>
            <w:tcMar>
              <w:top w:w="90" w:type="dxa"/>
              <w:left w:w="140" w:type="dxa"/>
              <w:bottom w:w="90" w:type="dxa"/>
              <w:right w:w="140" w:type="dxa"/>
            </w:tcMar>
          </w:tcPr>
          <w:p w14:paraId="1F4074D2" w14:textId="77777777" w:rsidR="003272D9" w:rsidRDefault="00B47D92">
            <w:pPr>
              <w:keepLines/>
              <w:spacing w:after="60" w:line="264" w:lineRule="auto"/>
            </w:pPr>
            <w:r>
              <w:rPr>
                <w:b/>
                <w:color w:val="FD8C00"/>
              </w:rPr>
              <w:t xml:space="preserve">KEY NOTE:  </w:t>
            </w:r>
            <w:r>
              <w:rPr>
                <w:b/>
              </w:rPr>
              <w:t>"Chaining = stations on a line. Sort numbers with `a - b`. Copy before sort."</w:t>
            </w:r>
          </w:p>
        </w:tc>
      </w:tr>
    </w:tbl>
    <w:p w14:paraId="35C82D81" w14:textId="77777777" w:rsidR="003272D9" w:rsidRDefault="00B47D92">
      <w:pPr>
        <w:pStyle w:val="Heading4"/>
      </w:pPr>
      <w:r>
        <w:rPr>
          <w:b w:val="0"/>
          <w:i w:val="0"/>
        </w:rPr>
        <w:t>Practice Exercises</w:t>
      </w:r>
    </w:p>
    <w:p w14:paraId="5B8670D9" w14:textId="77777777" w:rsidR="003272D9" w:rsidRDefault="00B47D92">
      <w:pPr>
        <w:keepLines/>
      </w:pPr>
      <w:r>
        <w:rPr>
          <w:b/>
        </w:rPr>
        <w:t>Beginner:</w:t>
      </w:r>
    </w:p>
    <w:p w14:paraId="4FA41D82" w14:textId="77777777" w:rsidR="003272D9" w:rsidRDefault="00B47D92">
      <w:pPr>
        <w:pStyle w:val="ListNumber"/>
        <w:keepLines/>
        <w:spacing w:after="40" w:line="269" w:lineRule="auto"/>
        <w:ind w:left="432"/>
      </w:pPr>
      <w:r>
        <w:t>Sort an array of names alphabetically.</w:t>
      </w:r>
    </w:p>
    <w:p w14:paraId="660CD48C" w14:textId="77777777" w:rsidR="003272D9" w:rsidRDefault="00B47D92">
      <w:pPr>
        <w:pStyle w:val="ListNumber"/>
        <w:keepLines/>
        <w:spacing w:after="40" w:line="269" w:lineRule="auto"/>
        <w:ind w:left="432"/>
      </w:pPr>
      <w:r>
        <w:t xml:space="preserve">Sort numbers with </w:t>
      </w:r>
      <w:r>
        <w:rPr>
          <w:rFonts w:ascii="Consolas" w:hAnsi="Consolas" w:cs="Consolas"/>
          <w:sz w:val="20"/>
        </w:rPr>
        <w:t>a - b</w:t>
      </w:r>
      <w:r>
        <w:t>.</w:t>
      </w:r>
    </w:p>
    <w:p w14:paraId="1542F446" w14:textId="77777777" w:rsidR="003272D9" w:rsidRDefault="00B47D92">
      <w:pPr>
        <w:pStyle w:val="ListNumber"/>
        <w:keepLines/>
        <w:spacing w:after="40" w:line="269" w:lineRule="auto"/>
        <w:ind w:left="432"/>
      </w:pPr>
      <w:r>
        <w:t>Chain filter → map on numbers.</w:t>
      </w:r>
    </w:p>
    <w:p w14:paraId="44A1ED1B" w14:textId="77777777" w:rsidR="003272D9" w:rsidRDefault="00B47D92">
      <w:pPr>
        <w:keepLines/>
      </w:pPr>
      <w:r>
        <w:rPr>
          <w:b/>
        </w:rPr>
        <w:t>Intermediate:</w:t>
      </w:r>
    </w:p>
    <w:p w14:paraId="1312102F" w14:textId="77777777" w:rsidR="003272D9" w:rsidRDefault="00B47D92">
      <w:pPr>
        <w:pStyle w:val="ListNumber"/>
        <w:keepLines/>
        <w:spacing w:after="40" w:line="269" w:lineRule="auto"/>
        <w:ind w:left="432"/>
      </w:pPr>
      <w:r>
        <w:t>Sort a copy of an array without mutating the original.</w:t>
      </w:r>
    </w:p>
    <w:p w14:paraId="370399B7" w14:textId="77777777" w:rsidR="003272D9" w:rsidRDefault="00B47D92">
      <w:pPr>
        <w:pStyle w:val="ListNumber"/>
        <w:keepLines/>
        <w:spacing w:after="40" w:line="269" w:lineRule="auto"/>
        <w:ind w:left="432"/>
      </w:pPr>
      <w:r>
        <w:t>Chain filter → map → reduce to get a meaningful summary.</w:t>
      </w:r>
    </w:p>
    <w:p w14:paraId="202CD5A1" w14:textId="77777777" w:rsidR="003272D9" w:rsidRDefault="00B47D92">
      <w:pPr>
        <w:keepLines/>
      </w:pPr>
      <w:r>
        <w:rPr>
          <w:b/>
        </w:rPr>
        <w:t>Challenge:</w:t>
      </w:r>
    </w:p>
    <w:p w14:paraId="730C3449" w14:textId="77777777" w:rsidR="003272D9" w:rsidRDefault="00B47D92">
      <w:pPr>
        <w:pStyle w:val="ListNumber"/>
        <w:keepLines/>
        <w:spacing w:after="40" w:line="269" w:lineRule="auto"/>
        <w:ind w:left="432"/>
      </w:pPr>
      <w:r>
        <w:t>Write a program that takes test results, filters PASS, maps names, sorts them, and prints the final list — all in one chain.</w:t>
      </w:r>
    </w:p>
    <w:p w14:paraId="363EDA91" w14:textId="77777777" w:rsidR="003272D9" w:rsidRDefault="00B47D92">
      <w:pPr>
        <w:pStyle w:val="Heading4"/>
      </w:pPr>
      <w:r>
        <w:rPr>
          <w:b w:val="0"/>
          <w:i w:val="0"/>
        </w:rPr>
        <w:t>Interview Questions</w:t>
      </w:r>
    </w:p>
    <w:p w14:paraId="2453C4DE" w14:textId="77777777" w:rsidR="003272D9" w:rsidRDefault="00B47D92">
      <w:pPr>
        <w:keepLines/>
      </w:pPr>
      <w:r>
        <w:rPr>
          <w:b/>
        </w:rPr>
        <w:t>Beginner:</w:t>
      </w:r>
    </w:p>
    <w:p w14:paraId="3CB44A78" w14:textId="77777777" w:rsidR="003272D9" w:rsidRDefault="00B47D92">
      <w:pPr>
        <w:pStyle w:val="ListNumber"/>
        <w:keepLines/>
        <w:spacing w:after="40" w:line="269" w:lineRule="auto"/>
        <w:ind w:left="432"/>
      </w:pPr>
      <w:r>
        <w:t>What does sort do by default?</w:t>
      </w:r>
    </w:p>
    <w:p w14:paraId="6B99C4EB" w14:textId="77777777" w:rsidR="003272D9" w:rsidRDefault="00B47D92">
      <w:pPr>
        <w:pStyle w:val="ListNumber"/>
        <w:keepLines/>
        <w:spacing w:after="40" w:line="269" w:lineRule="auto"/>
        <w:ind w:left="432"/>
      </w:pPr>
      <w:r>
        <w:t>How do you sort numbers correctly?</w:t>
      </w:r>
    </w:p>
    <w:p w14:paraId="052457B9" w14:textId="77777777" w:rsidR="003272D9" w:rsidRDefault="00B47D92">
      <w:pPr>
        <w:pStyle w:val="ListNumber"/>
        <w:keepLines/>
        <w:spacing w:after="40" w:line="269" w:lineRule="auto"/>
        <w:ind w:left="432"/>
      </w:pPr>
      <w:r>
        <w:t>Does sort mutate?</w:t>
      </w:r>
    </w:p>
    <w:p w14:paraId="5E45FA7E" w14:textId="77777777" w:rsidR="003272D9" w:rsidRDefault="00B47D92">
      <w:pPr>
        <w:pStyle w:val="ListNumber"/>
        <w:keepLines/>
        <w:spacing w:after="40" w:line="269" w:lineRule="auto"/>
        <w:ind w:left="432"/>
      </w:pPr>
      <w:r>
        <w:t>What is chaining?</w:t>
      </w:r>
    </w:p>
    <w:p w14:paraId="3DA7AD02" w14:textId="77777777" w:rsidR="003272D9" w:rsidRDefault="00B47D92">
      <w:pPr>
        <w:pStyle w:val="ListNumber"/>
        <w:keepLines/>
        <w:spacing w:after="40" w:line="269" w:lineRule="auto"/>
        <w:ind w:left="432"/>
      </w:pPr>
      <w:r>
        <w:t xml:space="preserve">What are the stations in </w:t>
      </w:r>
      <w:r>
        <w:rPr>
          <w:rFonts w:ascii="Consolas" w:hAnsi="Consolas" w:cs="Consolas"/>
          <w:sz w:val="20"/>
        </w:rPr>
        <w:t>filter().map().reduce()</w:t>
      </w:r>
      <w:r>
        <w:t>?</w:t>
      </w:r>
    </w:p>
    <w:p w14:paraId="64A4FB84" w14:textId="77777777" w:rsidR="003272D9" w:rsidRDefault="00B47D92">
      <w:pPr>
        <w:keepLines/>
      </w:pPr>
      <w:r>
        <w:rPr>
          <w:b/>
        </w:rPr>
        <w:t>Intermediate:</w:t>
      </w:r>
    </w:p>
    <w:p w14:paraId="2851F655" w14:textId="77777777" w:rsidR="003272D9" w:rsidRDefault="00B47D92">
      <w:pPr>
        <w:pStyle w:val="ListNumber"/>
        <w:keepLines/>
        <w:spacing w:after="40" w:line="269" w:lineRule="auto"/>
        <w:ind w:left="432"/>
      </w:pPr>
      <w:r>
        <w:t>Why copy before sorting?</w:t>
      </w:r>
    </w:p>
    <w:p w14:paraId="6B63ECA0" w14:textId="77777777" w:rsidR="003272D9" w:rsidRDefault="00B47D92">
      <w:pPr>
        <w:pStyle w:val="ListNumber"/>
        <w:keepLines/>
        <w:spacing w:after="40" w:line="269" w:lineRule="auto"/>
        <w:ind w:left="432"/>
      </w:pPr>
      <w:r>
        <w:t>How do you read a chain top to bottom?</w:t>
      </w:r>
    </w:p>
    <w:p w14:paraId="7379967B" w14:textId="77777777" w:rsidR="003272D9" w:rsidRDefault="00B47D92">
      <w:pPr>
        <w:pStyle w:val="ListNumber"/>
        <w:keepLines/>
        <w:spacing w:after="40" w:line="269" w:lineRule="auto"/>
        <w:ind w:left="432"/>
      </w:pPr>
      <w:r>
        <w:t>When is chaining better than separate steps?</w:t>
      </w:r>
    </w:p>
    <w:p w14:paraId="1A8EDD4E" w14:textId="77777777" w:rsidR="003272D9" w:rsidRDefault="00B47D92">
      <w:pPr>
        <w:keepLines/>
      </w:pPr>
      <w:r>
        <w:rPr>
          <w:b/>
        </w:rPr>
        <w:t>Scenario-Based:</w:t>
      </w:r>
    </w:p>
    <w:p w14:paraId="75CCAD1C" w14:textId="77777777" w:rsidR="003272D9" w:rsidRDefault="00B47D92">
      <w:pPr>
        <w:pStyle w:val="ListNumber"/>
        <w:keepLines/>
        <w:spacing w:after="40" w:line="269" w:lineRule="auto"/>
        <w:ind w:left="432"/>
      </w:pPr>
      <w:r>
        <w:t>Produce a sorted list of passed test names with one chain.</w:t>
      </w:r>
    </w:p>
    <w:p w14:paraId="4819F8B8" w14:textId="77777777" w:rsidR="003272D9" w:rsidRDefault="00B47D92">
      <w:pPr>
        <w:pStyle w:val="ListNumber"/>
        <w:keepLines/>
        <w:spacing w:after="40" w:line="269" w:lineRule="auto"/>
        <w:ind w:left="432"/>
      </w:pPr>
      <w:r>
        <w:t>A number sort gives [1, 10, 2]. Diagnose and fix it.</w:t>
      </w:r>
    </w:p>
    <w:p w14:paraId="276773E7" w14:textId="77777777" w:rsidR="003272D9" w:rsidRDefault="00B47D92">
      <w:pPr>
        <w:pStyle w:val="Heading4"/>
      </w:pPr>
      <w:r>
        <w:rPr>
          <w:b w:val="0"/>
          <w:i w:val="0"/>
        </w:rPr>
        <w:t>Quick Recap</w:t>
      </w:r>
    </w:p>
    <w:p w14:paraId="46D61C37" w14:textId="77777777" w:rsidR="003272D9" w:rsidRDefault="00B47D92">
      <w:pPr>
        <w:pStyle w:val="ListBullet"/>
        <w:keepLines/>
        <w:spacing w:after="40" w:line="269" w:lineRule="auto"/>
        <w:ind w:left="432"/>
      </w:pPr>
      <w:r>
        <w:rPr>
          <w:rFonts w:ascii="Consolas" w:hAnsi="Consolas" w:cs="Consolas"/>
          <w:sz w:val="20"/>
        </w:rPr>
        <w:t>sort()</w:t>
      </w:r>
      <w:r>
        <w:t xml:space="preserve"> defaults to string order — use </w:t>
      </w:r>
      <w:r>
        <w:rPr>
          <w:rFonts w:ascii="Consolas" w:hAnsi="Consolas" w:cs="Consolas"/>
          <w:sz w:val="20"/>
        </w:rPr>
        <w:t>(a, b) =&gt; a - b</w:t>
      </w:r>
      <w:r>
        <w:t xml:space="preserve"> for numbers.</w:t>
      </w:r>
    </w:p>
    <w:p w14:paraId="1F0545C5" w14:textId="77777777" w:rsidR="003272D9" w:rsidRDefault="00B47D92">
      <w:pPr>
        <w:pStyle w:val="ListBullet"/>
        <w:keepLines/>
        <w:spacing w:after="40" w:line="269" w:lineRule="auto"/>
        <w:ind w:left="432"/>
      </w:pPr>
      <w:r>
        <w:rPr>
          <w:rFonts w:ascii="Consolas" w:hAnsi="Consolas" w:cs="Consolas"/>
          <w:sz w:val="20"/>
        </w:rPr>
        <w:t>sort</w:t>
      </w:r>
      <w:r>
        <w:t xml:space="preserve"> mutates — copy first if needed.</w:t>
      </w:r>
    </w:p>
    <w:p w14:paraId="28525D9A" w14:textId="77777777" w:rsidR="003272D9" w:rsidRDefault="00B47D92">
      <w:pPr>
        <w:pStyle w:val="ListBullet"/>
        <w:keepLines/>
        <w:spacing w:after="40" w:line="269" w:lineRule="auto"/>
        <w:ind w:left="432"/>
      </w:pPr>
      <w:r>
        <w:t>Chaining composes operations readably.</w:t>
      </w:r>
    </w:p>
    <w:p w14:paraId="7ADD97E9" w14:textId="77777777" w:rsidR="003272D9" w:rsidRDefault="00B47D92">
      <w:pPr>
        <w:pStyle w:val="Heading2"/>
      </w:pPr>
      <w:bookmarkStart w:id="147" w:name="_Toc237035090"/>
      <w:r>
        <w:rPr>
          <w:b w:val="0"/>
        </w:rPr>
        <w:t>Module 9 – Module Summary</w:t>
      </w:r>
      <w:bookmarkEnd w:id="147"/>
    </w:p>
    <w:p w14:paraId="2219C3FA" w14:textId="77777777" w:rsidR="003272D9" w:rsidRDefault="00B47D92">
      <w:pPr>
        <w:keepLines/>
      </w:pPr>
      <w:r>
        <w:t>You mastered arrays: creation, index access, push/pop/shift/unshift, splice/slice, map/filter/find, reduce, includes/indexOf/forEach, sorting, and chaining.</w:t>
      </w:r>
    </w:p>
    <w:p w14:paraId="51800AE3" w14:textId="77777777" w:rsidR="003272D9" w:rsidRDefault="00B47D92">
      <w:pPr>
        <w:pStyle w:val="Heading2"/>
      </w:pPr>
      <w:bookmarkStart w:id="148" w:name="_Toc237035091"/>
      <w:r>
        <w:rPr>
          <w:b w:val="0"/>
        </w:rPr>
        <w:lastRenderedPageBreak/>
        <w:t>Key Takeaways</w:t>
      </w:r>
      <w:bookmarkEnd w:id="148"/>
    </w:p>
    <w:p w14:paraId="382E81BA" w14:textId="77777777" w:rsidR="003272D9" w:rsidRDefault="00B47D92">
      <w:pPr>
        <w:pStyle w:val="ListBullet"/>
        <w:keepLines/>
        <w:spacing w:after="40" w:line="269" w:lineRule="auto"/>
        <w:ind w:left="432"/>
      </w:pPr>
      <w:r>
        <w:t>Arrays = ordered lists, index from 0.</w:t>
      </w:r>
    </w:p>
    <w:p w14:paraId="6B339F8C" w14:textId="77777777" w:rsidR="003272D9" w:rsidRDefault="00B47D92">
      <w:pPr>
        <w:pStyle w:val="ListBullet"/>
        <w:keepLines/>
        <w:spacing w:after="40" w:line="269" w:lineRule="auto"/>
        <w:ind w:left="432"/>
      </w:pPr>
      <w:r>
        <w:t>Mutation methods: push/pop/shift/unshift/splice/sort.</w:t>
      </w:r>
    </w:p>
    <w:p w14:paraId="367CBC0A" w14:textId="77777777" w:rsidR="003272D9" w:rsidRDefault="00B47D92">
      <w:pPr>
        <w:pStyle w:val="ListBullet"/>
        <w:keepLines/>
        <w:spacing w:after="40" w:line="269" w:lineRule="auto"/>
        <w:ind w:left="432"/>
      </w:pPr>
      <w:r>
        <w:t>Non-mutating: slice/map/filter/find/reduce/includes.</w:t>
      </w:r>
    </w:p>
    <w:p w14:paraId="6A46A0F9" w14:textId="77777777" w:rsidR="003272D9" w:rsidRDefault="00B47D92">
      <w:pPr>
        <w:pStyle w:val="ListBullet"/>
        <w:keepLines/>
        <w:spacing w:after="40" w:line="269" w:lineRule="auto"/>
        <w:ind w:left="432"/>
      </w:pPr>
      <w:r>
        <w:rPr>
          <w:rFonts w:ascii="Consolas" w:hAnsi="Consolas" w:cs="Consolas"/>
          <w:sz w:val="20"/>
        </w:rPr>
        <w:t>forEach</w:t>
      </w:r>
      <w:r>
        <w:t xml:space="preserve"> runs; </w:t>
      </w:r>
      <w:r>
        <w:rPr>
          <w:rFonts w:ascii="Consolas" w:hAnsi="Consolas" w:cs="Consolas"/>
          <w:sz w:val="20"/>
        </w:rPr>
        <w:t>map</w:t>
      </w:r>
      <w:r>
        <w:t xml:space="preserve"> builds; </w:t>
      </w:r>
      <w:r>
        <w:rPr>
          <w:rFonts w:ascii="Consolas" w:hAnsi="Consolas" w:cs="Consolas"/>
          <w:sz w:val="20"/>
        </w:rPr>
        <w:t>filter</w:t>
      </w:r>
      <w:r>
        <w:t xml:space="preserve"> keeps; </w:t>
      </w:r>
      <w:r>
        <w:rPr>
          <w:rFonts w:ascii="Consolas" w:hAnsi="Consolas" w:cs="Consolas"/>
          <w:sz w:val="20"/>
        </w:rPr>
        <w:t>reduce</w:t>
      </w:r>
      <w:r>
        <w:t xml:space="preserve"> folds.</w:t>
      </w:r>
    </w:p>
    <w:p w14:paraId="329A6C64" w14:textId="77777777" w:rsidR="003272D9" w:rsidRDefault="00B47D92">
      <w:pPr>
        <w:pStyle w:val="ListBullet"/>
        <w:keepLines/>
        <w:spacing w:after="40" w:line="269" w:lineRule="auto"/>
        <w:ind w:left="432"/>
      </w:pPr>
      <w:r>
        <w:t>Chaining composes powerful pipelines.</w:t>
      </w:r>
    </w:p>
    <w:p w14:paraId="693CFC70" w14:textId="77777777" w:rsidR="003272D9" w:rsidRDefault="00B47D92">
      <w:pPr>
        <w:pStyle w:val="Heading2"/>
      </w:pPr>
      <w:bookmarkStart w:id="149" w:name="_Toc237035092"/>
      <w:r>
        <w:rPr>
          <w:b w:val="0"/>
        </w:rPr>
        <w:t>Cheat Sheet</w:t>
      </w:r>
      <w:bookmarkEnd w:id="149"/>
    </w:p>
    <w:tbl>
      <w:tblPr>
        <w:tblStyle w:val="TableGrid"/>
        <w:tblW w:w="0" w:type="auto"/>
        <w:jc w:val="center"/>
        <w:tblLook w:val="04A0" w:firstRow="1" w:lastRow="0" w:firstColumn="1" w:lastColumn="0" w:noHBand="0" w:noVBand="1"/>
      </w:tblPr>
      <w:tblGrid>
        <w:gridCol w:w="3120"/>
        <w:gridCol w:w="3120"/>
        <w:gridCol w:w="3120"/>
      </w:tblGrid>
      <w:tr w:rsidR="003272D9" w14:paraId="7E2B77CB" w14:textId="77777777">
        <w:trPr>
          <w:jc w:val="center"/>
        </w:trPr>
        <w:tc>
          <w:tcPr>
            <w:tcW w:w="3120" w:type="dxa"/>
            <w:shd w:val="clear" w:color="auto" w:fill="4D1D82"/>
            <w:tcMar>
              <w:top w:w="60" w:type="dxa"/>
              <w:left w:w="80" w:type="dxa"/>
              <w:bottom w:w="60" w:type="dxa"/>
              <w:right w:w="80" w:type="dxa"/>
            </w:tcMar>
            <w:vAlign w:val="center"/>
          </w:tcPr>
          <w:p w14:paraId="63AD32CC" w14:textId="77777777" w:rsidR="003272D9" w:rsidRDefault="00B47D92">
            <w:pPr>
              <w:keepNext/>
              <w:keepLines/>
              <w:spacing w:after="20" w:line="252" w:lineRule="auto"/>
            </w:pPr>
            <w:r>
              <w:rPr>
                <w:b/>
                <w:color w:val="FFFFFF"/>
              </w:rPr>
              <w:t>Method</w:t>
            </w:r>
          </w:p>
        </w:tc>
        <w:tc>
          <w:tcPr>
            <w:tcW w:w="3120" w:type="dxa"/>
            <w:shd w:val="clear" w:color="auto" w:fill="4D1D82"/>
            <w:tcMar>
              <w:top w:w="60" w:type="dxa"/>
              <w:left w:w="80" w:type="dxa"/>
              <w:bottom w:w="60" w:type="dxa"/>
              <w:right w:w="80" w:type="dxa"/>
            </w:tcMar>
            <w:vAlign w:val="center"/>
          </w:tcPr>
          <w:p w14:paraId="06829B59" w14:textId="77777777" w:rsidR="003272D9" w:rsidRDefault="00B47D92">
            <w:pPr>
              <w:keepNext/>
              <w:keepLines/>
              <w:spacing w:after="20" w:line="252" w:lineRule="auto"/>
            </w:pPr>
            <w:r>
              <w:rPr>
                <w:b/>
                <w:color w:val="FFFFFF"/>
              </w:rPr>
              <w:t>Action</w:t>
            </w:r>
          </w:p>
        </w:tc>
        <w:tc>
          <w:tcPr>
            <w:tcW w:w="3120" w:type="dxa"/>
            <w:shd w:val="clear" w:color="auto" w:fill="4D1D82"/>
            <w:tcMar>
              <w:top w:w="60" w:type="dxa"/>
              <w:left w:w="80" w:type="dxa"/>
              <w:bottom w:w="60" w:type="dxa"/>
              <w:right w:w="80" w:type="dxa"/>
            </w:tcMar>
            <w:vAlign w:val="center"/>
          </w:tcPr>
          <w:p w14:paraId="5B8E53A3" w14:textId="77777777" w:rsidR="003272D9" w:rsidRDefault="00B47D92">
            <w:pPr>
              <w:keepNext/>
              <w:keepLines/>
              <w:spacing w:after="20" w:line="252" w:lineRule="auto"/>
            </w:pPr>
            <w:r>
              <w:rPr>
                <w:b/>
                <w:color w:val="FFFFFF"/>
              </w:rPr>
              <w:t>Mutates?</w:t>
            </w:r>
          </w:p>
        </w:tc>
      </w:tr>
      <w:tr w:rsidR="003272D9" w14:paraId="117E281A" w14:textId="77777777">
        <w:trPr>
          <w:jc w:val="center"/>
        </w:trPr>
        <w:tc>
          <w:tcPr>
            <w:tcW w:w="3120" w:type="dxa"/>
            <w:tcMar>
              <w:top w:w="60" w:type="dxa"/>
              <w:left w:w="80" w:type="dxa"/>
              <w:bottom w:w="60" w:type="dxa"/>
              <w:right w:w="80" w:type="dxa"/>
            </w:tcMar>
            <w:vAlign w:val="center"/>
          </w:tcPr>
          <w:p w14:paraId="649F8FF2" w14:textId="77777777" w:rsidR="003272D9" w:rsidRDefault="00B47D92">
            <w:pPr>
              <w:keepLines/>
              <w:spacing w:after="20" w:line="252" w:lineRule="auto"/>
            </w:pPr>
            <w:r>
              <w:rPr>
                <w:rFonts w:ascii="Consolas" w:hAnsi="Consolas" w:cs="Consolas"/>
                <w:sz w:val="20"/>
              </w:rPr>
              <w:t>push</w:t>
            </w:r>
          </w:p>
        </w:tc>
        <w:tc>
          <w:tcPr>
            <w:tcW w:w="3120" w:type="dxa"/>
            <w:tcMar>
              <w:top w:w="60" w:type="dxa"/>
              <w:left w:w="80" w:type="dxa"/>
              <w:bottom w:w="60" w:type="dxa"/>
              <w:right w:w="80" w:type="dxa"/>
            </w:tcMar>
            <w:vAlign w:val="center"/>
          </w:tcPr>
          <w:p w14:paraId="586211A7" w14:textId="77777777" w:rsidR="003272D9" w:rsidRDefault="00B47D92">
            <w:pPr>
              <w:keepLines/>
              <w:spacing w:after="20" w:line="252" w:lineRule="auto"/>
            </w:pPr>
            <w:r>
              <w:t>add end</w:t>
            </w:r>
          </w:p>
        </w:tc>
        <w:tc>
          <w:tcPr>
            <w:tcW w:w="3120" w:type="dxa"/>
            <w:tcMar>
              <w:top w:w="60" w:type="dxa"/>
              <w:left w:w="80" w:type="dxa"/>
              <w:bottom w:w="60" w:type="dxa"/>
              <w:right w:w="80" w:type="dxa"/>
            </w:tcMar>
            <w:vAlign w:val="center"/>
          </w:tcPr>
          <w:p w14:paraId="454C0C3C" w14:textId="77777777" w:rsidR="003272D9" w:rsidRDefault="00B47D92">
            <w:pPr>
              <w:keepLines/>
              <w:spacing w:after="20" w:line="252" w:lineRule="auto"/>
            </w:pPr>
            <w:r>
              <w:t>yes</w:t>
            </w:r>
          </w:p>
        </w:tc>
      </w:tr>
      <w:tr w:rsidR="003272D9" w14:paraId="40417CF2" w14:textId="77777777">
        <w:trPr>
          <w:jc w:val="center"/>
        </w:trPr>
        <w:tc>
          <w:tcPr>
            <w:tcW w:w="3120" w:type="dxa"/>
            <w:shd w:val="clear" w:color="auto" w:fill="F7F4FB"/>
            <w:tcMar>
              <w:top w:w="60" w:type="dxa"/>
              <w:left w:w="80" w:type="dxa"/>
              <w:bottom w:w="60" w:type="dxa"/>
              <w:right w:w="80" w:type="dxa"/>
            </w:tcMar>
            <w:vAlign w:val="center"/>
          </w:tcPr>
          <w:p w14:paraId="2FD519CE" w14:textId="77777777" w:rsidR="003272D9" w:rsidRDefault="00B47D92">
            <w:pPr>
              <w:keepLines/>
              <w:spacing w:after="20" w:line="252" w:lineRule="auto"/>
            </w:pPr>
            <w:r>
              <w:rPr>
                <w:rFonts w:ascii="Consolas" w:hAnsi="Consolas" w:cs="Consolas"/>
                <w:sz w:val="20"/>
              </w:rPr>
              <w:t>pop</w:t>
            </w:r>
          </w:p>
        </w:tc>
        <w:tc>
          <w:tcPr>
            <w:tcW w:w="3120" w:type="dxa"/>
            <w:shd w:val="clear" w:color="auto" w:fill="F7F4FB"/>
            <w:tcMar>
              <w:top w:w="60" w:type="dxa"/>
              <w:left w:w="80" w:type="dxa"/>
              <w:bottom w:w="60" w:type="dxa"/>
              <w:right w:w="80" w:type="dxa"/>
            </w:tcMar>
            <w:vAlign w:val="center"/>
          </w:tcPr>
          <w:p w14:paraId="1D4BBBB2" w14:textId="77777777" w:rsidR="003272D9" w:rsidRDefault="00B47D92">
            <w:pPr>
              <w:keepLines/>
              <w:spacing w:after="20" w:line="252" w:lineRule="auto"/>
            </w:pPr>
            <w:r>
              <w:t>remove end</w:t>
            </w:r>
          </w:p>
        </w:tc>
        <w:tc>
          <w:tcPr>
            <w:tcW w:w="3120" w:type="dxa"/>
            <w:shd w:val="clear" w:color="auto" w:fill="F7F4FB"/>
            <w:tcMar>
              <w:top w:w="60" w:type="dxa"/>
              <w:left w:w="80" w:type="dxa"/>
              <w:bottom w:w="60" w:type="dxa"/>
              <w:right w:w="80" w:type="dxa"/>
            </w:tcMar>
            <w:vAlign w:val="center"/>
          </w:tcPr>
          <w:p w14:paraId="7D6C568E" w14:textId="77777777" w:rsidR="003272D9" w:rsidRDefault="00B47D92">
            <w:pPr>
              <w:keepLines/>
              <w:spacing w:after="20" w:line="252" w:lineRule="auto"/>
            </w:pPr>
            <w:r>
              <w:t>yes</w:t>
            </w:r>
          </w:p>
        </w:tc>
      </w:tr>
      <w:tr w:rsidR="003272D9" w14:paraId="760FD945" w14:textId="77777777">
        <w:trPr>
          <w:jc w:val="center"/>
        </w:trPr>
        <w:tc>
          <w:tcPr>
            <w:tcW w:w="3120" w:type="dxa"/>
            <w:tcMar>
              <w:top w:w="60" w:type="dxa"/>
              <w:left w:w="80" w:type="dxa"/>
              <w:bottom w:w="60" w:type="dxa"/>
              <w:right w:w="80" w:type="dxa"/>
            </w:tcMar>
            <w:vAlign w:val="center"/>
          </w:tcPr>
          <w:p w14:paraId="2B633764" w14:textId="77777777" w:rsidR="003272D9" w:rsidRDefault="00B47D92">
            <w:pPr>
              <w:keepLines/>
              <w:spacing w:after="20" w:line="252" w:lineRule="auto"/>
            </w:pPr>
            <w:r>
              <w:rPr>
                <w:rFonts w:ascii="Consolas" w:hAnsi="Consolas" w:cs="Consolas"/>
                <w:sz w:val="20"/>
              </w:rPr>
              <w:t>shift</w:t>
            </w:r>
          </w:p>
        </w:tc>
        <w:tc>
          <w:tcPr>
            <w:tcW w:w="3120" w:type="dxa"/>
            <w:tcMar>
              <w:top w:w="60" w:type="dxa"/>
              <w:left w:w="80" w:type="dxa"/>
              <w:bottom w:w="60" w:type="dxa"/>
              <w:right w:w="80" w:type="dxa"/>
            </w:tcMar>
            <w:vAlign w:val="center"/>
          </w:tcPr>
          <w:p w14:paraId="1850CB40" w14:textId="77777777" w:rsidR="003272D9" w:rsidRDefault="00B47D92">
            <w:pPr>
              <w:keepLines/>
              <w:spacing w:after="20" w:line="252" w:lineRule="auto"/>
            </w:pPr>
            <w:r>
              <w:t>remove front</w:t>
            </w:r>
          </w:p>
        </w:tc>
        <w:tc>
          <w:tcPr>
            <w:tcW w:w="3120" w:type="dxa"/>
            <w:tcMar>
              <w:top w:w="60" w:type="dxa"/>
              <w:left w:w="80" w:type="dxa"/>
              <w:bottom w:w="60" w:type="dxa"/>
              <w:right w:w="80" w:type="dxa"/>
            </w:tcMar>
            <w:vAlign w:val="center"/>
          </w:tcPr>
          <w:p w14:paraId="6E921A82" w14:textId="77777777" w:rsidR="003272D9" w:rsidRDefault="00B47D92">
            <w:pPr>
              <w:keepLines/>
              <w:spacing w:after="20" w:line="252" w:lineRule="auto"/>
            </w:pPr>
            <w:r>
              <w:t>yes</w:t>
            </w:r>
          </w:p>
        </w:tc>
      </w:tr>
      <w:tr w:rsidR="003272D9" w14:paraId="1E79238B" w14:textId="77777777">
        <w:trPr>
          <w:jc w:val="center"/>
        </w:trPr>
        <w:tc>
          <w:tcPr>
            <w:tcW w:w="3120" w:type="dxa"/>
            <w:shd w:val="clear" w:color="auto" w:fill="F7F4FB"/>
            <w:tcMar>
              <w:top w:w="60" w:type="dxa"/>
              <w:left w:w="80" w:type="dxa"/>
              <w:bottom w:w="60" w:type="dxa"/>
              <w:right w:w="80" w:type="dxa"/>
            </w:tcMar>
            <w:vAlign w:val="center"/>
          </w:tcPr>
          <w:p w14:paraId="590F2992" w14:textId="77777777" w:rsidR="003272D9" w:rsidRDefault="00B47D92">
            <w:pPr>
              <w:keepLines/>
              <w:spacing w:after="20" w:line="252" w:lineRule="auto"/>
            </w:pPr>
            <w:r>
              <w:rPr>
                <w:rFonts w:ascii="Consolas" w:hAnsi="Consolas" w:cs="Consolas"/>
                <w:sz w:val="20"/>
              </w:rPr>
              <w:t>unshift</w:t>
            </w:r>
          </w:p>
        </w:tc>
        <w:tc>
          <w:tcPr>
            <w:tcW w:w="3120" w:type="dxa"/>
            <w:shd w:val="clear" w:color="auto" w:fill="F7F4FB"/>
            <w:tcMar>
              <w:top w:w="60" w:type="dxa"/>
              <w:left w:w="80" w:type="dxa"/>
              <w:bottom w:w="60" w:type="dxa"/>
              <w:right w:w="80" w:type="dxa"/>
            </w:tcMar>
            <w:vAlign w:val="center"/>
          </w:tcPr>
          <w:p w14:paraId="35BAA978" w14:textId="77777777" w:rsidR="003272D9" w:rsidRDefault="00B47D92">
            <w:pPr>
              <w:keepLines/>
              <w:spacing w:after="20" w:line="252" w:lineRule="auto"/>
            </w:pPr>
            <w:r>
              <w:t>add front</w:t>
            </w:r>
          </w:p>
        </w:tc>
        <w:tc>
          <w:tcPr>
            <w:tcW w:w="3120" w:type="dxa"/>
            <w:shd w:val="clear" w:color="auto" w:fill="F7F4FB"/>
            <w:tcMar>
              <w:top w:w="60" w:type="dxa"/>
              <w:left w:w="80" w:type="dxa"/>
              <w:bottom w:w="60" w:type="dxa"/>
              <w:right w:w="80" w:type="dxa"/>
            </w:tcMar>
            <w:vAlign w:val="center"/>
          </w:tcPr>
          <w:p w14:paraId="55043BDB" w14:textId="77777777" w:rsidR="003272D9" w:rsidRDefault="00B47D92">
            <w:pPr>
              <w:keepLines/>
              <w:spacing w:after="20" w:line="252" w:lineRule="auto"/>
            </w:pPr>
            <w:r>
              <w:t>yes</w:t>
            </w:r>
          </w:p>
        </w:tc>
      </w:tr>
      <w:tr w:rsidR="003272D9" w14:paraId="733888FC" w14:textId="77777777">
        <w:trPr>
          <w:jc w:val="center"/>
        </w:trPr>
        <w:tc>
          <w:tcPr>
            <w:tcW w:w="3120" w:type="dxa"/>
            <w:tcMar>
              <w:top w:w="60" w:type="dxa"/>
              <w:left w:w="80" w:type="dxa"/>
              <w:bottom w:w="60" w:type="dxa"/>
              <w:right w:w="80" w:type="dxa"/>
            </w:tcMar>
            <w:vAlign w:val="center"/>
          </w:tcPr>
          <w:p w14:paraId="28553CF3" w14:textId="77777777" w:rsidR="003272D9" w:rsidRDefault="00B47D92">
            <w:pPr>
              <w:keepLines/>
              <w:spacing w:after="20" w:line="252" w:lineRule="auto"/>
            </w:pPr>
            <w:r>
              <w:rPr>
                <w:rFonts w:ascii="Consolas" w:hAnsi="Consolas" w:cs="Consolas"/>
                <w:sz w:val="20"/>
              </w:rPr>
              <w:t>splice</w:t>
            </w:r>
          </w:p>
        </w:tc>
        <w:tc>
          <w:tcPr>
            <w:tcW w:w="3120" w:type="dxa"/>
            <w:tcMar>
              <w:top w:w="60" w:type="dxa"/>
              <w:left w:w="80" w:type="dxa"/>
              <w:bottom w:w="60" w:type="dxa"/>
              <w:right w:w="80" w:type="dxa"/>
            </w:tcMar>
            <w:vAlign w:val="center"/>
          </w:tcPr>
          <w:p w14:paraId="69100B9E" w14:textId="77777777" w:rsidR="003272D9" w:rsidRDefault="00B47D92">
            <w:pPr>
              <w:keepLines/>
              <w:spacing w:after="20" w:line="252" w:lineRule="auto"/>
            </w:pPr>
            <w:r>
              <w:t>remove/insert</w:t>
            </w:r>
          </w:p>
        </w:tc>
        <w:tc>
          <w:tcPr>
            <w:tcW w:w="3120" w:type="dxa"/>
            <w:tcMar>
              <w:top w:w="60" w:type="dxa"/>
              <w:left w:w="80" w:type="dxa"/>
              <w:bottom w:w="60" w:type="dxa"/>
              <w:right w:w="80" w:type="dxa"/>
            </w:tcMar>
            <w:vAlign w:val="center"/>
          </w:tcPr>
          <w:p w14:paraId="279AA855" w14:textId="77777777" w:rsidR="003272D9" w:rsidRDefault="00B47D92">
            <w:pPr>
              <w:keepLines/>
              <w:spacing w:after="20" w:line="252" w:lineRule="auto"/>
            </w:pPr>
            <w:r>
              <w:t>yes</w:t>
            </w:r>
          </w:p>
        </w:tc>
      </w:tr>
      <w:tr w:rsidR="003272D9" w14:paraId="6A35F1E8" w14:textId="77777777">
        <w:trPr>
          <w:jc w:val="center"/>
        </w:trPr>
        <w:tc>
          <w:tcPr>
            <w:tcW w:w="3120" w:type="dxa"/>
            <w:shd w:val="clear" w:color="auto" w:fill="F7F4FB"/>
            <w:tcMar>
              <w:top w:w="60" w:type="dxa"/>
              <w:left w:w="80" w:type="dxa"/>
              <w:bottom w:w="60" w:type="dxa"/>
              <w:right w:w="80" w:type="dxa"/>
            </w:tcMar>
            <w:vAlign w:val="center"/>
          </w:tcPr>
          <w:p w14:paraId="5AEC3005" w14:textId="77777777" w:rsidR="003272D9" w:rsidRDefault="00B47D92">
            <w:pPr>
              <w:keepLines/>
              <w:spacing w:after="20" w:line="252" w:lineRule="auto"/>
            </w:pPr>
            <w:r>
              <w:rPr>
                <w:rFonts w:ascii="Consolas" w:hAnsi="Consolas" w:cs="Consolas"/>
                <w:sz w:val="20"/>
              </w:rPr>
              <w:t>sort</w:t>
            </w:r>
          </w:p>
        </w:tc>
        <w:tc>
          <w:tcPr>
            <w:tcW w:w="3120" w:type="dxa"/>
            <w:shd w:val="clear" w:color="auto" w:fill="F7F4FB"/>
            <w:tcMar>
              <w:top w:w="60" w:type="dxa"/>
              <w:left w:w="80" w:type="dxa"/>
              <w:bottom w:w="60" w:type="dxa"/>
              <w:right w:w="80" w:type="dxa"/>
            </w:tcMar>
            <w:vAlign w:val="center"/>
          </w:tcPr>
          <w:p w14:paraId="31FB0F0D" w14:textId="77777777" w:rsidR="003272D9" w:rsidRDefault="00B47D92">
            <w:pPr>
              <w:keepLines/>
              <w:spacing w:after="20" w:line="252" w:lineRule="auto"/>
            </w:pPr>
            <w:r>
              <w:t>order</w:t>
            </w:r>
          </w:p>
        </w:tc>
        <w:tc>
          <w:tcPr>
            <w:tcW w:w="3120" w:type="dxa"/>
            <w:shd w:val="clear" w:color="auto" w:fill="F7F4FB"/>
            <w:tcMar>
              <w:top w:w="60" w:type="dxa"/>
              <w:left w:w="80" w:type="dxa"/>
              <w:bottom w:w="60" w:type="dxa"/>
              <w:right w:w="80" w:type="dxa"/>
            </w:tcMar>
            <w:vAlign w:val="center"/>
          </w:tcPr>
          <w:p w14:paraId="077D3A65" w14:textId="77777777" w:rsidR="003272D9" w:rsidRDefault="00B47D92">
            <w:pPr>
              <w:keepLines/>
              <w:spacing w:after="20" w:line="252" w:lineRule="auto"/>
            </w:pPr>
            <w:r>
              <w:t>yes</w:t>
            </w:r>
          </w:p>
        </w:tc>
      </w:tr>
      <w:tr w:rsidR="003272D9" w14:paraId="074D84C7" w14:textId="77777777">
        <w:trPr>
          <w:jc w:val="center"/>
        </w:trPr>
        <w:tc>
          <w:tcPr>
            <w:tcW w:w="3120" w:type="dxa"/>
            <w:tcMar>
              <w:top w:w="60" w:type="dxa"/>
              <w:left w:w="80" w:type="dxa"/>
              <w:bottom w:w="60" w:type="dxa"/>
              <w:right w:w="80" w:type="dxa"/>
            </w:tcMar>
            <w:vAlign w:val="center"/>
          </w:tcPr>
          <w:p w14:paraId="328E3A7B" w14:textId="77777777" w:rsidR="003272D9" w:rsidRDefault="00B47D92">
            <w:pPr>
              <w:keepLines/>
              <w:spacing w:after="20" w:line="252" w:lineRule="auto"/>
            </w:pPr>
            <w:r>
              <w:rPr>
                <w:rFonts w:ascii="Consolas" w:hAnsi="Consolas" w:cs="Consolas"/>
                <w:sz w:val="20"/>
              </w:rPr>
              <w:t>slice</w:t>
            </w:r>
          </w:p>
        </w:tc>
        <w:tc>
          <w:tcPr>
            <w:tcW w:w="3120" w:type="dxa"/>
            <w:tcMar>
              <w:top w:w="60" w:type="dxa"/>
              <w:left w:w="80" w:type="dxa"/>
              <w:bottom w:w="60" w:type="dxa"/>
              <w:right w:w="80" w:type="dxa"/>
            </w:tcMar>
            <w:vAlign w:val="center"/>
          </w:tcPr>
          <w:p w14:paraId="15665B6D" w14:textId="77777777" w:rsidR="003272D9" w:rsidRDefault="00B47D92">
            <w:pPr>
              <w:keepLines/>
              <w:spacing w:after="20" w:line="252" w:lineRule="auto"/>
            </w:pPr>
            <w:r>
              <w:t>copy part</w:t>
            </w:r>
          </w:p>
        </w:tc>
        <w:tc>
          <w:tcPr>
            <w:tcW w:w="3120" w:type="dxa"/>
            <w:tcMar>
              <w:top w:w="60" w:type="dxa"/>
              <w:left w:w="80" w:type="dxa"/>
              <w:bottom w:w="60" w:type="dxa"/>
              <w:right w:w="80" w:type="dxa"/>
            </w:tcMar>
            <w:vAlign w:val="center"/>
          </w:tcPr>
          <w:p w14:paraId="12CE16CD" w14:textId="77777777" w:rsidR="003272D9" w:rsidRDefault="00B47D92">
            <w:pPr>
              <w:keepLines/>
              <w:spacing w:after="20" w:line="252" w:lineRule="auto"/>
            </w:pPr>
            <w:r>
              <w:t>no</w:t>
            </w:r>
          </w:p>
        </w:tc>
      </w:tr>
      <w:tr w:rsidR="003272D9" w14:paraId="00F5C130" w14:textId="77777777">
        <w:trPr>
          <w:jc w:val="center"/>
        </w:trPr>
        <w:tc>
          <w:tcPr>
            <w:tcW w:w="3120" w:type="dxa"/>
            <w:shd w:val="clear" w:color="auto" w:fill="F7F4FB"/>
            <w:tcMar>
              <w:top w:w="60" w:type="dxa"/>
              <w:left w:w="80" w:type="dxa"/>
              <w:bottom w:w="60" w:type="dxa"/>
              <w:right w:w="80" w:type="dxa"/>
            </w:tcMar>
            <w:vAlign w:val="center"/>
          </w:tcPr>
          <w:p w14:paraId="43EB72A7" w14:textId="77777777" w:rsidR="003272D9" w:rsidRDefault="00B47D92">
            <w:pPr>
              <w:keepLines/>
              <w:spacing w:after="20" w:line="252" w:lineRule="auto"/>
            </w:pPr>
            <w:r>
              <w:rPr>
                <w:rFonts w:ascii="Consolas" w:hAnsi="Consolas" w:cs="Consolas"/>
                <w:sz w:val="20"/>
              </w:rPr>
              <w:t>map</w:t>
            </w:r>
          </w:p>
        </w:tc>
        <w:tc>
          <w:tcPr>
            <w:tcW w:w="3120" w:type="dxa"/>
            <w:shd w:val="clear" w:color="auto" w:fill="F7F4FB"/>
            <w:tcMar>
              <w:top w:w="60" w:type="dxa"/>
              <w:left w:w="80" w:type="dxa"/>
              <w:bottom w:w="60" w:type="dxa"/>
              <w:right w:w="80" w:type="dxa"/>
            </w:tcMar>
            <w:vAlign w:val="center"/>
          </w:tcPr>
          <w:p w14:paraId="3A9A3886" w14:textId="77777777" w:rsidR="003272D9" w:rsidRDefault="00B47D92">
            <w:pPr>
              <w:keepLines/>
              <w:spacing w:after="20" w:line="252" w:lineRule="auto"/>
            </w:pPr>
            <w:r>
              <w:t>transform all</w:t>
            </w:r>
          </w:p>
        </w:tc>
        <w:tc>
          <w:tcPr>
            <w:tcW w:w="3120" w:type="dxa"/>
            <w:shd w:val="clear" w:color="auto" w:fill="F7F4FB"/>
            <w:tcMar>
              <w:top w:w="60" w:type="dxa"/>
              <w:left w:w="80" w:type="dxa"/>
              <w:bottom w:w="60" w:type="dxa"/>
              <w:right w:w="80" w:type="dxa"/>
            </w:tcMar>
            <w:vAlign w:val="center"/>
          </w:tcPr>
          <w:p w14:paraId="49774DF0" w14:textId="77777777" w:rsidR="003272D9" w:rsidRDefault="00B47D92">
            <w:pPr>
              <w:keepLines/>
              <w:spacing w:after="20" w:line="252" w:lineRule="auto"/>
            </w:pPr>
            <w:r>
              <w:t>no</w:t>
            </w:r>
          </w:p>
        </w:tc>
      </w:tr>
      <w:tr w:rsidR="003272D9" w14:paraId="2D4155D4" w14:textId="77777777">
        <w:trPr>
          <w:jc w:val="center"/>
        </w:trPr>
        <w:tc>
          <w:tcPr>
            <w:tcW w:w="3120" w:type="dxa"/>
            <w:tcMar>
              <w:top w:w="60" w:type="dxa"/>
              <w:left w:w="80" w:type="dxa"/>
              <w:bottom w:w="60" w:type="dxa"/>
              <w:right w:w="80" w:type="dxa"/>
            </w:tcMar>
            <w:vAlign w:val="center"/>
          </w:tcPr>
          <w:p w14:paraId="6F010F79" w14:textId="77777777" w:rsidR="003272D9" w:rsidRDefault="00B47D92">
            <w:pPr>
              <w:keepLines/>
              <w:spacing w:after="20" w:line="252" w:lineRule="auto"/>
            </w:pPr>
            <w:r>
              <w:rPr>
                <w:rFonts w:ascii="Consolas" w:hAnsi="Consolas" w:cs="Consolas"/>
                <w:sz w:val="20"/>
              </w:rPr>
              <w:t>filter</w:t>
            </w:r>
          </w:p>
        </w:tc>
        <w:tc>
          <w:tcPr>
            <w:tcW w:w="3120" w:type="dxa"/>
            <w:tcMar>
              <w:top w:w="60" w:type="dxa"/>
              <w:left w:w="80" w:type="dxa"/>
              <w:bottom w:w="60" w:type="dxa"/>
              <w:right w:w="80" w:type="dxa"/>
            </w:tcMar>
            <w:vAlign w:val="center"/>
          </w:tcPr>
          <w:p w14:paraId="16BB8847" w14:textId="77777777" w:rsidR="003272D9" w:rsidRDefault="00B47D92">
            <w:pPr>
              <w:keepLines/>
              <w:spacing w:after="20" w:line="252" w:lineRule="auto"/>
            </w:pPr>
            <w:r>
              <w:t>keep matches</w:t>
            </w:r>
          </w:p>
        </w:tc>
        <w:tc>
          <w:tcPr>
            <w:tcW w:w="3120" w:type="dxa"/>
            <w:tcMar>
              <w:top w:w="60" w:type="dxa"/>
              <w:left w:w="80" w:type="dxa"/>
              <w:bottom w:w="60" w:type="dxa"/>
              <w:right w:w="80" w:type="dxa"/>
            </w:tcMar>
            <w:vAlign w:val="center"/>
          </w:tcPr>
          <w:p w14:paraId="3367B96D" w14:textId="77777777" w:rsidR="003272D9" w:rsidRDefault="00B47D92">
            <w:pPr>
              <w:keepLines/>
              <w:spacing w:after="20" w:line="252" w:lineRule="auto"/>
            </w:pPr>
            <w:r>
              <w:t>no</w:t>
            </w:r>
          </w:p>
        </w:tc>
      </w:tr>
      <w:tr w:rsidR="003272D9" w14:paraId="1B9C512F" w14:textId="77777777">
        <w:trPr>
          <w:jc w:val="center"/>
        </w:trPr>
        <w:tc>
          <w:tcPr>
            <w:tcW w:w="3120" w:type="dxa"/>
            <w:shd w:val="clear" w:color="auto" w:fill="F7F4FB"/>
            <w:tcMar>
              <w:top w:w="60" w:type="dxa"/>
              <w:left w:w="80" w:type="dxa"/>
              <w:bottom w:w="60" w:type="dxa"/>
              <w:right w:w="80" w:type="dxa"/>
            </w:tcMar>
            <w:vAlign w:val="center"/>
          </w:tcPr>
          <w:p w14:paraId="3E866794" w14:textId="77777777" w:rsidR="003272D9" w:rsidRDefault="00B47D92">
            <w:pPr>
              <w:keepLines/>
              <w:spacing w:after="20" w:line="252" w:lineRule="auto"/>
            </w:pPr>
            <w:r>
              <w:rPr>
                <w:rFonts w:ascii="Consolas" w:hAnsi="Consolas" w:cs="Consolas"/>
                <w:sz w:val="20"/>
              </w:rPr>
              <w:t>find</w:t>
            </w:r>
          </w:p>
        </w:tc>
        <w:tc>
          <w:tcPr>
            <w:tcW w:w="3120" w:type="dxa"/>
            <w:shd w:val="clear" w:color="auto" w:fill="F7F4FB"/>
            <w:tcMar>
              <w:top w:w="60" w:type="dxa"/>
              <w:left w:w="80" w:type="dxa"/>
              <w:bottom w:w="60" w:type="dxa"/>
              <w:right w:w="80" w:type="dxa"/>
            </w:tcMar>
            <w:vAlign w:val="center"/>
          </w:tcPr>
          <w:p w14:paraId="45407022" w14:textId="77777777" w:rsidR="003272D9" w:rsidRDefault="00B47D92">
            <w:pPr>
              <w:keepLines/>
              <w:spacing w:after="20" w:line="252" w:lineRule="auto"/>
            </w:pPr>
            <w:r>
              <w:t>first match</w:t>
            </w:r>
          </w:p>
        </w:tc>
        <w:tc>
          <w:tcPr>
            <w:tcW w:w="3120" w:type="dxa"/>
            <w:shd w:val="clear" w:color="auto" w:fill="F7F4FB"/>
            <w:tcMar>
              <w:top w:w="60" w:type="dxa"/>
              <w:left w:w="80" w:type="dxa"/>
              <w:bottom w:w="60" w:type="dxa"/>
              <w:right w:w="80" w:type="dxa"/>
            </w:tcMar>
            <w:vAlign w:val="center"/>
          </w:tcPr>
          <w:p w14:paraId="541A9A3F" w14:textId="77777777" w:rsidR="003272D9" w:rsidRDefault="00B47D92">
            <w:pPr>
              <w:keepLines/>
              <w:spacing w:after="20" w:line="252" w:lineRule="auto"/>
            </w:pPr>
            <w:r>
              <w:t>no</w:t>
            </w:r>
          </w:p>
        </w:tc>
      </w:tr>
      <w:tr w:rsidR="003272D9" w14:paraId="7D166448" w14:textId="77777777">
        <w:trPr>
          <w:jc w:val="center"/>
        </w:trPr>
        <w:tc>
          <w:tcPr>
            <w:tcW w:w="3120" w:type="dxa"/>
            <w:tcMar>
              <w:top w:w="60" w:type="dxa"/>
              <w:left w:w="80" w:type="dxa"/>
              <w:bottom w:w="60" w:type="dxa"/>
              <w:right w:w="80" w:type="dxa"/>
            </w:tcMar>
            <w:vAlign w:val="center"/>
          </w:tcPr>
          <w:p w14:paraId="56E339EF" w14:textId="77777777" w:rsidR="003272D9" w:rsidRDefault="00B47D92">
            <w:pPr>
              <w:keepLines/>
              <w:spacing w:after="20" w:line="252" w:lineRule="auto"/>
            </w:pPr>
            <w:r>
              <w:rPr>
                <w:rFonts w:ascii="Consolas" w:hAnsi="Consolas" w:cs="Consolas"/>
                <w:sz w:val="20"/>
              </w:rPr>
              <w:t>reduce</w:t>
            </w:r>
          </w:p>
        </w:tc>
        <w:tc>
          <w:tcPr>
            <w:tcW w:w="3120" w:type="dxa"/>
            <w:tcMar>
              <w:top w:w="60" w:type="dxa"/>
              <w:left w:w="80" w:type="dxa"/>
              <w:bottom w:w="60" w:type="dxa"/>
              <w:right w:w="80" w:type="dxa"/>
            </w:tcMar>
            <w:vAlign w:val="center"/>
          </w:tcPr>
          <w:p w14:paraId="66327910" w14:textId="77777777" w:rsidR="003272D9" w:rsidRDefault="00B47D92">
            <w:pPr>
              <w:keepLines/>
              <w:spacing w:after="20" w:line="252" w:lineRule="auto"/>
            </w:pPr>
            <w:r>
              <w:t>fold to value</w:t>
            </w:r>
          </w:p>
        </w:tc>
        <w:tc>
          <w:tcPr>
            <w:tcW w:w="3120" w:type="dxa"/>
            <w:tcMar>
              <w:top w:w="60" w:type="dxa"/>
              <w:left w:w="80" w:type="dxa"/>
              <w:bottom w:w="60" w:type="dxa"/>
              <w:right w:w="80" w:type="dxa"/>
            </w:tcMar>
            <w:vAlign w:val="center"/>
          </w:tcPr>
          <w:p w14:paraId="395B4297" w14:textId="77777777" w:rsidR="003272D9" w:rsidRDefault="00B47D92">
            <w:pPr>
              <w:keepLines/>
              <w:spacing w:after="20" w:line="252" w:lineRule="auto"/>
            </w:pPr>
            <w:r>
              <w:t>no</w:t>
            </w:r>
          </w:p>
        </w:tc>
      </w:tr>
      <w:tr w:rsidR="003272D9" w14:paraId="2A8B5E1A" w14:textId="77777777">
        <w:trPr>
          <w:jc w:val="center"/>
        </w:trPr>
        <w:tc>
          <w:tcPr>
            <w:tcW w:w="3120" w:type="dxa"/>
            <w:shd w:val="clear" w:color="auto" w:fill="F7F4FB"/>
            <w:tcMar>
              <w:top w:w="60" w:type="dxa"/>
              <w:left w:w="80" w:type="dxa"/>
              <w:bottom w:w="60" w:type="dxa"/>
              <w:right w:w="80" w:type="dxa"/>
            </w:tcMar>
            <w:vAlign w:val="center"/>
          </w:tcPr>
          <w:p w14:paraId="5F121EA8" w14:textId="77777777" w:rsidR="003272D9" w:rsidRDefault="00B47D92">
            <w:pPr>
              <w:keepLines/>
              <w:spacing w:after="20" w:line="252" w:lineRule="auto"/>
            </w:pPr>
            <w:r>
              <w:rPr>
                <w:rFonts w:ascii="Consolas" w:hAnsi="Consolas" w:cs="Consolas"/>
                <w:sz w:val="20"/>
              </w:rPr>
              <w:t>includes</w:t>
            </w:r>
          </w:p>
        </w:tc>
        <w:tc>
          <w:tcPr>
            <w:tcW w:w="3120" w:type="dxa"/>
            <w:shd w:val="clear" w:color="auto" w:fill="F7F4FB"/>
            <w:tcMar>
              <w:top w:w="60" w:type="dxa"/>
              <w:left w:w="80" w:type="dxa"/>
              <w:bottom w:w="60" w:type="dxa"/>
              <w:right w:w="80" w:type="dxa"/>
            </w:tcMar>
            <w:vAlign w:val="center"/>
          </w:tcPr>
          <w:p w14:paraId="552F00A6" w14:textId="77777777" w:rsidR="003272D9" w:rsidRDefault="00B47D92">
            <w:pPr>
              <w:keepLines/>
              <w:spacing w:after="20" w:line="252" w:lineRule="auto"/>
            </w:pPr>
            <w:r>
              <w:t>contains?</w:t>
            </w:r>
          </w:p>
        </w:tc>
        <w:tc>
          <w:tcPr>
            <w:tcW w:w="3120" w:type="dxa"/>
            <w:shd w:val="clear" w:color="auto" w:fill="F7F4FB"/>
            <w:tcMar>
              <w:top w:w="60" w:type="dxa"/>
              <w:left w:w="80" w:type="dxa"/>
              <w:bottom w:w="60" w:type="dxa"/>
              <w:right w:w="80" w:type="dxa"/>
            </w:tcMar>
            <w:vAlign w:val="center"/>
          </w:tcPr>
          <w:p w14:paraId="0738D68C" w14:textId="77777777" w:rsidR="003272D9" w:rsidRDefault="00B47D92">
            <w:pPr>
              <w:keepLines/>
              <w:spacing w:after="20" w:line="252" w:lineRule="auto"/>
            </w:pPr>
            <w:r>
              <w:t>no</w:t>
            </w:r>
          </w:p>
        </w:tc>
      </w:tr>
      <w:tr w:rsidR="003272D9" w14:paraId="4F1E82CD" w14:textId="77777777">
        <w:trPr>
          <w:jc w:val="center"/>
        </w:trPr>
        <w:tc>
          <w:tcPr>
            <w:tcW w:w="3120" w:type="dxa"/>
            <w:tcMar>
              <w:top w:w="60" w:type="dxa"/>
              <w:left w:w="80" w:type="dxa"/>
              <w:bottom w:w="60" w:type="dxa"/>
              <w:right w:w="80" w:type="dxa"/>
            </w:tcMar>
            <w:vAlign w:val="center"/>
          </w:tcPr>
          <w:p w14:paraId="3FA5C97C" w14:textId="77777777" w:rsidR="003272D9" w:rsidRDefault="00B47D92">
            <w:pPr>
              <w:keepLines/>
              <w:spacing w:after="20" w:line="252" w:lineRule="auto"/>
            </w:pPr>
            <w:r>
              <w:rPr>
                <w:rFonts w:ascii="Consolas" w:hAnsi="Consolas" w:cs="Consolas"/>
                <w:sz w:val="20"/>
              </w:rPr>
              <w:t>indexOf</w:t>
            </w:r>
          </w:p>
        </w:tc>
        <w:tc>
          <w:tcPr>
            <w:tcW w:w="3120" w:type="dxa"/>
            <w:tcMar>
              <w:top w:w="60" w:type="dxa"/>
              <w:left w:w="80" w:type="dxa"/>
              <w:bottom w:w="60" w:type="dxa"/>
              <w:right w:w="80" w:type="dxa"/>
            </w:tcMar>
            <w:vAlign w:val="center"/>
          </w:tcPr>
          <w:p w14:paraId="562F832C" w14:textId="77777777" w:rsidR="003272D9" w:rsidRDefault="00B47D92">
            <w:pPr>
              <w:keepLines/>
              <w:spacing w:after="20" w:line="252" w:lineRule="auto"/>
            </w:pPr>
            <w:r>
              <w:t>position</w:t>
            </w:r>
          </w:p>
        </w:tc>
        <w:tc>
          <w:tcPr>
            <w:tcW w:w="3120" w:type="dxa"/>
            <w:tcMar>
              <w:top w:w="60" w:type="dxa"/>
              <w:left w:w="80" w:type="dxa"/>
              <w:bottom w:w="60" w:type="dxa"/>
              <w:right w:w="80" w:type="dxa"/>
            </w:tcMar>
            <w:vAlign w:val="center"/>
          </w:tcPr>
          <w:p w14:paraId="77C802C0" w14:textId="77777777" w:rsidR="003272D9" w:rsidRDefault="00B47D92">
            <w:pPr>
              <w:keepLines/>
              <w:spacing w:after="20" w:line="252" w:lineRule="auto"/>
            </w:pPr>
            <w:r>
              <w:t>no</w:t>
            </w:r>
          </w:p>
        </w:tc>
      </w:tr>
      <w:tr w:rsidR="003272D9" w14:paraId="55623920" w14:textId="77777777">
        <w:trPr>
          <w:jc w:val="center"/>
        </w:trPr>
        <w:tc>
          <w:tcPr>
            <w:tcW w:w="3120" w:type="dxa"/>
            <w:shd w:val="clear" w:color="auto" w:fill="F7F4FB"/>
            <w:tcMar>
              <w:top w:w="60" w:type="dxa"/>
              <w:left w:w="80" w:type="dxa"/>
              <w:bottom w:w="60" w:type="dxa"/>
              <w:right w:w="80" w:type="dxa"/>
            </w:tcMar>
            <w:vAlign w:val="center"/>
          </w:tcPr>
          <w:p w14:paraId="608CC079" w14:textId="77777777" w:rsidR="003272D9" w:rsidRDefault="00B47D92">
            <w:pPr>
              <w:keepLines/>
              <w:spacing w:after="20" w:line="252" w:lineRule="auto"/>
            </w:pPr>
            <w:r>
              <w:rPr>
                <w:rFonts w:ascii="Consolas" w:hAnsi="Consolas" w:cs="Consolas"/>
                <w:sz w:val="20"/>
              </w:rPr>
              <w:t>forEach</w:t>
            </w:r>
          </w:p>
        </w:tc>
        <w:tc>
          <w:tcPr>
            <w:tcW w:w="3120" w:type="dxa"/>
            <w:shd w:val="clear" w:color="auto" w:fill="F7F4FB"/>
            <w:tcMar>
              <w:top w:w="60" w:type="dxa"/>
              <w:left w:w="80" w:type="dxa"/>
              <w:bottom w:w="60" w:type="dxa"/>
              <w:right w:w="80" w:type="dxa"/>
            </w:tcMar>
            <w:vAlign w:val="center"/>
          </w:tcPr>
          <w:p w14:paraId="12C0BF2C" w14:textId="77777777" w:rsidR="003272D9" w:rsidRDefault="00B47D92">
            <w:pPr>
              <w:keepLines/>
              <w:spacing w:after="20" w:line="252" w:lineRule="auto"/>
            </w:pPr>
            <w:r>
              <w:t>run per item</w:t>
            </w:r>
          </w:p>
        </w:tc>
        <w:tc>
          <w:tcPr>
            <w:tcW w:w="3120" w:type="dxa"/>
            <w:shd w:val="clear" w:color="auto" w:fill="F7F4FB"/>
            <w:tcMar>
              <w:top w:w="60" w:type="dxa"/>
              <w:left w:w="80" w:type="dxa"/>
              <w:bottom w:w="60" w:type="dxa"/>
              <w:right w:w="80" w:type="dxa"/>
            </w:tcMar>
            <w:vAlign w:val="center"/>
          </w:tcPr>
          <w:p w14:paraId="0772ACF7" w14:textId="77777777" w:rsidR="003272D9" w:rsidRDefault="00B47D92">
            <w:pPr>
              <w:keepLines/>
              <w:spacing w:after="20" w:line="252" w:lineRule="auto"/>
            </w:pPr>
            <w:r>
              <w:t>no</w:t>
            </w:r>
          </w:p>
        </w:tc>
      </w:tr>
    </w:tbl>
    <w:p w14:paraId="34365FB6" w14:textId="77777777" w:rsidR="003272D9" w:rsidRDefault="003272D9">
      <w:pPr>
        <w:spacing w:after="40"/>
      </w:pPr>
    </w:p>
    <w:p w14:paraId="25028FDA" w14:textId="77777777" w:rsidR="003272D9" w:rsidRDefault="00B47D92">
      <w:pPr>
        <w:pStyle w:val="Heading2"/>
      </w:pPr>
      <w:bookmarkStart w:id="150" w:name="_Toc237035093"/>
      <w:r>
        <w:rPr>
          <w:b w:val="0"/>
        </w:rPr>
        <w:t>Frequently Asked Questions (FAQs)</w:t>
      </w:r>
      <w:bookmarkEnd w:id="150"/>
    </w:p>
    <w:p w14:paraId="6E5563A7" w14:textId="77777777" w:rsidR="003272D9" w:rsidRDefault="00B47D92">
      <w:pPr>
        <w:keepLines/>
      </w:pPr>
      <w:r>
        <w:rPr>
          <w:b/>
        </w:rPr>
        <w:t>Q1: map or forEach?</w:t>
      </w:r>
      <w:r>
        <w:t xml:space="preserve"> Use </w:t>
      </w:r>
      <w:r>
        <w:rPr>
          <w:rFonts w:ascii="Consolas" w:hAnsi="Consolas" w:cs="Consolas"/>
          <w:sz w:val="20"/>
        </w:rPr>
        <w:t>map</w:t>
      </w:r>
      <w:r>
        <w:t xml:space="preserve"> to build a new array; </w:t>
      </w:r>
      <w:r>
        <w:rPr>
          <w:rFonts w:ascii="Consolas" w:hAnsi="Consolas" w:cs="Consolas"/>
          <w:sz w:val="20"/>
        </w:rPr>
        <w:t>forEach</w:t>
      </w:r>
      <w:r>
        <w:t xml:space="preserve"> for side effects only.</w:t>
      </w:r>
    </w:p>
    <w:p w14:paraId="5CDCE61E" w14:textId="77777777" w:rsidR="003272D9" w:rsidRDefault="00B47D92">
      <w:pPr>
        <w:keepLines/>
      </w:pPr>
      <w:r>
        <w:rPr>
          <w:b/>
        </w:rPr>
        <w:t>Q2: Why is `sort()` weird with numbers?</w:t>
      </w:r>
      <w:r>
        <w:t xml:space="preserve"> It sorts as strings by default. Pass </w:t>
      </w:r>
      <w:r>
        <w:rPr>
          <w:rFonts w:ascii="Consolas" w:hAnsi="Consolas" w:cs="Consolas"/>
          <w:sz w:val="20"/>
        </w:rPr>
        <w:t>(a, b) =&gt; a - b</w:t>
      </w:r>
      <w:r>
        <w:t>.</w:t>
      </w:r>
    </w:p>
    <w:p w14:paraId="2174EED5" w14:textId="77777777" w:rsidR="003272D9" w:rsidRDefault="00B47D92">
      <w:pPr>
        <w:keepLines/>
      </w:pPr>
      <w:r>
        <w:rPr>
          <w:b/>
        </w:rPr>
        <w:t>Q3: What does find return when nothing matches?</w:t>
      </w:r>
      <w:r>
        <w:t xml:space="preserve"> </w:t>
      </w:r>
      <w:r>
        <w:rPr>
          <w:rFonts w:ascii="Consolas" w:hAnsi="Consolas" w:cs="Consolas"/>
          <w:sz w:val="20"/>
        </w:rPr>
        <w:t>undefined</w:t>
      </w:r>
      <w:r>
        <w:t>.</w:t>
      </w:r>
    </w:p>
    <w:p w14:paraId="1DFB245E" w14:textId="77777777" w:rsidR="003272D9" w:rsidRDefault="00B47D92">
      <w:pPr>
        <w:keepLines/>
      </w:pPr>
      <w:r>
        <w:rPr>
          <w:b/>
        </w:rPr>
        <w:t>Q4: Do I always need an initial value for reduce?</w:t>
      </w:r>
      <w:r>
        <w:t xml:space="preserve"> Pass one — it avoids edge-case surprises.</w:t>
      </w:r>
    </w:p>
    <w:p w14:paraId="46AEEC76" w14:textId="77777777" w:rsidR="003272D9" w:rsidRDefault="00B47D92">
      <w:pPr>
        <w:keepLines/>
      </w:pPr>
      <w:r>
        <w:rPr>
          <w:b/>
        </w:rPr>
        <w:t>Q5: Can arrays hold mixed types?</w:t>
      </w:r>
      <w:r>
        <w:t xml:space="preserve"> Yes, but keep them consistent for clarity.</w:t>
      </w:r>
    </w:p>
    <w:p w14:paraId="3FB23B31" w14:textId="77777777" w:rsidR="003272D9" w:rsidRDefault="00B47D92">
      <w:pPr>
        <w:keepLines/>
      </w:pPr>
      <w:r>
        <w:rPr>
          <w:b/>
        </w:rPr>
        <w:t>Q6: How do I copy an array?</w:t>
      </w:r>
      <w:r>
        <w:t xml:space="preserve"> </w:t>
      </w:r>
      <w:r>
        <w:rPr>
          <w:rFonts w:ascii="Consolas" w:hAnsi="Consolas" w:cs="Consolas"/>
          <w:sz w:val="20"/>
        </w:rPr>
        <w:t>const copy = [...arr];</w:t>
      </w:r>
      <w:r>
        <w:t xml:space="preserve"> (spread — Module 16) or </w:t>
      </w:r>
      <w:r>
        <w:rPr>
          <w:rFonts w:ascii="Consolas" w:hAnsi="Consolas" w:cs="Consolas"/>
          <w:sz w:val="20"/>
        </w:rPr>
        <w:t>arr.slice()</w:t>
      </w:r>
      <w:r>
        <w:t>.</w:t>
      </w:r>
    </w:p>
    <w:p w14:paraId="339595DA" w14:textId="77777777" w:rsidR="003272D9" w:rsidRDefault="00B47D92">
      <w:pPr>
        <w:pStyle w:val="Heading2"/>
      </w:pPr>
      <w:bookmarkStart w:id="151" w:name="_Toc237035094"/>
      <w:r>
        <w:rPr>
          <w:b w:val="0"/>
        </w:rPr>
        <w:lastRenderedPageBreak/>
        <w:t>Real Automation Examples</w:t>
      </w:r>
      <w:bookmarkEnd w:id="151"/>
    </w:p>
    <w:p w14:paraId="0CA297E0" w14:textId="77777777" w:rsidR="003272D9" w:rsidRDefault="00B47D92">
      <w:pPr>
        <w:keepLines/>
        <w:shd w:val="clear" w:color="auto" w:fill="F5F2FA"/>
        <w:spacing w:before="80" w:after="160"/>
        <w:ind w:left="360" w:right="216"/>
      </w:pPr>
      <w:r>
        <w:rPr>
          <w:rFonts w:ascii="Consolas" w:hAnsi="Consolas" w:cs="Consolas"/>
          <w:color w:val="331A55"/>
          <w:sz w:val="19"/>
        </w:rPr>
        <w:t>// Collect results</w:t>
      </w:r>
      <w:r>
        <w:rPr>
          <w:rFonts w:ascii="Consolas" w:hAnsi="Consolas" w:cs="Consolas"/>
          <w:color w:val="331A55"/>
          <w:sz w:val="19"/>
        </w:rPr>
        <w:br/>
        <w:t>const results = [];</w:t>
      </w:r>
      <w:r>
        <w:rPr>
          <w:rFonts w:ascii="Consolas" w:hAnsi="Consolas" w:cs="Consolas"/>
          <w:color w:val="331A55"/>
          <w:sz w:val="19"/>
        </w:rPr>
        <w:br/>
        <w:t>results.push("PASS", "FAIL", "PASS");</w:t>
      </w:r>
      <w:r>
        <w:rPr>
          <w:rFonts w:ascii="Consolas" w:hAnsi="Consolas" w:cs="Consolas"/>
          <w:color w:val="331A55"/>
          <w:sz w:val="19"/>
        </w:rPr>
        <w:br/>
      </w:r>
      <w:r>
        <w:rPr>
          <w:rFonts w:ascii="Consolas" w:hAnsi="Consolas" w:cs="Consolas"/>
          <w:color w:val="331A55"/>
          <w:sz w:val="19"/>
        </w:rPr>
        <w:br/>
        <w:t>// Extract names of failed tests</w:t>
      </w:r>
      <w:r>
        <w:rPr>
          <w:rFonts w:ascii="Consolas" w:hAnsi="Consolas" w:cs="Consolas"/>
          <w:color w:val="331A55"/>
          <w:sz w:val="19"/>
        </w:rPr>
        <w:br/>
        <w:t>const failed = results.filter((r) =&gt; r.status === "FAIL").map((r) =&gt; r.name);</w:t>
      </w:r>
      <w:r>
        <w:rPr>
          <w:rFonts w:ascii="Consolas" w:hAnsi="Consolas" w:cs="Consolas"/>
          <w:color w:val="331A55"/>
          <w:sz w:val="19"/>
        </w:rPr>
        <w:br/>
      </w:r>
      <w:r>
        <w:rPr>
          <w:rFonts w:ascii="Consolas" w:hAnsi="Consolas" w:cs="Consolas"/>
          <w:color w:val="331A55"/>
          <w:sz w:val="19"/>
        </w:rPr>
        <w:br/>
        <w:t>// Verify a value is in a list</w:t>
      </w:r>
      <w:r>
        <w:rPr>
          <w:rFonts w:ascii="Consolas" w:hAnsi="Consolas" w:cs="Consolas"/>
          <w:color w:val="331A55"/>
          <w:sz w:val="19"/>
        </w:rPr>
        <w:br/>
        <w:t>if (supportedBrowsers.includes(browser)) { /* ok */ }</w:t>
      </w:r>
      <w:r>
        <w:rPr>
          <w:rFonts w:ascii="Consolas" w:hAnsi="Consolas" w:cs="Consolas"/>
          <w:color w:val="331A55"/>
          <w:sz w:val="19"/>
        </w:rPr>
        <w:br/>
      </w:r>
      <w:r>
        <w:rPr>
          <w:rFonts w:ascii="Consolas" w:hAnsi="Consolas" w:cs="Consolas"/>
          <w:color w:val="331A55"/>
          <w:sz w:val="19"/>
        </w:rPr>
        <w:br/>
        <w:t>// Summary</w:t>
      </w:r>
      <w:r>
        <w:rPr>
          <w:rFonts w:ascii="Consolas" w:hAnsi="Consolas" w:cs="Consolas"/>
          <w:color w:val="331A55"/>
          <w:sz w:val="19"/>
        </w:rPr>
        <w:br/>
        <w:t>const totalPassed = results.reduce((n, r) =&gt; (r === "PASS" ? n + 1 : n), 0);</w:t>
      </w:r>
    </w:p>
    <w:p w14:paraId="54A93162" w14:textId="77777777" w:rsidR="003272D9" w:rsidRDefault="00B47D92">
      <w:pPr>
        <w:pStyle w:val="Heading2"/>
      </w:pPr>
      <w:bookmarkStart w:id="152" w:name="_Toc237035095"/>
      <w:r>
        <w:rPr>
          <w:b w:val="0"/>
        </w:rPr>
        <w:t>Mini Project</w:t>
      </w:r>
      <w:bookmarkEnd w:id="152"/>
    </w:p>
    <w:p w14:paraId="79D8619A" w14:textId="77777777" w:rsidR="003272D9" w:rsidRDefault="00B47D92">
      <w:pPr>
        <w:keepLines/>
      </w:pPr>
      <w:r>
        <w:rPr>
          <w:b/>
        </w:rPr>
        <w:t>Test Results Analyzer</w:t>
      </w:r>
    </w:p>
    <w:p w14:paraId="7D254B73" w14:textId="77777777" w:rsidR="003272D9" w:rsidRDefault="00B47D92">
      <w:pPr>
        <w:keepLines/>
      </w:pPr>
      <w:r>
        <w:t>Write a program that:</w:t>
      </w:r>
    </w:p>
    <w:p w14:paraId="1ACC7A62" w14:textId="77777777" w:rsidR="003272D9" w:rsidRDefault="00B47D92">
      <w:pPr>
        <w:pStyle w:val="ListNumber"/>
        <w:keepLines/>
        <w:spacing w:after="40" w:line="269" w:lineRule="auto"/>
        <w:ind w:left="432"/>
      </w:pPr>
      <w:r>
        <w:t>Has an array of result objects (name + status).</w:t>
      </w:r>
    </w:p>
    <w:p w14:paraId="317FC1F7" w14:textId="77777777" w:rsidR="003272D9" w:rsidRDefault="00B47D92">
      <w:pPr>
        <w:pStyle w:val="ListNumber"/>
        <w:keepLines/>
        <w:spacing w:after="40" w:line="269" w:lineRule="auto"/>
        <w:ind w:left="432"/>
      </w:pPr>
      <w:r>
        <w:t xml:space="preserve">Uses </w:t>
      </w:r>
      <w:r>
        <w:rPr>
          <w:rFonts w:ascii="Consolas" w:hAnsi="Consolas" w:cs="Consolas"/>
          <w:sz w:val="20"/>
        </w:rPr>
        <w:t>push</w:t>
      </w:r>
      <w:r>
        <w:t xml:space="preserve"> to add three results at runtime.</w:t>
      </w:r>
    </w:p>
    <w:p w14:paraId="0D40FBB2" w14:textId="77777777" w:rsidR="003272D9" w:rsidRDefault="00B47D92">
      <w:pPr>
        <w:pStyle w:val="ListNumber"/>
        <w:keepLines/>
        <w:spacing w:after="40" w:line="269" w:lineRule="auto"/>
        <w:ind w:left="432"/>
      </w:pPr>
      <w:r>
        <w:t xml:space="preserve">Uses </w:t>
      </w:r>
      <w:r>
        <w:rPr>
          <w:rFonts w:ascii="Consolas" w:hAnsi="Consolas" w:cs="Consolas"/>
          <w:sz w:val="20"/>
        </w:rPr>
        <w:t>filter</w:t>
      </w:r>
      <w:r>
        <w:t xml:space="preserve"> to get failed tests.</w:t>
      </w:r>
    </w:p>
    <w:p w14:paraId="1104A2C6" w14:textId="77777777" w:rsidR="003272D9" w:rsidRDefault="00B47D92">
      <w:pPr>
        <w:pStyle w:val="ListNumber"/>
        <w:keepLines/>
        <w:spacing w:after="40" w:line="269" w:lineRule="auto"/>
        <w:ind w:left="432"/>
      </w:pPr>
      <w:r>
        <w:t xml:space="preserve">Uses </w:t>
      </w:r>
      <w:r>
        <w:rPr>
          <w:rFonts w:ascii="Consolas" w:hAnsi="Consolas" w:cs="Consolas"/>
          <w:sz w:val="20"/>
        </w:rPr>
        <w:t>map</w:t>
      </w:r>
      <w:r>
        <w:t xml:space="preserve"> to extract names of passed tests.</w:t>
      </w:r>
    </w:p>
    <w:p w14:paraId="79E547DD" w14:textId="77777777" w:rsidR="003272D9" w:rsidRDefault="00B47D92">
      <w:pPr>
        <w:pStyle w:val="ListNumber"/>
        <w:keepLines/>
        <w:spacing w:after="40" w:line="269" w:lineRule="auto"/>
        <w:ind w:left="432"/>
      </w:pPr>
      <w:r>
        <w:t xml:space="preserve">Uses </w:t>
      </w:r>
      <w:r>
        <w:rPr>
          <w:rFonts w:ascii="Consolas" w:hAnsi="Consolas" w:cs="Consolas"/>
          <w:sz w:val="20"/>
        </w:rPr>
        <w:t>reduce</w:t>
      </w:r>
      <w:r>
        <w:t xml:space="preserve"> to count passes.</w:t>
      </w:r>
    </w:p>
    <w:p w14:paraId="6C02E37E" w14:textId="77777777" w:rsidR="003272D9" w:rsidRDefault="00B47D92">
      <w:pPr>
        <w:pStyle w:val="ListNumber"/>
        <w:keepLines/>
        <w:spacing w:after="40" w:line="269" w:lineRule="auto"/>
        <w:ind w:left="432"/>
      </w:pPr>
      <w:r>
        <w:t>Prints a sorted summary and the total pass count.</w:t>
      </w:r>
    </w:p>
    <w:p w14:paraId="45DE3C81" w14:textId="77777777" w:rsidR="003272D9" w:rsidRDefault="00B47D92">
      <w:pPr>
        <w:pStyle w:val="Heading2"/>
      </w:pPr>
      <w:bookmarkStart w:id="153" w:name="_Toc237035096"/>
      <w:r>
        <w:rPr>
          <w:b w:val="0"/>
        </w:rPr>
        <w:t>Quiz (10 Questions)</w:t>
      </w:r>
      <w:bookmarkEnd w:id="153"/>
    </w:p>
    <w:p w14:paraId="79C3F1B5" w14:textId="77777777" w:rsidR="003272D9" w:rsidRDefault="00B47D92">
      <w:pPr>
        <w:keepLines/>
      </w:pPr>
      <w:r>
        <w:rPr>
          <w:b/>
        </w:rPr>
        <w:t>Q1.</w:t>
      </w:r>
      <w:r>
        <w:t xml:space="preserve"> What is the index of "b" in </w:t>
      </w:r>
      <w:r>
        <w:rPr>
          <w:rFonts w:ascii="Consolas" w:hAnsi="Consolas" w:cs="Consolas"/>
          <w:sz w:val="20"/>
        </w:rPr>
        <w:t>["a","b","c"]</w:t>
      </w:r>
      <w:r>
        <w:t>?</w:t>
      </w:r>
    </w:p>
    <w:p w14:paraId="6D1CAC94" w14:textId="77777777" w:rsidR="003272D9" w:rsidRDefault="00B47D92">
      <w:pPr>
        <w:pStyle w:val="ListBullet"/>
        <w:keepLines/>
        <w:spacing w:after="40" w:line="269" w:lineRule="auto"/>
        <w:ind w:left="432"/>
      </w:pPr>
      <w:r>
        <w:t>A) 0</w:t>
      </w:r>
    </w:p>
    <w:p w14:paraId="0015A57A" w14:textId="77777777" w:rsidR="003272D9" w:rsidRDefault="00B47D92">
      <w:pPr>
        <w:pStyle w:val="ListBullet"/>
        <w:keepLines/>
        <w:spacing w:after="40" w:line="269" w:lineRule="auto"/>
        <w:ind w:left="432"/>
      </w:pPr>
      <w:r>
        <w:t>B) 1</w:t>
      </w:r>
    </w:p>
    <w:p w14:paraId="5979E899" w14:textId="77777777" w:rsidR="003272D9" w:rsidRDefault="00B47D92">
      <w:pPr>
        <w:pStyle w:val="ListBullet"/>
        <w:keepLines/>
        <w:spacing w:after="40" w:line="269" w:lineRule="auto"/>
        <w:ind w:left="432"/>
      </w:pPr>
      <w:r>
        <w:t>C) 2</w:t>
      </w:r>
    </w:p>
    <w:p w14:paraId="34DD2707" w14:textId="77777777" w:rsidR="003272D9" w:rsidRDefault="00B47D92">
      <w:pPr>
        <w:pStyle w:val="ListBullet"/>
        <w:keepLines/>
        <w:spacing w:after="40" w:line="269" w:lineRule="auto"/>
        <w:ind w:left="432"/>
      </w:pPr>
      <w:r>
        <w:t>D) 3</w:t>
      </w:r>
    </w:p>
    <w:p w14:paraId="232EF8CF" w14:textId="77777777" w:rsidR="003272D9" w:rsidRDefault="00B47D92">
      <w:pPr>
        <w:keepLines/>
      </w:pPr>
      <w:r>
        <w:rPr>
          <w:b/>
        </w:rPr>
        <w:t>Q2.</w:t>
      </w:r>
      <w:r>
        <w:t xml:space="preserve"> Which adds to the end of an array?</w:t>
      </w:r>
    </w:p>
    <w:p w14:paraId="5C0BD8B1" w14:textId="77777777" w:rsidR="003272D9" w:rsidRDefault="00B47D92">
      <w:pPr>
        <w:pStyle w:val="ListBullet"/>
        <w:keepLines/>
        <w:spacing w:after="40" w:line="269" w:lineRule="auto"/>
        <w:ind w:left="432"/>
      </w:pPr>
      <w:r>
        <w:t xml:space="preserve">A) </w:t>
      </w:r>
      <w:r>
        <w:rPr>
          <w:rFonts w:ascii="Consolas" w:hAnsi="Consolas" w:cs="Consolas"/>
          <w:sz w:val="20"/>
        </w:rPr>
        <w:t>shift</w:t>
      </w:r>
    </w:p>
    <w:p w14:paraId="4D84E0AE" w14:textId="77777777" w:rsidR="003272D9" w:rsidRDefault="00B47D92">
      <w:pPr>
        <w:pStyle w:val="ListBullet"/>
        <w:keepLines/>
        <w:spacing w:after="40" w:line="269" w:lineRule="auto"/>
        <w:ind w:left="432"/>
      </w:pPr>
      <w:r>
        <w:t xml:space="preserve">B) </w:t>
      </w:r>
      <w:r>
        <w:rPr>
          <w:rFonts w:ascii="Consolas" w:hAnsi="Consolas" w:cs="Consolas"/>
          <w:sz w:val="20"/>
        </w:rPr>
        <w:t>push</w:t>
      </w:r>
    </w:p>
    <w:p w14:paraId="7DAC6001" w14:textId="77777777" w:rsidR="003272D9" w:rsidRDefault="00B47D92">
      <w:pPr>
        <w:pStyle w:val="ListBullet"/>
        <w:keepLines/>
        <w:spacing w:after="40" w:line="269" w:lineRule="auto"/>
        <w:ind w:left="432"/>
      </w:pPr>
      <w:r>
        <w:t xml:space="preserve">C) </w:t>
      </w:r>
      <w:r>
        <w:rPr>
          <w:rFonts w:ascii="Consolas" w:hAnsi="Consolas" w:cs="Consolas"/>
          <w:sz w:val="20"/>
        </w:rPr>
        <w:t>pop</w:t>
      </w:r>
    </w:p>
    <w:p w14:paraId="58EBFCAD" w14:textId="77777777" w:rsidR="003272D9" w:rsidRDefault="00B47D92">
      <w:pPr>
        <w:pStyle w:val="ListBullet"/>
        <w:keepLines/>
        <w:spacing w:after="40" w:line="269" w:lineRule="auto"/>
        <w:ind w:left="432"/>
      </w:pPr>
      <w:r>
        <w:t xml:space="preserve">D) </w:t>
      </w:r>
      <w:r>
        <w:rPr>
          <w:rFonts w:ascii="Consolas" w:hAnsi="Consolas" w:cs="Consolas"/>
          <w:sz w:val="20"/>
        </w:rPr>
        <w:t>unshift</w:t>
      </w:r>
    </w:p>
    <w:p w14:paraId="70494B7E" w14:textId="77777777" w:rsidR="003272D9" w:rsidRDefault="00B47D92">
      <w:pPr>
        <w:keepLines/>
      </w:pPr>
      <w:r>
        <w:rPr>
          <w:b/>
        </w:rPr>
        <w:t>Q3.</w:t>
      </w:r>
      <w:r>
        <w:t xml:space="preserve"> Which removes the first item?</w:t>
      </w:r>
    </w:p>
    <w:p w14:paraId="46E20806" w14:textId="77777777" w:rsidR="003272D9" w:rsidRDefault="00B47D92">
      <w:pPr>
        <w:pStyle w:val="ListBullet"/>
        <w:keepLines/>
        <w:spacing w:after="40" w:line="269" w:lineRule="auto"/>
        <w:ind w:left="432"/>
      </w:pPr>
      <w:r>
        <w:t xml:space="preserve">A) </w:t>
      </w:r>
      <w:r>
        <w:rPr>
          <w:rFonts w:ascii="Consolas" w:hAnsi="Consolas" w:cs="Consolas"/>
          <w:sz w:val="20"/>
        </w:rPr>
        <w:t>pop</w:t>
      </w:r>
    </w:p>
    <w:p w14:paraId="685AB3B5" w14:textId="77777777" w:rsidR="003272D9" w:rsidRDefault="00B47D92">
      <w:pPr>
        <w:pStyle w:val="ListBullet"/>
        <w:keepLines/>
        <w:spacing w:after="40" w:line="269" w:lineRule="auto"/>
        <w:ind w:left="432"/>
      </w:pPr>
      <w:r>
        <w:t xml:space="preserve">B) </w:t>
      </w:r>
      <w:r>
        <w:rPr>
          <w:rFonts w:ascii="Consolas" w:hAnsi="Consolas" w:cs="Consolas"/>
          <w:sz w:val="20"/>
        </w:rPr>
        <w:t>shift</w:t>
      </w:r>
    </w:p>
    <w:p w14:paraId="7AAD054F" w14:textId="77777777" w:rsidR="003272D9" w:rsidRDefault="00B47D92">
      <w:pPr>
        <w:pStyle w:val="ListBullet"/>
        <w:keepLines/>
        <w:spacing w:after="40" w:line="269" w:lineRule="auto"/>
        <w:ind w:left="432"/>
      </w:pPr>
      <w:r>
        <w:t xml:space="preserve">C) </w:t>
      </w:r>
      <w:r>
        <w:rPr>
          <w:rFonts w:ascii="Consolas" w:hAnsi="Consolas" w:cs="Consolas"/>
          <w:sz w:val="20"/>
        </w:rPr>
        <w:t>splice</w:t>
      </w:r>
    </w:p>
    <w:p w14:paraId="5AB1B0BE" w14:textId="77777777" w:rsidR="003272D9" w:rsidRDefault="00B47D92">
      <w:pPr>
        <w:pStyle w:val="ListBullet"/>
        <w:keepLines/>
        <w:spacing w:after="40" w:line="269" w:lineRule="auto"/>
        <w:ind w:left="432"/>
      </w:pPr>
      <w:r>
        <w:t xml:space="preserve">D) </w:t>
      </w:r>
      <w:r>
        <w:rPr>
          <w:rFonts w:ascii="Consolas" w:hAnsi="Consolas" w:cs="Consolas"/>
          <w:sz w:val="20"/>
        </w:rPr>
        <w:t>slice</w:t>
      </w:r>
    </w:p>
    <w:p w14:paraId="6DD64B67" w14:textId="77777777" w:rsidR="003272D9" w:rsidRDefault="00B47D92">
      <w:pPr>
        <w:keepLines/>
      </w:pPr>
      <w:r>
        <w:rPr>
          <w:b/>
        </w:rPr>
        <w:t>Q4.</w:t>
      </w:r>
      <w:r>
        <w:t xml:space="preserve"> Which copies part of an array without mutating?</w:t>
      </w:r>
    </w:p>
    <w:p w14:paraId="51179B37" w14:textId="77777777" w:rsidR="003272D9" w:rsidRDefault="00B47D92">
      <w:pPr>
        <w:pStyle w:val="ListBullet"/>
        <w:keepLines/>
        <w:spacing w:after="40" w:line="269" w:lineRule="auto"/>
        <w:ind w:left="432"/>
      </w:pPr>
      <w:r>
        <w:lastRenderedPageBreak/>
        <w:t xml:space="preserve">A) </w:t>
      </w:r>
      <w:r>
        <w:rPr>
          <w:rFonts w:ascii="Consolas" w:hAnsi="Consolas" w:cs="Consolas"/>
          <w:sz w:val="20"/>
        </w:rPr>
        <w:t>splice</w:t>
      </w:r>
    </w:p>
    <w:p w14:paraId="11AA5CEF" w14:textId="77777777" w:rsidR="003272D9" w:rsidRDefault="00B47D92">
      <w:pPr>
        <w:pStyle w:val="ListBullet"/>
        <w:keepLines/>
        <w:spacing w:after="40" w:line="269" w:lineRule="auto"/>
        <w:ind w:left="432"/>
      </w:pPr>
      <w:r>
        <w:t xml:space="preserve">B) </w:t>
      </w:r>
      <w:r>
        <w:rPr>
          <w:rFonts w:ascii="Consolas" w:hAnsi="Consolas" w:cs="Consolas"/>
          <w:sz w:val="20"/>
        </w:rPr>
        <w:t>slice</w:t>
      </w:r>
    </w:p>
    <w:p w14:paraId="4FBBE908" w14:textId="77777777" w:rsidR="003272D9" w:rsidRDefault="00B47D92">
      <w:pPr>
        <w:pStyle w:val="ListBullet"/>
        <w:keepLines/>
        <w:spacing w:after="40" w:line="269" w:lineRule="auto"/>
        <w:ind w:left="432"/>
      </w:pPr>
      <w:r>
        <w:t xml:space="preserve">C) </w:t>
      </w:r>
      <w:r>
        <w:rPr>
          <w:rFonts w:ascii="Consolas" w:hAnsi="Consolas" w:cs="Consolas"/>
          <w:sz w:val="20"/>
        </w:rPr>
        <w:t>sort</w:t>
      </w:r>
    </w:p>
    <w:p w14:paraId="76E7B830" w14:textId="77777777" w:rsidR="003272D9" w:rsidRDefault="00B47D92">
      <w:pPr>
        <w:pStyle w:val="ListBullet"/>
        <w:keepLines/>
        <w:spacing w:after="40" w:line="269" w:lineRule="auto"/>
        <w:ind w:left="432"/>
      </w:pPr>
      <w:r>
        <w:t xml:space="preserve">D) </w:t>
      </w:r>
      <w:r>
        <w:rPr>
          <w:rFonts w:ascii="Consolas" w:hAnsi="Consolas" w:cs="Consolas"/>
          <w:sz w:val="20"/>
        </w:rPr>
        <w:t>push</w:t>
      </w:r>
    </w:p>
    <w:p w14:paraId="3291F2F0" w14:textId="77777777" w:rsidR="003272D9" w:rsidRDefault="00B47D92">
      <w:pPr>
        <w:keepLines/>
      </w:pPr>
      <w:r>
        <w:rPr>
          <w:b/>
        </w:rPr>
        <w:t>Q5.</w:t>
      </w:r>
      <w:r>
        <w:t xml:space="preserve"> </w:t>
      </w:r>
      <w:r>
        <w:rPr>
          <w:rFonts w:ascii="Consolas" w:hAnsi="Consolas" w:cs="Consolas"/>
          <w:sz w:val="20"/>
        </w:rPr>
        <w:t>[1,2,3].map(n =&gt; n * 2)</w:t>
      </w:r>
      <w:r>
        <w:t xml:space="preserve"> gives:</w:t>
      </w:r>
    </w:p>
    <w:p w14:paraId="2421B170" w14:textId="77777777" w:rsidR="003272D9" w:rsidRDefault="00B47D92">
      <w:pPr>
        <w:pStyle w:val="ListBullet"/>
        <w:keepLines/>
        <w:spacing w:after="40" w:line="269" w:lineRule="auto"/>
        <w:ind w:left="432"/>
      </w:pPr>
      <w:r>
        <w:t>A) [1,2,3]</w:t>
      </w:r>
    </w:p>
    <w:p w14:paraId="3BA0DDC5" w14:textId="77777777" w:rsidR="003272D9" w:rsidRDefault="00B47D92">
      <w:pPr>
        <w:pStyle w:val="ListBullet"/>
        <w:keepLines/>
        <w:spacing w:after="40" w:line="269" w:lineRule="auto"/>
        <w:ind w:left="432"/>
      </w:pPr>
      <w:r>
        <w:t>B) [2,4,6]</w:t>
      </w:r>
    </w:p>
    <w:p w14:paraId="25689E5E" w14:textId="77777777" w:rsidR="003272D9" w:rsidRDefault="00B47D92">
      <w:pPr>
        <w:pStyle w:val="ListBullet"/>
        <w:keepLines/>
        <w:spacing w:after="40" w:line="269" w:lineRule="auto"/>
        <w:ind w:left="432"/>
      </w:pPr>
      <w:r>
        <w:t>C) [1,4,9]</w:t>
      </w:r>
    </w:p>
    <w:p w14:paraId="399040C9" w14:textId="77777777" w:rsidR="003272D9" w:rsidRDefault="00B47D92">
      <w:pPr>
        <w:pStyle w:val="ListBullet"/>
        <w:keepLines/>
        <w:spacing w:after="40" w:line="269" w:lineRule="auto"/>
        <w:ind w:left="432"/>
      </w:pPr>
      <w:r>
        <w:t>D) 6</w:t>
      </w:r>
    </w:p>
    <w:p w14:paraId="6E12212E" w14:textId="77777777" w:rsidR="003272D9" w:rsidRDefault="00B47D92">
      <w:pPr>
        <w:keepLines/>
      </w:pPr>
      <w:r>
        <w:rPr>
          <w:b/>
        </w:rPr>
        <w:t>Q6.</w:t>
      </w:r>
      <w:r>
        <w:t xml:space="preserve"> </w:t>
      </w:r>
      <w:r>
        <w:rPr>
          <w:rFonts w:ascii="Consolas" w:hAnsi="Consolas" w:cs="Consolas"/>
          <w:sz w:val="20"/>
        </w:rPr>
        <w:t>[1,2,3,4].filter(n =&gt; n &gt; 2)</w:t>
      </w:r>
      <w:r>
        <w:t xml:space="preserve"> gives:</w:t>
      </w:r>
    </w:p>
    <w:p w14:paraId="488FCA76" w14:textId="77777777" w:rsidR="003272D9" w:rsidRDefault="00B47D92">
      <w:pPr>
        <w:pStyle w:val="ListBullet"/>
        <w:keepLines/>
        <w:spacing w:after="40" w:line="269" w:lineRule="auto"/>
        <w:ind w:left="432"/>
      </w:pPr>
      <w:r>
        <w:t>A) [3,4]</w:t>
      </w:r>
    </w:p>
    <w:p w14:paraId="4F56E84F" w14:textId="77777777" w:rsidR="003272D9" w:rsidRDefault="00B47D92">
      <w:pPr>
        <w:pStyle w:val="ListBullet"/>
        <w:keepLines/>
        <w:spacing w:after="40" w:line="269" w:lineRule="auto"/>
        <w:ind w:left="432"/>
      </w:pPr>
      <w:r>
        <w:t>B) [1,2]</w:t>
      </w:r>
    </w:p>
    <w:p w14:paraId="541AF790" w14:textId="77777777" w:rsidR="003272D9" w:rsidRDefault="00B47D92">
      <w:pPr>
        <w:pStyle w:val="ListBullet"/>
        <w:keepLines/>
        <w:spacing w:after="40" w:line="269" w:lineRule="auto"/>
        <w:ind w:left="432"/>
      </w:pPr>
      <w:r>
        <w:t>C) [2,4]</w:t>
      </w:r>
    </w:p>
    <w:p w14:paraId="2998397D" w14:textId="77777777" w:rsidR="003272D9" w:rsidRDefault="00B47D92">
      <w:pPr>
        <w:pStyle w:val="ListBullet"/>
        <w:keepLines/>
        <w:spacing w:after="40" w:line="269" w:lineRule="auto"/>
        <w:ind w:left="432"/>
      </w:pPr>
      <w:r>
        <w:t>D) [4]</w:t>
      </w:r>
    </w:p>
    <w:p w14:paraId="4FE232A5" w14:textId="77777777" w:rsidR="003272D9" w:rsidRDefault="00B47D92">
      <w:pPr>
        <w:keepLines/>
      </w:pPr>
      <w:r>
        <w:rPr>
          <w:b/>
        </w:rPr>
        <w:t>Q7.</w:t>
      </w:r>
      <w:r>
        <w:t xml:space="preserve"> </w:t>
      </w:r>
      <w:r>
        <w:rPr>
          <w:rFonts w:ascii="Consolas" w:hAnsi="Consolas" w:cs="Consolas"/>
          <w:sz w:val="20"/>
        </w:rPr>
        <w:t>[10,20,30].find(n =&gt; n &gt; 15)</w:t>
      </w:r>
      <w:r>
        <w:t xml:space="preserve"> gives:</w:t>
      </w:r>
    </w:p>
    <w:p w14:paraId="33BDD3A9" w14:textId="77777777" w:rsidR="003272D9" w:rsidRDefault="00B47D92">
      <w:pPr>
        <w:pStyle w:val="ListBullet"/>
        <w:keepLines/>
        <w:spacing w:after="40" w:line="269" w:lineRule="auto"/>
        <w:ind w:left="432"/>
      </w:pPr>
      <w:r>
        <w:t>A) [20,30]</w:t>
      </w:r>
    </w:p>
    <w:p w14:paraId="146DCD91" w14:textId="77777777" w:rsidR="003272D9" w:rsidRDefault="00B47D92">
      <w:pPr>
        <w:pStyle w:val="ListBullet"/>
        <w:keepLines/>
        <w:spacing w:after="40" w:line="269" w:lineRule="auto"/>
        <w:ind w:left="432"/>
      </w:pPr>
      <w:r>
        <w:t>B) 20</w:t>
      </w:r>
    </w:p>
    <w:p w14:paraId="5373FEFA" w14:textId="77777777" w:rsidR="003272D9" w:rsidRDefault="00B47D92">
      <w:pPr>
        <w:pStyle w:val="ListBullet"/>
        <w:keepLines/>
        <w:spacing w:after="40" w:line="269" w:lineRule="auto"/>
        <w:ind w:left="432"/>
      </w:pPr>
      <w:r>
        <w:t>C) 30</w:t>
      </w:r>
    </w:p>
    <w:p w14:paraId="2409ABB7" w14:textId="77777777" w:rsidR="003272D9" w:rsidRDefault="00B47D92">
      <w:pPr>
        <w:pStyle w:val="ListBullet"/>
        <w:keepLines/>
        <w:spacing w:after="40" w:line="269" w:lineRule="auto"/>
        <w:ind w:left="432"/>
      </w:pPr>
      <w:r>
        <w:t>D) undefined</w:t>
      </w:r>
    </w:p>
    <w:p w14:paraId="220D5EBA" w14:textId="77777777" w:rsidR="003272D9" w:rsidRDefault="00B47D92">
      <w:pPr>
        <w:keepLines/>
      </w:pPr>
      <w:r>
        <w:rPr>
          <w:b/>
        </w:rPr>
        <w:t>Q8.</w:t>
      </w:r>
      <w:r>
        <w:t xml:space="preserve"> </w:t>
      </w:r>
      <w:r>
        <w:rPr>
          <w:rFonts w:ascii="Consolas" w:hAnsi="Consolas" w:cs="Consolas"/>
          <w:sz w:val="20"/>
        </w:rPr>
        <w:t>[1,2,3].reduce((a,b) =&gt; a + b, 0)</w:t>
      </w:r>
      <w:r>
        <w:t xml:space="preserve"> gives:</w:t>
      </w:r>
    </w:p>
    <w:p w14:paraId="75F7D7D7" w14:textId="77777777" w:rsidR="003272D9" w:rsidRDefault="00B47D92">
      <w:pPr>
        <w:pStyle w:val="ListBullet"/>
        <w:keepLines/>
        <w:spacing w:after="40" w:line="269" w:lineRule="auto"/>
        <w:ind w:left="432"/>
      </w:pPr>
      <w:r>
        <w:t>A) [1,2,3]</w:t>
      </w:r>
    </w:p>
    <w:p w14:paraId="40203DE1" w14:textId="77777777" w:rsidR="003272D9" w:rsidRDefault="00B47D92">
      <w:pPr>
        <w:pStyle w:val="ListBullet"/>
        <w:keepLines/>
        <w:spacing w:after="40" w:line="269" w:lineRule="auto"/>
        <w:ind w:left="432"/>
      </w:pPr>
      <w:r>
        <w:t>B) 6</w:t>
      </w:r>
    </w:p>
    <w:p w14:paraId="2FF2B46F" w14:textId="77777777" w:rsidR="003272D9" w:rsidRDefault="00B47D92">
      <w:pPr>
        <w:pStyle w:val="ListBullet"/>
        <w:keepLines/>
        <w:spacing w:after="40" w:line="269" w:lineRule="auto"/>
        <w:ind w:left="432"/>
      </w:pPr>
      <w:r>
        <w:t>C) 123</w:t>
      </w:r>
    </w:p>
    <w:p w14:paraId="0D00DC0C" w14:textId="77777777" w:rsidR="003272D9" w:rsidRDefault="00B47D92">
      <w:pPr>
        <w:pStyle w:val="ListBullet"/>
        <w:keepLines/>
        <w:spacing w:after="40" w:line="269" w:lineRule="auto"/>
        <w:ind w:left="432"/>
      </w:pPr>
      <w:r>
        <w:t>D) 3</w:t>
      </w:r>
    </w:p>
    <w:p w14:paraId="7506640A" w14:textId="77777777" w:rsidR="003272D9" w:rsidRDefault="00B47D92">
      <w:pPr>
        <w:keepLines/>
      </w:pPr>
      <w:r>
        <w:rPr>
          <w:b/>
        </w:rPr>
        <w:t>Q9.</w:t>
      </w:r>
      <w:r>
        <w:t xml:space="preserve"> </w:t>
      </w:r>
      <w:r>
        <w:rPr>
          <w:rFonts w:ascii="Consolas" w:hAnsi="Consolas" w:cs="Consolas"/>
          <w:sz w:val="20"/>
        </w:rPr>
        <w:t>indexOf</w:t>
      </w:r>
      <w:r>
        <w:t xml:space="preserve"> returns -1 when:</w:t>
      </w:r>
    </w:p>
    <w:p w14:paraId="1138CFDE" w14:textId="77777777" w:rsidR="003272D9" w:rsidRDefault="00B47D92">
      <w:pPr>
        <w:pStyle w:val="ListBullet"/>
        <w:keepLines/>
        <w:spacing w:after="40" w:line="269" w:lineRule="auto"/>
        <w:ind w:left="432"/>
      </w:pPr>
      <w:r>
        <w:t>A) the item is first</w:t>
      </w:r>
    </w:p>
    <w:p w14:paraId="4B8B316B" w14:textId="77777777" w:rsidR="003272D9" w:rsidRDefault="00B47D92">
      <w:pPr>
        <w:pStyle w:val="ListBullet"/>
        <w:keepLines/>
        <w:spacing w:after="40" w:line="269" w:lineRule="auto"/>
        <w:ind w:left="432"/>
      </w:pPr>
      <w:r>
        <w:t>B) the item is missing</w:t>
      </w:r>
    </w:p>
    <w:p w14:paraId="35F3B16F" w14:textId="77777777" w:rsidR="003272D9" w:rsidRDefault="00B47D92">
      <w:pPr>
        <w:pStyle w:val="ListBullet"/>
        <w:keepLines/>
        <w:spacing w:after="40" w:line="269" w:lineRule="auto"/>
        <w:ind w:left="432"/>
      </w:pPr>
      <w:r>
        <w:t>C) the array is empty of numbers</w:t>
      </w:r>
    </w:p>
    <w:p w14:paraId="60EAC7D0" w14:textId="77777777" w:rsidR="003272D9" w:rsidRDefault="00B47D92">
      <w:pPr>
        <w:pStyle w:val="ListBullet"/>
        <w:keepLines/>
        <w:spacing w:after="40" w:line="269" w:lineRule="auto"/>
        <w:ind w:left="432"/>
      </w:pPr>
      <w:r>
        <w:t>D) sort fails</w:t>
      </w:r>
    </w:p>
    <w:p w14:paraId="2A006442" w14:textId="77777777" w:rsidR="003272D9" w:rsidRDefault="00B47D92">
      <w:pPr>
        <w:keepLines/>
      </w:pPr>
      <w:r>
        <w:rPr>
          <w:b/>
        </w:rPr>
        <w:t>Q10.</w:t>
      </w:r>
      <w:r>
        <w:t xml:space="preserve"> </w:t>
      </w:r>
      <w:r>
        <w:rPr>
          <w:rFonts w:ascii="Consolas" w:hAnsi="Consolas" w:cs="Consolas"/>
          <w:sz w:val="20"/>
        </w:rPr>
        <w:t>[3,1,2].sort((a,b) =&gt; a - b)</w:t>
      </w:r>
      <w:r>
        <w:t xml:space="preserve"> gives:</w:t>
      </w:r>
    </w:p>
    <w:p w14:paraId="6C130ED1" w14:textId="77777777" w:rsidR="003272D9" w:rsidRDefault="00B47D92">
      <w:pPr>
        <w:pStyle w:val="ListBullet"/>
        <w:keepLines/>
        <w:spacing w:after="40" w:line="269" w:lineRule="auto"/>
        <w:ind w:left="432"/>
      </w:pPr>
      <w:r>
        <w:t>A) [3,1,2]</w:t>
      </w:r>
    </w:p>
    <w:p w14:paraId="322C55C6" w14:textId="77777777" w:rsidR="003272D9" w:rsidRDefault="00B47D92">
      <w:pPr>
        <w:pStyle w:val="ListBullet"/>
        <w:keepLines/>
        <w:spacing w:after="40" w:line="269" w:lineRule="auto"/>
        <w:ind w:left="432"/>
      </w:pPr>
      <w:r>
        <w:t>B) [1,2,3]</w:t>
      </w:r>
    </w:p>
    <w:p w14:paraId="69E34B7E" w14:textId="77777777" w:rsidR="003272D9" w:rsidRDefault="00B47D92">
      <w:pPr>
        <w:pStyle w:val="ListBullet"/>
        <w:keepLines/>
        <w:spacing w:after="40" w:line="269" w:lineRule="auto"/>
        <w:ind w:left="432"/>
      </w:pPr>
      <w:r>
        <w:t>C) [1,3,2]</w:t>
      </w:r>
    </w:p>
    <w:p w14:paraId="4FD41450" w14:textId="77777777" w:rsidR="003272D9" w:rsidRDefault="00B47D92">
      <w:pPr>
        <w:pStyle w:val="ListBullet"/>
        <w:keepLines/>
        <w:spacing w:after="40" w:line="269" w:lineRule="auto"/>
        <w:ind w:left="432"/>
      </w:pPr>
      <w:r>
        <w:t>D) [2,1,3]</w:t>
      </w:r>
    </w:p>
    <w:p w14:paraId="161C1E5A" w14:textId="77777777" w:rsidR="003272D9" w:rsidRDefault="00B47D92">
      <w:pPr>
        <w:pStyle w:val="Heading3"/>
      </w:pPr>
      <w:bookmarkStart w:id="154" w:name="_Toc237035097"/>
      <w:r>
        <w:rPr>
          <w:b w:val="0"/>
        </w:rPr>
        <w:t>Answers</w:t>
      </w:r>
      <w:bookmarkEnd w:id="154"/>
    </w:p>
    <w:tbl>
      <w:tblPr>
        <w:tblStyle w:val="TableGrid"/>
        <w:tblW w:w="0" w:type="auto"/>
        <w:jc w:val="center"/>
        <w:tblLook w:val="04A0" w:firstRow="1" w:lastRow="0" w:firstColumn="1" w:lastColumn="0" w:noHBand="0" w:noVBand="1"/>
      </w:tblPr>
      <w:tblGrid>
        <w:gridCol w:w="3120"/>
        <w:gridCol w:w="3120"/>
        <w:gridCol w:w="3120"/>
      </w:tblGrid>
      <w:tr w:rsidR="003272D9" w14:paraId="255FE943" w14:textId="77777777">
        <w:trPr>
          <w:jc w:val="center"/>
        </w:trPr>
        <w:tc>
          <w:tcPr>
            <w:tcW w:w="3120" w:type="dxa"/>
            <w:shd w:val="clear" w:color="auto" w:fill="4D1D82"/>
            <w:tcMar>
              <w:top w:w="60" w:type="dxa"/>
              <w:left w:w="80" w:type="dxa"/>
              <w:bottom w:w="60" w:type="dxa"/>
              <w:right w:w="80" w:type="dxa"/>
            </w:tcMar>
            <w:vAlign w:val="center"/>
          </w:tcPr>
          <w:p w14:paraId="4FC51BA4" w14:textId="77777777" w:rsidR="003272D9" w:rsidRDefault="00B47D92">
            <w:pPr>
              <w:keepNext/>
              <w:keepLines/>
              <w:spacing w:after="20" w:line="252" w:lineRule="auto"/>
            </w:pPr>
            <w:r>
              <w:rPr>
                <w:b/>
                <w:color w:val="FFFFFF"/>
              </w:rPr>
              <w:t>Q</w:t>
            </w:r>
          </w:p>
        </w:tc>
        <w:tc>
          <w:tcPr>
            <w:tcW w:w="3120" w:type="dxa"/>
            <w:shd w:val="clear" w:color="auto" w:fill="4D1D82"/>
            <w:tcMar>
              <w:top w:w="60" w:type="dxa"/>
              <w:left w:w="80" w:type="dxa"/>
              <w:bottom w:w="60" w:type="dxa"/>
              <w:right w:w="80" w:type="dxa"/>
            </w:tcMar>
            <w:vAlign w:val="center"/>
          </w:tcPr>
          <w:p w14:paraId="57C23E37" w14:textId="77777777" w:rsidR="003272D9" w:rsidRDefault="00B47D92">
            <w:pPr>
              <w:keepNext/>
              <w:keepLines/>
              <w:spacing w:after="20" w:line="252" w:lineRule="auto"/>
            </w:pPr>
            <w:r>
              <w:rPr>
                <w:b/>
                <w:color w:val="FFFFFF"/>
              </w:rPr>
              <w:t>Answer</w:t>
            </w:r>
          </w:p>
        </w:tc>
        <w:tc>
          <w:tcPr>
            <w:tcW w:w="3120" w:type="dxa"/>
            <w:shd w:val="clear" w:color="auto" w:fill="4D1D82"/>
            <w:tcMar>
              <w:top w:w="60" w:type="dxa"/>
              <w:left w:w="80" w:type="dxa"/>
              <w:bottom w:w="60" w:type="dxa"/>
              <w:right w:w="80" w:type="dxa"/>
            </w:tcMar>
            <w:vAlign w:val="center"/>
          </w:tcPr>
          <w:p w14:paraId="51D9A370" w14:textId="77777777" w:rsidR="003272D9" w:rsidRDefault="00B47D92">
            <w:pPr>
              <w:keepNext/>
              <w:keepLines/>
              <w:spacing w:after="20" w:line="252" w:lineRule="auto"/>
            </w:pPr>
            <w:r>
              <w:rPr>
                <w:b/>
                <w:color w:val="FFFFFF"/>
              </w:rPr>
              <w:t>Explanation</w:t>
            </w:r>
          </w:p>
        </w:tc>
      </w:tr>
      <w:tr w:rsidR="003272D9" w14:paraId="406DC246" w14:textId="77777777">
        <w:trPr>
          <w:jc w:val="center"/>
        </w:trPr>
        <w:tc>
          <w:tcPr>
            <w:tcW w:w="3120" w:type="dxa"/>
            <w:tcMar>
              <w:top w:w="60" w:type="dxa"/>
              <w:left w:w="80" w:type="dxa"/>
              <w:bottom w:w="60" w:type="dxa"/>
              <w:right w:w="80" w:type="dxa"/>
            </w:tcMar>
            <w:vAlign w:val="center"/>
          </w:tcPr>
          <w:p w14:paraId="6B84868E" w14:textId="77777777" w:rsidR="003272D9" w:rsidRDefault="00B47D92">
            <w:pPr>
              <w:keepLines/>
              <w:spacing w:after="20" w:line="252" w:lineRule="auto"/>
            </w:pPr>
            <w:r>
              <w:t>1</w:t>
            </w:r>
          </w:p>
        </w:tc>
        <w:tc>
          <w:tcPr>
            <w:tcW w:w="3120" w:type="dxa"/>
            <w:tcMar>
              <w:top w:w="60" w:type="dxa"/>
              <w:left w:w="80" w:type="dxa"/>
              <w:bottom w:w="60" w:type="dxa"/>
              <w:right w:w="80" w:type="dxa"/>
            </w:tcMar>
            <w:vAlign w:val="center"/>
          </w:tcPr>
          <w:p w14:paraId="562ADFE8"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45DCBDE5" w14:textId="77777777" w:rsidR="003272D9" w:rsidRDefault="00B47D92">
            <w:pPr>
              <w:keepLines/>
              <w:spacing w:after="20" w:line="252" w:lineRule="auto"/>
            </w:pPr>
            <w:r>
              <w:t>Indexes start at 0</w:t>
            </w:r>
          </w:p>
        </w:tc>
      </w:tr>
      <w:tr w:rsidR="003272D9" w14:paraId="0C663EC8" w14:textId="77777777">
        <w:trPr>
          <w:jc w:val="center"/>
        </w:trPr>
        <w:tc>
          <w:tcPr>
            <w:tcW w:w="3120" w:type="dxa"/>
            <w:shd w:val="clear" w:color="auto" w:fill="F7F4FB"/>
            <w:tcMar>
              <w:top w:w="60" w:type="dxa"/>
              <w:left w:w="80" w:type="dxa"/>
              <w:bottom w:w="60" w:type="dxa"/>
              <w:right w:w="80" w:type="dxa"/>
            </w:tcMar>
            <w:vAlign w:val="center"/>
          </w:tcPr>
          <w:p w14:paraId="4DC2C73A" w14:textId="77777777" w:rsidR="003272D9" w:rsidRDefault="00B47D92">
            <w:pPr>
              <w:keepLines/>
              <w:spacing w:after="20" w:line="252" w:lineRule="auto"/>
            </w:pPr>
            <w:r>
              <w:t>2</w:t>
            </w:r>
          </w:p>
        </w:tc>
        <w:tc>
          <w:tcPr>
            <w:tcW w:w="3120" w:type="dxa"/>
            <w:shd w:val="clear" w:color="auto" w:fill="F7F4FB"/>
            <w:tcMar>
              <w:top w:w="60" w:type="dxa"/>
              <w:left w:w="80" w:type="dxa"/>
              <w:bottom w:w="60" w:type="dxa"/>
              <w:right w:w="80" w:type="dxa"/>
            </w:tcMar>
            <w:vAlign w:val="center"/>
          </w:tcPr>
          <w:p w14:paraId="4461E711"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7AEA5FB3" w14:textId="77777777" w:rsidR="003272D9" w:rsidRDefault="00B47D92">
            <w:pPr>
              <w:keepLines/>
              <w:spacing w:after="20" w:line="252" w:lineRule="auto"/>
            </w:pPr>
            <w:r>
              <w:t>push adds to the end</w:t>
            </w:r>
          </w:p>
        </w:tc>
      </w:tr>
      <w:tr w:rsidR="003272D9" w14:paraId="4563BFC7" w14:textId="77777777">
        <w:trPr>
          <w:jc w:val="center"/>
        </w:trPr>
        <w:tc>
          <w:tcPr>
            <w:tcW w:w="3120" w:type="dxa"/>
            <w:tcMar>
              <w:top w:w="60" w:type="dxa"/>
              <w:left w:w="80" w:type="dxa"/>
              <w:bottom w:w="60" w:type="dxa"/>
              <w:right w:w="80" w:type="dxa"/>
            </w:tcMar>
            <w:vAlign w:val="center"/>
          </w:tcPr>
          <w:p w14:paraId="49832FBC" w14:textId="77777777" w:rsidR="003272D9" w:rsidRDefault="00B47D92">
            <w:pPr>
              <w:keepLines/>
              <w:spacing w:after="20" w:line="252" w:lineRule="auto"/>
            </w:pPr>
            <w:r>
              <w:lastRenderedPageBreak/>
              <w:t>3</w:t>
            </w:r>
          </w:p>
        </w:tc>
        <w:tc>
          <w:tcPr>
            <w:tcW w:w="3120" w:type="dxa"/>
            <w:tcMar>
              <w:top w:w="60" w:type="dxa"/>
              <w:left w:w="80" w:type="dxa"/>
              <w:bottom w:w="60" w:type="dxa"/>
              <w:right w:w="80" w:type="dxa"/>
            </w:tcMar>
            <w:vAlign w:val="center"/>
          </w:tcPr>
          <w:p w14:paraId="48CB1829"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326AC712" w14:textId="77777777" w:rsidR="003272D9" w:rsidRDefault="00B47D92">
            <w:pPr>
              <w:keepLines/>
              <w:spacing w:after="20" w:line="252" w:lineRule="auto"/>
            </w:pPr>
            <w:r>
              <w:t>shift removes the front</w:t>
            </w:r>
          </w:p>
        </w:tc>
      </w:tr>
      <w:tr w:rsidR="003272D9" w14:paraId="7F362ABA" w14:textId="77777777">
        <w:trPr>
          <w:jc w:val="center"/>
        </w:trPr>
        <w:tc>
          <w:tcPr>
            <w:tcW w:w="3120" w:type="dxa"/>
            <w:shd w:val="clear" w:color="auto" w:fill="F7F4FB"/>
            <w:tcMar>
              <w:top w:w="60" w:type="dxa"/>
              <w:left w:w="80" w:type="dxa"/>
              <w:bottom w:w="60" w:type="dxa"/>
              <w:right w:w="80" w:type="dxa"/>
            </w:tcMar>
            <w:vAlign w:val="center"/>
          </w:tcPr>
          <w:p w14:paraId="1EC0FEA6" w14:textId="77777777" w:rsidR="003272D9" w:rsidRDefault="00B47D92">
            <w:pPr>
              <w:keepLines/>
              <w:spacing w:after="20" w:line="252" w:lineRule="auto"/>
            </w:pPr>
            <w:r>
              <w:t>4</w:t>
            </w:r>
          </w:p>
        </w:tc>
        <w:tc>
          <w:tcPr>
            <w:tcW w:w="3120" w:type="dxa"/>
            <w:shd w:val="clear" w:color="auto" w:fill="F7F4FB"/>
            <w:tcMar>
              <w:top w:w="60" w:type="dxa"/>
              <w:left w:w="80" w:type="dxa"/>
              <w:bottom w:w="60" w:type="dxa"/>
              <w:right w:w="80" w:type="dxa"/>
            </w:tcMar>
            <w:vAlign w:val="center"/>
          </w:tcPr>
          <w:p w14:paraId="6CF5F979"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337088A0" w14:textId="77777777" w:rsidR="003272D9" w:rsidRDefault="00B47D92">
            <w:pPr>
              <w:keepLines/>
              <w:spacing w:after="20" w:line="252" w:lineRule="auto"/>
            </w:pPr>
            <w:r>
              <w:t>slice copies; splice mutates</w:t>
            </w:r>
          </w:p>
        </w:tc>
      </w:tr>
      <w:tr w:rsidR="003272D9" w14:paraId="7B9A257A" w14:textId="77777777">
        <w:trPr>
          <w:jc w:val="center"/>
        </w:trPr>
        <w:tc>
          <w:tcPr>
            <w:tcW w:w="3120" w:type="dxa"/>
            <w:tcMar>
              <w:top w:w="60" w:type="dxa"/>
              <w:left w:w="80" w:type="dxa"/>
              <w:bottom w:w="60" w:type="dxa"/>
              <w:right w:w="80" w:type="dxa"/>
            </w:tcMar>
            <w:vAlign w:val="center"/>
          </w:tcPr>
          <w:p w14:paraId="5C122225" w14:textId="77777777" w:rsidR="003272D9" w:rsidRDefault="00B47D92">
            <w:pPr>
              <w:keepLines/>
              <w:spacing w:after="20" w:line="252" w:lineRule="auto"/>
            </w:pPr>
            <w:r>
              <w:t>5</w:t>
            </w:r>
          </w:p>
        </w:tc>
        <w:tc>
          <w:tcPr>
            <w:tcW w:w="3120" w:type="dxa"/>
            <w:tcMar>
              <w:top w:w="60" w:type="dxa"/>
              <w:left w:w="80" w:type="dxa"/>
              <w:bottom w:w="60" w:type="dxa"/>
              <w:right w:w="80" w:type="dxa"/>
            </w:tcMar>
            <w:vAlign w:val="center"/>
          </w:tcPr>
          <w:p w14:paraId="3EB4D9F5"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3B1A50CA" w14:textId="77777777" w:rsidR="003272D9" w:rsidRDefault="00B47D92">
            <w:pPr>
              <w:keepLines/>
              <w:spacing w:after="20" w:line="252" w:lineRule="auto"/>
            </w:pPr>
            <w:r>
              <w:t>Each item doubled</w:t>
            </w:r>
          </w:p>
        </w:tc>
      </w:tr>
      <w:tr w:rsidR="003272D9" w14:paraId="10276D44" w14:textId="77777777">
        <w:trPr>
          <w:jc w:val="center"/>
        </w:trPr>
        <w:tc>
          <w:tcPr>
            <w:tcW w:w="3120" w:type="dxa"/>
            <w:shd w:val="clear" w:color="auto" w:fill="F7F4FB"/>
            <w:tcMar>
              <w:top w:w="60" w:type="dxa"/>
              <w:left w:w="80" w:type="dxa"/>
              <w:bottom w:w="60" w:type="dxa"/>
              <w:right w:w="80" w:type="dxa"/>
            </w:tcMar>
            <w:vAlign w:val="center"/>
          </w:tcPr>
          <w:p w14:paraId="639CC030" w14:textId="77777777" w:rsidR="003272D9" w:rsidRDefault="00B47D92">
            <w:pPr>
              <w:keepLines/>
              <w:spacing w:after="20" w:line="252" w:lineRule="auto"/>
            </w:pPr>
            <w:r>
              <w:t>6</w:t>
            </w:r>
          </w:p>
        </w:tc>
        <w:tc>
          <w:tcPr>
            <w:tcW w:w="3120" w:type="dxa"/>
            <w:shd w:val="clear" w:color="auto" w:fill="F7F4FB"/>
            <w:tcMar>
              <w:top w:w="60" w:type="dxa"/>
              <w:left w:w="80" w:type="dxa"/>
              <w:bottom w:w="60" w:type="dxa"/>
              <w:right w:w="80" w:type="dxa"/>
            </w:tcMar>
            <w:vAlign w:val="center"/>
          </w:tcPr>
          <w:p w14:paraId="0F85EFD8" w14:textId="77777777" w:rsidR="003272D9" w:rsidRDefault="00B47D92">
            <w:pPr>
              <w:keepLines/>
              <w:spacing w:after="20" w:line="252" w:lineRule="auto"/>
            </w:pPr>
            <w:r>
              <w:t>A</w:t>
            </w:r>
          </w:p>
        </w:tc>
        <w:tc>
          <w:tcPr>
            <w:tcW w:w="3120" w:type="dxa"/>
            <w:shd w:val="clear" w:color="auto" w:fill="F7F4FB"/>
            <w:tcMar>
              <w:top w:w="60" w:type="dxa"/>
              <w:left w:w="80" w:type="dxa"/>
              <w:bottom w:w="60" w:type="dxa"/>
              <w:right w:w="80" w:type="dxa"/>
            </w:tcMar>
            <w:vAlign w:val="center"/>
          </w:tcPr>
          <w:p w14:paraId="204EF55B" w14:textId="77777777" w:rsidR="003272D9" w:rsidRDefault="00B47D92">
            <w:pPr>
              <w:keepLines/>
              <w:spacing w:after="20" w:line="252" w:lineRule="auto"/>
            </w:pPr>
            <w:r>
              <w:t>Items greater than 2</w:t>
            </w:r>
          </w:p>
        </w:tc>
      </w:tr>
      <w:tr w:rsidR="003272D9" w14:paraId="347EDDB5" w14:textId="77777777">
        <w:trPr>
          <w:jc w:val="center"/>
        </w:trPr>
        <w:tc>
          <w:tcPr>
            <w:tcW w:w="3120" w:type="dxa"/>
            <w:tcMar>
              <w:top w:w="60" w:type="dxa"/>
              <w:left w:w="80" w:type="dxa"/>
              <w:bottom w:w="60" w:type="dxa"/>
              <w:right w:w="80" w:type="dxa"/>
            </w:tcMar>
            <w:vAlign w:val="center"/>
          </w:tcPr>
          <w:p w14:paraId="53978EF0" w14:textId="77777777" w:rsidR="003272D9" w:rsidRDefault="00B47D92">
            <w:pPr>
              <w:keepLines/>
              <w:spacing w:after="20" w:line="252" w:lineRule="auto"/>
            </w:pPr>
            <w:r>
              <w:t>7</w:t>
            </w:r>
          </w:p>
        </w:tc>
        <w:tc>
          <w:tcPr>
            <w:tcW w:w="3120" w:type="dxa"/>
            <w:tcMar>
              <w:top w:w="60" w:type="dxa"/>
              <w:left w:w="80" w:type="dxa"/>
              <w:bottom w:w="60" w:type="dxa"/>
              <w:right w:w="80" w:type="dxa"/>
            </w:tcMar>
            <w:vAlign w:val="center"/>
          </w:tcPr>
          <w:p w14:paraId="785360BB"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31B2D414" w14:textId="77777777" w:rsidR="003272D9" w:rsidRDefault="00B47D92">
            <w:pPr>
              <w:keepLines/>
              <w:spacing w:after="20" w:line="252" w:lineRule="auto"/>
            </w:pPr>
            <w:r>
              <w:t>First match is 20</w:t>
            </w:r>
          </w:p>
        </w:tc>
      </w:tr>
      <w:tr w:rsidR="003272D9" w14:paraId="74C380B1" w14:textId="77777777">
        <w:trPr>
          <w:jc w:val="center"/>
        </w:trPr>
        <w:tc>
          <w:tcPr>
            <w:tcW w:w="3120" w:type="dxa"/>
            <w:shd w:val="clear" w:color="auto" w:fill="F7F4FB"/>
            <w:tcMar>
              <w:top w:w="60" w:type="dxa"/>
              <w:left w:w="80" w:type="dxa"/>
              <w:bottom w:w="60" w:type="dxa"/>
              <w:right w:w="80" w:type="dxa"/>
            </w:tcMar>
            <w:vAlign w:val="center"/>
          </w:tcPr>
          <w:p w14:paraId="020C2573" w14:textId="77777777" w:rsidR="003272D9" w:rsidRDefault="00B47D92">
            <w:pPr>
              <w:keepLines/>
              <w:spacing w:after="20" w:line="252" w:lineRule="auto"/>
            </w:pPr>
            <w:r>
              <w:t>8</w:t>
            </w:r>
          </w:p>
        </w:tc>
        <w:tc>
          <w:tcPr>
            <w:tcW w:w="3120" w:type="dxa"/>
            <w:shd w:val="clear" w:color="auto" w:fill="F7F4FB"/>
            <w:tcMar>
              <w:top w:w="60" w:type="dxa"/>
              <w:left w:w="80" w:type="dxa"/>
              <w:bottom w:w="60" w:type="dxa"/>
              <w:right w:w="80" w:type="dxa"/>
            </w:tcMar>
            <w:vAlign w:val="center"/>
          </w:tcPr>
          <w:p w14:paraId="27056533"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150826C1" w14:textId="77777777" w:rsidR="003272D9" w:rsidRDefault="00B47D92">
            <w:pPr>
              <w:keepLines/>
              <w:spacing w:after="20" w:line="252" w:lineRule="auto"/>
            </w:pPr>
            <w:r>
              <w:t>1+2+3 = 6</w:t>
            </w:r>
          </w:p>
        </w:tc>
      </w:tr>
      <w:tr w:rsidR="003272D9" w14:paraId="43D578F6" w14:textId="77777777">
        <w:trPr>
          <w:jc w:val="center"/>
        </w:trPr>
        <w:tc>
          <w:tcPr>
            <w:tcW w:w="3120" w:type="dxa"/>
            <w:tcMar>
              <w:top w:w="60" w:type="dxa"/>
              <w:left w:w="80" w:type="dxa"/>
              <w:bottom w:w="60" w:type="dxa"/>
              <w:right w:w="80" w:type="dxa"/>
            </w:tcMar>
            <w:vAlign w:val="center"/>
          </w:tcPr>
          <w:p w14:paraId="0B2D0A8E" w14:textId="77777777" w:rsidR="003272D9" w:rsidRDefault="00B47D92">
            <w:pPr>
              <w:keepLines/>
              <w:spacing w:after="20" w:line="252" w:lineRule="auto"/>
            </w:pPr>
            <w:r>
              <w:t>9</w:t>
            </w:r>
          </w:p>
        </w:tc>
        <w:tc>
          <w:tcPr>
            <w:tcW w:w="3120" w:type="dxa"/>
            <w:tcMar>
              <w:top w:w="60" w:type="dxa"/>
              <w:left w:w="80" w:type="dxa"/>
              <w:bottom w:w="60" w:type="dxa"/>
              <w:right w:w="80" w:type="dxa"/>
            </w:tcMar>
            <w:vAlign w:val="center"/>
          </w:tcPr>
          <w:p w14:paraId="59FA8DA0"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7C181B1F" w14:textId="77777777" w:rsidR="003272D9" w:rsidRDefault="00B47D92">
            <w:pPr>
              <w:keepLines/>
              <w:spacing w:after="20" w:line="252" w:lineRule="auto"/>
            </w:pPr>
            <w:r>
              <w:t>-1 means not found</w:t>
            </w:r>
          </w:p>
        </w:tc>
      </w:tr>
      <w:tr w:rsidR="003272D9" w14:paraId="66D8CEEF" w14:textId="77777777">
        <w:trPr>
          <w:jc w:val="center"/>
        </w:trPr>
        <w:tc>
          <w:tcPr>
            <w:tcW w:w="3120" w:type="dxa"/>
            <w:shd w:val="clear" w:color="auto" w:fill="F7F4FB"/>
            <w:tcMar>
              <w:top w:w="60" w:type="dxa"/>
              <w:left w:w="80" w:type="dxa"/>
              <w:bottom w:w="60" w:type="dxa"/>
              <w:right w:w="80" w:type="dxa"/>
            </w:tcMar>
            <w:vAlign w:val="center"/>
          </w:tcPr>
          <w:p w14:paraId="6F8E4337" w14:textId="77777777" w:rsidR="003272D9" w:rsidRDefault="00B47D92">
            <w:pPr>
              <w:keepLines/>
              <w:spacing w:after="20" w:line="252" w:lineRule="auto"/>
            </w:pPr>
            <w:r>
              <w:t>10</w:t>
            </w:r>
          </w:p>
        </w:tc>
        <w:tc>
          <w:tcPr>
            <w:tcW w:w="3120" w:type="dxa"/>
            <w:shd w:val="clear" w:color="auto" w:fill="F7F4FB"/>
            <w:tcMar>
              <w:top w:w="60" w:type="dxa"/>
              <w:left w:w="80" w:type="dxa"/>
              <w:bottom w:w="60" w:type="dxa"/>
              <w:right w:w="80" w:type="dxa"/>
            </w:tcMar>
            <w:vAlign w:val="center"/>
          </w:tcPr>
          <w:p w14:paraId="3FB58A9E"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3293B022" w14:textId="77777777" w:rsidR="003272D9" w:rsidRDefault="00B47D92">
            <w:pPr>
              <w:keepLines/>
              <w:spacing w:after="20" w:line="252" w:lineRule="auto"/>
            </w:pPr>
            <w:r>
              <w:t>Numeric sort ascending</w:t>
            </w:r>
          </w:p>
        </w:tc>
      </w:tr>
    </w:tbl>
    <w:p w14:paraId="268784B6" w14:textId="77777777" w:rsidR="003272D9" w:rsidRDefault="003272D9">
      <w:pPr>
        <w:spacing w:after="40"/>
      </w:pPr>
    </w:p>
    <w:tbl>
      <w:tblPr>
        <w:tblW w:w="0" w:type="auto"/>
        <w:jc w:val="center"/>
        <w:tblLook w:val="04A0" w:firstRow="1" w:lastRow="0" w:firstColumn="1" w:lastColumn="0" w:noHBand="0" w:noVBand="1"/>
      </w:tblPr>
      <w:tblGrid>
        <w:gridCol w:w="9360"/>
      </w:tblGrid>
      <w:tr w:rsidR="003272D9" w14:paraId="33E66A72" w14:textId="77777777">
        <w:trPr>
          <w:jc w:val="center"/>
        </w:trPr>
        <w:tc>
          <w:tcPr>
            <w:tcW w:w="9360" w:type="dxa"/>
            <w:shd w:val="clear" w:color="auto" w:fill="FFF6E5"/>
            <w:tcMar>
              <w:top w:w="90" w:type="dxa"/>
              <w:left w:w="140" w:type="dxa"/>
              <w:bottom w:w="90" w:type="dxa"/>
              <w:right w:w="140" w:type="dxa"/>
            </w:tcMar>
          </w:tcPr>
          <w:p w14:paraId="37FB0472" w14:textId="77777777" w:rsidR="003272D9" w:rsidRDefault="00B47D92">
            <w:pPr>
              <w:keepLines/>
              <w:spacing w:after="60" w:line="264" w:lineRule="auto"/>
            </w:pPr>
            <w:r>
              <w:rPr>
                <w:b/>
                <w:color w:val="FD8C00"/>
              </w:rPr>
              <w:t xml:space="preserve">KEY NOTE:  </w:t>
            </w:r>
            <w:r>
              <w:rPr>
                <w:b/>
              </w:rPr>
              <w:t>Module 9 complete! Arrays handle lists. Module 10 focuses on strings — the text you validate every day: labels, URLs, messages, and selectors.</w:t>
            </w:r>
          </w:p>
        </w:tc>
      </w:tr>
    </w:tbl>
    <w:p w14:paraId="298E79DF" w14:textId="77777777" w:rsidR="003272D9" w:rsidRDefault="00B47D92">
      <w:r>
        <w:br w:type="page"/>
      </w:r>
    </w:p>
    <w:p w14:paraId="59E62D69" w14:textId="77777777" w:rsidR="003272D9" w:rsidRDefault="00B47D92">
      <w:pPr>
        <w:pStyle w:val="Heading1"/>
      </w:pPr>
      <w:bookmarkStart w:id="155" w:name="_Toc237035098"/>
      <w:r>
        <w:rPr>
          <w:b w:val="0"/>
        </w:rPr>
        <w:lastRenderedPageBreak/>
        <w:t>Module 10 – Strings</w:t>
      </w:r>
      <w:bookmarkEnd w:id="155"/>
    </w:p>
    <w:p w14:paraId="6E690755" w14:textId="77777777" w:rsidR="003272D9" w:rsidRDefault="00B47D92">
      <w:pPr>
        <w:keepLines/>
      </w:pPr>
      <w:r>
        <w:t>Strings are the most-tested data in web automation: page titles, button labels, error messages, URLs, XPath, CSS selectors. This module teaches every string method you will actually use.</w:t>
      </w:r>
    </w:p>
    <w:p w14:paraId="4E4B4130" w14:textId="77777777" w:rsidR="003272D9" w:rsidRDefault="00B47D92">
      <w:pPr>
        <w:pStyle w:val="Heading3"/>
      </w:pPr>
      <w:bookmarkStart w:id="156" w:name="_Toc237035099"/>
      <w:r>
        <w:rPr>
          <w:b w:val="0"/>
        </w:rPr>
        <w:t>Topic 10.1 – String Basics and Length</w:t>
      </w:r>
      <w:bookmarkEnd w:id="156"/>
    </w:p>
    <w:p w14:paraId="3810AB46" w14:textId="77777777" w:rsidR="003272D9" w:rsidRDefault="00B47D92">
      <w:pPr>
        <w:pStyle w:val="Heading4"/>
      </w:pPr>
      <w:r>
        <w:rPr>
          <w:b w:val="0"/>
          <w:i w:val="0"/>
        </w:rPr>
        <w:t>Definition</w:t>
      </w:r>
    </w:p>
    <w:p w14:paraId="7287784A" w14:textId="77777777" w:rsidR="003272D9" w:rsidRDefault="00B47D92">
      <w:pPr>
        <w:keepLines/>
      </w:pPr>
      <w:r>
        <w:t xml:space="preserve">A string is text wrapped in quotes. </w:t>
      </w:r>
      <w:r>
        <w:rPr>
          <w:rFonts w:ascii="Consolas" w:hAnsi="Consolas" w:cs="Consolas"/>
          <w:sz w:val="20"/>
        </w:rPr>
        <w:t>length</w:t>
      </w:r>
      <w:r>
        <w:t xml:space="preserve"> tells you how many characters it has (spaces count!).</w:t>
      </w:r>
    </w:p>
    <w:p w14:paraId="521EA33F" w14:textId="77777777" w:rsidR="003272D9" w:rsidRDefault="00B47D92">
      <w:pPr>
        <w:pStyle w:val="Heading4"/>
      </w:pPr>
      <w:r>
        <w:rPr>
          <w:b w:val="0"/>
          <w:i w:val="0"/>
        </w:rPr>
        <w:t>Why Do We Need It?</w:t>
      </w:r>
    </w:p>
    <w:p w14:paraId="7C69852B" w14:textId="77777777" w:rsidR="003272D9" w:rsidRDefault="00B47D92">
      <w:pPr>
        <w:pStyle w:val="ListBullet"/>
        <w:keepLines/>
        <w:spacing w:after="40" w:line="269" w:lineRule="auto"/>
        <w:ind w:left="432"/>
      </w:pPr>
      <w:r>
        <w:t>Verify a title's length, a message's format.</w:t>
      </w:r>
    </w:p>
    <w:p w14:paraId="7726C84A" w14:textId="77777777" w:rsidR="003272D9" w:rsidRDefault="00B47D92">
      <w:pPr>
        <w:pStyle w:val="ListBullet"/>
        <w:keepLines/>
        <w:spacing w:after="40" w:line="269" w:lineRule="auto"/>
        <w:ind w:left="432"/>
      </w:pPr>
      <w:r>
        <w:t>Trim and compare page text.</w:t>
      </w:r>
    </w:p>
    <w:p w14:paraId="25DEC0E3" w14:textId="77777777" w:rsidR="003272D9" w:rsidRDefault="00B47D92">
      <w:pPr>
        <w:pStyle w:val="ListBullet"/>
        <w:keepLines/>
        <w:spacing w:after="40" w:line="269" w:lineRule="auto"/>
        <w:ind w:left="432"/>
      </w:pPr>
      <w:r>
        <w:t>Every text assertion starts with understanding the string.</w:t>
      </w:r>
    </w:p>
    <w:p w14:paraId="6D9A7DA2" w14:textId="77777777" w:rsidR="003272D9" w:rsidRDefault="00B47D92">
      <w:pPr>
        <w:pStyle w:val="Heading4"/>
      </w:pPr>
      <w:r>
        <w:rPr>
          <w:b w:val="0"/>
          <w:i w:val="0"/>
        </w:rPr>
        <w:t>Real-Life Analogy</w:t>
      </w:r>
    </w:p>
    <w:p w14:paraId="5AD2A064" w14:textId="77777777" w:rsidR="003272D9" w:rsidRDefault="00B47D92">
      <w:pPr>
        <w:keepLines/>
      </w:pPr>
      <w:r>
        <w:rPr>
          <w:rFonts w:ascii="Consolas" w:hAnsi="Consolas" w:cs="Consolas"/>
          <w:sz w:val="20"/>
        </w:rPr>
        <w:t>length</w:t>
      </w:r>
      <w:r>
        <w:t xml:space="preserve"> is like </w:t>
      </w:r>
      <w:r>
        <w:rPr>
          <w:b/>
        </w:rPr>
        <w:t>counting letters on a signboard</w:t>
      </w:r>
      <w:r>
        <w:t xml:space="preserve"> — including every space and punctuation mark.</w:t>
      </w:r>
    </w:p>
    <w:p w14:paraId="5D6015EF" w14:textId="77777777" w:rsidR="003272D9" w:rsidRDefault="00B47D92">
      <w:pPr>
        <w:pStyle w:val="Heading4"/>
      </w:pPr>
      <w:r>
        <w:rPr>
          <w:b w:val="0"/>
          <w:i w:val="0"/>
        </w:rPr>
        <w:t>Simple JavaScript Example</w:t>
      </w:r>
    </w:p>
    <w:p w14:paraId="4A366A75" w14:textId="77777777" w:rsidR="003272D9" w:rsidRDefault="00B47D92">
      <w:pPr>
        <w:keepLines/>
        <w:shd w:val="clear" w:color="auto" w:fill="F5F2FA"/>
        <w:spacing w:before="80" w:after="160"/>
        <w:ind w:left="360" w:right="216"/>
      </w:pPr>
      <w:r>
        <w:rPr>
          <w:rFonts w:ascii="Consolas" w:hAnsi="Consolas" w:cs="Consolas"/>
          <w:color w:val="331A55"/>
          <w:sz w:val="19"/>
        </w:rPr>
        <w:t>const title = "Login Page";</w:t>
      </w:r>
      <w:r>
        <w:rPr>
          <w:rFonts w:ascii="Consolas" w:hAnsi="Consolas" w:cs="Consolas"/>
          <w:color w:val="331A55"/>
          <w:sz w:val="19"/>
        </w:rPr>
        <w:br/>
        <w:t>console.log(title.length);          // 10 (space counts)</w:t>
      </w:r>
      <w:r>
        <w:rPr>
          <w:rFonts w:ascii="Consolas" w:hAnsi="Consolas" w:cs="Consolas"/>
          <w:color w:val="331A55"/>
          <w:sz w:val="19"/>
        </w:rPr>
        <w:br/>
        <w:t>console.log("abc".length);          // 3</w:t>
      </w:r>
    </w:p>
    <w:p w14:paraId="249EF547"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6D933F25" w14:textId="77777777">
        <w:trPr>
          <w:jc w:val="center"/>
        </w:trPr>
        <w:tc>
          <w:tcPr>
            <w:tcW w:w="4680" w:type="dxa"/>
            <w:shd w:val="clear" w:color="auto" w:fill="4D1D82"/>
            <w:tcMar>
              <w:top w:w="60" w:type="dxa"/>
              <w:left w:w="80" w:type="dxa"/>
              <w:bottom w:w="60" w:type="dxa"/>
              <w:right w:w="80" w:type="dxa"/>
            </w:tcMar>
            <w:vAlign w:val="center"/>
          </w:tcPr>
          <w:p w14:paraId="0134786B" w14:textId="77777777" w:rsidR="003272D9" w:rsidRDefault="00B47D92">
            <w:pPr>
              <w:keepNext/>
              <w:keepLines/>
              <w:spacing w:after="20" w:line="252" w:lineRule="auto"/>
            </w:pPr>
            <w:r>
              <w:rPr>
                <w:b/>
                <w:color w:val="FFFFFF"/>
              </w:rPr>
              <w:t>Line</w:t>
            </w:r>
          </w:p>
        </w:tc>
        <w:tc>
          <w:tcPr>
            <w:tcW w:w="4680" w:type="dxa"/>
            <w:shd w:val="clear" w:color="auto" w:fill="4D1D82"/>
            <w:tcMar>
              <w:top w:w="60" w:type="dxa"/>
              <w:left w:w="80" w:type="dxa"/>
              <w:bottom w:w="60" w:type="dxa"/>
              <w:right w:w="80" w:type="dxa"/>
            </w:tcMar>
            <w:vAlign w:val="center"/>
          </w:tcPr>
          <w:p w14:paraId="54FC4942" w14:textId="77777777" w:rsidR="003272D9" w:rsidRDefault="00B47D92">
            <w:pPr>
              <w:keepNext/>
              <w:keepLines/>
              <w:spacing w:after="20" w:line="252" w:lineRule="auto"/>
            </w:pPr>
            <w:r>
              <w:rPr>
                <w:b/>
                <w:color w:val="FFFFFF"/>
              </w:rPr>
              <w:t>What it does</w:t>
            </w:r>
          </w:p>
        </w:tc>
      </w:tr>
      <w:tr w:rsidR="003272D9" w14:paraId="2B0380C3" w14:textId="77777777">
        <w:trPr>
          <w:jc w:val="center"/>
        </w:trPr>
        <w:tc>
          <w:tcPr>
            <w:tcW w:w="4680" w:type="dxa"/>
            <w:tcMar>
              <w:top w:w="60" w:type="dxa"/>
              <w:left w:w="80" w:type="dxa"/>
              <w:bottom w:w="60" w:type="dxa"/>
              <w:right w:w="80" w:type="dxa"/>
            </w:tcMar>
            <w:vAlign w:val="center"/>
          </w:tcPr>
          <w:p w14:paraId="44EA4F66" w14:textId="77777777" w:rsidR="003272D9" w:rsidRDefault="00B47D92">
            <w:pPr>
              <w:keepLines/>
              <w:spacing w:after="20" w:line="252" w:lineRule="auto"/>
            </w:pPr>
            <w:r>
              <w:rPr>
                <w:rFonts w:ascii="Consolas" w:hAnsi="Consolas" w:cs="Consolas"/>
                <w:sz w:val="20"/>
              </w:rPr>
              <w:t>title.length</w:t>
            </w:r>
          </w:p>
        </w:tc>
        <w:tc>
          <w:tcPr>
            <w:tcW w:w="4680" w:type="dxa"/>
            <w:tcMar>
              <w:top w:w="60" w:type="dxa"/>
              <w:left w:w="80" w:type="dxa"/>
              <w:bottom w:w="60" w:type="dxa"/>
              <w:right w:w="80" w:type="dxa"/>
            </w:tcMar>
            <w:vAlign w:val="center"/>
          </w:tcPr>
          <w:p w14:paraId="6BF4D7B1" w14:textId="77777777" w:rsidR="003272D9" w:rsidRDefault="00B47D92">
            <w:pPr>
              <w:keepLines/>
              <w:spacing w:after="20" w:line="252" w:lineRule="auto"/>
            </w:pPr>
            <w:r>
              <w:t xml:space="preserve">Counts characters: </w:t>
            </w:r>
            <w:r>
              <w:rPr>
                <w:rFonts w:ascii="Consolas" w:hAnsi="Consolas" w:cs="Consolas"/>
                <w:sz w:val="20"/>
              </w:rPr>
              <w:t>Login</w:t>
            </w:r>
            <w:r>
              <w:t xml:space="preserve"> (5) + space (1) + </w:t>
            </w:r>
            <w:r>
              <w:rPr>
                <w:rFonts w:ascii="Consolas" w:hAnsi="Consolas" w:cs="Consolas"/>
                <w:sz w:val="20"/>
              </w:rPr>
              <w:t>Page</w:t>
            </w:r>
            <w:r>
              <w:t xml:space="preserve"> (4) = 10</w:t>
            </w:r>
          </w:p>
        </w:tc>
      </w:tr>
    </w:tbl>
    <w:p w14:paraId="406F7C33" w14:textId="77777777" w:rsidR="003272D9" w:rsidRDefault="003272D9">
      <w:pPr>
        <w:spacing w:after="40"/>
      </w:pPr>
    </w:p>
    <w:p w14:paraId="0FFC95AF" w14:textId="77777777" w:rsidR="003272D9" w:rsidRDefault="00B47D92">
      <w:pPr>
        <w:pStyle w:val="Heading4"/>
      </w:pPr>
      <w:r>
        <w:rPr>
          <w:b w:val="0"/>
          <w:i w:val="0"/>
        </w:rPr>
        <w:t>Automation Testing Example</w:t>
      </w:r>
    </w:p>
    <w:p w14:paraId="6807164A" w14:textId="77777777" w:rsidR="003272D9" w:rsidRDefault="00B47D92">
      <w:pPr>
        <w:keepLines/>
        <w:shd w:val="clear" w:color="auto" w:fill="F5F2FA"/>
        <w:spacing w:before="80" w:after="160"/>
        <w:ind w:left="360" w:right="216"/>
      </w:pPr>
      <w:r>
        <w:rPr>
          <w:rFonts w:ascii="Consolas" w:hAnsi="Consolas" w:cs="Consolas"/>
          <w:color w:val="331A55"/>
          <w:sz w:val="19"/>
        </w:rPr>
        <w:t>const pageTitle = "Dashboard";</w:t>
      </w:r>
      <w:r>
        <w:rPr>
          <w:rFonts w:ascii="Consolas" w:hAnsi="Consolas" w:cs="Consolas"/>
          <w:color w:val="331A55"/>
          <w:sz w:val="19"/>
        </w:rPr>
        <w:br/>
        <w:t>console.log(`Page title has ${pageTitle.length} characters`);</w:t>
      </w:r>
      <w:r>
        <w:rPr>
          <w:rFonts w:ascii="Consolas" w:hAnsi="Consolas" w:cs="Consolas"/>
          <w:color w:val="331A55"/>
          <w:sz w:val="19"/>
        </w:rPr>
        <w:br/>
      </w:r>
      <w:r>
        <w:rPr>
          <w:rFonts w:ascii="Consolas" w:hAnsi="Consolas" w:cs="Consolas"/>
          <w:color w:val="331A55"/>
          <w:sz w:val="19"/>
        </w:rPr>
        <w:br/>
        <w:t>if (pageTitle.length &gt; 0) {</w:t>
      </w:r>
      <w:r>
        <w:rPr>
          <w:rFonts w:ascii="Consolas" w:hAnsi="Consolas" w:cs="Consolas"/>
          <w:color w:val="331A55"/>
          <w:sz w:val="19"/>
        </w:rPr>
        <w:br/>
        <w:t xml:space="preserve">  console.log("Title is not empty");</w:t>
      </w:r>
      <w:r>
        <w:rPr>
          <w:rFonts w:ascii="Consolas" w:hAnsi="Consolas" w:cs="Consolas"/>
          <w:color w:val="331A55"/>
          <w:sz w:val="19"/>
        </w:rPr>
        <w:br/>
        <w:t>}</w:t>
      </w:r>
    </w:p>
    <w:p w14:paraId="72EF0C2A"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3E42ACCA" w14:textId="77777777">
        <w:trPr>
          <w:jc w:val="center"/>
        </w:trPr>
        <w:tc>
          <w:tcPr>
            <w:tcW w:w="3120" w:type="dxa"/>
            <w:shd w:val="clear" w:color="auto" w:fill="4D1D82"/>
            <w:tcMar>
              <w:top w:w="60" w:type="dxa"/>
              <w:left w:w="80" w:type="dxa"/>
              <w:bottom w:w="60" w:type="dxa"/>
              <w:right w:w="80" w:type="dxa"/>
            </w:tcMar>
            <w:vAlign w:val="center"/>
          </w:tcPr>
          <w:p w14:paraId="57B2AE0D"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7CCC203B"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3DFD6CC6" w14:textId="77777777" w:rsidR="003272D9" w:rsidRDefault="00B47D92">
            <w:pPr>
              <w:keepNext/>
              <w:keepLines/>
              <w:spacing w:after="20" w:line="252" w:lineRule="auto"/>
            </w:pPr>
            <w:r>
              <w:rPr>
                <w:b/>
                <w:color w:val="FFFFFF"/>
              </w:rPr>
              <w:t>How to avoid it</w:t>
            </w:r>
          </w:p>
        </w:tc>
      </w:tr>
      <w:tr w:rsidR="003272D9" w14:paraId="23FF3437" w14:textId="77777777">
        <w:trPr>
          <w:jc w:val="center"/>
        </w:trPr>
        <w:tc>
          <w:tcPr>
            <w:tcW w:w="3120" w:type="dxa"/>
            <w:tcMar>
              <w:top w:w="60" w:type="dxa"/>
              <w:left w:w="80" w:type="dxa"/>
              <w:bottom w:w="60" w:type="dxa"/>
              <w:right w:w="80" w:type="dxa"/>
            </w:tcMar>
            <w:vAlign w:val="center"/>
          </w:tcPr>
          <w:p w14:paraId="1EEB9874" w14:textId="77777777" w:rsidR="003272D9" w:rsidRDefault="00B47D92">
            <w:pPr>
              <w:keepLines/>
              <w:spacing w:after="20" w:line="252" w:lineRule="auto"/>
            </w:pPr>
            <w:r>
              <w:t>Forgetting spaces count</w:t>
            </w:r>
          </w:p>
        </w:tc>
        <w:tc>
          <w:tcPr>
            <w:tcW w:w="3120" w:type="dxa"/>
            <w:tcMar>
              <w:top w:w="60" w:type="dxa"/>
              <w:left w:w="80" w:type="dxa"/>
              <w:bottom w:w="60" w:type="dxa"/>
              <w:right w:w="80" w:type="dxa"/>
            </w:tcMar>
            <w:vAlign w:val="center"/>
          </w:tcPr>
          <w:p w14:paraId="4F44502A" w14:textId="77777777" w:rsidR="003272D9" w:rsidRDefault="00B47D92">
            <w:pPr>
              <w:keepLines/>
              <w:spacing w:after="20" w:line="252" w:lineRule="auto"/>
            </w:pPr>
            <w:r>
              <w:t>Visual counting</w:t>
            </w:r>
          </w:p>
        </w:tc>
        <w:tc>
          <w:tcPr>
            <w:tcW w:w="3120" w:type="dxa"/>
            <w:tcMar>
              <w:top w:w="60" w:type="dxa"/>
              <w:left w:w="80" w:type="dxa"/>
              <w:bottom w:w="60" w:type="dxa"/>
              <w:right w:w="80" w:type="dxa"/>
            </w:tcMar>
            <w:vAlign w:val="center"/>
          </w:tcPr>
          <w:p w14:paraId="0AC433AD" w14:textId="77777777" w:rsidR="003272D9" w:rsidRDefault="00B47D92">
            <w:pPr>
              <w:keepLines/>
              <w:spacing w:after="20" w:line="252" w:lineRule="auto"/>
            </w:pPr>
            <w:r>
              <w:t>Count every character</w:t>
            </w:r>
          </w:p>
        </w:tc>
      </w:tr>
      <w:tr w:rsidR="003272D9" w14:paraId="7C6681EC" w14:textId="77777777">
        <w:trPr>
          <w:jc w:val="center"/>
        </w:trPr>
        <w:tc>
          <w:tcPr>
            <w:tcW w:w="3120" w:type="dxa"/>
            <w:shd w:val="clear" w:color="auto" w:fill="F7F4FB"/>
            <w:tcMar>
              <w:top w:w="60" w:type="dxa"/>
              <w:left w:w="80" w:type="dxa"/>
              <w:bottom w:w="60" w:type="dxa"/>
              <w:right w:w="80" w:type="dxa"/>
            </w:tcMar>
            <w:vAlign w:val="center"/>
          </w:tcPr>
          <w:p w14:paraId="1082D695" w14:textId="77777777" w:rsidR="003272D9" w:rsidRDefault="00B47D92">
            <w:pPr>
              <w:keepLines/>
              <w:spacing w:after="20" w:line="252" w:lineRule="auto"/>
            </w:pPr>
            <w:r>
              <w:t xml:space="preserve">Using </w:t>
            </w:r>
            <w:r>
              <w:rPr>
                <w:rFonts w:ascii="Consolas" w:hAnsi="Consolas" w:cs="Consolas"/>
                <w:sz w:val="20"/>
              </w:rPr>
              <w:t>length()</w:t>
            </w:r>
            <w:r>
              <w:t xml:space="preserve"> with parens</w:t>
            </w:r>
          </w:p>
        </w:tc>
        <w:tc>
          <w:tcPr>
            <w:tcW w:w="3120" w:type="dxa"/>
            <w:shd w:val="clear" w:color="auto" w:fill="F7F4FB"/>
            <w:tcMar>
              <w:top w:w="60" w:type="dxa"/>
              <w:left w:w="80" w:type="dxa"/>
              <w:bottom w:w="60" w:type="dxa"/>
              <w:right w:w="80" w:type="dxa"/>
            </w:tcMar>
            <w:vAlign w:val="center"/>
          </w:tcPr>
          <w:p w14:paraId="066ED93D" w14:textId="77777777" w:rsidR="003272D9" w:rsidRDefault="00B47D92">
            <w:pPr>
              <w:keepLines/>
              <w:spacing w:after="20" w:line="252" w:lineRule="auto"/>
            </w:pPr>
            <w:r>
              <w:t>Array habit</w:t>
            </w:r>
          </w:p>
        </w:tc>
        <w:tc>
          <w:tcPr>
            <w:tcW w:w="3120" w:type="dxa"/>
            <w:shd w:val="clear" w:color="auto" w:fill="F7F4FB"/>
            <w:tcMar>
              <w:top w:w="60" w:type="dxa"/>
              <w:left w:w="80" w:type="dxa"/>
              <w:bottom w:w="60" w:type="dxa"/>
              <w:right w:w="80" w:type="dxa"/>
            </w:tcMar>
            <w:vAlign w:val="center"/>
          </w:tcPr>
          <w:p w14:paraId="6590BB18" w14:textId="77777777" w:rsidR="003272D9" w:rsidRDefault="00B47D92">
            <w:pPr>
              <w:keepLines/>
              <w:spacing w:after="20" w:line="252" w:lineRule="auto"/>
            </w:pPr>
            <w:r>
              <w:rPr>
                <w:rFonts w:ascii="Consolas" w:hAnsi="Consolas" w:cs="Consolas"/>
                <w:sz w:val="20"/>
              </w:rPr>
              <w:t>length</w:t>
            </w:r>
            <w:r>
              <w:t xml:space="preserve"> is a property — no parens</w:t>
            </w:r>
          </w:p>
        </w:tc>
      </w:tr>
    </w:tbl>
    <w:p w14:paraId="039344C2" w14:textId="77777777" w:rsidR="003272D9" w:rsidRDefault="003272D9">
      <w:pPr>
        <w:spacing w:after="40"/>
      </w:pPr>
    </w:p>
    <w:p w14:paraId="43C16A11" w14:textId="77777777" w:rsidR="003272D9" w:rsidRDefault="00B47D92">
      <w:pPr>
        <w:pStyle w:val="Heading4"/>
      </w:pPr>
      <w:r>
        <w:rPr>
          <w:b w:val="0"/>
          <w:i w:val="0"/>
        </w:rPr>
        <w:lastRenderedPageBreak/>
        <w:t>Memory Tip</w:t>
      </w:r>
    </w:p>
    <w:tbl>
      <w:tblPr>
        <w:tblW w:w="0" w:type="auto"/>
        <w:jc w:val="center"/>
        <w:tblLook w:val="04A0" w:firstRow="1" w:lastRow="0" w:firstColumn="1" w:lastColumn="0" w:noHBand="0" w:noVBand="1"/>
      </w:tblPr>
      <w:tblGrid>
        <w:gridCol w:w="9360"/>
      </w:tblGrid>
      <w:tr w:rsidR="003272D9" w14:paraId="4E82C0A1" w14:textId="77777777">
        <w:trPr>
          <w:jc w:val="center"/>
        </w:trPr>
        <w:tc>
          <w:tcPr>
            <w:tcW w:w="9360" w:type="dxa"/>
            <w:shd w:val="clear" w:color="auto" w:fill="FFF6E5"/>
            <w:tcMar>
              <w:top w:w="90" w:type="dxa"/>
              <w:left w:w="140" w:type="dxa"/>
              <w:bottom w:w="90" w:type="dxa"/>
              <w:right w:w="140" w:type="dxa"/>
            </w:tcMar>
          </w:tcPr>
          <w:p w14:paraId="6E0EF2BA" w14:textId="77777777" w:rsidR="003272D9" w:rsidRDefault="00B47D92">
            <w:pPr>
              <w:keepLines/>
              <w:spacing w:after="60" w:line="264" w:lineRule="auto"/>
            </w:pPr>
            <w:r>
              <w:rPr>
                <w:b/>
                <w:color w:val="FD8C00"/>
              </w:rPr>
              <w:t xml:space="preserve">KEY NOTE:  </w:t>
            </w:r>
            <w:r>
              <w:rPr>
                <w:b/>
              </w:rPr>
              <w:t>"`length` counts characters, spaces included, no parentheses."</w:t>
            </w:r>
          </w:p>
        </w:tc>
      </w:tr>
    </w:tbl>
    <w:p w14:paraId="0924D275" w14:textId="77777777" w:rsidR="003272D9" w:rsidRDefault="00B47D92">
      <w:pPr>
        <w:pStyle w:val="Heading4"/>
      </w:pPr>
      <w:r>
        <w:rPr>
          <w:b w:val="0"/>
          <w:i w:val="0"/>
        </w:rPr>
        <w:t>Practice Exercises</w:t>
      </w:r>
    </w:p>
    <w:p w14:paraId="64AA908B" w14:textId="77777777" w:rsidR="003272D9" w:rsidRDefault="00B47D92">
      <w:pPr>
        <w:keepLines/>
      </w:pPr>
      <w:r>
        <w:rPr>
          <w:b/>
        </w:rPr>
        <w:t>Beginner:</w:t>
      </w:r>
    </w:p>
    <w:p w14:paraId="7E780D9E" w14:textId="77777777" w:rsidR="003272D9" w:rsidRDefault="00B47D92">
      <w:pPr>
        <w:pStyle w:val="ListNumber"/>
        <w:keepLines/>
        <w:spacing w:after="40" w:line="269" w:lineRule="auto"/>
        <w:ind w:left="432"/>
      </w:pPr>
      <w:r>
        <w:t>Print the length of your name.</w:t>
      </w:r>
    </w:p>
    <w:p w14:paraId="5EAF6088" w14:textId="77777777" w:rsidR="003272D9" w:rsidRDefault="00B47D92">
      <w:pPr>
        <w:pStyle w:val="ListNumber"/>
        <w:keepLines/>
        <w:spacing w:after="40" w:line="269" w:lineRule="auto"/>
        <w:ind w:left="432"/>
      </w:pPr>
      <w:r>
        <w:t>Print the length of "Hello World!".</w:t>
      </w:r>
    </w:p>
    <w:p w14:paraId="09171E3F" w14:textId="77777777" w:rsidR="003272D9" w:rsidRDefault="00B47D92">
      <w:pPr>
        <w:pStyle w:val="ListNumber"/>
        <w:keepLines/>
        <w:spacing w:after="40" w:line="269" w:lineRule="auto"/>
        <w:ind w:left="432"/>
      </w:pPr>
      <w:r>
        <w:t xml:space="preserve">Print the length of an empty string </w:t>
      </w:r>
      <w:r>
        <w:rPr>
          <w:rFonts w:ascii="Consolas" w:hAnsi="Consolas" w:cs="Consolas"/>
          <w:sz w:val="20"/>
        </w:rPr>
        <w:t>""</w:t>
      </w:r>
      <w:r>
        <w:t>.</w:t>
      </w:r>
    </w:p>
    <w:p w14:paraId="56F00C62" w14:textId="77777777" w:rsidR="003272D9" w:rsidRDefault="00B47D92">
      <w:pPr>
        <w:keepLines/>
      </w:pPr>
      <w:r>
        <w:rPr>
          <w:b/>
        </w:rPr>
        <w:t>Intermediate:</w:t>
      </w:r>
    </w:p>
    <w:p w14:paraId="5217FFF7" w14:textId="77777777" w:rsidR="003272D9" w:rsidRDefault="00B47D92">
      <w:pPr>
        <w:pStyle w:val="ListNumber"/>
        <w:keepLines/>
        <w:spacing w:after="40" w:line="269" w:lineRule="auto"/>
        <w:ind w:left="432"/>
      </w:pPr>
      <w:r>
        <w:t>Check if a string is longer than 10 characters and print a message.</w:t>
      </w:r>
    </w:p>
    <w:p w14:paraId="7DC383F0" w14:textId="77777777" w:rsidR="003272D9" w:rsidRDefault="00B47D92">
      <w:pPr>
        <w:pStyle w:val="ListNumber"/>
        <w:keepLines/>
        <w:spacing w:after="40" w:line="269" w:lineRule="auto"/>
        <w:ind w:left="432"/>
      </w:pPr>
      <w:r>
        <w:t>Build a report line with the length of a page title.</w:t>
      </w:r>
    </w:p>
    <w:p w14:paraId="50A98CE4" w14:textId="77777777" w:rsidR="003272D9" w:rsidRDefault="00B47D92">
      <w:pPr>
        <w:keepLines/>
      </w:pPr>
      <w:r>
        <w:rPr>
          <w:b/>
        </w:rPr>
        <w:t>Challenge:</w:t>
      </w:r>
    </w:p>
    <w:p w14:paraId="138EE6AA" w14:textId="77777777" w:rsidR="003272D9" w:rsidRDefault="00B47D92">
      <w:pPr>
        <w:pStyle w:val="ListNumber"/>
        <w:keepLines/>
        <w:spacing w:after="40" w:line="269" w:lineRule="auto"/>
        <w:ind w:left="432"/>
      </w:pPr>
      <w:r>
        <w:t xml:space="preserve">Write a program that prints each character of "TEST" with its index, using a loop and </w:t>
      </w:r>
      <w:r>
        <w:rPr>
          <w:rFonts w:ascii="Consolas" w:hAnsi="Consolas" w:cs="Consolas"/>
          <w:sz w:val="20"/>
        </w:rPr>
        <w:t>length</w:t>
      </w:r>
      <w:r>
        <w:t>.</w:t>
      </w:r>
    </w:p>
    <w:p w14:paraId="6C33C772" w14:textId="77777777" w:rsidR="003272D9" w:rsidRDefault="00B47D92">
      <w:pPr>
        <w:pStyle w:val="Heading4"/>
      </w:pPr>
      <w:r>
        <w:rPr>
          <w:b w:val="0"/>
          <w:i w:val="0"/>
        </w:rPr>
        <w:t>Interview Questions</w:t>
      </w:r>
    </w:p>
    <w:p w14:paraId="19774964" w14:textId="77777777" w:rsidR="003272D9" w:rsidRDefault="00B47D92">
      <w:pPr>
        <w:keepLines/>
      </w:pPr>
      <w:r>
        <w:rPr>
          <w:b/>
        </w:rPr>
        <w:t>Beginner:</w:t>
      </w:r>
    </w:p>
    <w:p w14:paraId="1047473D" w14:textId="77777777" w:rsidR="003272D9" w:rsidRDefault="00B47D92">
      <w:pPr>
        <w:pStyle w:val="ListNumber"/>
        <w:keepLines/>
        <w:spacing w:after="40" w:line="269" w:lineRule="auto"/>
        <w:ind w:left="432"/>
      </w:pPr>
      <w:r>
        <w:t>What is a string?</w:t>
      </w:r>
    </w:p>
    <w:p w14:paraId="1984B4B2" w14:textId="77777777" w:rsidR="003272D9" w:rsidRDefault="00B47D92">
      <w:pPr>
        <w:pStyle w:val="ListNumber"/>
        <w:keepLines/>
        <w:spacing w:after="40" w:line="269" w:lineRule="auto"/>
        <w:ind w:left="432"/>
      </w:pPr>
      <w:r>
        <w:t xml:space="preserve">What does </w:t>
      </w:r>
      <w:r>
        <w:rPr>
          <w:rFonts w:ascii="Consolas" w:hAnsi="Consolas" w:cs="Consolas"/>
          <w:sz w:val="20"/>
        </w:rPr>
        <w:t>length</w:t>
      </w:r>
      <w:r>
        <w:t xml:space="preserve"> return?</w:t>
      </w:r>
    </w:p>
    <w:p w14:paraId="1314D9B9" w14:textId="77777777" w:rsidR="003272D9" w:rsidRDefault="00B47D92">
      <w:pPr>
        <w:pStyle w:val="ListNumber"/>
        <w:keepLines/>
        <w:spacing w:after="40" w:line="269" w:lineRule="auto"/>
        <w:ind w:left="432"/>
      </w:pPr>
      <w:r>
        <w:t>Do spaces count?</w:t>
      </w:r>
    </w:p>
    <w:p w14:paraId="21F14582" w14:textId="77777777" w:rsidR="003272D9" w:rsidRDefault="00B47D92">
      <w:pPr>
        <w:pStyle w:val="ListNumber"/>
        <w:keepLines/>
        <w:spacing w:after="40" w:line="269" w:lineRule="auto"/>
        <w:ind w:left="432"/>
      </w:pPr>
      <w:r>
        <w:t xml:space="preserve">Is </w:t>
      </w:r>
      <w:r>
        <w:rPr>
          <w:rFonts w:ascii="Consolas" w:hAnsi="Consolas" w:cs="Consolas"/>
          <w:sz w:val="20"/>
        </w:rPr>
        <w:t>length</w:t>
      </w:r>
      <w:r>
        <w:t xml:space="preserve"> a method or a property?</w:t>
      </w:r>
    </w:p>
    <w:p w14:paraId="400441A7" w14:textId="77777777" w:rsidR="003272D9" w:rsidRDefault="00B47D92">
      <w:pPr>
        <w:pStyle w:val="ListNumber"/>
        <w:keepLines/>
        <w:spacing w:after="40" w:line="269" w:lineRule="auto"/>
        <w:ind w:left="432"/>
      </w:pPr>
      <w:r>
        <w:t xml:space="preserve">What is the length of </w:t>
      </w:r>
      <w:r>
        <w:rPr>
          <w:rFonts w:ascii="Consolas" w:hAnsi="Consolas" w:cs="Consolas"/>
          <w:sz w:val="20"/>
        </w:rPr>
        <w:t>""</w:t>
      </w:r>
      <w:r>
        <w:t>?</w:t>
      </w:r>
    </w:p>
    <w:p w14:paraId="7E576AB2" w14:textId="77777777" w:rsidR="003272D9" w:rsidRDefault="00B47D92">
      <w:pPr>
        <w:keepLines/>
      </w:pPr>
      <w:r>
        <w:rPr>
          <w:b/>
        </w:rPr>
        <w:t>Intermediate:</w:t>
      </w:r>
    </w:p>
    <w:p w14:paraId="7AA5365B" w14:textId="77777777" w:rsidR="003272D9" w:rsidRDefault="00B47D92">
      <w:pPr>
        <w:pStyle w:val="ListNumber"/>
        <w:keepLines/>
        <w:spacing w:after="40" w:line="269" w:lineRule="auto"/>
        <w:ind w:left="432"/>
      </w:pPr>
      <w:r>
        <w:t>Why is length useful for empty-text checks?</w:t>
      </w:r>
    </w:p>
    <w:p w14:paraId="2F233F77" w14:textId="77777777" w:rsidR="003272D9" w:rsidRDefault="00B47D92">
      <w:pPr>
        <w:pStyle w:val="ListNumber"/>
        <w:keepLines/>
        <w:spacing w:after="40" w:line="269" w:lineRule="auto"/>
        <w:ind w:left="432"/>
      </w:pPr>
      <w:r>
        <w:t xml:space="preserve">What is the length of </w:t>
      </w:r>
      <w:r>
        <w:rPr>
          <w:rFonts w:ascii="Consolas" w:hAnsi="Consolas" w:cs="Consolas"/>
          <w:sz w:val="20"/>
        </w:rPr>
        <w:t>" a "</w:t>
      </w:r>
      <w:r>
        <w:t xml:space="preserve"> (spaces around a)?</w:t>
      </w:r>
    </w:p>
    <w:p w14:paraId="76467C30" w14:textId="77777777" w:rsidR="003272D9" w:rsidRDefault="00B47D92">
      <w:pPr>
        <w:pStyle w:val="ListNumber"/>
        <w:keepLines/>
        <w:spacing w:after="40" w:line="269" w:lineRule="auto"/>
        <w:ind w:left="432"/>
      </w:pPr>
      <w:r>
        <w:t>How do you loop over string characters?</w:t>
      </w:r>
    </w:p>
    <w:p w14:paraId="091733FA" w14:textId="77777777" w:rsidR="003272D9" w:rsidRDefault="00B47D92">
      <w:pPr>
        <w:keepLines/>
      </w:pPr>
      <w:r>
        <w:rPr>
          <w:b/>
        </w:rPr>
        <w:t>Scenario-Based:</w:t>
      </w:r>
    </w:p>
    <w:p w14:paraId="5A31BF15" w14:textId="77777777" w:rsidR="003272D9" w:rsidRDefault="00B47D92">
      <w:pPr>
        <w:pStyle w:val="ListNumber"/>
        <w:keepLines/>
        <w:spacing w:after="40" w:line="269" w:lineRule="auto"/>
        <w:ind w:left="432"/>
      </w:pPr>
      <w:r>
        <w:t>A field must not exceed 50 characters. Show the check.</w:t>
      </w:r>
    </w:p>
    <w:p w14:paraId="417C6A7C" w14:textId="77777777" w:rsidR="003272D9" w:rsidRDefault="00B47D92">
      <w:pPr>
        <w:pStyle w:val="ListNumber"/>
        <w:keepLines/>
        <w:spacing w:after="40" w:line="269" w:lineRule="auto"/>
        <w:ind w:left="432"/>
      </w:pPr>
      <w:r>
        <w:t>A page title seems empty but length is 3. What could it contain? (Spaces!)</w:t>
      </w:r>
    </w:p>
    <w:p w14:paraId="5D0DF96D" w14:textId="77777777" w:rsidR="003272D9" w:rsidRDefault="00B47D92">
      <w:pPr>
        <w:pStyle w:val="Heading4"/>
      </w:pPr>
      <w:r>
        <w:rPr>
          <w:b w:val="0"/>
          <w:i w:val="0"/>
        </w:rPr>
        <w:t>Quick Recap</w:t>
      </w:r>
    </w:p>
    <w:p w14:paraId="7C26B764" w14:textId="77777777" w:rsidR="003272D9" w:rsidRDefault="00B47D92">
      <w:pPr>
        <w:pStyle w:val="ListBullet"/>
        <w:keepLines/>
        <w:spacing w:after="40" w:line="269" w:lineRule="auto"/>
        <w:ind w:left="432"/>
      </w:pPr>
      <w:r>
        <w:rPr>
          <w:rFonts w:ascii="Consolas" w:hAnsi="Consolas" w:cs="Consolas"/>
          <w:sz w:val="20"/>
        </w:rPr>
        <w:t>length</w:t>
      </w:r>
      <w:r>
        <w:t xml:space="preserve"> = character count including spaces.</w:t>
      </w:r>
    </w:p>
    <w:p w14:paraId="74566DA3" w14:textId="77777777" w:rsidR="003272D9" w:rsidRDefault="00B47D92">
      <w:pPr>
        <w:pStyle w:val="ListBullet"/>
        <w:keepLines/>
        <w:spacing w:after="40" w:line="269" w:lineRule="auto"/>
        <w:ind w:left="432"/>
      </w:pPr>
      <w:r>
        <w:t>Property, not a method.</w:t>
      </w:r>
    </w:p>
    <w:p w14:paraId="32B8FF3A" w14:textId="77777777" w:rsidR="003272D9" w:rsidRDefault="00B47D92">
      <w:pPr>
        <w:pStyle w:val="Heading3"/>
      </w:pPr>
      <w:bookmarkStart w:id="157" w:name="_Toc237035100"/>
      <w:r>
        <w:rPr>
          <w:b w:val="0"/>
        </w:rPr>
        <w:t xml:space="preserve">Topic 10.2 – </w:t>
      </w:r>
      <w:r>
        <w:rPr>
          <w:rFonts w:ascii="Consolas" w:hAnsi="Consolas" w:cs="Consolas"/>
          <w:b w:val="0"/>
          <w:sz w:val="20"/>
        </w:rPr>
        <w:t>toUpperCase</w:t>
      </w:r>
      <w:r>
        <w:rPr>
          <w:b w:val="0"/>
        </w:rPr>
        <w:t xml:space="preserve">, </w:t>
      </w:r>
      <w:r>
        <w:rPr>
          <w:rFonts w:ascii="Consolas" w:hAnsi="Consolas" w:cs="Consolas"/>
          <w:b w:val="0"/>
          <w:sz w:val="20"/>
        </w:rPr>
        <w:t>toLowerCase</w:t>
      </w:r>
      <w:r>
        <w:rPr>
          <w:b w:val="0"/>
        </w:rPr>
        <w:t xml:space="preserve">, </w:t>
      </w:r>
      <w:r>
        <w:rPr>
          <w:rFonts w:ascii="Consolas" w:hAnsi="Consolas" w:cs="Consolas"/>
          <w:b w:val="0"/>
          <w:sz w:val="20"/>
        </w:rPr>
        <w:t>trim</w:t>
      </w:r>
      <w:bookmarkEnd w:id="157"/>
    </w:p>
    <w:p w14:paraId="7E241508" w14:textId="77777777" w:rsidR="003272D9" w:rsidRDefault="00B47D92">
      <w:pPr>
        <w:pStyle w:val="Heading4"/>
      </w:pPr>
      <w:r>
        <w:rPr>
          <w:b w:val="0"/>
          <w:i w:val="0"/>
        </w:rPr>
        <w:t>Definition</w:t>
      </w:r>
    </w:p>
    <w:p w14:paraId="4947C041" w14:textId="77777777" w:rsidR="003272D9" w:rsidRDefault="00B47D92">
      <w:pPr>
        <w:pStyle w:val="ListBullet"/>
        <w:keepLines/>
        <w:spacing w:after="40" w:line="269" w:lineRule="auto"/>
        <w:ind w:left="432"/>
      </w:pPr>
      <w:r>
        <w:rPr>
          <w:rFonts w:ascii="Consolas" w:hAnsi="Consolas" w:cs="Consolas"/>
          <w:sz w:val="20"/>
        </w:rPr>
        <w:t>toUpperCase()</w:t>
      </w:r>
      <w:r>
        <w:t xml:space="preserve"> — all caps.</w:t>
      </w:r>
    </w:p>
    <w:p w14:paraId="60A74A43" w14:textId="77777777" w:rsidR="003272D9" w:rsidRDefault="00B47D92">
      <w:pPr>
        <w:pStyle w:val="ListBullet"/>
        <w:keepLines/>
        <w:spacing w:after="40" w:line="269" w:lineRule="auto"/>
        <w:ind w:left="432"/>
      </w:pPr>
      <w:r>
        <w:rPr>
          <w:rFonts w:ascii="Consolas" w:hAnsi="Consolas" w:cs="Consolas"/>
          <w:sz w:val="20"/>
        </w:rPr>
        <w:t>toLowerCase()</w:t>
      </w:r>
      <w:r>
        <w:t xml:space="preserve"> — all lowercase.</w:t>
      </w:r>
    </w:p>
    <w:p w14:paraId="0CD8E594" w14:textId="77777777" w:rsidR="003272D9" w:rsidRDefault="00B47D92">
      <w:pPr>
        <w:pStyle w:val="ListBullet"/>
        <w:keepLines/>
        <w:spacing w:after="40" w:line="269" w:lineRule="auto"/>
        <w:ind w:left="432"/>
      </w:pPr>
      <w:r>
        <w:rPr>
          <w:rFonts w:ascii="Consolas" w:hAnsi="Consolas" w:cs="Consolas"/>
          <w:sz w:val="20"/>
        </w:rPr>
        <w:t>trim()</w:t>
      </w:r>
      <w:r>
        <w:t xml:space="preserve"> — removes whitespace at both ends.</w:t>
      </w:r>
    </w:p>
    <w:p w14:paraId="77EC0E31" w14:textId="77777777" w:rsidR="003272D9" w:rsidRDefault="00B47D92">
      <w:pPr>
        <w:pStyle w:val="Heading4"/>
      </w:pPr>
      <w:r>
        <w:rPr>
          <w:b w:val="0"/>
          <w:i w:val="0"/>
        </w:rPr>
        <w:lastRenderedPageBreak/>
        <w:t>Why Do We Need It?</w:t>
      </w:r>
    </w:p>
    <w:p w14:paraId="35E96D2E" w14:textId="77777777" w:rsidR="003272D9" w:rsidRDefault="00B47D92">
      <w:pPr>
        <w:keepLines/>
      </w:pPr>
      <w:r>
        <w:t xml:space="preserve">Real-world text is messy: "  LOGIN  " vs "login". For reliable assertions, </w:t>
      </w:r>
      <w:r>
        <w:rPr>
          <w:b/>
        </w:rPr>
        <w:t>normalize</w:t>
      </w:r>
      <w:r>
        <w:t xml:space="preserve"> text first with these methods.</w:t>
      </w:r>
    </w:p>
    <w:p w14:paraId="570E4F75" w14:textId="77777777" w:rsidR="003272D9" w:rsidRDefault="00B47D92">
      <w:pPr>
        <w:pStyle w:val="Heading4"/>
      </w:pPr>
      <w:r>
        <w:rPr>
          <w:b w:val="0"/>
          <w:i w:val="0"/>
        </w:rPr>
        <w:t>Real-Life Analogy</w:t>
      </w:r>
    </w:p>
    <w:p w14:paraId="5B0B1BDC" w14:textId="77777777" w:rsidR="003272D9" w:rsidRDefault="00B47D92">
      <w:pPr>
        <w:keepLines/>
      </w:pPr>
      <w:r>
        <w:t xml:space="preserve">These are like </w:t>
      </w:r>
      <w:r>
        <w:rPr>
          <w:b/>
        </w:rPr>
        <w:t>cleaning tools for text</w:t>
      </w:r>
      <w:r>
        <w:t>: trim = dusting off the edges; uppercase/lowercase = making all clothes the same style.</w:t>
      </w:r>
    </w:p>
    <w:p w14:paraId="5438B763" w14:textId="77777777" w:rsidR="003272D9" w:rsidRDefault="00B47D92">
      <w:pPr>
        <w:pStyle w:val="Heading4"/>
      </w:pPr>
      <w:r>
        <w:rPr>
          <w:b w:val="0"/>
          <w:i w:val="0"/>
        </w:rPr>
        <w:t>Simple JavaScript Example</w:t>
      </w:r>
    </w:p>
    <w:p w14:paraId="1EE04375" w14:textId="77777777" w:rsidR="003272D9" w:rsidRDefault="00B47D92">
      <w:pPr>
        <w:keepLines/>
        <w:shd w:val="clear" w:color="auto" w:fill="F5F2FA"/>
        <w:spacing w:before="80" w:after="160"/>
        <w:ind w:left="360" w:right="216"/>
      </w:pPr>
      <w:r>
        <w:rPr>
          <w:rFonts w:ascii="Consolas" w:hAnsi="Consolas" w:cs="Consolas"/>
          <w:color w:val="331A55"/>
          <w:sz w:val="19"/>
        </w:rPr>
        <w:t>const messy = "  Hello World  ";</w:t>
      </w:r>
      <w:r>
        <w:rPr>
          <w:rFonts w:ascii="Consolas" w:hAnsi="Consolas" w:cs="Consolas"/>
          <w:color w:val="331A55"/>
          <w:sz w:val="19"/>
        </w:rPr>
        <w:br/>
      </w:r>
      <w:r>
        <w:rPr>
          <w:rFonts w:ascii="Consolas" w:hAnsi="Consolas" w:cs="Consolas"/>
          <w:color w:val="331A55"/>
          <w:sz w:val="19"/>
        </w:rPr>
        <w:br/>
        <w:t>console.log(messy.trim());        // "Hello World"</w:t>
      </w:r>
      <w:r>
        <w:rPr>
          <w:rFonts w:ascii="Consolas" w:hAnsi="Consolas" w:cs="Consolas"/>
          <w:color w:val="331A55"/>
          <w:sz w:val="19"/>
        </w:rPr>
        <w:br/>
        <w:t>console.log(messy.toLowerCase()); // "  hello world  "</w:t>
      </w:r>
      <w:r>
        <w:rPr>
          <w:rFonts w:ascii="Consolas" w:hAnsi="Consolas" w:cs="Consolas"/>
          <w:color w:val="331A55"/>
          <w:sz w:val="19"/>
        </w:rPr>
        <w:br/>
      </w:r>
      <w:r>
        <w:rPr>
          <w:rFonts w:ascii="Consolas" w:hAnsi="Consolas" w:cs="Consolas"/>
          <w:color w:val="331A55"/>
          <w:sz w:val="19"/>
        </w:rPr>
        <w:t>console.log(messy.toUpperCase()); // "  HELLO WORLD  "</w:t>
      </w:r>
      <w:r>
        <w:rPr>
          <w:rFonts w:ascii="Consolas" w:hAnsi="Consolas" w:cs="Consolas"/>
          <w:color w:val="331A55"/>
          <w:sz w:val="19"/>
        </w:rPr>
        <w:br/>
        <w:t>console.log(messy.trim().toLowerCase()); // "hello world"</w:t>
      </w:r>
    </w:p>
    <w:p w14:paraId="1C88A7F6"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1C04EB48" w14:textId="77777777">
        <w:trPr>
          <w:jc w:val="center"/>
        </w:trPr>
        <w:tc>
          <w:tcPr>
            <w:tcW w:w="4680" w:type="dxa"/>
            <w:shd w:val="clear" w:color="auto" w:fill="4D1D82"/>
            <w:tcMar>
              <w:top w:w="60" w:type="dxa"/>
              <w:left w:w="80" w:type="dxa"/>
              <w:bottom w:w="60" w:type="dxa"/>
              <w:right w:w="80" w:type="dxa"/>
            </w:tcMar>
            <w:vAlign w:val="center"/>
          </w:tcPr>
          <w:p w14:paraId="41A054A5" w14:textId="77777777" w:rsidR="003272D9" w:rsidRDefault="00B47D92">
            <w:pPr>
              <w:keepNext/>
              <w:keepLines/>
              <w:spacing w:after="20" w:line="252" w:lineRule="auto"/>
            </w:pPr>
            <w:r>
              <w:rPr>
                <w:b/>
                <w:color w:val="FFFFFF"/>
              </w:rPr>
              <w:t>Method</w:t>
            </w:r>
          </w:p>
        </w:tc>
        <w:tc>
          <w:tcPr>
            <w:tcW w:w="4680" w:type="dxa"/>
            <w:shd w:val="clear" w:color="auto" w:fill="4D1D82"/>
            <w:tcMar>
              <w:top w:w="60" w:type="dxa"/>
              <w:left w:w="80" w:type="dxa"/>
              <w:bottom w:w="60" w:type="dxa"/>
              <w:right w:w="80" w:type="dxa"/>
            </w:tcMar>
            <w:vAlign w:val="center"/>
          </w:tcPr>
          <w:p w14:paraId="3EDC1456" w14:textId="77777777" w:rsidR="003272D9" w:rsidRDefault="00B47D92">
            <w:pPr>
              <w:keepNext/>
              <w:keepLines/>
              <w:spacing w:after="20" w:line="252" w:lineRule="auto"/>
            </w:pPr>
            <w:r>
              <w:rPr>
                <w:b/>
                <w:color w:val="FFFFFF"/>
              </w:rPr>
              <w:t>Result</w:t>
            </w:r>
          </w:p>
        </w:tc>
      </w:tr>
      <w:tr w:rsidR="003272D9" w14:paraId="6BAE7E01" w14:textId="77777777">
        <w:trPr>
          <w:jc w:val="center"/>
        </w:trPr>
        <w:tc>
          <w:tcPr>
            <w:tcW w:w="4680" w:type="dxa"/>
            <w:tcMar>
              <w:top w:w="60" w:type="dxa"/>
              <w:left w:w="80" w:type="dxa"/>
              <w:bottom w:w="60" w:type="dxa"/>
              <w:right w:w="80" w:type="dxa"/>
            </w:tcMar>
            <w:vAlign w:val="center"/>
          </w:tcPr>
          <w:p w14:paraId="03C2D9F0" w14:textId="77777777" w:rsidR="003272D9" w:rsidRDefault="00B47D92">
            <w:pPr>
              <w:keepLines/>
              <w:spacing w:after="20" w:line="252" w:lineRule="auto"/>
            </w:pPr>
            <w:r>
              <w:rPr>
                <w:rFonts w:ascii="Consolas" w:hAnsi="Consolas" w:cs="Consolas"/>
                <w:sz w:val="20"/>
              </w:rPr>
              <w:t>trim()</w:t>
            </w:r>
          </w:p>
        </w:tc>
        <w:tc>
          <w:tcPr>
            <w:tcW w:w="4680" w:type="dxa"/>
            <w:tcMar>
              <w:top w:w="60" w:type="dxa"/>
              <w:left w:w="80" w:type="dxa"/>
              <w:bottom w:w="60" w:type="dxa"/>
              <w:right w:w="80" w:type="dxa"/>
            </w:tcMar>
            <w:vAlign w:val="center"/>
          </w:tcPr>
          <w:p w14:paraId="652F892D" w14:textId="77777777" w:rsidR="003272D9" w:rsidRDefault="00B47D92">
            <w:pPr>
              <w:keepLines/>
              <w:spacing w:after="20" w:line="252" w:lineRule="auto"/>
            </w:pPr>
            <w:r>
              <w:t>Removes spaces at both ends</w:t>
            </w:r>
          </w:p>
        </w:tc>
      </w:tr>
      <w:tr w:rsidR="003272D9" w14:paraId="5C83C659" w14:textId="77777777">
        <w:trPr>
          <w:jc w:val="center"/>
        </w:trPr>
        <w:tc>
          <w:tcPr>
            <w:tcW w:w="4680" w:type="dxa"/>
            <w:shd w:val="clear" w:color="auto" w:fill="F7F4FB"/>
            <w:tcMar>
              <w:top w:w="60" w:type="dxa"/>
              <w:left w:w="80" w:type="dxa"/>
              <w:bottom w:w="60" w:type="dxa"/>
              <w:right w:w="80" w:type="dxa"/>
            </w:tcMar>
            <w:vAlign w:val="center"/>
          </w:tcPr>
          <w:p w14:paraId="2024D378" w14:textId="77777777" w:rsidR="003272D9" w:rsidRDefault="00B47D92">
            <w:pPr>
              <w:keepLines/>
              <w:spacing w:after="20" w:line="252" w:lineRule="auto"/>
            </w:pPr>
            <w:r>
              <w:rPr>
                <w:rFonts w:ascii="Consolas" w:hAnsi="Consolas" w:cs="Consolas"/>
                <w:sz w:val="20"/>
              </w:rPr>
              <w:t>toLowerCase()</w:t>
            </w:r>
          </w:p>
        </w:tc>
        <w:tc>
          <w:tcPr>
            <w:tcW w:w="4680" w:type="dxa"/>
            <w:shd w:val="clear" w:color="auto" w:fill="F7F4FB"/>
            <w:tcMar>
              <w:top w:w="60" w:type="dxa"/>
              <w:left w:w="80" w:type="dxa"/>
              <w:bottom w:w="60" w:type="dxa"/>
              <w:right w:w="80" w:type="dxa"/>
            </w:tcMar>
            <w:vAlign w:val="center"/>
          </w:tcPr>
          <w:p w14:paraId="3FD153AC" w14:textId="77777777" w:rsidR="003272D9" w:rsidRDefault="00B47D92">
            <w:pPr>
              <w:keepLines/>
              <w:spacing w:after="20" w:line="252" w:lineRule="auto"/>
            </w:pPr>
            <w:r>
              <w:t>All lowercase</w:t>
            </w:r>
          </w:p>
        </w:tc>
      </w:tr>
      <w:tr w:rsidR="003272D9" w14:paraId="1B01E596" w14:textId="77777777">
        <w:trPr>
          <w:jc w:val="center"/>
        </w:trPr>
        <w:tc>
          <w:tcPr>
            <w:tcW w:w="4680" w:type="dxa"/>
            <w:tcMar>
              <w:top w:w="60" w:type="dxa"/>
              <w:left w:w="80" w:type="dxa"/>
              <w:bottom w:w="60" w:type="dxa"/>
              <w:right w:w="80" w:type="dxa"/>
            </w:tcMar>
            <w:vAlign w:val="center"/>
          </w:tcPr>
          <w:p w14:paraId="465D2E81" w14:textId="77777777" w:rsidR="003272D9" w:rsidRDefault="00B47D92">
            <w:pPr>
              <w:keepLines/>
              <w:spacing w:after="20" w:line="252" w:lineRule="auto"/>
            </w:pPr>
            <w:r>
              <w:rPr>
                <w:rFonts w:ascii="Consolas" w:hAnsi="Consolas" w:cs="Consolas"/>
                <w:sz w:val="20"/>
              </w:rPr>
              <w:t>toUpperCase()</w:t>
            </w:r>
          </w:p>
        </w:tc>
        <w:tc>
          <w:tcPr>
            <w:tcW w:w="4680" w:type="dxa"/>
            <w:tcMar>
              <w:top w:w="60" w:type="dxa"/>
              <w:left w:w="80" w:type="dxa"/>
              <w:bottom w:w="60" w:type="dxa"/>
              <w:right w:w="80" w:type="dxa"/>
            </w:tcMar>
            <w:vAlign w:val="center"/>
          </w:tcPr>
          <w:p w14:paraId="7FCDF376" w14:textId="77777777" w:rsidR="003272D9" w:rsidRDefault="00B47D92">
            <w:pPr>
              <w:keepLines/>
              <w:spacing w:after="20" w:line="252" w:lineRule="auto"/>
            </w:pPr>
            <w:r>
              <w:t>All uppercase</w:t>
            </w:r>
          </w:p>
        </w:tc>
      </w:tr>
      <w:tr w:rsidR="003272D9" w14:paraId="26FC973C" w14:textId="77777777">
        <w:trPr>
          <w:jc w:val="center"/>
        </w:trPr>
        <w:tc>
          <w:tcPr>
            <w:tcW w:w="4680" w:type="dxa"/>
            <w:shd w:val="clear" w:color="auto" w:fill="F7F4FB"/>
            <w:tcMar>
              <w:top w:w="60" w:type="dxa"/>
              <w:left w:w="80" w:type="dxa"/>
              <w:bottom w:w="60" w:type="dxa"/>
              <w:right w:w="80" w:type="dxa"/>
            </w:tcMar>
            <w:vAlign w:val="center"/>
          </w:tcPr>
          <w:p w14:paraId="32D17EBD" w14:textId="77777777" w:rsidR="003272D9" w:rsidRDefault="00B47D92">
            <w:pPr>
              <w:keepLines/>
              <w:spacing w:after="20" w:line="252" w:lineRule="auto"/>
            </w:pPr>
            <w:r>
              <w:t>Chained</w:t>
            </w:r>
          </w:p>
        </w:tc>
        <w:tc>
          <w:tcPr>
            <w:tcW w:w="4680" w:type="dxa"/>
            <w:shd w:val="clear" w:color="auto" w:fill="F7F4FB"/>
            <w:tcMar>
              <w:top w:w="60" w:type="dxa"/>
              <w:left w:w="80" w:type="dxa"/>
              <w:bottom w:w="60" w:type="dxa"/>
              <w:right w:w="80" w:type="dxa"/>
            </w:tcMar>
            <w:vAlign w:val="center"/>
          </w:tcPr>
          <w:p w14:paraId="29F7EAEF" w14:textId="77777777" w:rsidR="003272D9" w:rsidRDefault="00B47D92">
            <w:pPr>
              <w:keepLines/>
              <w:spacing w:after="20" w:line="252" w:lineRule="auto"/>
            </w:pPr>
            <w:r>
              <w:rPr>
                <w:rFonts w:ascii="Consolas" w:hAnsi="Consolas" w:cs="Consolas"/>
                <w:sz w:val="20"/>
              </w:rPr>
              <w:t>trim().toLowerCase()</w:t>
            </w:r>
            <w:r>
              <w:t xml:space="preserve"> — clean and normalized</w:t>
            </w:r>
          </w:p>
        </w:tc>
      </w:tr>
    </w:tbl>
    <w:p w14:paraId="4342AC6B" w14:textId="77777777" w:rsidR="003272D9" w:rsidRDefault="003272D9">
      <w:pPr>
        <w:spacing w:after="40"/>
      </w:pPr>
    </w:p>
    <w:p w14:paraId="6FDD539E" w14:textId="77777777" w:rsidR="003272D9" w:rsidRDefault="00B47D92">
      <w:pPr>
        <w:pStyle w:val="Heading4"/>
      </w:pPr>
      <w:r>
        <w:rPr>
          <w:b w:val="0"/>
          <w:i w:val="0"/>
        </w:rPr>
        <w:t>Automation Testing Example</w:t>
      </w:r>
    </w:p>
    <w:p w14:paraId="18DDD0EF" w14:textId="77777777" w:rsidR="003272D9" w:rsidRDefault="00B47D92">
      <w:pPr>
        <w:keepLines/>
        <w:shd w:val="clear" w:color="auto" w:fill="F5F2FA"/>
        <w:spacing w:before="80" w:after="160"/>
        <w:ind w:left="360" w:right="216"/>
      </w:pPr>
      <w:r>
        <w:rPr>
          <w:rFonts w:ascii="Consolas" w:hAnsi="Consolas" w:cs="Consolas"/>
          <w:color w:val="331A55"/>
          <w:sz w:val="19"/>
        </w:rPr>
        <w:t>const actualText = "  Welcome, Tester  ";</w:t>
      </w:r>
      <w:r>
        <w:rPr>
          <w:rFonts w:ascii="Consolas" w:hAnsi="Consolas" w:cs="Consolas"/>
          <w:color w:val="331A55"/>
          <w:sz w:val="19"/>
        </w:rPr>
        <w:br/>
        <w:t>const expectedText = "welcome, tester";</w:t>
      </w:r>
      <w:r>
        <w:rPr>
          <w:rFonts w:ascii="Consolas" w:hAnsi="Consolas" w:cs="Consolas"/>
          <w:color w:val="331A55"/>
          <w:sz w:val="19"/>
        </w:rPr>
        <w:br/>
      </w:r>
      <w:r>
        <w:rPr>
          <w:rFonts w:ascii="Consolas" w:hAnsi="Consolas" w:cs="Consolas"/>
          <w:color w:val="331A55"/>
          <w:sz w:val="19"/>
        </w:rPr>
        <w:br/>
        <w:t>if (actualText.trim().toLowerCase() === expectedText) {</w:t>
      </w:r>
      <w:r>
        <w:rPr>
          <w:rFonts w:ascii="Consolas" w:hAnsi="Consolas" w:cs="Consolas"/>
          <w:color w:val="331A55"/>
          <w:sz w:val="19"/>
        </w:rPr>
        <w:br/>
      </w:r>
      <w:r>
        <w:rPr>
          <w:rFonts w:ascii="Consolas" w:hAnsi="Consolas" w:cs="Consolas"/>
          <w:color w:val="331A55"/>
          <w:sz w:val="19"/>
        </w:rPr>
        <w:t xml:space="preserve">  console.log("Text matches (case-insensitive)");</w:t>
      </w:r>
      <w:r>
        <w:rPr>
          <w:rFonts w:ascii="Consolas" w:hAnsi="Consolas" w:cs="Consolas"/>
          <w:color w:val="331A55"/>
          <w:sz w:val="19"/>
        </w:rPr>
        <w:br/>
        <w:t>}</w:t>
      </w:r>
    </w:p>
    <w:p w14:paraId="10A5101B"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1735BFE6" w14:textId="77777777">
        <w:trPr>
          <w:jc w:val="center"/>
        </w:trPr>
        <w:tc>
          <w:tcPr>
            <w:tcW w:w="3120" w:type="dxa"/>
            <w:shd w:val="clear" w:color="auto" w:fill="4D1D82"/>
            <w:tcMar>
              <w:top w:w="60" w:type="dxa"/>
              <w:left w:w="80" w:type="dxa"/>
              <w:bottom w:w="60" w:type="dxa"/>
              <w:right w:w="80" w:type="dxa"/>
            </w:tcMar>
            <w:vAlign w:val="center"/>
          </w:tcPr>
          <w:p w14:paraId="2767A6E3"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4E7A2C74"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40083DC0" w14:textId="77777777" w:rsidR="003272D9" w:rsidRDefault="00B47D92">
            <w:pPr>
              <w:keepNext/>
              <w:keepLines/>
              <w:spacing w:after="20" w:line="252" w:lineRule="auto"/>
            </w:pPr>
            <w:r>
              <w:rPr>
                <w:b/>
                <w:color w:val="FFFFFF"/>
              </w:rPr>
              <w:t>How to avoid it</w:t>
            </w:r>
          </w:p>
        </w:tc>
      </w:tr>
      <w:tr w:rsidR="003272D9" w14:paraId="3C703C2C" w14:textId="77777777">
        <w:trPr>
          <w:jc w:val="center"/>
        </w:trPr>
        <w:tc>
          <w:tcPr>
            <w:tcW w:w="3120" w:type="dxa"/>
            <w:tcMar>
              <w:top w:w="60" w:type="dxa"/>
              <w:left w:w="80" w:type="dxa"/>
              <w:bottom w:w="60" w:type="dxa"/>
              <w:right w:w="80" w:type="dxa"/>
            </w:tcMar>
            <w:vAlign w:val="center"/>
          </w:tcPr>
          <w:p w14:paraId="040FA988" w14:textId="77777777" w:rsidR="003272D9" w:rsidRDefault="00B47D92">
            <w:pPr>
              <w:keepLines/>
              <w:spacing w:after="20" w:line="252" w:lineRule="auto"/>
            </w:pPr>
            <w:r>
              <w:t xml:space="preserve">Forgetting </w:t>
            </w:r>
            <w:r>
              <w:rPr>
                <w:rFonts w:ascii="Consolas" w:hAnsi="Consolas" w:cs="Consolas"/>
                <w:sz w:val="20"/>
              </w:rPr>
              <w:t>()</w:t>
            </w:r>
            <w:r>
              <w:t xml:space="preserve"> — these are methods</w:t>
            </w:r>
          </w:p>
        </w:tc>
        <w:tc>
          <w:tcPr>
            <w:tcW w:w="3120" w:type="dxa"/>
            <w:tcMar>
              <w:top w:w="60" w:type="dxa"/>
              <w:left w:w="80" w:type="dxa"/>
              <w:bottom w:w="60" w:type="dxa"/>
              <w:right w:w="80" w:type="dxa"/>
            </w:tcMar>
            <w:vAlign w:val="center"/>
          </w:tcPr>
          <w:p w14:paraId="67E78B1D" w14:textId="77777777" w:rsidR="003272D9" w:rsidRDefault="00B47D92">
            <w:pPr>
              <w:keepLines/>
              <w:spacing w:after="20" w:line="252" w:lineRule="auto"/>
            </w:pPr>
            <w:r>
              <w:t>Property habit</w:t>
            </w:r>
          </w:p>
        </w:tc>
        <w:tc>
          <w:tcPr>
            <w:tcW w:w="3120" w:type="dxa"/>
            <w:tcMar>
              <w:top w:w="60" w:type="dxa"/>
              <w:left w:w="80" w:type="dxa"/>
              <w:bottom w:w="60" w:type="dxa"/>
              <w:right w:w="80" w:type="dxa"/>
            </w:tcMar>
            <w:vAlign w:val="center"/>
          </w:tcPr>
          <w:p w14:paraId="38D0C707" w14:textId="77777777" w:rsidR="003272D9" w:rsidRDefault="00B47D92">
            <w:pPr>
              <w:keepLines/>
              <w:spacing w:after="20" w:line="252" w:lineRule="auto"/>
            </w:pPr>
            <w:r>
              <w:rPr>
                <w:rFonts w:ascii="Consolas" w:hAnsi="Consolas" w:cs="Consolas"/>
                <w:sz w:val="20"/>
              </w:rPr>
              <w:t>trim()</w:t>
            </w:r>
            <w:r>
              <w:t xml:space="preserve">, </w:t>
            </w:r>
            <w:r>
              <w:rPr>
                <w:rFonts w:ascii="Consolas" w:hAnsi="Consolas" w:cs="Consolas"/>
                <w:sz w:val="20"/>
              </w:rPr>
              <w:t>toLowerCase()</w:t>
            </w:r>
            <w:r>
              <w:t xml:space="preserve"> need parens</w:t>
            </w:r>
          </w:p>
        </w:tc>
      </w:tr>
      <w:tr w:rsidR="003272D9" w14:paraId="638432D7" w14:textId="77777777">
        <w:trPr>
          <w:jc w:val="center"/>
        </w:trPr>
        <w:tc>
          <w:tcPr>
            <w:tcW w:w="3120" w:type="dxa"/>
            <w:shd w:val="clear" w:color="auto" w:fill="F7F4FB"/>
            <w:tcMar>
              <w:top w:w="60" w:type="dxa"/>
              <w:left w:w="80" w:type="dxa"/>
              <w:bottom w:w="60" w:type="dxa"/>
              <w:right w:w="80" w:type="dxa"/>
            </w:tcMar>
            <w:vAlign w:val="center"/>
          </w:tcPr>
          <w:p w14:paraId="38C13BA7" w14:textId="77777777" w:rsidR="003272D9" w:rsidRDefault="00B47D92">
            <w:pPr>
              <w:keepLines/>
              <w:spacing w:after="20" w:line="252" w:lineRule="auto"/>
            </w:pPr>
            <w:r>
              <w:t>Not reassigning</w:t>
            </w:r>
          </w:p>
        </w:tc>
        <w:tc>
          <w:tcPr>
            <w:tcW w:w="3120" w:type="dxa"/>
            <w:shd w:val="clear" w:color="auto" w:fill="F7F4FB"/>
            <w:tcMar>
              <w:top w:w="60" w:type="dxa"/>
              <w:left w:w="80" w:type="dxa"/>
              <w:bottom w:w="60" w:type="dxa"/>
              <w:right w:w="80" w:type="dxa"/>
            </w:tcMar>
            <w:vAlign w:val="center"/>
          </w:tcPr>
          <w:p w14:paraId="681A3D13" w14:textId="77777777" w:rsidR="003272D9" w:rsidRDefault="00B47D92">
            <w:pPr>
              <w:keepLines/>
              <w:spacing w:after="20" w:line="252" w:lineRule="auto"/>
            </w:pPr>
            <w:r>
              <w:t>Methods return new strings</w:t>
            </w:r>
          </w:p>
        </w:tc>
        <w:tc>
          <w:tcPr>
            <w:tcW w:w="3120" w:type="dxa"/>
            <w:shd w:val="clear" w:color="auto" w:fill="F7F4FB"/>
            <w:tcMar>
              <w:top w:w="60" w:type="dxa"/>
              <w:left w:w="80" w:type="dxa"/>
              <w:bottom w:w="60" w:type="dxa"/>
              <w:right w:w="80" w:type="dxa"/>
            </w:tcMar>
            <w:vAlign w:val="center"/>
          </w:tcPr>
          <w:p w14:paraId="51A5DFB6" w14:textId="77777777" w:rsidR="003272D9" w:rsidRDefault="00B47D92">
            <w:pPr>
              <w:keepLines/>
              <w:spacing w:after="20" w:line="252" w:lineRule="auto"/>
            </w:pPr>
            <w:r>
              <w:rPr>
                <w:rFonts w:ascii="Consolas" w:hAnsi="Consolas" w:cs="Consolas"/>
                <w:sz w:val="20"/>
              </w:rPr>
              <w:t>str = str.trim()</w:t>
            </w:r>
            <w:r>
              <w:t xml:space="preserve"> if you want to keep it</w:t>
            </w:r>
          </w:p>
        </w:tc>
      </w:tr>
      <w:tr w:rsidR="003272D9" w14:paraId="5797C5F1" w14:textId="77777777">
        <w:trPr>
          <w:jc w:val="center"/>
        </w:trPr>
        <w:tc>
          <w:tcPr>
            <w:tcW w:w="3120" w:type="dxa"/>
            <w:tcMar>
              <w:top w:w="60" w:type="dxa"/>
              <w:left w:w="80" w:type="dxa"/>
              <w:bottom w:w="60" w:type="dxa"/>
              <w:right w:w="80" w:type="dxa"/>
            </w:tcMar>
            <w:vAlign w:val="center"/>
          </w:tcPr>
          <w:p w14:paraId="619F4742" w14:textId="77777777" w:rsidR="003272D9" w:rsidRDefault="00B47D92">
            <w:pPr>
              <w:keepLines/>
              <w:spacing w:after="20" w:line="252" w:lineRule="auto"/>
            </w:pPr>
            <w:r>
              <w:t>Expecting trim to remove inner spaces</w:t>
            </w:r>
          </w:p>
        </w:tc>
        <w:tc>
          <w:tcPr>
            <w:tcW w:w="3120" w:type="dxa"/>
            <w:tcMar>
              <w:top w:w="60" w:type="dxa"/>
              <w:left w:w="80" w:type="dxa"/>
              <w:bottom w:w="60" w:type="dxa"/>
              <w:right w:w="80" w:type="dxa"/>
            </w:tcMar>
            <w:vAlign w:val="center"/>
          </w:tcPr>
          <w:p w14:paraId="367D910F" w14:textId="77777777" w:rsidR="003272D9" w:rsidRDefault="00B47D92">
            <w:pPr>
              <w:keepLines/>
              <w:spacing w:after="20" w:line="252" w:lineRule="auto"/>
            </w:pPr>
            <w:r>
              <w:t>Misunderstanding</w:t>
            </w:r>
          </w:p>
        </w:tc>
        <w:tc>
          <w:tcPr>
            <w:tcW w:w="3120" w:type="dxa"/>
            <w:tcMar>
              <w:top w:w="60" w:type="dxa"/>
              <w:left w:w="80" w:type="dxa"/>
              <w:bottom w:w="60" w:type="dxa"/>
              <w:right w:w="80" w:type="dxa"/>
            </w:tcMar>
            <w:vAlign w:val="center"/>
          </w:tcPr>
          <w:p w14:paraId="0A32BD60" w14:textId="77777777" w:rsidR="003272D9" w:rsidRDefault="00B47D92">
            <w:pPr>
              <w:keepLines/>
              <w:spacing w:after="20" w:line="252" w:lineRule="auto"/>
            </w:pPr>
            <w:r>
              <w:t>Trim removes only edges</w:t>
            </w:r>
          </w:p>
        </w:tc>
      </w:tr>
    </w:tbl>
    <w:p w14:paraId="7491A5FC" w14:textId="77777777" w:rsidR="003272D9" w:rsidRDefault="003272D9">
      <w:pPr>
        <w:spacing w:after="40"/>
      </w:pPr>
    </w:p>
    <w:p w14:paraId="1299A2EB" w14:textId="77777777" w:rsidR="003272D9" w:rsidRDefault="00B47D92">
      <w:pPr>
        <w:pStyle w:val="Heading4"/>
      </w:pPr>
      <w:r>
        <w:rPr>
          <w:b w:val="0"/>
          <w:i w:val="0"/>
        </w:rPr>
        <w:lastRenderedPageBreak/>
        <w:t>Memory Tip</w:t>
      </w:r>
    </w:p>
    <w:tbl>
      <w:tblPr>
        <w:tblW w:w="0" w:type="auto"/>
        <w:jc w:val="center"/>
        <w:tblLook w:val="04A0" w:firstRow="1" w:lastRow="0" w:firstColumn="1" w:lastColumn="0" w:noHBand="0" w:noVBand="1"/>
      </w:tblPr>
      <w:tblGrid>
        <w:gridCol w:w="9360"/>
      </w:tblGrid>
      <w:tr w:rsidR="003272D9" w14:paraId="00C1A585" w14:textId="77777777">
        <w:trPr>
          <w:jc w:val="center"/>
        </w:trPr>
        <w:tc>
          <w:tcPr>
            <w:tcW w:w="9360" w:type="dxa"/>
            <w:shd w:val="clear" w:color="auto" w:fill="FFF6E5"/>
            <w:tcMar>
              <w:top w:w="90" w:type="dxa"/>
              <w:left w:w="140" w:type="dxa"/>
              <w:bottom w:w="90" w:type="dxa"/>
              <w:right w:w="140" w:type="dxa"/>
            </w:tcMar>
          </w:tcPr>
          <w:p w14:paraId="2B0BDA47" w14:textId="77777777" w:rsidR="003272D9" w:rsidRDefault="00B47D92">
            <w:pPr>
              <w:keepLines/>
              <w:spacing w:after="60" w:line="264" w:lineRule="auto"/>
            </w:pPr>
            <w:r>
              <w:rPr>
                <w:b/>
                <w:color w:val="FD8C00"/>
              </w:rPr>
              <w:t xml:space="preserve">KEY NOTE:  </w:t>
            </w:r>
            <w:r>
              <w:rPr>
                <w:b/>
              </w:rPr>
              <w:t>"Trim the edges, then compare in one case: `text.trim().toLowerCase()`."</w:t>
            </w:r>
          </w:p>
        </w:tc>
      </w:tr>
    </w:tbl>
    <w:p w14:paraId="1FF79CFC" w14:textId="77777777" w:rsidR="003272D9" w:rsidRDefault="00B47D92">
      <w:pPr>
        <w:pStyle w:val="Heading4"/>
      </w:pPr>
      <w:r>
        <w:rPr>
          <w:b w:val="0"/>
          <w:i w:val="0"/>
        </w:rPr>
        <w:t>Practice Exercises</w:t>
      </w:r>
    </w:p>
    <w:p w14:paraId="794E35D4" w14:textId="77777777" w:rsidR="003272D9" w:rsidRDefault="00B47D92">
      <w:pPr>
        <w:keepLines/>
      </w:pPr>
      <w:r>
        <w:rPr>
          <w:b/>
        </w:rPr>
        <w:t>Beginner:</w:t>
      </w:r>
    </w:p>
    <w:p w14:paraId="4873F9E4" w14:textId="77777777" w:rsidR="003272D9" w:rsidRDefault="00B47D92">
      <w:pPr>
        <w:pStyle w:val="ListNumber"/>
        <w:keepLines/>
        <w:spacing w:after="40" w:line="269" w:lineRule="auto"/>
        <w:ind w:left="432"/>
      </w:pPr>
      <w:r>
        <w:t xml:space="preserve">Trim </w:t>
      </w:r>
      <w:r>
        <w:rPr>
          <w:rFonts w:ascii="Consolas" w:hAnsi="Consolas" w:cs="Consolas"/>
          <w:sz w:val="20"/>
        </w:rPr>
        <w:t>"  hi  "</w:t>
      </w:r>
      <w:r>
        <w:t xml:space="preserve"> and print.</w:t>
      </w:r>
    </w:p>
    <w:p w14:paraId="24468967" w14:textId="77777777" w:rsidR="003272D9" w:rsidRDefault="00B47D92">
      <w:pPr>
        <w:pStyle w:val="ListNumber"/>
        <w:keepLines/>
        <w:spacing w:after="40" w:line="269" w:lineRule="auto"/>
        <w:ind w:left="432"/>
      </w:pPr>
      <w:r>
        <w:t xml:space="preserve">Convert </w:t>
      </w:r>
      <w:r>
        <w:rPr>
          <w:rFonts w:ascii="Consolas" w:hAnsi="Consolas" w:cs="Consolas"/>
          <w:sz w:val="20"/>
        </w:rPr>
        <w:t>"Hello"</w:t>
      </w:r>
      <w:r>
        <w:t xml:space="preserve"> to lowercase and uppercase.</w:t>
      </w:r>
    </w:p>
    <w:p w14:paraId="41120BA2" w14:textId="77777777" w:rsidR="003272D9" w:rsidRDefault="00B47D92">
      <w:pPr>
        <w:pStyle w:val="ListNumber"/>
        <w:keepLines/>
        <w:spacing w:after="40" w:line="269" w:lineRule="auto"/>
        <w:ind w:left="432"/>
      </w:pPr>
      <w:r>
        <w:t>Print the length before and after trim.</w:t>
      </w:r>
    </w:p>
    <w:p w14:paraId="6C55302C" w14:textId="77777777" w:rsidR="003272D9" w:rsidRDefault="00B47D92">
      <w:pPr>
        <w:keepLines/>
      </w:pPr>
      <w:r>
        <w:rPr>
          <w:b/>
        </w:rPr>
        <w:t>Intermediate:</w:t>
      </w:r>
    </w:p>
    <w:p w14:paraId="1B25FE86" w14:textId="77777777" w:rsidR="003272D9" w:rsidRDefault="00B47D92">
      <w:pPr>
        <w:pStyle w:val="ListNumber"/>
        <w:keepLines/>
        <w:spacing w:after="40" w:line="269" w:lineRule="auto"/>
        <w:ind w:left="432"/>
      </w:pPr>
      <w:r>
        <w:t>Compare two differently-cased strings after normalization.</w:t>
      </w:r>
    </w:p>
    <w:p w14:paraId="1BA21BF2" w14:textId="77777777" w:rsidR="003272D9" w:rsidRDefault="00B47D92">
      <w:pPr>
        <w:pStyle w:val="ListNumber"/>
        <w:keepLines/>
        <w:spacing w:after="40" w:line="269" w:lineRule="auto"/>
        <w:ind w:left="432"/>
      </w:pPr>
      <w:r>
        <w:t>Write a "clean text" helper that trims and lowercases.</w:t>
      </w:r>
    </w:p>
    <w:p w14:paraId="3516CE68" w14:textId="77777777" w:rsidR="003272D9" w:rsidRDefault="00B47D92">
      <w:pPr>
        <w:keepLines/>
      </w:pPr>
      <w:r>
        <w:rPr>
          <w:b/>
        </w:rPr>
        <w:t>Challenge:</w:t>
      </w:r>
    </w:p>
    <w:p w14:paraId="46F94E29" w14:textId="77777777" w:rsidR="003272D9" w:rsidRDefault="00B47D92">
      <w:pPr>
        <w:pStyle w:val="ListNumber"/>
        <w:keepLines/>
        <w:spacing w:after="40" w:line="269" w:lineRule="auto"/>
        <w:ind w:left="432"/>
      </w:pPr>
      <w:r>
        <w:t>Write a program that takes five messy inputs and prints each cleaned (trim + lowercase).</w:t>
      </w:r>
    </w:p>
    <w:p w14:paraId="653867B0" w14:textId="77777777" w:rsidR="003272D9" w:rsidRDefault="00B47D92">
      <w:pPr>
        <w:pStyle w:val="Heading4"/>
      </w:pPr>
      <w:r>
        <w:rPr>
          <w:b w:val="0"/>
          <w:i w:val="0"/>
        </w:rPr>
        <w:t>Interview Questions</w:t>
      </w:r>
    </w:p>
    <w:p w14:paraId="3FEEC140" w14:textId="77777777" w:rsidR="003272D9" w:rsidRDefault="00B47D92">
      <w:pPr>
        <w:keepLines/>
      </w:pPr>
      <w:r>
        <w:rPr>
          <w:b/>
        </w:rPr>
        <w:t>Beginner:</w:t>
      </w:r>
    </w:p>
    <w:p w14:paraId="457886D2" w14:textId="77777777" w:rsidR="003272D9" w:rsidRDefault="00B47D92">
      <w:pPr>
        <w:pStyle w:val="ListNumber"/>
        <w:keepLines/>
        <w:spacing w:after="40" w:line="269" w:lineRule="auto"/>
        <w:ind w:left="432"/>
      </w:pPr>
      <w:r>
        <w:t>What does trim do?</w:t>
      </w:r>
    </w:p>
    <w:p w14:paraId="3BD90693" w14:textId="77777777" w:rsidR="003272D9" w:rsidRDefault="00B47D92">
      <w:pPr>
        <w:pStyle w:val="ListNumber"/>
        <w:keepLines/>
        <w:spacing w:after="40" w:line="269" w:lineRule="auto"/>
        <w:ind w:left="432"/>
      </w:pPr>
      <w:r>
        <w:t>What does toLowerCase do?</w:t>
      </w:r>
    </w:p>
    <w:p w14:paraId="0FDDF88B" w14:textId="77777777" w:rsidR="003272D9" w:rsidRDefault="00B47D92">
      <w:pPr>
        <w:pStyle w:val="ListNumber"/>
        <w:keepLines/>
        <w:spacing w:after="40" w:line="269" w:lineRule="auto"/>
        <w:ind w:left="432"/>
      </w:pPr>
      <w:r>
        <w:t>Are these methods or properties?</w:t>
      </w:r>
    </w:p>
    <w:p w14:paraId="51949661" w14:textId="77777777" w:rsidR="003272D9" w:rsidRDefault="00B47D92">
      <w:pPr>
        <w:pStyle w:val="ListNumber"/>
        <w:keepLines/>
        <w:spacing w:after="40" w:line="269" w:lineRule="auto"/>
        <w:ind w:left="432"/>
      </w:pPr>
      <w:r>
        <w:t>Do they change the original string?</w:t>
      </w:r>
    </w:p>
    <w:p w14:paraId="4C59F5AF" w14:textId="77777777" w:rsidR="003272D9" w:rsidRDefault="00B47D92">
      <w:pPr>
        <w:pStyle w:val="ListNumber"/>
        <w:keepLines/>
        <w:spacing w:after="40" w:line="269" w:lineRule="auto"/>
        <w:ind w:left="432"/>
      </w:pPr>
      <w:r>
        <w:t>Why normalize before comparing?</w:t>
      </w:r>
    </w:p>
    <w:p w14:paraId="32330A60" w14:textId="77777777" w:rsidR="003272D9" w:rsidRDefault="00B47D92">
      <w:pPr>
        <w:keepLines/>
      </w:pPr>
      <w:r>
        <w:rPr>
          <w:b/>
        </w:rPr>
        <w:t>Intermediate:</w:t>
      </w:r>
    </w:p>
    <w:p w14:paraId="6B21C982" w14:textId="77777777" w:rsidR="003272D9" w:rsidRDefault="00B47D92">
      <w:pPr>
        <w:pStyle w:val="ListNumber"/>
        <w:keepLines/>
        <w:spacing w:after="40" w:line="269" w:lineRule="auto"/>
        <w:ind w:left="432"/>
      </w:pPr>
      <w:r>
        <w:t>Why is trim essential for page-text assertions?</w:t>
      </w:r>
    </w:p>
    <w:p w14:paraId="0A3C68C1" w14:textId="77777777" w:rsidR="003272D9" w:rsidRDefault="00B47D92">
      <w:pPr>
        <w:pStyle w:val="ListNumber"/>
        <w:keepLines/>
        <w:spacing w:after="40" w:line="269" w:lineRule="auto"/>
        <w:ind w:left="432"/>
      </w:pPr>
      <w:r>
        <w:t xml:space="preserve">What does the chain </w:t>
      </w:r>
      <w:r>
        <w:rPr>
          <w:rFonts w:ascii="Consolas" w:hAnsi="Consolas" w:cs="Consolas"/>
          <w:sz w:val="20"/>
        </w:rPr>
        <w:t>trim().toLowerCase()</w:t>
      </w:r>
      <w:r>
        <w:t xml:space="preserve"> do?</w:t>
      </w:r>
    </w:p>
    <w:p w14:paraId="4A8B7693" w14:textId="77777777" w:rsidR="003272D9" w:rsidRDefault="00B47D92">
      <w:pPr>
        <w:pStyle w:val="ListNumber"/>
        <w:keepLines/>
        <w:spacing w:after="40" w:line="269" w:lineRule="auto"/>
        <w:ind w:left="432"/>
      </w:pPr>
      <w:r>
        <w:t>Why do methods return new strings?</w:t>
      </w:r>
    </w:p>
    <w:p w14:paraId="6350C3A9" w14:textId="77777777" w:rsidR="003272D9" w:rsidRDefault="00B47D92">
      <w:pPr>
        <w:keepLines/>
      </w:pPr>
      <w:r>
        <w:rPr>
          <w:b/>
        </w:rPr>
        <w:t>Scenario-Based:</w:t>
      </w:r>
    </w:p>
    <w:p w14:paraId="2C6F1791" w14:textId="77777777" w:rsidR="003272D9" w:rsidRDefault="00B47D92">
      <w:pPr>
        <w:pStyle w:val="ListNumber"/>
        <w:keepLines/>
        <w:spacing w:after="40" w:line="269" w:lineRule="auto"/>
        <w:ind w:left="432"/>
      </w:pPr>
      <w:r>
        <w:t>Page text has extra spaces and different case than expected. Show the fix.</w:t>
      </w:r>
    </w:p>
    <w:p w14:paraId="3CE7E21A" w14:textId="77777777" w:rsidR="003272D9" w:rsidRDefault="00B47D92">
      <w:pPr>
        <w:pStyle w:val="ListNumber"/>
        <w:keepLines/>
        <w:spacing w:after="40" w:line="269" w:lineRule="auto"/>
        <w:ind w:left="432"/>
      </w:pPr>
      <w:r>
        <w:t>A button label assertion keeps failing. What normalization would you try?</w:t>
      </w:r>
    </w:p>
    <w:p w14:paraId="26D9E3C7" w14:textId="77777777" w:rsidR="003272D9" w:rsidRDefault="00B47D92">
      <w:pPr>
        <w:pStyle w:val="Heading4"/>
      </w:pPr>
      <w:r>
        <w:rPr>
          <w:b w:val="0"/>
          <w:i w:val="0"/>
        </w:rPr>
        <w:t>Quick Recap</w:t>
      </w:r>
    </w:p>
    <w:p w14:paraId="10040517" w14:textId="77777777" w:rsidR="003272D9" w:rsidRDefault="00B47D92">
      <w:pPr>
        <w:pStyle w:val="ListBullet"/>
        <w:keepLines/>
        <w:spacing w:after="40" w:line="269" w:lineRule="auto"/>
        <w:ind w:left="432"/>
      </w:pPr>
      <w:r>
        <w:rPr>
          <w:rFonts w:ascii="Consolas" w:hAnsi="Consolas" w:cs="Consolas"/>
          <w:sz w:val="20"/>
        </w:rPr>
        <w:t>trim()</w:t>
      </w:r>
      <w:r>
        <w:t xml:space="preserve"> removes edge whitespace.</w:t>
      </w:r>
    </w:p>
    <w:p w14:paraId="0543F4E3" w14:textId="77777777" w:rsidR="003272D9" w:rsidRDefault="00B47D92">
      <w:pPr>
        <w:pStyle w:val="ListBullet"/>
        <w:keepLines/>
        <w:spacing w:after="40" w:line="269" w:lineRule="auto"/>
        <w:ind w:left="432"/>
      </w:pPr>
      <w:r>
        <w:rPr>
          <w:rFonts w:ascii="Consolas" w:hAnsi="Consolas" w:cs="Consolas"/>
          <w:sz w:val="20"/>
        </w:rPr>
        <w:t>toLowerCase()</w:t>
      </w:r>
      <w:r>
        <w:t>/</w:t>
      </w:r>
      <w:r>
        <w:rPr>
          <w:rFonts w:ascii="Consolas" w:hAnsi="Consolas" w:cs="Consolas"/>
          <w:sz w:val="20"/>
        </w:rPr>
        <w:t>toUpperCase()</w:t>
      </w:r>
      <w:r>
        <w:t xml:space="preserve"> change case.</w:t>
      </w:r>
    </w:p>
    <w:p w14:paraId="1B165E6A" w14:textId="77777777" w:rsidR="003272D9" w:rsidRDefault="00B47D92">
      <w:pPr>
        <w:pStyle w:val="ListBullet"/>
        <w:keepLines/>
        <w:spacing w:after="40" w:line="269" w:lineRule="auto"/>
        <w:ind w:left="432"/>
      </w:pPr>
      <w:r>
        <w:t>Chain them to normalize before comparing.</w:t>
      </w:r>
    </w:p>
    <w:p w14:paraId="4430D9F4" w14:textId="77777777" w:rsidR="003272D9" w:rsidRDefault="00B47D92">
      <w:pPr>
        <w:pStyle w:val="Heading3"/>
      </w:pPr>
      <w:bookmarkStart w:id="158" w:name="_Toc237035101"/>
      <w:r>
        <w:rPr>
          <w:b w:val="0"/>
        </w:rPr>
        <w:t xml:space="preserve">Topic 10.3 – </w:t>
      </w:r>
      <w:r>
        <w:rPr>
          <w:rFonts w:ascii="Consolas" w:hAnsi="Consolas" w:cs="Consolas"/>
          <w:b w:val="0"/>
          <w:sz w:val="20"/>
        </w:rPr>
        <w:t>includes</w:t>
      </w:r>
      <w:r>
        <w:rPr>
          <w:b w:val="0"/>
        </w:rPr>
        <w:t xml:space="preserve">, </w:t>
      </w:r>
      <w:r>
        <w:rPr>
          <w:rFonts w:ascii="Consolas" w:hAnsi="Consolas" w:cs="Consolas"/>
          <w:b w:val="0"/>
          <w:sz w:val="20"/>
        </w:rPr>
        <w:t>startsWith</w:t>
      </w:r>
      <w:r>
        <w:rPr>
          <w:b w:val="0"/>
        </w:rPr>
        <w:t xml:space="preserve">, </w:t>
      </w:r>
      <w:r>
        <w:rPr>
          <w:rFonts w:ascii="Consolas" w:hAnsi="Consolas" w:cs="Consolas"/>
          <w:b w:val="0"/>
          <w:sz w:val="20"/>
        </w:rPr>
        <w:t>endsWith</w:t>
      </w:r>
      <w:bookmarkEnd w:id="158"/>
    </w:p>
    <w:p w14:paraId="2126507E" w14:textId="77777777" w:rsidR="003272D9" w:rsidRDefault="00B47D92">
      <w:pPr>
        <w:pStyle w:val="Heading4"/>
      </w:pPr>
      <w:r>
        <w:rPr>
          <w:b w:val="0"/>
          <w:i w:val="0"/>
        </w:rPr>
        <w:t>Definition</w:t>
      </w:r>
    </w:p>
    <w:p w14:paraId="55EAA5FF" w14:textId="77777777" w:rsidR="003272D9" w:rsidRDefault="00B47D92">
      <w:pPr>
        <w:pStyle w:val="ListBullet"/>
        <w:keepLines/>
        <w:spacing w:after="40" w:line="269" w:lineRule="auto"/>
        <w:ind w:left="432"/>
      </w:pPr>
      <w:r>
        <w:rPr>
          <w:rFonts w:ascii="Consolas" w:hAnsi="Consolas" w:cs="Consolas"/>
          <w:sz w:val="20"/>
        </w:rPr>
        <w:t>includes(text)</w:t>
      </w:r>
      <w:r>
        <w:t xml:space="preserve"> — contains the text? → boolean.</w:t>
      </w:r>
    </w:p>
    <w:p w14:paraId="25EF18A1" w14:textId="77777777" w:rsidR="003272D9" w:rsidRDefault="00B47D92">
      <w:pPr>
        <w:pStyle w:val="ListBullet"/>
        <w:keepLines/>
        <w:spacing w:after="40" w:line="269" w:lineRule="auto"/>
        <w:ind w:left="432"/>
      </w:pPr>
      <w:r>
        <w:rPr>
          <w:rFonts w:ascii="Consolas" w:hAnsi="Consolas" w:cs="Consolas"/>
          <w:sz w:val="20"/>
        </w:rPr>
        <w:t>startsWith(text)</w:t>
      </w:r>
      <w:r>
        <w:t xml:space="preserve"> — begins with it? → boolean.</w:t>
      </w:r>
    </w:p>
    <w:p w14:paraId="6090AF07" w14:textId="77777777" w:rsidR="003272D9" w:rsidRDefault="00B47D92">
      <w:pPr>
        <w:pStyle w:val="ListBullet"/>
        <w:keepLines/>
        <w:spacing w:after="40" w:line="269" w:lineRule="auto"/>
        <w:ind w:left="432"/>
      </w:pPr>
      <w:r>
        <w:rPr>
          <w:rFonts w:ascii="Consolas" w:hAnsi="Consolas" w:cs="Consolas"/>
          <w:sz w:val="20"/>
        </w:rPr>
        <w:t>endsWith(text)</w:t>
      </w:r>
      <w:r>
        <w:t xml:space="preserve"> — ends with it? → boolean.</w:t>
      </w:r>
    </w:p>
    <w:p w14:paraId="299797E1" w14:textId="77777777" w:rsidR="003272D9" w:rsidRDefault="00B47D92">
      <w:pPr>
        <w:pStyle w:val="Heading4"/>
      </w:pPr>
      <w:r>
        <w:rPr>
          <w:b w:val="0"/>
          <w:i w:val="0"/>
        </w:rPr>
        <w:lastRenderedPageBreak/>
        <w:t>Why Do We Need It?</w:t>
      </w:r>
    </w:p>
    <w:p w14:paraId="37AA61A3" w14:textId="77777777" w:rsidR="003272D9" w:rsidRDefault="00B47D92">
      <w:pPr>
        <w:pStyle w:val="ListBullet"/>
        <w:keepLines/>
        <w:spacing w:after="40" w:line="269" w:lineRule="auto"/>
        <w:ind w:left="432"/>
      </w:pPr>
      <w:r>
        <w:t>Check a URL contains a path.</w:t>
      </w:r>
    </w:p>
    <w:p w14:paraId="1E708E52" w14:textId="77777777" w:rsidR="003272D9" w:rsidRDefault="00B47D92">
      <w:pPr>
        <w:pStyle w:val="ListBullet"/>
        <w:keepLines/>
        <w:spacing w:after="40" w:line="269" w:lineRule="auto"/>
        <w:ind w:left="432"/>
      </w:pPr>
      <w:r>
        <w:t>Verify a message starts with "Error".</w:t>
      </w:r>
    </w:p>
    <w:p w14:paraId="5F10AD0A" w14:textId="77777777" w:rsidR="003272D9" w:rsidRDefault="00B47D92">
      <w:pPr>
        <w:pStyle w:val="ListBullet"/>
        <w:keepLines/>
        <w:spacing w:after="40" w:line="269" w:lineRule="auto"/>
        <w:ind w:left="432"/>
      </w:pPr>
      <w:r>
        <w:t>Confirm a filename ends with ".png".</w:t>
      </w:r>
    </w:p>
    <w:p w14:paraId="1DCB3CE4" w14:textId="77777777" w:rsidR="003272D9" w:rsidRDefault="00B47D92">
      <w:pPr>
        <w:pStyle w:val="Heading4"/>
      </w:pPr>
      <w:r>
        <w:rPr>
          <w:b w:val="0"/>
          <w:i w:val="0"/>
        </w:rPr>
        <w:t>Real-Life Analogy</w:t>
      </w:r>
    </w:p>
    <w:p w14:paraId="18EBABA8" w14:textId="77777777" w:rsidR="003272D9" w:rsidRDefault="00B47D92">
      <w:pPr>
        <w:keepLines/>
      </w:pPr>
      <w:r>
        <w:t xml:space="preserve">These are like </w:t>
      </w:r>
      <w:r>
        <w:rPr>
          <w:b/>
        </w:rPr>
        <w:t>searching a sentence</w:t>
      </w:r>
      <w:r>
        <w:t>:</w:t>
      </w:r>
    </w:p>
    <w:p w14:paraId="242501AF" w14:textId="77777777" w:rsidR="003272D9" w:rsidRDefault="00B47D92">
      <w:pPr>
        <w:pStyle w:val="ListBullet"/>
        <w:keepLines/>
        <w:spacing w:after="40" w:line="269" w:lineRule="auto"/>
        <w:ind w:left="432"/>
      </w:pPr>
      <w:r>
        <w:t>includes = "does this sentence contain the word 'test'?"</w:t>
      </w:r>
    </w:p>
    <w:p w14:paraId="3ABE4C26" w14:textId="77777777" w:rsidR="003272D9" w:rsidRDefault="00B47D92">
      <w:pPr>
        <w:pStyle w:val="ListBullet"/>
        <w:keepLines/>
        <w:spacing w:after="40" w:line="269" w:lineRule="auto"/>
        <w:ind w:left="432"/>
      </w:pPr>
      <w:r>
        <w:t>startsWith = "does it begin with 'The'?"</w:t>
      </w:r>
    </w:p>
    <w:p w14:paraId="317C22C6" w14:textId="77777777" w:rsidR="003272D9" w:rsidRDefault="00B47D92">
      <w:pPr>
        <w:pStyle w:val="ListBullet"/>
        <w:keepLines/>
        <w:spacing w:after="40" w:line="269" w:lineRule="auto"/>
        <w:ind w:left="432"/>
      </w:pPr>
      <w:r>
        <w:t>endsWith = "does it end with '.'?"</w:t>
      </w:r>
    </w:p>
    <w:p w14:paraId="024EDF06" w14:textId="77777777" w:rsidR="003272D9" w:rsidRDefault="00B47D92">
      <w:pPr>
        <w:pStyle w:val="Heading4"/>
      </w:pPr>
      <w:r>
        <w:rPr>
          <w:b w:val="0"/>
          <w:i w:val="0"/>
        </w:rPr>
        <w:t>Simple JavaScript Example</w:t>
      </w:r>
    </w:p>
    <w:p w14:paraId="26CE9B89" w14:textId="77777777" w:rsidR="003272D9" w:rsidRDefault="00B47D92">
      <w:pPr>
        <w:keepLines/>
        <w:shd w:val="clear" w:color="auto" w:fill="F5F2FA"/>
        <w:spacing w:before="80" w:after="160"/>
        <w:ind w:left="360" w:right="216"/>
      </w:pPr>
      <w:r>
        <w:rPr>
          <w:rFonts w:ascii="Consolas" w:hAnsi="Consolas" w:cs="Consolas"/>
          <w:color w:val="331A55"/>
          <w:sz w:val="19"/>
        </w:rPr>
        <w:t>const message = "Login failed: invalid password";</w:t>
      </w:r>
      <w:r>
        <w:rPr>
          <w:rFonts w:ascii="Consolas" w:hAnsi="Consolas" w:cs="Consolas"/>
          <w:color w:val="331A55"/>
          <w:sz w:val="19"/>
        </w:rPr>
        <w:br/>
      </w:r>
      <w:r>
        <w:rPr>
          <w:rFonts w:ascii="Consolas" w:hAnsi="Consolas" w:cs="Consolas"/>
          <w:color w:val="331A55"/>
          <w:sz w:val="19"/>
        </w:rPr>
        <w:br/>
      </w:r>
      <w:r>
        <w:rPr>
          <w:rFonts w:ascii="Consolas" w:hAnsi="Consolas" w:cs="Consolas"/>
          <w:color w:val="331A55"/>
          <w:sz w:val="19"/>
        </w:rPr>
        <w:t>console.log(message.includes("invalid"));   // true</w:t>
      </w:r>
      <w:r>
        <w:rPr>
          <w:rFonts w:ascii="Consolas" w:hAnsi="Consolas" w:cs="Consolas"/>
          <w:color w:val="331A55"/>
          <w:sz w:val="19"/>
        </w:rPr>
        <w:br/>
        <w:t>console.log(message.startsWith("Login"));   // true</w:t>
      </w:r>
      <w:r>
        <w:rPr>
          <w:rFonts w:ascii="Consolas" w:hAnsi="Consolas" w:cs="Consolas"/>
          <w:color w:val="331A55"/>
          <w:sz w:val="19"/>
        </w:rPr>
        <w:br/>
        <w:t>console.log(message.endsWith("password"));  // true</w:t>
      </w:r>
      <w:r>
        <w:rPr>
          <w:rFonts w:ascii="Consolas" w:hAnsi="Consolas" w:cs="Consolas"/>
          <w:color w:val="331A55"/>
          <w:sz w:val="19"/>
        </w:rPr>
        <w:br/>
        <w:t>console.log(message.includes("success"));   // false</w:t>
      </w:r>
    </w:p>
    <w:p w14:paraId="5F318CA5"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3120"/>
        <w:gridCol w:w="3120"/>
        <w:gridCol w:w="3120"/>
      </w:tblGrid>
      <w:tr w:rsidR="003272D9" w14:paraId="5E649F30" w14:textId="77777777">
        <w:trPr>
          <w:jc w:val="center"/>
        </w:trPr>
        <w:tc>
          <w:tcPr>
            <w:tcW w:w="3120" w:type="dxa"/>
            <w:shd w:val="clear" w:color="auto" w:fill="4D1D82"/>
            <w:tcMar>
              <w:top w:w="60" w:type="dxa"/>
              <w:left w:w="80" w:type="dxa"/>
              <w:bottom w:w="60" w:type="dxa"/>
              <w:right w:w="80" w:type="dxa"/>
            </w:tcMar>
            <w:vAlign w:val="center"/>
          </w:tcPr>
          <w:p w14:paraId="0AED776D" w14:textId="77777777" w:rsidR="003272D9" w:rsidRDefault="00B47D92">
            <w:pPr>
              <w:keepNext/>
              <w:keepLines/>
              <w:spacing w:after="20" w:line="252" w:lineRule="auto"/>
            </w:pPr>
            <w:r>
              <w:rPr>
                <w:b/>
                <w:color w:val="FFFFFF"/>
              </w:rPr>
              <w:t>Method</w:t>
            </w:r>
          </w:p>
        </w:tc>
        <w:tc>
          <w:tcPr>
            <w:tcW w:w="3120" w:type="dxa"/>
            <w:shd w:val="clear" w:color="auto" w:fill="4D1D82"/>
            <w:tcMar>
              <w:top w:w="60" w:type="dxa"/>
              <w:left w:w="80" w:type="dxa"/>
              <w:bottom w:w="60" w:type="dxa"/>
              <w:right w:w="80" w:type="dxa"/>
            </w:tcMar>
            <w:vAlign w:val="center"/>
          </w:tcPr>
          <w:p w14:paraId="530B5023" w14:textId="77777777" w:rsidR="003272D9" w:rsidRDefault="00B47D92">
            <w:pPr>
              <w:keepNext/>
              <w:keepLines/>
              <w:spacing w:after="20" w:line="252" w:lineRule="auto"/>
            </w:pPr>
            <w:r>
              <w:rPr>
                <w:b/>
                <w:color w:val="FFFFFF"/>
              </w:rPr>
              <w:t>Question</w:t>
            </w:r>
          </w:p>
        </w:tc>
        <w:tc>
          <w:tcPr>
            <w:tcW w:w="3120" w:type="dxa"/>
            <w:shd w:val="clear" w:color="auto" w:fill="4D1D82"/>
            <w:tcMar>
              <w:top w:w="60" w:type="dxa"/>
              <w:left w:w="80" w:type="dxa"/>
              <w:bottom w:w="60" w:type="dxa"/>
              <w:right w:w="80" w:type="dxa"/>
            </w:tcMar>
            <w:vAlign w:val="center"/>
          </w:tcPr>
          <w:p w14:paraId="740E29C0" w14:textId="77777777" w:rsidR="003272D9" w:rsidRDefault="00B47D92">
            <w:pPr>
              <w:keepNext/>
              <w:keepLines/>
              <w:spacing w:after="20" w:line="252" w:lineRule="auto"/>
            </w:pPr>
            <w:r>
              <w:rPr>
                <w:b/>
                <w:color w:val="FFFFFF"/>
              </w:rPr>
              <w:t>Example result</w:t>
            </w:r>
          </w:p>
        </w:tc>
      </w:tr>
      <w:tr w:rsidR="003272D9" w14:paraId="5FC09773" w14:textId="77777777">
        <w:trPr>
          <w:jc w:val="center"/>
        </w:trPr>
        <w:tc>
          <w:tcPr>
            <w:tcW w:w="3120" w:type="dxa"/>
            <w:tcMar>
              <w:top w:w="60" w:type="dxa"/>
              <w:left w:w="80" w:type="dxa"/>
              <w:bottom w:w="60" w:type="dxa"/>
              <w:right w:w="80" w:type="dxa"/>
            </w:tcMar>
            <w:vAlign w:val="center"/>
          </w:tcPr>
          <w:p w14:paraId="553BD8C4" w14:textId="77777777" w:rsidR="003272D9" w:rsidRDefault="00B47D92">
            <w:pPr>
              <w:keepLines/>
              <w:spacing w:after="20" w:line="252" w:lineRule="auto"/>
            </w:pPr>
            <w:r>
              <w:rPr>
                <w:rFonts w:ascii="Consolas" w:hAnsi="Consolas" w:cs="Consolas"/>
                <w:sz w:val="20"/>
              </w:rPr>
              <w:t>includes(x)</w:t>
            </w:r>
          </w:p>
        </w:tc>
        <w:tc>
          <w:tcPr>
            <w:tcW w:w="3120" w:type="dxa"/>
            <w:tcMar>
              <w:top w:w="60" w:type="dxa"/>
              <w:left w:w="80" w:type="dxa"/>
              <w:bottom w:w="60" w:type="dxa"/>
              <w:right w:w="80" w:type="dxa"/>
            </w:tcMar>
            <w:vAlign w:val="center"/>
          </w:tcPr>
          <w:p w14:paraId="73F7B95B" w14:textId="77777777" w:rsidR="003272D9" w:rsidRDefault="00B47D92">
            <w:pPr>
              <w:keepLines/>
              <w:spacing w:after="20" w:line="252" w:lineRule="auto"/>
            </w:pPr>
            <w:r>
              <w:t>Contains x?</w:t>
            </w:r>
          </w:p>
        </w:tc>
        <w:tc>
          <w:tcPr>
            <w:tcW w:w="3120" w:type="dxa"/>
            <w:tcMar>
              <w:top w:w="60" w:type="dxa"/>
              <w:left w:w="80" w:type="dxa"/>
              <w:bottom w:w="60" w:type="dxa"/>
              <w:right w:w="80" w:type="dxa"/>
            </w:tcMar>
            <w:vAlign w:val="center"/>
          </w:tcPr>
          <w:p w14:paraId="018ED651" w14:textId="77777777" w:rsidR="003272D9" w:rsidRDefault="00B47D92">
            <w:pPr>
              <w:keepLines/>
              <w:spacing w:after="20" w:line="252" w:lineRule="auto"/>
            </w:pPr>
            <w:r>
              <w:t>true</w:t>
            </w:r>
          </w:p>
        </w:tc>
      </w:tr>
      <w:tr w:rsidR="003272D9" w14:paraId="4A48B42E" w14:textId="77777777">
        <w:trPr>
          <w:jc w:val="center"/>
        </w:trPr>
        <w:tc>
          <w:tcPr>
            <w:tcW w:w="3120" w:type="dxa"/>
            <w:shd w:val="clear" w:color="auto" w:fill="F7F4FB"/>
            <w:tcMar>
              <w:top w:w="60" w:type="dxa"/>
              <w:left w:w="80" w:type="dxa"/>
              <w:bottom w:w="60" w:type="dxa"/>
              <w:right w:w="80" w:type="dxa"/>
            </w:tcMar>
            <w:vAlign w:val="center"/>
          </w:tcPr>
          <w:p w14:paraId="7A7EEF31" w14:textId="77777777" w:rsidR="003272D9" w:rsidRDefault="00B47D92">
            <w:pPr>
              <w:keepLines/>
              <w:spacing w:after="20" w:line="252" w:lineRule="auto"/>
            </w:pPr>
            <w:r>
              <w:rPr>
                <w:rFonts w:ascii="Consolas" w:hAnsi="Consolas" w:cs="Consolas"/>
                <w:sz w:val="20"/>
              </w:rPr>
              <w:t>startsWith(x)</w:t>
            </w:r>
          </w:p>
        </w:tc>
        <w:tc>
          <w:tcPr>
            <w:tcW w:w="3120" w:type="dxa"/>
            <w:shd w:val="clear" w:color="auto" w:fill="F7F4FB"/>
            <w:tcMar>
              <w:top w:w="60" w:type="dxa"/>
              <w:left w:w="80" w:type="dxa"/>
              <w:bottom w:w="60" w:type="dxa"/>
              <w:right w:w="80" w:type="dxa"/>
            </w:tcMar>
            <w:vAlign w:val="center"/>
          </w:tcPr>
          <w:p w14:paraId="72AB1CFD" w14:textId="77777777" w:rsidR="003272D9" w:rsidRDefault="00B47D92">
            <w:pPr>
              <w:keepLines/>
              <w:spacing w:after="20" w:line="252" w:lineRule="auto"/>
            </w:pPr>
            <w:r>
              <w:t>Begins with x?</w:t>
            </w:r>
          </w:p>
        </w:tc>
        <w:tc>
          <w:tcPr>
            <w:tcW w:w="3120" w:type="dxa"/>
            <w:shd w:val="clear" w:color="auto" w:fill="F7F4FB"/>
            <w:tcMar>
              <w:top w:w="60" w:type="dxa"/>
              <w:left w:w="80" w:type="dxa"/>
              <w:bottom w:w="60" w:type="dxa"/>
              <w:right w:w="80" w:type="dxa"/>
            </w:tcMar>
            <w:vAlign w:val="center"/>
          </w:tcPr>
          <w:p w14:paraId="29840F39" w14:textId="77777777" w:rsidR="003272D9" w:rsidRDefault="00B47D92">
            <w:pPr>
              <w:keepLines/>
              <w:spacing w:after="20" w:line="252" w:lineRule="auto"/>
            </w:pPr>
            <w:r>
              <w:t>true</w:t>
            </w:r>
          </w:p>
        </w:tc>
      </w:tr>
      <w:tr w:rsidR="003272D9" w14:paraId="337885D4" w14:textId="77777777">
        <w:trPr>
          <w:jc w:val="center"/>
        </w:trPr>
        <w:tc>
          <w:tcPr>
            <w:tcW w:w="3120" w:type="dxa"/>
            <w:tcMar>
              <w:top w:w="60" w:type="dxa"/>
              <w:left w:w="80" w:type="dxa"/>
              <w:bottom w:w="60" w:type="dxa"/>
              <w:right w:w="80" w:type="dxa"/>
            </w:tcMar>
            <w:vAlign w:val="center"/>
          </w:tcPr>
          <w:p w14:paraId="62352492" w14:textId="77777777" w:rsidR="003272D9" w:rsidRDefault="00B47D92">
            <w:pPr>
              <w:keepLines/>
              <w:spacing w:after="20" w:line="252" w:lineRule="auto"/>
            </w:pPr>
            <w:r>
              <w:rPr>
                <w:rFonts w:ascii="Consolas" w:hAnsi="Consolas" w:cs="Consolas"/>
                <w:sz w:val="20"/>
              </w:rPr>
              <w:t>endsWith(x)</w:t>
            </w:r>
          </w:p>
        </w:tc>
        <w:tc>
          <w:tcPr>
            <w:tcW w:w="3120" w:type="dxa"/>
            <w:tcMar>
              <w:top w:w="60" w:type="dxa"/>
              <w:left w:w="80" w:type="dxa"/>
              <w:bottom w:w="60" w:type="dxa"/>
              <w:right w:w="80" w:type="dxa"/>
            </w:tcMar>
            <w:vAlign w:val="center"/>
          </w:tcPr>
          <w:p w14:paraId="2BC8E967" w14:textId="77777777" w:rsidR="003272D9" w:rsidRDefault="00B47D92">
            <w:pPr>
              <w:keepLines/>
              <w:spacing w:after="20" w:line="252" w:lineRule="auto"/>
            </w:pPr>
            <w:r>
              <w:t>Ends with x?</w:t>
            </w:r>
          </w:p>
        </w:tc>
        <w:tc>
          <w:tcPr>
            <w:tcW w:w="3120" w:type="dxa"/>
            <w:tcMar>
              <w:top w:w="60" w:type="dxa"/>
              <w:left w:w="80" w:type="dxa"/>
              <w:bottom w:w="60" w:type="dxa"/>
              <w:right w:w="80" w:type="dxa"/>
            </w:tcMar>
            <w:vAlign w:val="center"/>
          </w:tcPr>
          <w:p w14:paraId="55AEF1A1" w14:textId="77777777" w:rsidR="003272D9" w:rsidRDefault="00B47D92">
            <w:pPr>
              <w:keepLines/>
              <w:spacing w:after="20" w:line="252" w:lineRule="auto"/>
            </w:pPr>
            <w:r>
              <w:t>true</w:t>
            </w:r>
          </w:p>
        </w:tc>
      </w:tr>
    </w:tbl>
    <w:p w14:paraId="31B2F5C6" w14:textId="77777777" w:rsidR="003272D9" w:rsidRDefault="003272D9">
      <w:pPr>
        <w:spacing w:after="40"/>
      </w:pPr>
    </w:p>
    <w:p w14:paraId="398B8C04" w14:textId="77777777" w:rsidR="003272D9" w:rsidRDefault="00B47D92">
      <w:pPr>
        <w:pStyle w:val="Heading4"/>
      </w:pPr>
      <w:r>
        <w:rPr>
          <w:b w:val="0"/>
          <w:i w:val="0"/>
        </w:rPr>
        <w:t>Automation Testing Example</w:t>
      </w:r>
    </w:p>
    <w:p w14:paraId="39873C30" w14:textId="77777777" w:rsidR="003272D9" w:rsidRDefault="00B47D92">
      <w:pPr>
        <w:keepLines/>
        <w:shd w:val="clear" w:color="auto" w:fill="F5F2FA"/>
        <w:spacing w:before="80" w:after="160"/>
        <w:ind w:left="360" w:right="216"/>
      </w:pPr>
      <w:r>
        <w:rPr>
          <w:rFonts w:ascii="Consolas" w:hAnsi="Consolas" w:cs="Consolas"/>
          <w:color w:val="331A55"/>
          <w:sz w:val="19"/>
        </w:rPr>
        <w:t>const url = "https://example.com/cart";</w:t>
      </w:r>
      <w:r>
        <w:rPr>
          <w:rFonts w:ascii="Consolas" w:hAnsi="Consolas" w:cs="Consolas"/>
          <w:color w:val="331A55"/>
          <w:sz w:val="19"/>
        </w:rPr>
        <w:br/>
        <w:t>const screenshotName = "login-page.png";</w:t>
      </w:r>
      <w:r>
        <w:rPr>
          <w:rFonts w:ascii="Consolas" w:hAnsi="Consolas" w:cs="Consolas"/>
          <w:color w:val="331A55"/>
          <w:sz w:val="19"/>
        </w:rPr>
        <w:br/>
      </w:r>
      <w:r>
        <w:rPr>
          <w:rFonts w:ascii="Consolas" w:hAnsi="Consolas" w:cs="Consolas"/>
          <w:color w:val="331A55"/>
          <w:sz w:val="19"/>
        </w:rPr>
        <w:br/>
      </w:r>
      <w:r>
        <w:rPr>
          <w:rFonts w:ascii="Consolas" w:hAnsi="Consolas" w:cs="Consolas"/>
          <w:color w:val="331A55"/>
          <w:sz w:val="19"/>
        </w:rPr>
        <w:t>console.log(url.includes("/cart"));            // true</w:t>
      </w:r>
      <w:r>
        <w:rPr>
          <w:rFonts w:ascii="Consolas" w:hAnsi="Consolas" w:cs="Consolas"/>
          <w:color w:val="331A55"/>
          <w:sz w:val="19"/>
        </w:rPr>
        <w:br/>
        <w:t>console.log(screenshotName.endsWith(".png"));  // true</w:t>
      </w:r>
    </w:p>
    <w:p w14:paraId="141CC2E6"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4FF8CC4C" w14:textId="77777777">
        <w:trPr>
          <w:jc w:val="center"/>
        </w:trPr>
        <w:tc>
          <w:tcPr>
            <w:tcW w:w="3120" w:type="dxa"/>
            <w:shd w:val="clear" w:color="auto" w:fill="4D1D82"/>
            <w:tcMar>
              <w:top w:w="60" w:type="dxa"/>
              <w:left w:w="80" w:type="dxa"/>
              <w:bottom w:w="60" w:type="dxa"/>
              <w:right w:w="80" w:type="dxa"/>
            </w:tcMar>
            <w:vAlign w:val="center"/>
          </w:tcPr>
          <w:p w14:paraId="2E6DB3A5"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41917C5C"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055CB0D7" w14:textId="77777777" w:rsidR="003272D9" w:rsidRDefault="00B47D92">
            <w:pPr>
              <w:keepNext/>
              <w:keepLines/>
              <w:spacing w:after="20" w:line="252" w:lineRule="auto"/>
            </w:pPr>
            <w:r>
              <w:rPr>
                <w:b/>
                <w:color w:val="FFFFFF"/>
              </w:rPr>
              <w:t>How to avoid it</w:t>
            </w:r>
          </w:p>
        </w:tc>
      </w:tr>
      <w:tr w:rsidR="003272D9" w14:paraId="77CCE710" w14:textId="77777777">
        <w:trPr>
          <w:jc w:val="center"/>
        </w:trPr>
        <w:tc>
          <w:tcPr>
            <w:tcW w:w="3120" w:type="dxa"/>
            <w:tcMar>
              <w:top w:w="60" w:type="dxa"/>
              <w:left w:w="80" w:type="dxa"/>
              <w:bottom w:w="60" w:type="dxa"/>
              <w:right w:w="80" w:type="dxa"/>
            </w:tcMar>
            <w:vAlign w:val="center"/>
          </w:tcPr>
          <w:p w14:paraId="16C24F30" w14:textId="77777777" w:rsidR="003272D9" w:rsidRDefault="00B47D92">
            <w:pPr>
              <w:keepLines/>
              <w:spacing w:after="20" w:line="252" w:lineRule="auto"/>
            </w:pPr>
            <w:r>
              <w:t>Forgetting case-sensitivity</w:t>
            </w:r>
          </w:p>
        </w:tc>
        <w:tc>
          <w:tcPr>
            <w:tcW w:w="3120" w:type="dxa"/>
            <w:tcMar>
              <w:top w:w="60" w:type="dxa"/>
              <w:left w:w="80" w:type="dxa"/>
              <w:bottom w:w="60" w:type="dxa"/>
              <w:right w:w="80" w:type="dxa"/>
            </w:tcMar>
            <w:vAlign w:val="center"/>
          </w:tcPr>
          <w:p w14:paraId="3764942B" w14:textId="77777777" w:rsidR="003272D9" w:rsidRDefault="00B47D92">
            <w:pPr>
              <w:keepLines/>
              <w:spacing w:after="20" w:line="252" w:lineRule="auto"/>
            </w:pPr>
            <w:r>
              <w:rPr>
                <w:rFonts w:ascii="Consolas" w:hAnsi="Consolas" w:cs="Consolas"/>
                <w:sz w:val="20"/>
              </w:rPr>
              <w:t>"LOGIN".includes("login")</w:t>
            </w:r>
            <w:r>
              <w:t xml:space="preserve"> is false</w:t>
            </w:r>
          </w:p>
        </w:tc>
        <w:tc>
          <w:tcPr>
            <w:tcW w:w="3120" w:type="dxa"/>
            <w:tcMar>
              <w:top w:w="60" w:type="dxa"/>
              <w:left w:w="80" w:type="dxa"/>
              <w:bottom w:w="60" w:type="dxa"/>
              <w:right w:w="80" w:type="dxa"/>
            </w:tcMar>
            <w:vAlign w:val="center"/>
          </w:tcPr>
          <w:p w14:paraId="28950426" w14:textId="77777777" w:rsidR="003272D9" w:rsidRDefault="00B47D92">
            <w:pPr>
              <w:keepLines/>
              <w:spacing w:after="20" w:line="252" w:lineRule="auto"/>
            </w:pPr>
            <w:r>
              <w:t>Normalize case first</w:t>
            </w:r>
          </w:p>
        </w:tc>
      </w:tr>
      <w:tr w:rsidR="003272D9" w14:paraId="07254A29" w14:textId="77777777">
        <w:trPr>
          <w:jc w:val="center"/>
        </w:trPr>
        <w:tc>
          <w:tcPr>
            <w:tcW w:w="3120" w:type="dxa"/>
            <w:shd w:val="clear" w:color="auto" w:fill="F7F4FB"/>
            <w:tcMar>
              <w:top w:w="60" w:type="dxa"/>
              <w:left w:w="80" w:type="dxa"/>
              <w:bottom w:w="60" w:type="dxa"/>
              <w:right w:w="80" w:type="dxa"/>
            </w:tcMar>
            <w:vAlign w:val="center"/>
          </w:tcPr>
          <w:p w14:paraId="0AC95909" w14:textId="77777777" w:rsidR="003272D9" w:rsidRDefault="00B47D92">
            <w:pPr>
              <w:keepLines/>
              <w:spacing w:after="20" w:line="252" w:lineRule="auto"/>
            </w:pPr>
            <w:r>
              <w:t>Expecting endsWith to ignore trailing spaces</w:t>
            </w:r>
          </w:p>
        </w:tc>
        <w:tc>
          <w:tcPr>
            <w:tcW w:w="3120" w:type="dxa"/>
            <w:shd w:val="clear" w:color="auto" w:fill="F7F4FB"/>
            <w:tcMar>
              <w:top w:w="60" w:type="dxa"/>
              <w:left w:w="80" w:type="dxa"/>
              <w:bottom w:w="60" w:type="dxa"/>
              <w:right w:w="80" w:type="dxa"/>
            </w:tcMar>
            <w:vAlign w:val="center"/>
          </w:tcPr>
          <w:p w14:paraId="69696A6F" w14:textId="77777777" w:rsidR="003272D9" w:rsidRDefault="00B47D92">
            <w:pPr>
              <w:keepLines/>
              <w:spacing w:after="20" w:line="252" w:lineRule="auto"/>
            </w:pPr>
            <w:r>
              <w:t>Exact matching</w:t>
            </w:r>
          </w:p>
        </w:tc>
        <w:tc>
          <w:tcPr>
            <w:tcW w:w="3120" w:type="dxa"/>
            <w:shd w:val="clear" w:color="auto" w:fill="F7F4FB"/>
            <w:tcMar>
              <w:top w:w="60" w:type="dxa"/>
              <w:left w:w="80" w:type="dxa"/>
              <w:bottom w:w="60" w:type="dxa"/>
              <w:right w:w="80" w:type="dxa"/>
            </w:tcMar>
            <w:vAlign w:val="center"/>
          </w:tcPr>
          <w:p w14:paraId="0C251F0F" w14:textId="77777777" w:rsidR="003272D9" w:rsidRDefault="00B47D92">
            <w:pPr>
              <w:keepLines/>
              <w:spacing w:after="20" w:line="252" w:lineRule="auto"/>
            </w:pPr>
            <w:r>
              <w:t>Trim first</w:t>
            </w:r>
          </w:p>
        </w:tc>
      </w:tr>
      <w:tr w:rsidR="003272D9" w14:paraId="582AD5D0" w14:textId="77777777">
        <w:trPr>
          <w:jc w:val="center"/>
        </w:trPr>
        <w:tc>
          <w:tcPr>
            <w:tcW w:w="3120" w:type="dxa"/>
            <w:tcMar>
              <w:top w:w="60" w:type="dxa"/>
              <w:left w:w="80" w:type="dxa"/>
              <w:bottom w:w="60" w:type="dxa"/>
              <w:right w:w="80" w:type="dxa"/>
            </w:tcMar>
            <w:vAlign w:val="center"/>
          </w:tcPr>
          <w:p w14:paraId="3C9AB3DA" w14:textId="77777777" w:rsidR="003272D9" w:rsidRDefault="00B47D92">
            <w:pPr>
              <w:keepLines/>
              <w:spacing w:after="20" w:line="252" w:lineRule="auto"/>
            </w:pPr>
            <w:r>
              <w:t>Confusing startsWith/endsWith</w:t>
            </w:r>
          </w:p>
        </w:tc>
        <w:tc>
          <w:tcPr>
            <w:tcW w:w="3120" w:type="dxa"/>
            <w:tcMar>
              <w:top w:w="60" w:type="dxa"/>
              <w:left w:w="80" w:type="dxa"/>
              <w:bottom w:w="60" w:type="dxa"/>
              <w:right w:w="80" w:type="dxa"/>
            </w:tcMar>
            <w:vAlign w:val="center"/>
          </w:tcPr>
          <w:p w14:paraId="15F28B70" w14:textId="77777777" w:rsidR="003272D9" w:rsidRDefault="00B47D92">
            <w:pPr>
              <w:keepLines/>
              <w:spacing w:after="20" w:line="252" w:lineRule="auto"/>
            </w:pPr>
            <w:r>
              <w:t>Both similar</w:t>
            </w:r>
          </w:p>
        </w:tc>
        <w:tc>
          <w:tcPr>
            <w:tcW w:w="3120" w:type="dxa"/>
            <w:tcMar>
              <w:top w:w="60" w:type="dxa"/>
              <w:left w:w="80" w:type="dxa"/>
              <w:bottom w:w="60" w:type="dxa"/>
              <w:right w:w="80" w:type="dxa"/>
            </w:tcMar>
            <w:vAlign w:val="center"/>
          </w:tcPr>
          <w:p w14:paraId="14DC07FB" w14:textId="77777777" w:rsidR="003272D9" w:rsidRDefault="00B47D92">
            <w:pPr>
              <w:keepLines/>
              <w:spacing w:after="20" w:line="252" w:lineRule="auto"/>
            </w:pPr>
            <w:r>
              <w:t>start = beginning, end = ending</w:t>
            </w:r>
          </w:p>
        </w:tc>
      </w:tr>
    </w:tbl>
    <w:p w14:paraId="7E597E26" w14:textId="77777777" w:rsidR="003272D9" w:rsidRDefault="003272D9">
      <w:pPr>
        <w:spacing w:after="40"/>
      </w:pPr>
    </w:p>
    <w:p w14:paraId="4A498618" w14:textId="77777777" w:rsidR="003272D9" w:rsidRDefault="00B47D92">
      <w:pPr>
        <w:pStyle w:val="Heading4"/>
      </w:pPr>
      <w:r>
        <w:rPr>
          <w:b w:val="0"/>
          <w:i w:val="0"/>
        </w:rPr>
        <w:lastRenderedPageBreak/>
        <w:t>Memory Tip</w:t>
      </w:r>
    </w:p>
    <w:tbl>
      <w:tblPr>
        <w:tblW w:w="0" w:type="auto"/>
        <w:jc w:val="center"/>
        <w:tblLook w:val="04A0" w:firstRow="1" w:lastRow="0" w:firstColumn="1" w:lastColumn="0" w:noHBand="0" w:noVBand="1"/>
      </w:tblPr>
      <w:tblGrid>
        <w:gridCol w:w="9360"/>
      </w:tblGrid>
      <w:tr w:rsidR="003272D9" w14:paraId="7653E3C2" w14:textId="77777777">
        <w:trPr>
          <w:jc w:val="center"/>
        </w:trPr>
        <w:tc>
          <w:tcPr>
            <w:tcW w:w="9360" w:type="dxa"/>
            <w:shd w:val="clear" w:color="auto" w:fill="FFF6E5"/>
            <w:tcMar>
              <w:top w:w="90" w:type="dxa"/>
              <w:left w:w="140" w:type="dxa"/>
              <w:bottom w:w="90" w:type="dxa"/>
              <w:right w:w="140" w:type="dxa"/>
            </w:tcMar>
          </w:tcPr>
          <w:p w14:paraId="01AA1E2A" w14:textId="77777777" w:rsidR="003272D9" w:rsidRDefault="00B47D92">
            <w:pPr>
              <w:keepLines/>
              <w:spacing w:after="60" w:line="264" w:lineRule="auto"/>
            </w:pPr>
            <w:r>
              <w:rPr>
                <w:b/>
                <w:color w:val="FD8C00"/>
              </w:rPr>
              <w:t xml:space="preserve">KEY NOTE:  </w:t>
            </w:r>
            <w:r>
              <w:rPr>
                <w:b/>
              </w:rPr>
              <w:t>"includes = anywhere. startsWith = front. endsWith = back."</w:t>
            </w:r>
          </w:p>
        </w:tc>
      </w:tr>
    </w:tbl>
    <w:p w14:paraId="0B5573A8" w14:textId="77777777" w:rsidR="003272D9" w:rsidRDefault="00B47D92">
      <w:pPr>
        <w:pStyle w:val="Heading4"/>
      </w:pPr>
      <w:r>
        <w:rPr>
          <w:b w:val="0"/>
          <w:i w:val="0"/>
        </w:rPr>
        <w:t>Practice Exercises</w:t>
      </w:r>
    </w:p>
    <w:p w14:paraId="68429B84" w14:textId="77777777" w:rsidR="003272D9" w:rsidRDefault="00B47D92">
      <w:pPr>
        <w:keepLines/>
      </w:pPr>
      <w:r>
        <w:rPr>
          <w:b/>
        </w:rPr>
        <w:t>Beginner:</w:t>
      </w:r>
    </w:p>
    <w:p w14:paraId="5E550C97" w14:textId="77777777" w:rsidR="003272D9" w:rsidRDefault="00B47D92">
      <w:pPr>
        <w:pStyle w:val="ListNumber"/>
        <w:keepLines/>
        <w:spacing w:after="40" w:line="269" w:lineRule="auto"/>
        <w:ind w:left="432"/>
      </w:pPr>
      <w:r>
        <w:t>Check if a URL includes "/login".</w:t>
      </w:r>
    </w:p>
    <w:p w14:paraId="7FD0DD6F" w14:textId="77777777" w:rsidR="003272D9" w:rsidRDefault="00B47D92">
      <w:pPr>
        <w:pStyle w:val="ListNumber"/>
        <w:keepLines/>
        <w:spacing w:after="40" w:line="269" w:lineRule="auto"/>
        <w:ind w:left="432"/>
      </w:pPr>
      <w:r>
        <w:t>Check if a name startsWith "test".</w:t>
      </w:r>
    </w:p>
    <w:p w14:paraId="0ACBF0B3" w14:textId="77777777" w:rsidR="003272D9" w:rsidRDefault="00B47D92">
      <w:pPr>
        <w:pStyle w:val="ListNumber"/>
        <w:keepLines/>
        <w:spacing w:after="40" w:line="269" w:lineRule="auto"/>
        <w:ind w:left="432"/>
      </w:pPr>
      <w:r>
        <w:t>Check if a file endsWith ".json".</w:t>
      </w:r>
    </w:p>
    <w:p w14:paraId="4CDDC2CA" w14:textId="77777777" w:rsidR="003272D9" w:rsidRDefault="00B47D92">
      <w:pPr>
        <w:keepLines/>
      </w:pPr>
      <w:r>
        <w:rPr>
          <w:b/>
        </w:rPr>
        <w:t>Intermediate:</w:t>
      </w:r>
    </w:p>
    <w:p w14:paraId="7286AF53" w14:textId="77777777" w:rsidR="003272D9" w:rsidRDefault="00B47D92">
      <w:pPr>
        <w:pStyle w:val="ListNumber"/>
        <w:keepLines/>
        <w:spacing w:after="40" w:line="269" w:lineRule="auto"/>
        <w:ind w:left="432"/>
      </w:pPr>
      <w:r>
        <w:t>Write a case-insensitive includes check.</w:t>
      </w:r>
    </w:p>
    <w:p w14:paraId="3400EB3B" w14:textId="77777777" w:rsidR="003272D9" w:rsidRDefault="00B47D92">
      <w:pPr>
        <w:pStyle w:val="ListNumber"/>
        <w:keepLines/>
        <w:spacing w:after="40" w:line="269" w:lineRule="auto"/>
        <w:ind w:left="432"/>
      </w:pPr>
      <w:r>
        <w:t>Verify an error message starts with "Error" and ends with "!" — print both results.</w:t>
      </w:r>
    </w:p>
    <w:p w14:paraId="224CF573" w14:textId="77777777" w:rsidR="003272D9" w:rsidRDefault="00B47D92">
      <w:pPr>
        <w:keepLines/>
      </w:pPr>
      <w:r>
        <w:rPr>
          <w:b/>
        </w:rPr>
        <w:t>Challenge:</w:t>
      </w:r>
    </w:p>
    <w:p w14:paraId="7D710D66" w14:textId="77777777" w:rsidR="003272D9" w:rsidRDefault="00B47D92">
      <w:pPr>
        <w:pStyle w:val="ListNumber"/>
        <w:keepLines/>
        <w:spacing w:after="40" w:line="269" w:lineRule="auto"/>
        <w:ind w:left="432"/>
      </w:pPr>
      <w:r>
        <w:t>Write a program that validates: URL starts with "https://", contains "/api", and ends with nothing — print a combined verdict.</w:t>
      </w:r>
    </w:p>
    <w:p w14:paraId="751BECF9" w14:textId="77777777" w:rsidR="003272D9" w:rsidRDefault="00B47D92">
      <w:pPr>
        <w:pStyle w:val="Heading4"/>
      </w:pPr>
      <w:r>
        <w:rPr>
          <w:b w:val="0"/>
          <w:i w:val="0"/>
        </w:rPr>
        <w:t>Interview Questions</w:t>
      </w:r>
    </w:p>
    <w:p w14:paraId="4B5F1474" w14:textId="77777777" w:rsidR="003272D9" w:rsidRDefault="00B47D92">
      <w:pPr>
        <w:keepLines/>
      </w:pPr>
      <w:r>
        <w:rPr>
          <w:b/>
        </w:rPr>
        <w:t>Beginner:</w:t>
      </w:r>
    </w:p>
    <w:p w14:paraId="19A073B2" w14:textId="77777777" w:rsidR="003272D9" w:rsidRDefault="00B47D92">
      <w:pPr>
        <w:pStyle w:val="ListNumber"/>
        <w:keepLines/>
        <w:spacing w:after="40" w:line="269" w:lineRule="auto"/>
        <w:ind w:left="432"/>
      </w:pPr>
      <w:r>
        <w:t>What does includes return?</w:t>
      </w:r>
    </w:p>
    <w:p w14:paraId="3B832711" w14:textId="77777777" w:rsidR="003272D9" w:rsidRDefault="00B47D92">
      <w:pPr>
        <w:pStyle w:val="ListNumber"/>
        <w:keepLines/>
        <w:spacing w:after="40" w:line="269" w:lineRule="auto"/>
        <w:ind w:left="432"/>
      </w:pPr>
      <w:r>
        <w:t>What does startsWith check?</w:t>
      </w:r>
    </w:p>
    <w:p w14:paraId="317E81E1" w14:textId="77777777" w:rsidR="003272D9" w:rsidRDefault="00B47D92">
      <w:pPr>
        <w:pStyle w:val="ListNumber"/>
        <w:keepLines/>
        <w:spacing w:after="40" w:line="269" w:lineRule="auto"/>
        <w:ind w:left="432"/>
      </w:pPr>
      <w:r>
        <w:t>What does endsWith check?</w:t>
      </w:r>
    </w:p>
    <w:p w14:paraId="5D49723F" w14:textId="77777777" w:rsidR="003272D9" w:rsidRDefault="00B47D92">
      <w:pPr>
        <w:pStyle w:val="ListNumber"/>
        <w:keepLines/>
        <w:spacing w:after="40" w:line="269" w:lineRule="auto"/>
        <w:ind w:left="432"/>
      </w:pPr>
      <w:r>
        <w:t>Are these case-sensitive?</w:t>
      </w:r>
    </w:p>
    <w:p w14:paraId="65B0CF19" w14:textId="77777777" w:rsidR="003272D9" w:rsidRDefault="00B47D92">
      <w:pPr>
        <w:pStyle w:val="ListNumber"/>
        <w:keepLines/>
        <w:spacing w:after="40" w:line="269" w:lineRule="auto"/>
        <w:ind w:left="432"/>
      </w:pPr>
      <w:r>
        <w:t>What do all three return?</w:t>
      </w:r>
    </w:p>
    <w:p w14:paraId="4B05E7B8" w14:textId="77777777" w:rsidR="003272D9" w:rsidRDefault="00B47D92">
      <w:pPr>
        <w:keepLines/>
      </w:pPr>
      <w:r>
        <w:rPr>
          <w:b/>
        </w:rPr>
        <w:t>Intermediate:</w:t>
      </w:r>
    </w:p>
    <w:p w14:paraId="3C975E6D" w14:textId="77777777" w:rsidR="003272D9" w:rsidRDefault="00B47D92">
      <w:pPr>
        <w:pStyle w:val="ListNumber"/>
        <w:keepLines/>
        <w:spacing w:after="40" w:line="269" w:lineRule="auto"/>
        <w:ind w:left="432"/>
      </w:pPr>
      <w:r>
        <w:t>Why normalize case for includes?</w:t>
      </w:r>
    </w:p>
    <w:p w14:paraId="160E5A9C" w14:textId="77777777" w:rsidR="003272D9" w:rsidRDefault="00B47D92">
      <w:pPr>
        <w:pStyle w:val="ListNumber"/>
        <w:keepLines/>
        <w:spacing w:after="40" w:line="269" w:lineRule="auto"/>
        <w:ind w:left="432"/>
      </w:pPr>
      <w:r>
        <w:t>How would you check a filename extension?</w:t>
      </w:r>
    </w:p>
    <w:p w14:paraId="3FB6D270" w14:textId="77777777" w:rsidR="003272D9" w:rsidRDefault="00B47D92">
      <w:pPr>
        <w:pStyle w:val="ListNumber"/>
        <w:keepLines/>
        <w:spacing w:after="40" w:line="269" w:lineRule="auto"/>
        <w:ind w:left="432"/>
      </w:pPr>
      <w:r>
        <w:t>Why are these useful for URL validation?</w:t>
      </w:r>
    </w:p>
    <w:p w14:paraId="63B3DC44" w14:textId="77777777" w:rsidR="003272D9" w:rsidRDefault="00B47D92">
      <w:pPr>
        <w:keepLines/>
      </w:pPr>
      <w:r>
        <w:rPr>
          <w:b/>
        </w:rPr>
        <w:t>Scenario-Based:</w:t>
      </w:r>
    </w:p>
    <w:p w14:paraId="061604C8" w14:textId="77777777" w:rsidR="003272D9" w:rsidRDefault="00B47D92">
      <w:pPr>
        <w:pStyle w:val="ListNumber"/>
        <w:keepLines/>
        <w:spacing w:after="40" w:line="269" w:lineRule="auto"/>
        <w:ind w:left="432"/>
      </w:pPr>
      <w:r>
        <w:t>Verify the current URL contains "/cart".</w:t>
      </w:r>
    </w:p>
    <w:p w14:paraId="15C22B99" w14:textId="77777777" w:rsidR="003272D9" w:rsidRDefault="00B47D92">
      <w:pPr>
        <w:pStyle w:val="ListNumber"/>
        <w:keepLines/>
        <w:spacing w:after="40" w:line="269" w:lineRule="auto"/>
        <w:ind w:left="432"/>
      </w:pPr>
      <w:r>
        <w:t>A screenshot name must end with ".png". Show the assertion.</w:t>
      </w:r>
    </w:p>
    <w:p w14:paraId="550F563C" w14:textId="77777777" w:rsidR="003272D9" w:rsidRDefault="00B47D92">
      <w:pPr>
        <w:pStyle w:val="Heading4"/>
      </w:pPr>
      <w:r>
        <w:rPr>
          <w:b w:val="0"/>
          <w:i w:val="0"/>
        </w:rPr>
        <w:t>Quick Recap</w:t>
      </w:r>
    </w:p>
    <w:p w14:paraId="486C2AD7" w14:textId="77777777" w:rsidR="003272D9" w:rsidRDefault="00B47D92">
      <w:pPr>
        <w:pStyle w:val="ListBullet"/>
        <w:keepLines/>
        <w:spacing w:after="40" w:line="269" w:lineRule="auto"/>
        <w:ind w:left="432"/>
      </w:pPr>
      <w:r>
        <w:rPr>
          <w:rFonts w:ascii="Consolas" w:hAnsi="Consolas" w:cs="Consolas"/>
          <w:sz w:val="20"/>
        </w:rPr>
        <w:t>includes</w:t>
      </w:r>
      <w:r>
        <w:t xml:space="preserve"> = contains anywhere.</w:t>
      </w:r>
    </w:p>
    <w:p w14:paraId="78B45B49" w14:textId="77777777" w:rsidR="003272D9" w:rsidRDefault="00B47D92">
      <w:pPr>
        <w:pStyle w:val="ListBullet"/>
        <w:keepLines/>
        <w:spacing w:after="40" w:line="269" w:lineRule="auto"/>
        <w:ind w:left="432"/>
      </w:pPr>
      <w:r>
        <w:rPr>
          <w:rFonts w:ascii="Consolas" w:hAnsi="Consolas" w:cs="Consolas"/>
          <w:sz w:val="20"/>
        </w:rPr>
        <w:t>startsWith</w:t>
      </w:r>
      <w:r>
        <w:t xml:space="preserve"> / </w:t>
      </w:r>
      <w:r>
        <w:rPr>
          <w:rFonts w:ascii="Consolas" w:hAnsi="Consolas" w:cs="Consolas"/>
          <w:sz w:val="20"/>
        </w:rPr>
        <w:t>endsWith</w:t>
      </w:r>
      <w:r>
        <w:t xml:space="preserve"> = edges.</w:t>
      </w:r>
    </w:p>
    <w:p w14:paraId="3A1EEFEA" w14:textId="77777777" w:rsidR="003272D9" w:rsidRDefault="00B47D92">
      <w:pPr>
        <w:pStyle w:val="ListBullet"/>
        <w:keepLines/>
        <w:spacing w:after="40" w:line="269" w:lineRule="auto"/>
        <w:ind w:left="432"/>
      </w:pPr>
      <w:r>
        <w:t>Case-sensitive — normalize first.</w:t>
      </w:r>
    </w:p>
    <w:p w14:paraId="4FE6A92A" w14:textId="77777777" w:rsidR="003272D9" w:rsidRDefault="00B47D92">
      <w:pPr>
        <w:pStyle w:val="Heading3"/>
      </w:pPr>
      <w:bookmarkStart w:id="159" w:name="_Toc237035102"/>
      <w:r>
        <w:rPr>
          <w:b w:val="0"/>
        </w:rPr>
        <w:t xml:space="preserve">Topic 10.4 – </w:t>
      </w:r>
      <w:r>
        <w:rPr>
          <w:rFonts w:ascii="Consolas" w:hAnsi="Consolas" w:cs="Consolas"/>
          <w:b w:val="0"/>
          <w:sz w:val="20"/>
        </w:rPr>
        <w:t>indexOf</w:t>
      </w:r>
      <w:r>
        <w:rPr>
          <w:b w:val="0"/>
        </w:rPr>
        <w:t xml:space="preserve">, </w:t>
      </w:r>
      <w:r>
        <w:rPr>
          <w:rFonts w:ascii="Consolas" w:hAnsi="Consolas" w:cs="Consolas"/>
          <w:b w:val="0"/>
          <w:sz w:val="20"/>
        </w:rPr>
        <w:t>slice</w:t>
      </w:r>
      <w:r>
        <w:rPr>
          <w:b w:val="0"/>
        </w:rPr>
        <w:t xml:space="preserve">, </w:t>
      </w:r>
      <w:r>
        <w:rPr>
          <w:rFonts w:ascii="Consolas" w:hAnsi="Consolas" w:cs="Consolas"/>
          <w:b w:val="0"/>
          <w:sz w:val="20"/>
        </w:rPr>
        <w:t>substring</w:t>
      </w:r>
      <w:bookmarkEnd w:id="159"/>
    </w:p>
    <w:p w14:paraId="5EF4A332" w14:textId="77777777" w:rsidR="003272D9" w:rsidRDefault="00B47D92">
      <w:pPr>
        <w:pStyle w:val="Heading4"/>
      </w:pPr>
      <w:r>
        <w:rPr>
          <w:b w:val="0"/>
          <w:i w:val="0"/>
        </w:rPr>
        <w:t>Definition</w:t>
      </w:r>
    </w:p>
    <w:p w14:paraId="6A25A76D" w14:textId="77777777" w:rsidR="003272D9" w:rsidRDefault="00B47D92">
      <w:pPr>
        <w:pStyle w:val="ListBullet"/>
        <w:keepLines/>
        <w:spacing w:after="40" w:line="269" w:lineRule="auto"/>
        <w:ind w:left="432"/>
      </w:pPr>
      <w:r>
        <w:rPr>
          <w:rFonts w:ascii="Consolas" w:hAnsi="Consolas" w:cs="Consolas"/>
          <w:sz w:val="20"/>
        </w:rPr>
        <w:t>indexOf(x)</w:t>
      </w:r>
      <w:r>
        <w:t xml:space="preserve"> — position of the first occurrence, or -1.</w:t>
      </w:r>
    </w:p>
    <w:p w14:paraId="419500E0" w14:textId="77777777" w:rsidR="003272D9" w:rsidRDefault="00B47D92">
      <w:pPr>
        <w:pStyle w:val="ListBullet"/>
        <w:keepLines/>
        <w:spacing w:after="40" w:line="269" w:lineRule="auto"/>
        <w:ind w:left="432"/>
      </w:pPr>
      <w:r>
        <w:rPr>
          <w:rFonts w:ascii="Consolas" w:hAnsi="Consolas" w:cs="Consolas"/>
          <w:sz w:val="20"/>
        </w:rPr>
        <w:t>slice(start, end)</w:t>
      </w:r>
      <w:r>
        <w:t xml:space="preserve"> — extract part of a string (end exclusive).</w:t>
      </w:r>
    </w:p>
    <w:p w14:paraId="0C4F6A05" w14:textId="77777777" w:rsidR="003272D9" w:rsidRDefault="00B47D92">
      <w:pPr>
        <w:pStyle w:val="ListBullet"/>
        <w:keepLines/>
        <w:spacing w:after="40" w:line="269" w:lineRule="auto"/>
        <w:ind w:left="432"/>
      </w:pPr>
      <w:r>
        <w:rPr>
          <w:rFonts w:ascii="Consolas" w:hAnsi="Consolas" w:cs="Consolas"/>
          <w:sz w:val="20"/>
        </w:rPr>
        <w:t>substring(start, end)</w:t>
      </w:r>
      <w:r>
        <w:t xml:space="preserve"> — like slice, but no negative indexes.</w:t>
      </w:r>
    </w:p>
    <w:p w14:paraId="5DA2F0B8" w14:textId="77777777" w:rsidR="003272D9" w:rsidRDefault="00B47D92">
      <w:pPr>
        <w:pStyle w:val="Heading4"/>
      </w:pPr>
      <w:r>
        <w:rPr>
          <w:b w:val="0"/>
          <w:i w:val="0"/>
        </w:rPr>
        <w:lastRenderedPageBreak/>
        <w:t>Why Do We Need It?</w:t>
      </w:r>
    </w:p>
    <w:p w14:paraId="4EF9B7CE" w14:textId="77777777" w:rsidR="003272D9" w:rsidRDefault="00B47D92">
      <w:pPr>
        <w:pStyle w:val="ListBullet"/>
        <w:keepLines/>
        <w:spacing w:after="40" w:line="269" w:lineRule="auto"/>
        <w:ind w:left="432"/>
      </w:pPr>
      <w:r>
        <w:t>Find a position in text ("where does 'Error' start?").</w:t>
      </w:r>
    </w:p>
    <w:p w14:paraId="5D0D486E" w14:textId="77777777" w:rsidR="003272D9" w:rsidRDefault="00B47D92">
      <w:pPr>
        <w:pStyle w:val="ListBullet"/>
        <w:keepLines/>
        <w:spacing w:after="40" w:line="269" w:lineRule="auto"/>
        <w:ind w:left="432"/>
      </w:pPr>
      <w:r>
        <w:t>Extract parts: "order-1042" → the number.</w:t>
      </w:r>
    </w:p>
    <w:p w14:paraId="61A081B2" w14:textId="77777777" w:rsidR="003272D9" w:rsidRDefault="00B47D92">
      <w:pPr>
        <w:pStyle w:val="ListBullet"/>
        <w:keepLines/>
        <w:spacing w:after="40" w:line="269" w:lineRule="auto"/>
        <w:ind w:left="432"/>
      </w:pPr>
      <w:r>
        <w:t>Parse filenames and URLs.</w:t>
      </w:r>
    </w:p>
    <w:p w14:paraId="659C6C6B" w14:textId="77777777" w:rsidR="003272D9" w:rsidRDefault="00B47D92">
      <w:pPr>
        <w:pStyle w:val="Heading4"/>
      </w:pPr>
      <w:r>
        <w:rPr>
          <w:b w:val="0"/>
          <w:i w:val="0"/>
        </w:rPr>
        <w:t>Real-Life Analogy</w:t>
      </w:r>
    </w:p>
    <w:p w14:paraId="3CF82E25" w14:textId="77777777" w:rsidR="003272D9" w:rsidRDefault="00B47D92">
      <w:pPr>
        <w:keepLines/>
      </w:pPr>
      <w:r>
        <w:t xml:space="preserve">These are like </w:t>
      </w:r>
      <w:r>
        <w:rPr>
          <w:b/>
        </w:rPr>
        <w:t>reading a page of a book</w:t>
      </w:r>
      <w:r>
        <w:t>: indexOf finds the line number of a word; slice copies lines 5 to 10.</w:t>
      </w:r>
    </w:p>
    <w:p w14:paraId="180F2327" w14:textId="77777777" w:rsidR="003272D9" w:rsidRDefault="00B47D92">
      <w:pPr>
        <w:pStyle w:val="Heading4"/>
      </w:pPr>
      <w:r>
        <w:rPr>
          <w:b w:val="0"/>
          <w:i w:val="0"/>
        </w:rPr>
        <w:t>Simple JavaScript Example</w:t>
      </w:r>
    </w:p>
    <w:p w14:paraId="17C43D40" w14:textId="77777777" w:rsidR="003272D9" w:rsidRDefault="00B47D92">
      <w:pPr>
        <w:keepLines/>
        <w:shd w:val="clear" w:color="auto" w:fill="F5F2FA"/>
        <w:spacing w:before="80" w:after="160"/>
        <w:ind w:left="360" w:right="216"/>
      </w:pPr>
      <w:r>
        <w:rPr>
          <w:rFonts w:ascii="Consolas" w:hAnsi="Consolas" w:cs="Consolas"/>
          <w:color w:val="331A55"/>
          <w:sz w:val="19"/>
        </w:rPr>
        <w:t>const text = "order-1042";</w:t>
      </w:r>
      <w:r>
        <w:rPr>
          <w:rFonts w:ascii="Consolas" w:hAnsi="Consolas" w:cs="Consolas"/>
          <w:color w:val="331A55"/>
          <w:sz w:val="19"/>
        </w:rPr>
        <w:br/>
      </w:r>
      <w:r>
        <w:rPr>
          <w:rFonts w:ascii="Consolas" w:hAnsi="Consolas" w:cs="Consolas"/>
          <w:color w:val="331A55"/>
          <w:sz w:val="19"/>
        </w:rPr>
        <w:br/>
      </w:r>
      <w:r>
        <w:rPr>
          <w:rFonts w:ascii="Consolas" w:hAnsi="Consolas" w:cs="Consolas"/>
          <w:color w:val="331A55"/>
          <w:sz w:val="19"/>
        </w:rPr>
        <w:t>console.log(text.indexOf("-"));      // 5</w:t>
      </w:r>
      <w:r>
        <w:rPr>
          <w:rFonts w:ascii="Consolas" w:hAnsi="Consolas" w:cs="Consolas"/>
          <w:color w:val="331A55"/>
          <w:sz w:val="19"/>
        </w:rPr>
        <w:br/>
        <w:t>console.log(text.slice(6));          // "1042" — from index 6 to end</w:t>
      </w:r>
      <w:r>
        <w:rPr>
          <w:rFonts w:ascii="Consolas" w:hAnsi="Consolas" w:cs="Consolas"/>
          <w:color w:val="331A55"/>
          <w:sz w:val="19"/>
        </w:rPr>
        <w:br/>
        <w:t>console.log(text.slice(0, 5));       // "order"</w:t>
      </w:r>
      <w:r>
        <w:rPr>
          <w:rFonts w:ascii="Consolas" w:hAnsi="Consolas" w:cs="Consolas"/>
          <w:color w:val="331A55"/>
          <w:sz w:val="19"/>
        </w:rPr>
        <w:br/>
        <w:t>console.log(text.substring(6));      // "1042"</w:t>
      </w:r>
    </w:p>
    <w:p w14:paraId="5E6E8EEC"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3120"/>
        <w:gridCol w:w="3120"/>
        <w:gridCol w:w="3120"/>
      </w:tblGrid>
      <w:tr w:rsidR="003272D9" w14:paraId="5362027E" w14:textId="77777777">
        <w:trPr>
          <w:jc w:val="center"/>
        </w:trPr>
        <w:tc>
          <w:tcPr>
            <w:tcW w:w="3120" w:type="dxa"/>
            <w:shd w:val="clear" w:color="auto" w:fill="4D1D82"/>
            <w:tcMar>
              <w:top w:w="60" w:type="dxa"/>
              <w:left w:w="80" w:type="dxa"/>
              <w:bottom w:w="60" w:type="dxa"/>
              <w:right w:w="80" w:type="dxa"/>
            </w:tcMar>
            <w:vAlign w:val="center"/>
          </w:tcPr>
          <w:p w14:paraId="526DE94C" w14:textId="77777777" w:rsidR="003272D9" w:rsidRDefault="00B47D92">
            <w:pPr>
              <w:keepNext/>
              <w:keepLines/>
              <w:spacing w:after="20" w:line="252" w:lineRule="auto"/>
            </w:pPr>
            <w:r>
              <w:rPr>
                <w:b/>
                <w:color w:val="FFFFFF"/>
              </w:rPr>
              <w:t>Method</w:t>
            </w:r>
          </w:p>
        </w:tc>
        <w:tc>
          <w:tcPr>
            <w:tcW w:w="3120" w:type="dxa"/>
            <w:shd w:val="clear" w:color="auto" w:fill="4D1D82"/>
            <w:tcMar>
              <w:top w:w="60" w:type="dxa"/>
              <w:left w:w="80" w:type="dxa"/>
              <w:bottom w:w="60" w:type="dxa"/>
              <w:right w:w="80" w:type="dxa"/>
            </w:tcMar>
            <w:vAlign w:val="center"/>
          </w:tcPr>
          <w:p w14:paraId="5D9BE239" w14:textId="77777777" w:rsidR="003272D9" w:rsidRDefault="00B47D92">
            <w:pPr>
              <w:keepNext/>
              <w:keepLines/>
              <w:spacing w:after="20" w:line="252" w:lineRule="auto"/>
            </w:pPr>
            <w:r>
              <w:rPr>
                <w:b/>
                <w:color w:val="FFFFFF"/>
              </w:rPr>
              <w:t>Result</w:t>
            </w:r>
          </w:p>
        </w:tc>
        <w:tc>
          <w:tcPr>
            <w:tcW w:w="3120" w:type="dxa"/>
            <w:shd w:val="clear" w:color="auto" w:fill="4D1D82"/>
            <w:tcMar>
              <w:top w:w="60" w:type="dxa"/>
              <w:left w:w="80" w:type="dxa"/>
              <w:bottom w:w="60" w:type="dxa"/>
              <w:right w:w="80" w:type="dxa"/>
            </w:tcMar>
            <w:vAlign w:val="center"/>
          </w:tcPr>
          <w:p w14:paraId="404287D6" w14:textId="77777777" w:rsidR="003272D9" w:rsidRDefault="00B47D92">
            <w:pPr>
              <w:keepNext/>
              <w:keepLines/>
              <w:spacing w:after="20" w:line="252" w:lineRule="auto"/>
            </w:pPr>
            <w:r>
              <w:rPr>
                <w:b/>
                <w:color w:val="FFFFFF"/>
              </w:rPr>
              <w:t>Explanation</w:t>
            </w:r>
          </w:p>
        </w:tc>
      </w:tr>
      <w:tr w:rsidR="003272D9" w14:paraId="508A5503" w14:textId="77777777">
        <w:trPr>
          <w:jc w:val="center"/>
        </w:trPr>
        <w:tc>
          <w:tcPr>
            <w:tcW w:w="3120" w:type="dxa"/>
            <w:tcMar>
              <w:top w:w="60" w:type="dxa"/>
              <w:left w:w="80" w:type="dxa"/>
              <w:bottom w:w="60" w:type="dxa"/>
              <w:right w:w="80" w:type="dxa"/>
            </w:tcMar>
            <w:vAlign w:val="center"/>
          </w:tcPr>
          <w:p w14:paraId="72068F3C" w14:textId="77777777" w:rsidR="003272D9" w:rsidRDefault="00B47D92">
            <w:pPr>
              <w:keepLines/>
              <w:spacing w:after="20" w:line="252" w:lineRule="auto"/>
            </w:pPr>
            <w:r>
              <w:rPr>
                <w:rFonts w:ascii="Consolas" w:hAnsi="Consolas" w:cs="Consolas"/>
                <w:sz w:val="20"/>
              </w:rPr>
              <w:t>indexOf("-")</w:t>
            </w:r>
          </w:p>
        </w:tc>
        <w:tc>
          <w:tcPr>
            <w:tcW w:w="3120" w:type="dxa"/>
            <w:tcMar>
              <w:top w:w="60" w:type="dxa"/>
              <w:left w:w="80" w:type="dxa"/>
              <w:bottom w:w="60" w:type="dxa"/>
              <w:right w:w="80" w:type="dxa"/>
            </w:tcMar>
            <w:vAlign w:val="center"/>
          </w:tcPr>
          <w:p w14:paraId="00B1ED7B" w14:textId="77777777" w:rsidR="003272D9" w:rsidRDefault="00B47D92">
            <w:pPr>
              <w:keepLines/>
              <w:spacing w:after="20" w:line="252" w:lineRule="auto"/>
            </w:pPr>
            <w:r>
              <w:t>5</w:t>
            </w:r>
          </w:p>
        </w:tc>
        <w:tc>
          <w:tcPr>
            <w:tcW w:w="3120" w:type="dxa"/>
            <w:tcMar>
              <w:top w:w="60" w:type="dxa"/>
              <w:left w:w="80" w:type="dxa"/>
              <w:bottom w:w="60" w:type="dxa"/>
              <w:right w:w="80" w:type="dxa"/>
            </w:tcMar>
            <w:vAlign w:val="center"/>
          </w:tcPr>
          <w:p w14:paraId="44F044C0" w14:textId="77777777" w:rsidR="003272D9" w:rsidRDefault="00B47D92">
            <w:pPr>
              <w:keepLines/>
              <w:spacing w:after="20" w:line="252" w:lineRule="auto"/>
            </w:pPr>
            <w:r>
              <w:t>Position of the hyphen</w:t>
            </w:r>
          </w:p>
        </w:tc>
      </w:tr>
      <w:tr w:rsidR="003272D9" w14:paraId="65D03902" w14:textId="77777777">
        <w:trPr>
          <w:jc w:val="center"/>
        </w:trPr>
        <w:tc>
          <w:tcPr>
            <w:tcW w:w="3120" w:type="dxa"/>
            <w:shd w:val="clear" w:color="auto" w:fill="F7F4FB"/>
            <w:tcMar>
              <w:top w:w="60" w:type="dxa"/>
              <w:left w:w="80" w:type="dxa"/>
              <w:bottom w:w="60" w:type="dxa"/>
              <w:right w:w="80" w:type="dxa"/>
            </w:tcMar>
            <w:vAlign w:val="center"/>
          </w:tcPr>
          <w:p w14:paraId="65EC4288" w14:textId="77777777" w:rsidR="003272D9" w:rsidRDefault="00B47D92">
            <w:pPr>
              <w:keepLines/>
              <w:spacing w:after="20" w:line="252" w:lineRule="auto"/>
            </w:pPr>
            <w:r>
              <w:rPr>
                <w:rFonts w:ascii="Consolas" w:hAnsi="Consolas" w:cs="Consolas"/>
                <w:sz w:val="20"/>
              </w:rPr>
              <w:t>slice(6)</w:t>
            </w:r>
          </w:p>
        </w:tc>
        <w:tc>
          <w:tcPr>
            <w:tcW w:w="3120" w:type="dxa"/>
            <w:shd w:val="clear" w:color="auto" w:fill="F7F4FB"/>
            <w:tcMar>
              <w:top w:w="60" w:type="dxa"/>
              <w:left w:w="80" w:type="dxa"/>
              <w:bottom w:w="60" w:type="dxa"/>
              <w:right w:w="80" w:type="dxa"/>
            </w:tcMar>
            <w:vAlign w:val="center"/>
          </w:tcPr>
          <w:p w14:paraId="33C15192" w14:textId="77777777" w:rsidR="003272D9" w:rsidRDefault="00B47D92">
            <w:pPr>
              <w:keepLines/>
              <w:spacing w:after="20" w:line="252" w:lineRule="auto"/>
            </w:pPr>
            <w:r>
              <w:t>"1042"</w:t>
            </w:r>
          </w:p>
        </w:tc>
        <w:tc>
          <w:tcPr>
            <w:tcW w:w="3120" w:type="dxa"/>
            <w:shd w:val="clear" w:color="auto" w:fill="F7F4FB"/>
            <w:tcMar>
              <w:top w:w="60" w:type="dxa"/>
              <w:left w:w="80" w:type="dxa"/>
              <w:bottom w:w="60" w:type="dxa"/>
              <w:right w:w="80" w:type="dxa"/>
            </w:tcMar>
            <w:vAlign w:val="center"/>
          </w:tcPr>
          <w:p w14:paraId="1A6312AD" w14:textId="77777777" w:rsidR="003272D9" w:rsidRDefault="00B47D92">
            <w:pPr>
              <w:keepLines/>
              <w:spacing w:after="20" w:line="252" w:lineRule="auto"/>
            </w:pPr>
            <w:r>
              <w:t>From index 6 to the end</w:t>
            </w:r>
          </w:p>
        </w:tc>
      </w:tr>
      <w:tr w:rsidR="003272D9" w14:paraId="4F533426" w14:textId="77777777">
        <w:trPr>
          <w:jc w:val="center"/>
        </w:trPr>
        <w:tc>
          <w:tcPr>
            <w:tcW w:w="3120" w:type="dxa"/>
            <w:tcMar>
              <w:top w:w="60" w:type="dxa"/>
              <w:left w:w="80" w:type="dxa"/>
              <w:bottom w:w="60" w:type="dxa"/>
              <w:right w:w="80" w:type="dxa"/>
            </w:tcMar>
            <w:vAlign w:val="center"/>
          </w:tcPr>
          <w:p w14:paraId="0027EA7B" w14:textId="77777777" w:rsidR="003272D9" w:rsidRDefault="00B47D92">
            <w:pPr>
              <w:keepLines/>
              <w:spacing w:after="20" w:line="252" w:lineRule="auto"/>
            </w:pPr>
            <w:r>
              <w:rPr>
                <w:rFonts w:ascii="Consolas" w:hAnsi="Consolas" w:cs="Consolas"/>
                <w:sz w:val="20"/>
              </w:rPr>
              <w:t>slice(0, 5)</w:t>
            </w:r>
          </w:p>
        </w:tc>
        <w:tc>
          <w:tcPr>
            <w:tcW w:w="3120" w:type="dxa"/>
            <w:tcMar>
              <w:top w:w="60" w:type="dxa"/>
              <w:left w:w="80" w:type="dxa"/>
              <w:bottom w:w="60" w:type="dxa"/>
              <w:right w:w="80" w:type="dxa"/>
            </w:tcMar>
            <w:vAlign w:val="center"/>
          </w:tcPr>
          <w:p w14:paraId="165B219D" w14:textId="77777777" w:rsidR="003272D9" w:rsidRDefault="00B47D92">
            <w:pPr>
              <w:keepLines/>
              <w:spacing w:after="20" w:line="252" w:lineRule="auto"/>
            </w:pPr>
            <w:r>
              <w:t>"order"</w:t>
            </w:r>
          </w:p>
        </w:tc>
        <w:tc>
          <w:tcPr>
            <w:tcW w:w="3120" w:type="dxa"/>
            <w:tcMar>
              <w:top w:w="60" w:type="dxa"/>
              <w:left w:w="80" w:type="dxa"/>
              <w:bottom w:w="60" w:type="dxa"/>
              <w:right w:w="80" w:type="dxa"/>
            </w:tcMar>
            <w:vAlign w:val="center"/>
          </w:tcPr>
          <w:p w14:paraId="41254EF7" w14:textId="77777777" w:rsidR="003272D9" w:rsidRDefault="00B47D92">
            <w:pPr>
              <w:keepLines/>
              <w:spacing w:after="20" w:line="252" w:lineRule="auto"/>
            </w:pPr>
            <w:r>
              <w:t>Indexes 0-4 (end exclusive)</w:t>
            </w:r>
          </w:p>
        </w:tc>
      </w:tr>
      <w:tr w:rsidR="003272D9" w14:paraId="5C72C00D" w14:textId="77777777">
        <w:trPr>
          <w:jc w:val="center"/>
        </w:trPr>
        <w:tc>
          <w:tcPr>
            <w:tcW w:w="3120" w:type="dxa"/>
            <w:shd w:val="clear" w:color="auto" w:fill="F7F4FB"/>
            <w:tcMar>
              <w:top w:w="60" w:type="dxa"/>
              <w:left w:w="80" w:type="dxa"/>
              <w:bottom w:w="60" w:type="dxa"/>
              <w:right w:w="80" w:type="dxa"/>
            </w:tcMar>
            <w:vAlign w:val="center"/>
          </w:tcPr>
          <w:p w14:paraId="460480BA" w14:textId="77777777" w:rsidR="003272D9" w:rsidRDefault="00B47D92">
            <w:pPr>
              <w:keepLines/>
              <w:spacing w:after="20" w:line="252" w:lineRule="auto"/>
            </w:pPr>
            <w:r>
              <w:rPr>
                <w:rFonts w:ascii="Consolas" w:hAnsi="Consolas" w:cs="Consolas"/>
                <w:sz w:val="20"/>
              </w:rPr>
              <w:t>substring(6)</w:t>
            </w:r>
          </w:p>
        </w:tc>
        <w:tc>
          <w:tcPr>
            <w:tcW w:w="3120" w:type="dxa"/>
            <w:shd w:val="clear" w:color="auto" w:fill="F7F4FB"/>
            <w:tcMar>
              <w:top w:w="60" w:type="dxa"/>
              <w:left w:w="80" w:type="dxa"/>
              <w:bottom w:w="60" w:type="dxa"/>
              <w:right w:w="80" w:type="dxa"/>
            </w:tcMar>
            <w:vAlign w:val="center"/>
          </w:tcPr>
          <w:p w14:paraId="35CB4121" w14:textId="77777777" w:rsidR="003272D9" w:rsidRDefault="00B47D92">
            <w:pPr>
              <w:keepLines/>
              <w:spacing w:after="20" w:line="252" w:lineRule="auto"/>
            </w:pPr>
            <w:r>
              <w:t>"1042"</w:t>
            </w:r>
          </w:p>
        </w:tc>
        <w:tc>
          <w:tcPr>
            <w:tcW w:w="3120" w:type="dxa"/>
            <w:shd w:val="clear" w:color="auto" w:fill="F7F4FB"/>
            <w:tcMar>
              <w:top w:w="60" w:type="dxa"/>
              <w:left w:w="80" w:type="dxa"/>
              <w:bottom w:w="60" w:type="dxa"/>
              <w:right w:w="80" w:type="dxa"/>
            </w:tcMar>
            <w:vAlign w:val="center"/>
          </w:tcPr>
          <w:p w14:paraId="518E557F" w14:textId="77777777" w:rsidR="003272D9" w:rsidRDefault="00B47D92">
            <w:pPr>
              <w:keepLines/>
              <w:spacing w:after="20" w:line="252" w:lineRule="auto"/>
            </w:pPr>
            <w:r>
              <w:t>Same as slice here</w:t>
            </w:r>
          </w:p>
        </w:tc>
      </w:tr>
    </w:tbl>
    <w:p w14:paraId="393EA789" w14:textId="77777777" w:rsidR="003272D9" w:rsidRDefault="003272D9">
      <w:pPr>
        <w:spacing w:after="40"/>
      </w:pPr>
    </w:p>
    <w:p w14:paraId="33AE136E" w14:textId="77777777" w:rsidR="003272D9" w:rsidRDefault="00B47D92">
      <w:pPr>
        <w:pStyle w:val="Heading4"/>
      </w:pPr>
      <w:r>
        <w:rPr>
          <w:b w:val="0"/>
          <w:i w:val="0"/>
        </w:rPr>
        <w:t>Automation Testing Example</w:t>
      </w:r>
    </w:p>
    <w:p w14:paraId="382C2293" w14:textId="77777777" w:rsidR="003272D9" w:rsidRDefault="00B47D92">
      <w:pPr>
        <w:keepLines/>
        <w:shd w:val="clear" w:color="auto" w:fill="F5F2FA"/>
        <w:spacing w:before="80" w:after="160"/>
        <w:ind w:left="360" w:right="216"/>
      </w:pPr>
      <w:r>
        <w:rPr>
          <w:rFonts w:ascii="Consolas" w:hAnsi="Consolas" w:cs="Consolas"/>
          <w:color w:val="331A55"/>
          <w:sz w:val="19"/>
        </w:rPr>
        <w:t>const elementId = "user_1042";</w:t>
      </w:r>
      <w:r>
        <w:rPr>
          <w:rFonts w:ascii="Consolas" w:hAnsi="Consolas" w:cs="Consolas"/>
          <w:color w:val="331A55"/>
          <w:sz w:val="19"/>
        </w:rPr>
        <w:br/>
      </w:r>
      <w:r>
        <w:rPr>
          <w:rFonts w:ascii="Consolas" w:hAnsi="Consolas" w:cs="Consolas"/>
          <w:color w:val="331A55"/>
          <w:sz w:val="19"/>
        </w:rPr>
        <w:t>const separatorIndex = elementId.indexOf("_");</w:t>
      </w:r>
      <w:r>
        <w:rPr>
          <w:rFonts w:ascii="Consolas" w:hAnsi="Consolas" w:cs="Consolas"/>
          <w:color w:val="331A55"/>
          <w:sz w:val="19"/>
        </w:rPr>
        <w:br/>
        <w:t>const id = elementId.slice(separatorIndex + 1);   // "1042"</w:t>
      </w:r>
      <w:r>
        <w:rPr>
          <w:rFonts w:ascii="Consolas" w:hAnsi="Consolas" w:cs="Consolas"/>
          <w:color w:val="331A55"/>
          <w:sz w:val="19"/>
        </w:rPr>
        <w:br/>
        <w:t>console.log(`Extracted ID: ${id}`);</w:t>
      </w:r>
    </w:p>
    <w:p w14:paraId="10374369"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3F7D5189" w14:textId="77777777">
        <w:trPr>
          <w:jc w:val="center"/>
        </w:trPr>
        <w:tc>
          <w:tcPr>
            <w:tcW w:w="3120" w:type="dxa"/>
            <w:shd w:val="clear" w:color="auto" w:fill="4D1D82"/>
            <w:tcMar>
              <w:top w:w="60" w:type="dxa"/>
              <w:left w:w="80" w:type="dxa"/>
              <w:bottom w:w="60" w:type="dxa"/>
              <w:right w:w="80" w:type="dxa"/>
            </w:tcMar>
            <w:vAlign w:val="center"/>
          </w:tcPr>
          <w:p w14:paraId="3321DD1A"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352BECA3"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7121F9E9" w14:textId="77777777" w:rsidR="003272D9" w:rsidRDefault="00B47D92">
            <w:pPr>
              <w:keepNext/>
              <w:keepLines/>
              <w:spacing w:after="20" w:line="252" w:lineRule="auto"/>
            </w:pPr>
            <w:r>
              <w:rPr>
                <w:b/>
                <w:color w:val="FFFFFF"/>
              </w:rPr>
              <w:t>How to avoid it</w:t>
            </w:r>
          </w:p>
        </w:tc>
      </w:tr>
      <w:tr w:rsidR="003272D9" w14:paraId="34DF2E61" w14:textId="77777777">
        <w:trPr>
          <w:jc w:val="center"/>
        </w:trPr>
        <w:tc>
          <w:tcPr>
            <w:tcW w:w="3120" w:type="dxa"/>
            <w:tcMar>
              <w:top w:w="60" w:type="dxa"/>
              <w:left w:w="80" w:type="dxa"/>
              <w:bottom w:w="60" w:type="dxa"/>
              <w:right w:w="80" w:type="dxa"/>
            </w:tcMar>
            <w:vAlign w:val="center"/>
          </w:tcPr>
          <w:p w14:paraId="45ADD235" w14:textId="77777777" w:rsidR="003272D9" w:rsidRDefault="00B47D92">
            <w:pPr>
              <w:keepLines/>
              <w:spacing w:after="20" w:line="252" w:lineRule="auto"/>
            </w:pPr>
            <w:r>
              <w:t>Off-by-one with slice end</w:t>
            </w:r>
          </w:p>
        </w:tc>
        <w:tc>
          <w:tcPr>
            <w:tcW w:w="3120" w:type="dxa"/>
            <w:tcMar>
              <w:top w:w="60" w:type="dxa"/>
              <w:left w:w="80" w:type="dxa"/>
              <w:bottom w:w="60" w:type="dxa"/>
              <w:right w:w="80" w:type="dxa"/>
            </w:tcMar>
            <w:vAlign w:val="center"/>
          </w:tcPr>
          <w:p w14:paraId="38660223" w14:textId="77777777" w:rsidR="003272D9" w:rsidRDefault="00B47D92">
            <w:pPr>
              <w:keepLines/>
              <w:spacing w:after="20" w:line="252" w:lineRule="auto"/>
            </w:pPr>
            <w:r>
              <w:t>End is exclusive</w:t>
            </w:r>
          </w:p>
        </w:tc>
        <w:tc>
          <w:tcPr>
            <w:tcW w:w="3120" w:type="dxa"/>
            <w:tcMar>
              <w:top w:w="60" w:type="dxa"/>
              <w:left w:w="80" w:type="dxa"/>
              <w:bottom w:w="60" w:type="dxa"/>
              <w:right w:w="80" w:type="dxa"/>
            </w:tcMar>
            <w:vAlign w:val="center"/>
          </w:tcPr>
          <w:p w14:paraId="3C6CCC1C" w14:textId="77777777" w:rsidR="003272D9" w:rsidRDefault="00B47D92">
            <w:pPr>
              <w:keepLines/>
              <w:spacing w:after="20" w:line="252" w:lineRule="auto"/>
            </w:pPr>
            <w:r>
              <w:rPr>
                <w:rFonts w:ascii="Consolas" w:hAnsi="Consolas" w:cs="Consolas"/>
                <w:sz w:val="20"/>
              </w:rPr>
              <w:t>slice(0, 5)</w:t>
            </w:r>
            <w:r>
              <w:t xml:space="preserve"> gives 5 characters, not through index 5</w:t>
            </w:r>
          </w:p>
        </w:tc>
      </w:tr>
      <w:tr w:rsidR="003272D9" w14:paraId="10EA7042" w14:textId="77777777">
        <w:trPr>
          <w:jc w:val="center"/>
        </w:trPr>
        <w:tc>
          <w:tcPr>
            <w:tcW w:w="3120" w:type="dxa"/>
            <w:shd w:val="clear" w:color="auto" w:fill="F7F4FB"/>
            <w:tcMar>
              <w:top w:w="60" w:type="dxa"/>
              <w:left w:w="80" w:type="dxa"/>
              <w:bottom w:w="60" w:type="dxa"/>
              <w:right w:w="80" w:type="dxa"/>
            </w:tcMar>
            <w:vAlign w:val="center"/>
          </w:tcPr>
          <w:p w14:paraId="710321C4" w14:textId="77777777" w:rsidR="003272D9" w:rsidRDefault="00B47D92">
            <w:pPr>
              <w:keepLines/>
              <w:spacing w:after="20" w:line="252" w:lineRule="auto"/>
            </w:pPr>
            <w:r>
              <w:t>Using negative indexes with substring</w:t>
            </w:r>
          </w:p>
        </w:tc>
        <w:tc>
          <w:tcPr>
            <w:tcW w:w="3120" w:type="dxa"/>
            <w:shd w:val="clear" w:color="auto" w:fill="F7F4FB"/>
            <w:tcMar>
              <w:top w:w="60" w:type="dxa"/>
              <w:left w:w="80" w:type="dxa"/>
              <w:bottom w:w="60" w:type="dxa"/>
              <w:right w:w="80" w:type="dxa"/>
            </w:tcMar>
            <w:vAlign w:val="center"/>
          </w:tcPr>
          <w:p w14:paraId="203356F0" w14:textId="77777777" w:rsidR="003272D9" w:rsidRDefault="00B47D92">
            <w:pPr>
              <w:keepLines/>
              <w:spacing w:after="20" w:line="252" w:lineRule="auto"/>
            </w:pPr>
            <w:r>
              <w:t>It treats them as 0</w:t>
            </w:r>
          </w:p>
        </w:tc>
        <w:tc>
          <w:tcPr>
            <w:tcW w:w="3120" w:type="dxa"/>
            <w:shd w:val="clear" w:color="auto" w:fill="F7F4FB"/>
            <w:tcMar>
              <w:top w:w="60" w:type="dxa"/>
              <w:left w:w="80" w:type="dxa"/>
              <w:bottom w:w="60" w:type="dxa"/>
              <w:right w:w="80" w:type="dxa"/>
            </w:tcMar>
            <w:vAlign w:val="center"/>
          </w:tcPr>
          <w:p w14:paraId="6C9AFD0B" w14:textId="77777777" w:rsidR="003272D9" w:rsidRDefault="00B47D92">
            <w:pPr>
              <w:keepLines/>
              <w:spacing w:after="20" w:line="252" w:lineRule="auto"/>
            </w:pPr>
            <w:r>
              <w:t xml:space="preserve">Use </w:t>
            </w:r>
            <w:r>
              <w:rPr>
                <w:rFonts w:ascii="Consolas" w:hAnsi="Consolas" w:cs="Consolas"/>
                <w:sz w:val="20"/>
              </w:rPr>
              <w:t>slice</w:t>
            </w:r>
            <w:r>
              <w:t xml:space="preserve"> for negative indexes</w:t>
            </w:r>
          </w:p>
        </w:tc>
      </w:tr>
      <w:tr w:rsidR="003272D9" w14:paraId="6C6DE958" w14:textId="77777777">
        <w:trPr>
          <w:jc w:val="center"/>
        </w:trPr>
        <w:tc>
          <w:tcPr>
            <w:tcW w:w="3120" w:type="dxa"/>
            <w:tcMar>
              <w:top w:w="60" w:type="dxa"/>
              <w:left w:w="80" w:type="dxa"/>
              <w:bottom w:w="60" w:type="dxa"/>
              <w:right w:w="80" w:type="dxa"/>
            </w:tcMar>
            <w:vAlign w:val="center"/>
          </w:tcPr>
          <w:p w14:paraId="0CE13EC4" w14:textId="77777777" w:rsidR="003272D9" w:rsidRDefault="00B47D92">
            <w:pPr>
              <w:keepLines/>
              <w:spacing w:after="20" w:line="252" w:lineRule="auto"/>
            </w:pPr>
            <w:r>
              <w:t>Forgetting indexOf returns -1</w:t>
            </w:r>
          </w:p>
        </w:tc>
        <w:tc>
          <w:tcPr>
            <w:tcW w:w="3120" w:type="dxa"/>
            <w:tcMar>
              <w:top w:w="60" w:type="dxa"/>
              <w:left w:w="80" w:type="dxa"/>
              <w:bottom w:w="60" w:type="dxa"/>
              <w:right w:w="80" w:type="dxa"/>
            </w:tcMar>
            <w:vAlign w:val="center"/>
          </w:tcPr>
          <w:p w14:paraId="38318DD1" w14:textId="77777777" w:rsidR="003272D9" w:rsidRDefault="00B47D92">
            <w:pPr>
              <w:keepLines/>
              <w:spacing w:after="20" w:line="252" w:lineRule="auto"/>
            </w:pPr>
            <w:r>
              <w:t>Missing text</w:t>
            </w:r>
          </w:p>
        </w:tc>
        <w:tc>
          <w:tcPr>
            <w:tcW w:w="3120" w:type="dxa"/>
            <w:tcMar>
              <w:top w:w="60" w:type="dxa"/>
              <w:left w:w="80" w:type="dxa"/>
              <w:bottom w:w="60" w:type="dxa"/>
              <w:right w:w="80" w:type="dxa"/>
            </w:tcMar>
            <w:vAlign w:val="center"/>
          </w:tcPr>
          <w:p w14:paraId="601A4FA2" w14:textId="77777777" w:rsidR="003272D9" w:rsidRDefault="00B47D92">
            <w:pPr>
              <w:keepLines/>
              <w:spacing w:after="20" w:line="252" w:lineRule="auto"/>
            </w:pPr>
            <w:r>
              <w:t>Always check for -1</w:t>
            </w:r>
          </w:p>
        </w:tc>
      </w:tr>
    </w:tbl>
    <w:p w14:paraId="4F9DB999" w14:textId="77777777" w:rsidR="003272D9" w:rsidRDefault="003272D9">
      <w:pPr>
        <w:spacing w:after="40"/>
      </w:pPr>
    </w:p>
    <w:p w14:paraId="70E5FA52" w14:textId="77777777" w:rsidR="003272D9" w:rsidRDefault="00B47D92">
      <w:pPr>
        <w:pStyle w:val="Heading4"/>
      </w:pPr>
      <w:r>
        <w:rPr>
          <w:b w:val="0"/>
          <w:i w:val="0"/>
        </w:rPr>
        <w:lastRenderedPageBreak/>
        <w:t>Memory Tip</w:t>
      </w:r>
    </w:p>
    <w:tbl>
      <w:tblPr>
        <w:tblW w:w="0" w:type="auto"/>
        <w:jc w:val="center"/>
        <w:tblLook w:val="04A0" w:firstRow="1" w:lastRow="0" w:firstColumn="1" w:lastColumn="0" w:noHBand="0" w:noVBand="1"/>
      </w:tblPr>
      <w:tblGrid>
        <w:gridCol w:w="9360"/>
      </w:tblGrid>
      <w:tr w:rsidR="003272D9" w14:paraId="26A3E4E2" w14:textId="77777777">
        <w:trPr>
          <w:jc w:val="center"/>
        </w:trPr>
        <w:tc>
          <w:tcPr>
            <w:tcW w:w="9360" w:type="dxa"/>
            <w:shd w:val="clear" w:color="auto" w:fill="FFF6E5"/>
            <w:tcMar>
              <w:top w:w="90" w:type="dxa"/>
              <w:left w:w="140" w:type="dxa"/>
              <w:bottom w:w="90" w:type="dxa"/>
              <w:right w:w="140" w:type="dxa"/>
            </w:tcMar>
          </w:tcPr>
          <w:p w14:paraId="41C11087" w14:textId="77777777" w:rsidR="003272D9" w:rsidRDefault="00B47D92">
            <w:pPr>
              <w:keepLines/>
              <w:spacing w:after="60" w:line="264" w:lineRule="auto"/>
            </w:pPr>
            <w:r>
              <w:rPr>
                <w:b/>
                <w:color w:val="FD8C00"/>
              </w:rPr>
              <w:t xml:space="preserve">KEY NOTE:  </w:t>
            </w:r>
            <w:r>
              <w:rPr>
                <w:b/>
              </w:rPr>
              <w:t>"slice = copy a section. end is not included. indexOf finds the marker."</w:t>
            </w:r>
          </w:p>
        </w:tc>
      </w:tr>
    </w:tbl>
    <w:p w14:paraId="789083C5" w14:textId="77777777" w:rsidR="003272D9" w:rsidRDefault="00B47D92">
      <w:pPr>
        <w:pStyle w:val="Heading4"/>
      </w:pPr>
      <w:r>
        <w:rPr>
          <w:b w:val="0"/>
          <w:i w:val="0"/>
        </w:rPr>
        <w:t>Practice Exercises</w:t>
      </w:r>
    </w:p>
    <w:p w14:paraId="5B1C1C51" w14:textId="77777777" w:rsidR="003272D9" w:rsidRDefault="00B47D92">
      <w:pPr>
        <w:keepLines/>
      </w:pPr>
      <w:r>
        <w:rPr>
          <w:b/>
        </w:rPr>
        <w:t>Beginner:</w:t>
      </w:r>
    </w:p>
    <w:p w14:paraId="60774416" w14:textId="77777777" w:rsidR="003272D9" w:rsidRDefault="00B47D92">
      <w:pPr>
        <w:pStyle w:val="ListNumber"/>
        <w:keepLines/>
        <w:spacing w:after="40" w:line="269" w:lineRule="auto"/>
        <w:ind w:left="432"/>
      </w:pPr>
      <w:r>
        <w:t>Find the index of "@" in an email.</w:t>
      </w:r>
    </w:p>
    <w:p w14:paraId="5A7BF913" w14:textId="77777777" w:rsidR="003272D9" w:rsidRDefault="00B47D92">
      <w:pPr>
        <w:pStyle w:val="ListNumber"/>
        <w:keepLines/>
        <w:spacing w:after="40" w:line="269" w:lineRule="auto"/>
        <w:ind w:left="432"/>
      </w:pPr>
      <w:r>
        <w:t>Slice the part after "@".</w:t>
      </w:r>
    </w:p>
    <w:p w14:paraId="610F3C1F" w14:textId="77777777" w:rsidR="003272D9" w:rsidRDefault="00B47D92">
      <w:pPr>
        <w:pStyle w:val="ListNumber"/>
        <w:keepLines/>
        <w:spacing w:after="40" w:line="269" w:lineRule="auto"/>
        <w:ind w:left="432"/>
      </w:pPr>
      <w:r>
        <w:t>Slice the first 5 characters.</w:t>
      </w:r>
    </w:p>
    <w:p w14:paraId="20825285" w14:textId="77777777" w:rsidR="003272D9" w:rsidRDefault="00B47D92">
      <w:pPr>
        <w:keepLines/>
      </w:pPr>
      <w:r>
        <w:rPr>
          <w:b/>
        </w:rPr>
        <w:t>Intermediate:</w:t>
      </w:r>
    </w:p>
    <w:p w14:paraId="42A48950" w14:textId="77777777" w:rsidR="003272D9" w:rsidRDefault="00B47D92">
      <w:pPr>
        <w:pStyle w:val="ListNumber"/>
        <w:keepLines/>
        <w:spacing w:after="40" w:line="269" w:lineRule="auto"/>
        <w:ind w:left="432"/>
      </w:pPr>
      <w:r>
        <w:t>Extract the number from "item-42" using indexOf + slice.</w:t>
      </w:r>
    </w:p>
    <w:p w14:paraId="3D34A977" w14:textId="77777777" w:rsidR="003272D9" w:rsidRDefault="00B47D92">
      <w:pPr>
        <w:pStyle w:val="ListNumber"/>
        <w:keepLines/>
        <w:spacing w:after="40" w:line="269" w:lineRule="auto"/>
        <w:ind w:left="432"/>
      </w:pPr>
      <w:r>
        <w:t>Extract the domain from "user@example.com".</w:t>
      </w:r>
    </w:p>
    <w:p w14:paraId="2856072F" w14:textId="77777777" w:rsidR="003272D9" w:rsidRDefault="00B47D92">
      <w:pPr>
        <w:keepLines/>
      </w:pPr>
      <w:r>
        <w:rPr>
          <w:b/>
        </w:rPr>
        <w:t>Challenge:</w:t>
      </w:r>
    </w:p>
    <w:p w14:paraId="075E5E75" w14:textId="77777777" w:rsidR="003272D9" w:rsidRDefault="00B47D92">
      <w:pPr>
        <w:pStyle w:val="ListNumber"/>
        <w:keepLines/>
        <w:spacing w:after="40" w:line="269" w:lineRule="auto"/>
        <w:ind w:left="432"/>
      </w:pPr>
      <w:r>
        <w:t>Write a program that extracts the ID from "order_1042_2026" using indexOf and slice, and prints it.</w:t>
      </w:r>
    </w:p>
    <w:p w14:paraId="4A5A73D0" w14:textId="77777777" w:rsidR="003272D9" w:rsidRDefault="00B47D92">
      <w:pPr>
        <w:pStyle w:val="Heading4"/>
      </w:pPr>
      <w:r>
        <w:rPr>
          <w:b w:val="0"/>
          <w:i w:val="0"/>
        </w:rPr>
        <w:t>Interview Questions</w:t>
      </w:r>
    </w:p>
    <w:p w14:paraId="0B19CD14" w14:textId="77777777" w:rsidR="003272D9" w:rsidRDefault="00B47D92">
      <w:pPr>
        <w:keepLines/>
      </w:pPr>
      <w:r>
        <w:rPr>
          <w:b/>
        </w:rPr>
        <w:t>Beginner:</w:t>
      </w:r>
    </w:p>
    <w:p w14:paraId="77DD3BEC" w14:textId="77777777" w:rsidR="003272D9" w:rsidRDefault="00B47D92">
      <w:pPr>
        <w:pStyle w:val="ListNumber"/>
        <w:keepLines/>
        <w:spacing w:after="40" w:line="269" w:lineRule="auto"/>
        <w:ind w:left="432"/>
      </w:pPr>
      <w:r>
        <w:t>What does indexOf return?</w:t>
      </w:r>
    </w:p>
    <w:p w14:paraId="7D50CDC2" w14:textId="77777777" w:rsidR="003272D9" w:rsidRDefault="00B47D92">
      <w:pPr>
        <w:pStyle w:val="ListNumber"/>
        <w:keepLines/>
        <w:spacing w:after="40" w:line="269" w:lineRule="auto"/>
        <w:ind w:left="432"/>
      </w:pPr>
      <w:r>
        <w:t>What does slice do?</w:t>
      </w:r>
    </w:p>
    <w:p w14:paraId="1FF28397" w14:textId="77777777" w:rsidR="003272D9" w:rsidRDefault="00B47D92">
      <w:pPr>
        <w:pStyle w:val="ListNumber"/>
        <w:keepLines/>
        <w:spacing w:after="40" w:line="269" w:lineRule="auto"/>
        <w:ind w:left="432"/>
      </w:pPr>
      <w:r>
        <w:t>Is slice's end inclusive?</w:t>
      </w:r>
    </w:p>
    <w:p w14:paraId="35AEF1ED" w14:textId="77777777" w:rsidR="003272D9" w:rsidRDefault="00B47D92">
      <w:pPr>
        <w:pStyle w:val="ListNumber"/>
        <w:keepLines/>
        <w:spacing w:after="40" w:line="269" w:lineRule="auto"/>
        <w:ind w:left="432"/>
      </w:pPr>
      <w:r>
        <w:t>How is substring different?</w:t>
      </w:r>
    </w:p>
    <w:p w14:paraId="1383E22C" w14:textId="77777777" w:rsidR="003272D9" w:rsidRDefault="00B47D92">
      <w:pPr>
        <w:pStyle w:val="ListNumber"/>
        <w:keepLines/>
        <w:spacing w:after="40" w:line="269" w:lineRule="auto"/>
        <w:ind w:left="432"/>
      </w:pPr>
      <w:r>
        <w:t>What does indexOf return when missing?</w:t>
      </w:r>
    </w:p>
    <w:p w14:paraId="458879FE" w14:textId="77777777" w:rsidR="003272D9" w:rsidRDefault="00B47D92">
      <w:pPr>
        <w:keepLines/>
      </w:pPr>
      <w:r>
        <w:rPr>
          <w:b/>
        </w:rPr>
        <w:t>Intermediate:</w:t>
      </w:r>
    </w:p>
    <w:p w14:paraId="1FBCCE1B" w14:textId="77777777" w:rsidR="003272D9" w:rsidRDefault="00B47D92">
      <w:pPr>
        <w:pStyle w:val="ListNumber"/>
        <w:keepLines/>
        <w:spacing w:after="40" w:line="269" w:lineRule="auto"/>
        <w:ind w:left="432"/>
      </w:pPr>
      <w:r>
        <w:t>Why is slicing useful for parsing?</w:t>
      </w:r>
    </w:p>
    <w:p w14:paraId="293BAA91" w14:textId="77777777" w:rsidR="003272D9" w:rsidRDefault="00B47D92">
      <w:pPr>
        <w:pStyle w:val="ListNumber"/>
        <w:keepLines/>
        <w:spacing w:after="40" w:line="269" w:lineRule="auto"/>
        <w:ind w:left="432"/>
      </w:pPr>
      <w:r>
        <w:t>What is an off-by-one risk with slice?</w:t>
      </w:r>
    </w:p>
    <w:p w14:paraId="710B3E76" w14:textId="77777777" w:rsidR="003272D9" w:rsidRDefault="00B47D92">
      <w:pPr>
        <w:pStyle w:val="ListNumber"/>
        <w:keepLines/>
        <w:spacing w:after="40" w:line="269" w:lineRule="auto"/>
        <w:ind w:left="432"/>
      </w:pPr>
      <w:r>
        <w:t>When would you prefer substring over slice?</w:t>
      </w:r>
    </w:p>
    <w:p w14:paraId="57682123" w14:textId="77777777" w:rsidR="003272D9" w:rsidRDefault="00B47D92">
      <w:pPr>
        <w:keepLines/>
      </w:pPr>
      <w:r>
        <w:rPr>
          <w:b/>
        </w:rPr>
        <w:t>Scenario-Based:</w:t>
      </w:r>
    </w:p>
    <w:p w14:paraId="50CC27B0" w14:textId="77777777" w:rsidR="003272D9" w:rsidRDefault="00B47D92">
      <w:pPr>
        <w:pStyle w:val="ListNumber"/>
        <w:keepLines/>
        <w:spacing w:after="40" w:line="269" w:lineRule="auto"/>
        <w:ind w:left="432"/>
      </w:pPr>
      <w:r>
        <w:t>Extract the numeric ID from "user_9876".</w:t>
      </w:r>
    </w:p>
    <w:p w14:paraId="431B5AF6" w14:textId="77777777" w:rsidR="003272D9" w:rsidRDefault="00B47D92">
      <w:pPr>
        <w:pStyle w:val="ListNumber"/>
        <w:keepLines/>
        <w:spacing w:after="40" w:line="269" w:lineRule="auto"/>
        <w:ind w:left="432"/>
      </w:pPr>
      <w:r>
        <w:t>A slice returns one fewer characters than expected. Why?</w:t>
      </w:r>
    </w:p>
    <w:p w14:paraId="0B7D68E9" w14:textId="77777777" w:rsidR="003272D9" w:rsidRDefault="00B47D92">
      <w:pPr>
        <w:pStyle w:val="Heading4"/>
      </w:pPr>
      <w:r>
        <w:rPr>
          <w:b w:val="0"/>
          <w:i w:val="0"/>
        </w:rPr>
        <w:t>Quick Recap</w:t>
      </w:r>
    </w:p>
    <w:p w14:paraId="652E6871" w14:textId="77777777" w:rsidR="003272D9" w:rsidRDefault="00B47D92">
      <w:pPr>
        <w:pStyle w:val="ListBullet"/>
        <w:keepLines/>
        <w:spacing w:after="40" w:line="269" w:lineRule="auto"/>
        <w:ind w:left="432"/>
      </w:pPr>
      <w:r>
        <w:rPr>
          <w:rFonts w:ascii="Consolas" w:hAnsi="Consolas" w:cs="Consolas"/>
          <w:sz w:val="20"/>
        </w:rPr>
        <w:t>indexOf</w:t>
      </w:r>
      <w:r>
        <w:t xml:space="preserve"> = position or -1.</w:t>
      </w:r>
    </w:p>
    <w:p w14:paraId="4069A0ED" w14:textId="77777777" w:rsidR="003272D9" w:rsidRDefault="00B47D92">
      <w:pPr>
        <w:pStyle w:val="ListBullet"/>
        <w:keepLines/>
        <w:spacing w:after="40" w:line="269" w:lineRule="auto"/>
        <w:ind w:left="432"/>
      </w:pPr>
      <w:r>
        <w:rPr>
          <w:rFonts w:ascii="Consolas" w:hAnsi="Consolas" w:cs="Consolas"/>
          <w:sz w:val="20"/>
        </w:rPr>
        <w:t>slice(start, end)</w:t>
      </w:r>
      <w:r>
        <w:t xml:space="preserve"> = extract (end exclusive).</w:t>
      </w:r>
    </w:p>
    <w:p w14:paraId="2F4F70D3" w14:textId="77777777" w:rsidR="003272D9" w:rsidRDefault="00B47D92">
      <w:pPr>
        <w:pStyle w:val="ListBullet"/>
        <w:keepLines/>
        <w:spacing w:after="40" w:line="269" w:lineRule="auto"/>
        <w:ind w:left="432"/>
      </w:pPr>
      <w:r>
        <w:t>Perfect for parsing IDs, emails, URLs.</w:t>
      </w:r>
    </w:p>
    <w:p w14:paraId="15A8287F" w14:textId="77777777" w:rsidR="003272D9" w:rsidRDefault="00B47D92">
      <w:pPr>
        <w:pStyle w:val="Heading3"/>
      </w:pPr>
      <w:bookmarkStart w:id="160" w:name="_Toc237035103"/>
      <w:r>
        <w:rPr>
          <w:b w:val="0"/>
        </w:rPr>
        <w:t xml:space="preserve">Topic 10.5 – </w:t>
      </w:r>
      <w:r>
        <w:rPr>
          <w:rFonts w:ascii="Consolas" w:hAnsi="Consolas" w:cs="Consolas"/>
          <w:b w:val="0"/>
          <w:sz w:val="20"/>
        </w:rPr>
        <w:t>replace</w:t>
      </w:r>
      <w:r>
        <w:rPr>
          <w:b w:val="0"/>
        </w:rPr>
        <w:t xml:space="preserve">, </w:t>
      </w:r>
      <w:r>
        <w:rPr>
          <w:rFonts w:ascii="Consolas" w:hAnsi="Consolas" w:cs="Consolas"/>
          <w:b w:val="0"/>
          <w:sz w:val="20"/>
        </w:rPr>
        <w:t>split</w:t>
      </w:r>
      <w:r>
        <w:rPr>
          <w:b w:val="0"/>
        </w:rPr>
        <w:t xml:space="preserve">, </w:t>
      </w:r>
      <w:r>
        <w:rPr>
          <w:rFonts w:ascii="Consolas" w:hAnsi="Consolas" w:cs="Consolas"/>
          <w:b w:val="0"/>
          <w:sz w:val="20"/>
        </w:rPr>
        <w:t>join</w:t>
      </w:r>
      <w:bookmarkEnd w:id="160"/>
    </w:p>
    <w:p w14:paraId="6F263B71" w14:textId="77777777" w:rsidR="003272D9" w:rsidRDefault="00B47D92">
      <w:pPr>
        <w:pStyle w:val="Heading4"/>
      </w:pPr>
      <w:r>
        <w:rPr>
          <w:b w:val="0"/>
          <w:i w:val="0"/>
        </w:rPr>
        <w:t>Definition</w:t>
      </w:r>
    </w:p>
    <w:p w14:paraId="28C35DCE" w14:textId="77777777" w:rsidR="003272D9" w:rsidRDefault="00B47D92">
      <w:pPr>
        <w:pStyle w:val="ListBullet"/>
        <w:keepLines/>
        <w:spacing w:after="40" w:line="269" w:lineRule="auto"/>
        <w:ind w:left="432"/>
      </w:pPr>
      <w:r>
        <w:rPr>
          <w:rFonts w:ascii="Consolas" w:hAnsi="Consolas" w:cs="Consolas"/>
          <w:sz w:val="20"/>
        </w:rPr>
        <w:t>replace(old, new)</w:t>
      </w:r>
      <w:r>
        <w:t xml:space="preserve"> — replaces the </w:t>
      </w:r>
      <w:r>
        <w:rPr>
          <w:b/>
        </w:rPr>
        <w:t>first</w:t>
      </w:r>
      <w:r>
        <w:t xml:space="preserve"> occurrence.</w:t>
      </w:r>
    </w:p>
    <w:p w14:paraId="69F27622" w14:textId="77777777" w:rsidR="003272D9" w:rsidRDefault="00B47D92">
      <w:pPr>
        <w:pStyle w:val="ListBullet"/>
        <w:keepLines/>
        <w:spacing w:after="40" w:line="269" w:lineRule="auto"/>
        <w:ind w:left="432"/>
      </w:pPr>
      <w:r>
        <w:rPr>
          <w:rFonts w:ascii="Consolas" w:hAnsi="Consolas" w:cs="Consolas"/>
          <w:sz w:val="20"/>
        </w:rPr>
        <w:t>split(separator)</w:t>
      </w:r>
      <w:r>
        <w:t xml:space="preserve"> — breaks a string into an array.</w:t>
      </w:r>
    </w:p>
    <w:p w14:paraId="15AAEF70" w14:textId="77777777" w:rsidR="003272D9" w:rsidRDefault="00B47D92">
      <w:pPr>
        <w:pStyle w:val="ListBullet"/>
        <w:keepLines/>
        <w:spacing w:after="40" w:line="269" w:lineRule="auto"/>
        <w:ind w:left="432"/>
      </w:pPr>
      <w:r>
        <w:rPr>
          <w:rFonts w:ascii="Consolas" w:hAnsi="Consolas" w:cs="Consolas"/>
          <w:sz w:val="20"/>
        </w:rPr>
        <w:t>join(separator)</w:t>
      </w:r>
      <w:r>
        <w:t xml:space="preserve"> — (an array method) joins array items into a string.</w:t>
      </w:r>
    </w:p>
    <w:p w14:paraId="59B0638B" w14:textId="77777777" w:rsidR="003272D9" w:rsidRDefault="00B47D92">
      <w:pPr>
        <w:pStyle w:val="Heading4"/>
      </w:pPr>
      <w:r>
        <w:rPr>
          <w:b w:val="0"/>
          <w:i w:val="0"/>
        </w:rPr>
        <w:lastRenderedPageBreak/>
        <w:t>Why Do We Need It?</w:t>
      </w:r>
    </w:p>
    <w:p w14:paraId="5EE7ACC0" w14:textId="77777777" w:rsidR="003272D9" w:rsidRDefault="00B47D92">
      <w:pPr>
        <w:pStyle w:val="ListBullet"/>
        <w:keepLines/>
        <w:spacing w:after="40" w:line="269" w:lineRule="auto"/>
        <w:ind w:left="432"/>
      </w:pPr>
      <w:r>
        <w:t>Clean up dynamic text ("user 123" → "user-123").</w:t>
      </w:r>
    </w:p>
    <w:p w14:paraId="78DB391C" w14:textId="77777777" w:rsidR="003272D9" w:rsidRDefault="00B47D92">
      <w:pPr>
        <w:pStyle w:val="ListBullet"/>
        <w:keepLines/>
        <w:spacing w:after="40" w:line="269" w:lineRule="auto"/>
        <w:ind w:left="432"/>
      </w:pPr>
      <w:r>
        <w:t>Parse CSV lines into columns (</w:t>
      </w:r>
      <w:r>
        <w:rPr>
          <w:rFonts w:ascii="Consolas" w:hAnsi="Consolas" w:cs="Consolas"/>
          <w:sz w:val="20"/>
        </w:rPr>
        <w:t>split(",")</w:t>
      </w:r>
      <w:r>
        <w:t>).</w:t>
      </w:r>
    </w:p>
    <w:p w14:paraId="0D2ACE94" w14:textId="77777777" w:rsidR="003272D9" w:rsidRDefault="00B47D92">
      <w:pPr>
        <w:pStyle w:val="ListBullet"/>
        <w:keepLines/>
        <w:spacing w:after="40" w:line="269" w:lineRule="auto"/>
        <w:ind w:left="432"/>
      </w:pPr>
      <w:r>
        <w:t>Build strings from lists (</w:t>
      </w:r>
      <w:r>
        <w:rPr>
          <w:rFonts w:ascii="Consolas" w:hAnsi="Consolas" w:cs="Consolas"/>
          <w:sz w:val="20"/>
        </w:rPr>
        <w:t>join</w:t>
      </w:r>
      <w:r>
        <w:t>).</w:t>
      </w:r>
    </w:p>
    <w:p w14:paraId="3E43AA5B" w14:textId="77777777" w:rsidR="003272D9" w:rsidRDefault="00B47D92">
      <w:pPr>
        <w:pStyle w:val="Heading4"/>
      </w:pPr>
      <w:r>
        <w:rPr>
          <w:b w:val="0"/>
          <w:i w:val="0"/>
        </w:rPr>
        <w:t>Real-Life Analogy</w:t>
      </w:r>
    </w:p>
    <w:p w14:paraId="44EB2D70" w14:textId="77777777" w:rsidR="003272D9" w:rsidRDefault="00B47D92">
      <w:pPr>
        <w:pStyle w:val="ListBullet"/>
        <w:keepLines/>
        <w:spacing w:after="40" w:line="269" w:lineRule="auto"/>
        <w:ind w:left="432"/>
      </w:pPr>
      <w:r>
        <w:rPr>
          <w:rFonts w:ascii="Consolas" w:hAnsi="Consolas" w:cs="Consolas"/>
          <w:sz w:val="20"/>
        </w:rPr>
        <w:t>replace</w:t>
      </w:r>
      <w:r>
        <w:t xml:space="preserve"> = </w:t>
      </w:r>
      <w:r>
        <w:rPr>
          <w:b/>
        </w:rPr>
        <w:t>correcting a typo</w:t>
      </w:r>
      <w:r>
        <w:t>.</w:t>
      </w:r>
    </w:p>
    <w:p w14:paraId="0D3B0D5D" w14:textId="77777777" w:rsidR="003272D9" w:rsidRDefault="00B47D92">
      <w:pPr>
        <w:pStyle w:val="ListBullet"/>
        <w:keepLines/>
        <w:spacing w:after="40" w:line="269" w:lineRule="auto"/>
        <w:ind w:left="432"/>
      </w:pPr>
      <w:r>
        <w:rPr>
          <w:rFonts w:ascii="Consolas" w:hAnsi="Consolas" w:cs="Consolas"/>
          <w:sz w:val="20"/>
        </w:rPr>
        <w:t>split</w:t>
      </w:r>
      <w:r>
        <w:t xml:space="preserve"> = </w:t>
      </w:r>
      <w:r>
        <w:rPr>
          <w:b/>
        </w:rPr>
        <w:t>cutting a rope into pieces</w:t>
      </w:r>
      <w:r>
        <w:t xml:space="preserve"> at every knot.</w:t>
      </w:r>
    </w:p>
    <w:p w14:paraId="2D7C5CF0" w14:textId="77777777" w:rsidR="003272D9" w:rsidRDefault="00B47D92">
      <w:pPr>
        <w:pStyle w:val="ListBullet"/>
        <w:keepLines/>
        <w:spacing w:after="40" w:line="269" w:lineRule="auto"/>
        <w:ind w:left="432"/>
      </w:pPr>
      <w:r>
        <w:rPr>
          <w:rFonts w:ascii="Consolas" w:hAnsi="Consolas" w:cs="Consolas"/>
          <w:sz w:val="20"/>
        </w:rPr>
        <w:t>join</w:t>
      </w:r>
      <w:r>
        <w:t xml:space="preserve"> = </w:t>
      </w:r>
      <w:r>
        <w:rPr>
          <w:b/>
        </w:rPr>
        <w:t>tying pieces back together</w:t>
      </w:r>
      <w:r>
        <w:t xml:space="preserve"> with a knot of your choice.</w:t>
      </w:r>
    </w:p>
    <w:p w14:paraId="170626DA" w14:textId="77777777" w:rsidR="003272D9" w:rsidRDefault="00B47D92">
      <w:pPr>
        <w:pStyle w:val="Heading4"/>
      </w:pPr>
      <w:r>
        <w:rPr>
          <w:b w:val="0"/>
          <w:i w:val="0"/>
        </w:rPr>
        <w:t>Simple JavaScript Example</w:t>
      </w:r>
    </w:p>
    <w:p w14:paraId="620D2D7E" w14:textId="77777777" w:rsidR="003272D9" w:rsidRDefault="00B47D92">
      <w:pPr>
        <w:keepLines/>
        <w:shd w:val="clear" w:color="auto" w:fill="F5F2FA"/>
        <w:spacing w:before="80" w:after="160"/>
        <w:ind w:left="360" w:right="216"/>
      </w:pPr>
      <w:r>
        <w:rPr>
          <w:rFonts w:ascii="Consolas" w:hAnsi="Consolas" w:cs="Consolas"/>
          <w:color w:val="331A55"/>
          <w:sz w:val="19"/>
        </w:rPr>
        <w:t>const message = "Welcome user 123";</w:t>
      </w:r>
      <w:r>
        <w:rPr>
          <w:rFonts w:ascii="Consolas" w:hAnsi="Consolas" w:cs="Consolas"/>
          <w:color w:val="331A55"/>
          <w:sz w:val="19"/>
        </w:rPr>
        <w:br/>
        <w:t>console.log(message.replace("123", "456"));  // Welcome user 456</w:t>
      </w:r>
      <w:r>
        <w:rPr>
          <w:rFonts w:ascii="Consolas" w:hAnsi="Consolas" w:cs="Consolas"/>
          <w:color w:val="331A55"/>
          <w:sz w:val="19"/>
        </w:rPr>
        <w:br/>
      </w:r>
      <w:r>
        <w:rPr>
          <w:rFonts w:ascii="Consolas" w:hAnsi="Consolas" w:cs="Consolas"/>
          <w:color w:val="331A55"/>
          <w:sz w:val="19"/>
        </w:rPr>
        <w:br/>
        <w:t>const csv = "ravi,30,QA";</w:t>
      </w:r>
      <w:r>
        <w:rPr>
          <w:rFonts w:ascii="Consolas" w:hAnsi="Consolas" w:cs="Consolas"/>
          <w:color w:val="331A55"/>
          <w:sz w:val="19"/>
        </w:rPr>
        <w:br/>
        <w:t>const columns = csv.split(",");</w:t>
      </w:r>
      <w:r>
        <w:rPr>
          <w:rFonts w:ascii="Consolas" w:hAnsi="Consolas" w:cs="Consolas"/>
          <w:color w:val="331A55"/>
          <w:sz w:val="19"/>
        </w:rPr>
        <w:br/>
        <w:t>console.log(columns);   // ["ravi", "30", "QA"]</w:t>
      </w:r>
      <w:r>
        <w:rPr>
          <w:rFonts w:ascii="Consolas" w:hAnsi="Consolas" w:cs="Consolas"/>
          <w:color w:val="331A55"/>
          <w:sz w:val="19"/>
        </w:rPr>
        <w:br/>
      </w:r>
      <w:r>
        <w:rPr>
          <w:rFonts w:ascii="Consolas" w:hAnsi="Consolas" w:cs="Consolas"/>
          <w:color w:val="331A55"/>
          <w:sz w:val="19"/>
        </w:rPr>
        <w:br/>
        <w:t>const words = ["Login", "Test"];</w:t>
      </w:r>
      <w:r>
        <w:rPr>
          <w:rFonts w:ascii="Consolas" w:hAnsi="Consolas" w:cs="Consolas"/>
          <w:color w:val="331A55"/>
          <w:sz w:val="19"/>
        </w:rPr>
        <w:br/>
        <w:t>console.log(words.join(" "));   // "Login Test"</w:t>
      </w:r>
    </w:p>
    <w:p w14:paraId="2E9732BC"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4E783C41" w14:textId="77777777">
        <w:trPr>
          <w:jc w:val="center"/>
        </w:trPr>
        <w:tc>
          <w:tcPr>
            <w:tcW w:w="4680" w:type="dxa"/>
            <w:shd w:val="clear" w:color="auto" w:fill="4D1D82"/>
            <w:tcMar>
              <w:top w:w="60" w:type="dxa"/>
              <w:left w:w="80" w:type="dxa"/>
              <w:bottom w:w="60" w:type="dxa"/>
              <w:right w:w="80" w:type="dxa"/>
            </w:tcMar>
            <w:vAlign w:val="center"/>
          </w:tcPr>
          <w:p w14:paraId="798228B7" w14:textId="77777777" w:rsidR="003272D9" w:rsidRDefault="00B47D92">
            <w:pPr>
              <w:keepNext/>
              <w:keepLines/>
              <w:spacing w:after="20" w:line="252" w:lineRule="auto"/>
            </w:pPr>
            <w:r>
              <w:rPr>
                <w:b/>
                <w:color w:val="FFFFFF"/>
              </w:rPr>
              <w:t>Method</w:t>
            </w:r>
          </w:p>
        </w:tc>
        <w:tc>
          <w:tcPr>
            <w:tcW w:w="4680" w:type="dxa"/>
            <w:shd w:val="clear" w:color="auto" w:fill="4D1D82"/>
            <w:tcMar>
              <w:top w:w="60" w:type="dxa"/>
              <w:left w:w="80" w:type="dxa"/>
              <w:bottom w:w="60" w:type="dxa"/>
              <w:right w:w="80" w:type="dxa"/>
            </w:tcMar>
            <w:vAlign w:val="center"/>
          </w:tcPr>
          <w:p w14:paraId="1160ED31" w14:textId="77777777" w:rsidR="003272D9" w:rsidRDefault="00B47D92">
            <w:pPr>
              <w:keepNext/>
              <w:keepLines/>
              <w:spacing w:after="20" w:line="252" w:lineRule="auto"/>
            </w:pPr>
            <w:r>
              <w:rPr>
                <w:b/>
                <w:color w:val="FFFFFF"/>
              </w:rPr>
              <w:t>Input → Output</w:t>
            </w:r>
          </w:p>
        </w:tc>
      </w:tr>
      <w:tr w:rsidR="003272D9" w14:paraId="14C6A9F3" w14:textId="77777777">
        <w:trPr>
          <w:jc w:val="center"/>
        </w:trPr>
        <w:tc>
          <w:tcPr>
            <w:tcW w:w="4680" w:type="dxa"/>
            <w:tcMar>
              <w:top w:w="60" w:type="dxa"/>
              <w:left w:w="80" w:type="dxa"/>
              <w:bottom w:w="60" w:type="dxa"/>
              <w:right w:w="80" w:type="dxa"/>
            </w:tcMar>
            <w:vAlign w:val="center"/>
          </w:tcPr>
          <w:p w14:paraId="75AC6014" w14:textId="77777777" w:rsidR="003272D9" w:rsidRDefault="00B47D92">
            <w:pPr>
              <w:keepLines/>
              <w:spacing w:after="20" w:line="252" w:lineRule="auto"/>
            </w:pPr>
            <w:r>
              <w:rPr>
                <w:rFonts w:ascii="Consolas" w:hAnsi="Consolas" w:cs="Consolas"/>
                <w:sz w:val="20"/>
              </w:rPr>
              <w:t>replace("123", "456")</w:t>
            </w:r>
          </w:p>
        </w:tc>
        <w:tc>
          <w:tcPr>
            <w:tcW w:w="4680" w:type="dxa"/>
            <w:tcMar>
              <w:top w:w="60" w:type="dxa"/>
              <w:left w:w="80" w:type="dxa"/>
              <w:bottom w:w="60" w:type="dxa"/>
              <w:right w:w="80" w:type="dxa"/>
            </w:tcMar>
            <w:vAlign w:val="center"/>
          </w:tcPr>
          <w:p w14:paraId="70EED0A1" w14:textId="77777777" w:rsidR="003272D9" w:rsidRDefault="00B47D92">
            <w:pPr>
              <w:keepLines/>
              <w:spacing w:after="20" w:line="252" w:lineRule="auto"/>
            </w:pPr>
            <w:r>
              <w:t>"Welcome user 456" (first match only)</w:t>
            </w:r>
          </w:p>
        </w:tc>
      </w:tr>
      <w:tr w:rsidR="003272D9" w14:paraId="2B6E2EB3" w14:textId="77777777">
        <w:trPr>
          <w:jc w:val="center"/>
        </w:trPr>
        <w:tc>
          <w:tcPr>
            <w:tcW w:w="4680" w:type="dxa"/>
            <w:shd w:val="clear" w:color="auto" w:fill="F7F4FB"/>
            <w:tcMar>
              <w:top w:w="60" w:type="dxa"/>
              <w:left w:w="80" w:type="dxa"/>
              <w:bottom w:w="60" w:type="dxa"/>
              <w:right w:w="80" w:type="dxa"/>
            </w:tcMar>
            <w:vAlign w:val="center"/>
          </w:tcPr>
          <w:p w14:paraId="247293B0" w14:textId="77777777" w:rsidR="003272D9" w:rsidRDefault="00B47D92">
            <w:pPr>
              <w:keepLines/>
              <w:spacing w:after="20" w:line="252" w:lineRule="auto"/>
            </w:pPr>
            <w:r>
              <w:rPr>
                <w:rFonts w:ascii="Consolas" w:hAnsi="Consolas" w:cs="Consolas"/>
                <w:sz w:val="20"/>
              </w:rPr>
              <w:t>split(",")</w:t>
            </w:r>
          </w:p>
        </w:tc>
        <w:tc>
          <w:tcPr>
            <w:tcW w:w="4680" w:type="dxa"/>
            <w:shd w:val="clear" w:color="auto" w:fill="F7F4FB"/>
            <w:tcMar>
              <w:top w:w="60" w:type="dxa"/>
              <w:left w:w="80" w:type="dxa"/>
              <w:bottom w:w="60" w:type="dxa"/>
              <w:right w:w="80" w:type="dxa"/>
            </w:tcMar>
            <w:vAlign w:val="center"/>
          </w:tcPr>
          <w:p w14:paraId="5A989A8E" w14:textId="77777777" w:rsidR="003272D9" w:rsidRDefault="00B47D92">
            <w:pPr>
              <w:keepLines/>
              <w:spacing w:after="20" w:line="252" w:lineRule="auto"/>
            </w:pPr>
            <w:r>
              <w:t>["ravi", "30", "QA"]</w:t>
            </w:r>
          </w:p>
        </w:tc>
      </w:tr>
      <w:tr w:rsidR="003272D9" w14:paraId="7DD9CE88" w14:textId="77777777">
        <w:trPr>
          <w:jc w:val="center"/>
        </w:trPr>
        <w:tc>
          <w:tcPr>
            <w:tcW w:w="4680" w:type="dxa"/>
            <w:tcMar>
              <w:top w:w="60" w:type="dxa"/>
              <w:left w:w="80" w:type="dxa"/>
              <w:bottom w:w="60" w:type="dxa"/>
              <w:right w:w="80" w:type="dxa"/>
            </w:tcMar>
            <w:vAlign w:val="center"/>
          </w:tcPr>
          <w:p w14:paraId="3D025F32" w14:textId="77777777" w:rsidR="003272D9" w:rsidRDefault="00B47D92">
            <w:pPr>
              <w:keepLines/>
              <w:spacing w:after="20" w:line="252" w:lineRule="auto"/>
            </w:pPr>
            <w:r>
              <w:rPr>
                <w:rFonts w:ascii="Consolas" w:hAnsi="Consolas" w:cs="Consolas"/>
                <w:sz w:val="20"/>
              </w:rPr>
              <w:t>join(" ")</w:t>
            </w:r>
          </w:p>
        </w:tc>
        <w:tc>
          <w:tcPr>
            <w:tcW w:w="4680" w:type="dxa"/>
            <w:tcMar>
              <w:top w:w="60" w:type="dxa"/>
              <w:left w:w="80" w:type="dxa"/>
              <w:bottom w:w="60" w:type="dxa"/>
              <w:right w:w="80" w:type="dxa"/>
            </w:tcMar>
            <w:vAlign w:val="center"/>
          </w:tcPr>
          <w:p w14:paraId="1F0AD6A9" w14:textId="77777777" w:rsidR="003272D9" w:rsidRDefault="00B47D92">
            <w:pPr>
              <w:keepLines/>
              <w:spacing w:after="20" w:line="252" w:lineRule="auto"/>
            </w:pPr>
            <w:r>
              <w:t>"Login Test"</w:t>
            </w:r>
          </w:p>
        </w:tc>
      </w:tr>
    </w:tbl>
    <w:p w14:paraId="27D54001" w14:textId="77777777" w:rsidR="003272D9" w:rsidRDefault="003272D9">
      <w:pPr>
        <w:spacing w:after="40"/>
      </w:pPr>
    </w:p>
    <w:p w14:paraId="3B051EEF" w14:textId="77777777" w:rsidR="003272D9" w:rsidRDefault="00B47D92">
      <w:pPr>
        <w:keepLines/>
      </w:pPr>
      <w:r>
        <w:rPr>
          <w:b/>
        </w:rPr>
        <w:t>Global replace with regex (Module 18):</w:t>
      </w:r>
    </w:p>
    <w:p w14:paraId="4E8095FC" w14:textId="77777777" w:rsidR="003272D9" w:rsidRDefault="00B47D92">
      <w:pPr>
        <w:keepLines/>
        <w:shd w:val="clear" w:color="auto" w:fill="F5F2FA"/>
        <w:spacing w:before="80" w:after="160"/>
        <w:ind w:left="360" w:right="216"/>
      </w:pPr>
      <w:r>
        <w:rPr>
          <w:rFonts w:ascii="Consolas" w:hAnsi="Consolas" w:cs="Consolas"/>
          <w:color w:val="331A55"/>
          <w:sz w:val="19"/>
        </w:rPr>
        <w:t>message.replace(/user/g, "customer");</w:t>
      </w:r>
    </w:p>
    <w:p w14:paraId="3606B240" w14:textId="77777777" w:rsidR="003272D9" w:rsidRDefault="00B47D92">
      <w:pPr>
        <w:pStyle w:val="Heading4"/>
      </w:pPr>
      <w:r>
        <w:rPr>
          <w:b w:val="0"/>
          <w:i w:val="0"/>
        </w:rPr>
        <w:t>Automation Testing Example</w:t>
      </w:r>
    </w:p>
    <w:p w14:paraId="39F10297" w14:textId="77777777" w:rsidR="003272D9" w:rsidRDefault="00B47D92">
      <w:pPr>
        <w:keepLines/>
        <w:shd w:val="clear" w:color="auto" w:fill="F5F2FA"/>
        <w:spacing w:before="80" w:after="160"/>
        <w:ind w:left="360" w:right="216"/>
      </w:pPr>
      <w:r>
        <w:rPr>
          <w:rFonts w:ascii="Consolas" w:hAnsi="Consolas" w:cs="Consolas"/>
          <w:color w:val="331A55"/>
          <w:sz w:val="19"/>
        </w:rPr>
        <w:t>const csvLine = "tester01,Passw0rd!,admin";</w:t>
      </w:r>
      <w:r>
        <w:rPr>
          <w:rFonts w:ascii="Consolas" w:hAnsi="Consolas" w:cs="Consolas"/>
          <w:color w:val="331A55"/>
          <w:sz w:val="19"/>
        </w:rPr>
        <w:br/>
        <w:t>const [user, pass, role] = csvLine.split(",");</w:t>
      </w:r>
      <w:r>
        <w:rPr>
          <w:rFonts w:ascii="Consolas" w:hAnsi="Consolas" w:cs="Consolas"/>
          <w:color w:val="331A55"/>
          <w:sz w:val="19"/>
        </w:rPr>
        <w:br/>
        <w:t>console.log(`User: ${user}, Role: ${role}`);</w:t>
      </w:r>
      <w:r>
        <w:rPr>
          <w:rFonts w:ascii="Consolas" w:hAnsi="Consolas" w:cs="Consolas"/>
          <w:color w:val="331A55"/>
          <w:sz w:val="19"/>
        </w:rPr>
        <w:br/>
      </w:r>
      <w:r>
        <w:rPr>
          <w:rFonts w:ascii="Consolas" w:hAnsi="Consolas" w:cs="Consolas"/>
          <w:color w:val="331A55"/>
          <w:sz w:val="19"/>
        </w:rPr>
        <w:br/>
        <w:t>const title = "  Login  Page  ";</w:t>
      </w:r>
      <w:r>
        <w:rPr>
          <w:rFonts w:ascii="Consolas" w:hAnsi="Consolas" w:cs="Consolas"/>
          <w:color w:val="331A55"/>
          <w:sz w:val="19"/>
        </w:rPr>
        <w:br/>
        <w:t>const clean = title.replace(/  +/g, " ").trim();</w:t>
      </w:r>
      <w:r>
        <w:rPr>
          <w:rFonts w:ascii="Consolas" w:hAnsi="Consolas" w:cs="Consolas"/>
          <w:color w:val="331A55"/>
          <w:sz w:val="19"/>
        </w:rPr>
        <w:br/>
        <w:t>console.log(clean);   // "Login Page"</w:t>
      </w:r>
    </w:p>
    <w:p w14:paraId="6DFD1D50"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34064AAD" w14:textId="77777777">
        <w:trPr>
          <w:jc w:val="center"/>
        </w:trPr>
        <w:tc>
          <w:tcPr>
            <w:tcW w:w="3120" w:type="dxa"/>
            <w:shd w:val="clear" w:color="auto" w:fill="4D1D82"/>
            <w:tcMar>
              <w:top w:w="60" w:type="dxa"/>
              <w:left w:w="80" w:type="dxa"/>
              <w:bottom w:w="60" w:type="dxa"/>
              <w:right w:w="80" w:type="dxa"/>
            </w:tcMar>
            <w:vAlign w:val="center"/>
          </w:tcPr>
          <w:p w14:paraId="225A8AB0"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068748E6"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0F04538F" w14:textId="77777777" w:rsidR="003272D9" w:rsidRDefault="00B47D92">
            <w:pPr>
              <w:keepNext/>
              <w:keepLines/>
              <w:spacing w:after="20" w:line="252" w:lineRule="auto"/>
            </w:pPr>
            <w:r>
              <w:rPr>
                <w:b/>
                <w:color w:val="FFFFFF"/>
              </w:rPr>
              <w:t>How to avoid it</w:t>
            </w:r>
          </w:p>
        </w:tc>
      </w:tr>
      <w:tr w:rsidR="003272D9" w14:paraId="639567A0" w14:textId="77777777">
        <w:trPr>
          <w:jc w:val="center"/>
        </w:trPr>
        <w:tc>
          <w:tcPr>
            <w:tcW w:w="3120" w:type="dxa"/>
            <w:tcMar>
              <w:top w:w="60" w:type="dxa"/>
              <w:left w:w="80" w:type="dxa"/>
              <w:bottom w:w="60" w:type="dxa"/>
              <w:right w:w="80" w:type="dxa"/>
            </w:tcMar>
            <w:vAlign w:val="center"/>
          </w:tcPr>
          <w:p w14:paraId="706B8B63" w14:textId="77777777" w:rsidR="003272D9" w:rsidRDefault="00B47D92">
            <w:pPr>
              <w:keepLines/>
              <w:spacing w:after="20" w:line="252" w:lineRule="auto"/>
            </w:pPr>
            <w:r>
              <w:t>Expecting replace to replace all</w:t>
            </w:r>
          </w:p>
        </w:tc>
        <w:tc>
          <w:tcPr>
            <w:tcW w:w="3120" w:type="dxa"/>
            <w:tcMar>
              <w:top w:w="60" w:type="dxa"/>
              <w:left w:w="80" w:type="dxa"/>
              <w:bottom w:w="60" w:type="dxa"/>
              <w:right w:w="80" w:type="dxa"/>
            </w:tcMar>
            <w:vAlign w:val="center"/>
          </w:tcPr>
          <w:p w14:paraId="68CF4C2C" w14:textId="77777777" w:rsidR="003272D9" w:rsidRDefault="00B47D92">
            <w:pPr>
              <w:keepLines/>
              <w:spacing w:after="20" w:line="252" w:lineRule="auto"/>
            </w:pPr>
            <w:r>
              <w:t>It replaces the first</w:t>
            </w:r>
          </w:p>
        </w:tc>
        <w:tc>
          <w:tcPr>
            <w:tcW w:w="3120" w:type="dxa"/>
            <w:tcMar>
              <w:top w:w="60" w:type="dxa"/>
              <w:left w:w="80" w:type="dxa"/>
              <w:bottom w:w="60" w:type="dxa"/>
              <w:right w:w="80" w:type="dxa"/>
            </w:tcMar>
            <w:vAlign w:val="center"/>
          </w:tcPr>
          <w:p w14:paraId="73AA33E2" w14:textId="77777777" w:rsidR="003272D9" w:rsidRDefault="00B47D92">
            <w:pPr>
              <w:keepLines/>
              <w:spacing w:after="20" w:line="252" w:lineRule="auto"/>
            </w:pPr>
            <w:r>
              <w:t xml:space="preserve">Use regex with </w:t>
            </w:r>
            <w:r>
              <w:rPr>
                <w:rFonts w:ascii="Consolas" w:hAnsi="Consolas" w:cs="Consolas"/>
                <w:sz w:val="20"/>
              </w:rPr>
              <w:t>/g</w:t>
            </w:r>
            <w:r>
              <w:t xml:space="preserve"> for all</w:t>
            </w:r>
          </w:p>
        </w:tc>
      </w:tr>
      <w:tr w:rsidR="003272D9" w14:paraId="7DE6D9F6" w14:textId="77777777">
        <w:trPr>
          <w:jc w:val="center"/>
        </w:trPr>
        <w:tc>
          <w:tcPr>
            <w:tcW w:w="3120" w:type="dxa"/>
            <w:shd w:val="clear" w:color="auto" w:fill="F7F4FB"/>
            <w:tcMar>
              <w:top w:w="60" w:type="dxa"/>
              <w:left w:w="80" w:type="dxa"/>
              <w:bottom w:w="60" w:type="dxa"/>
              <w:right w:w="80" w:type="dxa"/>
            </w:tcMar>
            <w:vAlign w:val="center"/>
          </w:tcPr>
          <w:p w14:paraId="75B54F25" w14:textId="77777777" w:rsidR="003272D9" w:rsidRDefault="00B47D92">
            <w:pPr>
              <w:keepLines/>
              <w:spacing w:after="20" w:line="252" w:lineRule="auto"/>
            </w:pPr>
            <w:r>
              <w:lastRenderedPageBreak/>
              <w:t>Forgetting split returns an array</w:t>
            </w:r>
          </w:p>
        </w:tc>
        <w:tc>
          <w:tcPr>
            <w:tcW w:w="3120" w:type="dxa"/>
            <w:shd w:val="clear" w:color="auto" w:fill="F7F4FB"/>
            <w:tcMar>
              <w:top w:w="60" w:type="dxa"/>
              <w:left w:w="80" w:type="dxa"/>
              <w:bottom w:w="60" w:type="dxa"/>
              <w:right w:w="80" w:type="dxa"/>
            </w:tcMar>
            <w:vAlign w:val="center"/>
          </w:tcPr>
          <w:p w14:paraId="47AA3F78" w14:textId="77777777" w:rsidR="003272D9" w:rsidRDefault="00B47D92">
            <w:pPr>
              <w:keepLines/>
              <w:spacing w:after="20" w:line="252" w:lineRule="auto"/>
            </w:pPr>
            <w:r>
              <w:t>Natural assumption</w:t>
            </w:r>
          </w:p>
        </w:tc>
        <w:tc>
          <w:tcPr>
            <w:tcW w:w="3120" w:type="dxa"/>
            <w:shd w:val="clear" w:color="auto" w:fill="F7F4FB"/>
            <w:tcMar>
              <w:top w:w="60" w:type="dxa"/>
              <w:left w:w="80" w:type="dxa"/>
              <w:bottom w:w="60" w:type="dxa"/>
              <w:right w:w="80" w:type="dxa"/>
            </w:tcMar>
            <w:vAlign w:val="center"/>
          </w:tcPr>
          <w:p w14:paraId="6951B057" w14:textId="77777777" w:rsidR="003272D9" w:rsidRDefault="00B47D92">
            <w:pPr>
              <w:keepLines/>
              <w:spacing w:after="20" w:line="252" w:lineRule="auto"/>
            </w:pPr>
            <w:r>
              <w:t xml:space="preserve">It returns </w:t>
            </w:r>
            <w:r>
              <w:rPr>
                <w:rFonts w:ascii="Consolas" w:hAnsi="Consolas" w:cs="Consolas"/>
                <w:sz w:val="20"/>
              </w:rPr>
              <w:t>[ ]</w:t>
            </w:r>
          </w:p>
        </w:tc>
      </w:tr>
      <w:tr w:rsidR="003272D9" w14:paraId="4F0967C3" w14:textId="77777777">
        <w:trPr>
          <w:jc w:val="center"/>
        </w:trPr>
        <w:tc>
          <w:tcPr>
            <w:tcW w:w="3120" w:type="dxa"/>
            <w:tcMar>
              <w:top w:w="60" w:type="dxa"/>
              <w:left w:w="80" w:type="dxa"/>
              <w:bottom w:w="60" w:type="dxa"/>
              <w:right w:w="80" w:type="dxa"/>
            </w:tcMar>
            <w:vAlign w:val="center"/>
          </w:tcPr>
          <w:p w14:paraId="1C44A2D6" w14:textId="77777777" w:rsidR="003272D9" w:rsidRDefault="00B47D92">
            <w:pPr>
              <w:keepLines/>
              <w:spacing w:after="20" w:line="252" w:lineRule="auto"/>
            </w:pPr>
            <w:r>
              <w:t>Forgetting join is an array method</w:t>
            </w:r>
          </w:p>
        </w:tc>
        <w:tc>
          <w:tcPr>
            <w:tcW w:w="3120" w:type="dxa"/>
            <w:tcMar>
              <w:top w:w="60" w:type="dxa"/>
              <w:left w:w="80" w:type="dxa"/>
              <w:bottom w:w="60" w:type="dxa"/>
              <w:right w:w="80" w:type="dxa"/>
            </w:tcMar>
            <w:vAlign w:val="center"/>
          </w:tcPr>
          <w:p w14:paraId="1027B7F3" w14:textId="77777777" w:rsidR="003272D9" w:rsidRDefault="00B47D92">
            <w:pPr>
              <w:keepLines/>
              <w:spacing w:after="20" w:line="252" w:lineRule="auto"/>
            </w:pPr>
            <w:r>
              <w:t>String confusion</w:t>
            </w:r>
          </w:p>
        </w:tc>
        <w:tc>
          <w:tcPr>
            <w:tcW w:w="3120" w:type="dxa"/>
            <w:tcMar>
              <w:top w:w="60" w:type="dxa"/>
              <w:left w:w="80" w:type="dxa"/>
              <w:bottom w:w="60" w:type="dxa"/>
              <w:right w:w="80" w:type="dxa"/>
            </w:tcMar>
            <w:vAlign w:val="center"/>
          </w:tcPr>
          <w:p w14:paraId="5EC88E56" w14:textId="77777777" w:rsidR="003272D9" w:rsidRDefault="00B47D92">
            <w:pPr>
              <w:keepLines/>
              <w:spacing w:after="20" w:line="252" w:lineRule="auto"/>
            </w:pPr>
            <w:r>
              <w:rPr>
                <w:rFonts w:ascii="Consolas" w:hAnsi="Consolas" w:cs="Consolas"/>
                <w:sz w:val="20"/>
              </w:rPr>
              <w:t>array.join(...)</w:t>
            </w:r>
            <w:r>
              <w:t xml:space="preserve">, not </w:t>
            </w:r>
            <w:r>
              <w:rPr>
                <w:rFonts w:ascii="Consolas" w:hAnsi="Consolas" w:cs="Consolas"/>
                <w:sz w:val="20"/>
              </w:rPr>
              <w:t>string.join(...)</w:t>
            </w:r>
          </w:p>
        </w:tc>
      </w:tr>
    </w:tbl>
    <w:p w14:paraId="36DE7A9C" w14:textId="77777777" w:rsidR="003272D9" w:rsidRDefault="003272D9">
      <w:pPr>
        <w:spacing w:after="40"/>
      </w:pPr>
    </w:p>
    <w:p w14:paraId="10127330"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71E6C7AF" w14:textId="77777777">
        <w:trPr>
          <w:jc w:val="center"/>
        </w:trPr>
        <w:tc>
          <w:tcPr>
            <w:tcW w:w="9360" w:type="dxa"/>
            <w:shd w:val="clear" w:color="auto" w:fill="FFF6E5"/>
            <w:tcMar>
              <w:top w:w="90" w:type="dxa"/>
              <w:left w:w="140" w:type="dxa"/>
              <w:bottom w:w="90" w:type="dxa"/>
              <w:right w:w="140" w:type="dxa"/>
            </w:tcMar>
          </w:tcPr>
          <w:p w14:paraId="2ED9BAFA" w14:textId="77777777" w:rsidR="003272D9" w:rsidRDefault="00B47D92">
            <w:pPr>
              <w:keepLines/>
              <w:spacing w:after="60" w:line="264" w:lineRule="auto"/>
            </w:pPr>
            <w:r>
              <w:rPr>
                <w:b/>
                <w:color w:val="FD8C00"/>
              </w:rPr>
              <w:t xml:space="preserve">KEY NOTE:  </w:t>
            </w:r>
            <w:r>
              <w:rPr>
                <w:b/>
              </w:rPr>
              <w:t>"split = string → array. join = array → string. replace = fix the first."</w:t>
            </w:r>
          </w:p>
        </w:tc>
      </w:tr>
    </w:tbl>
    <w:p w14:paraId="3D876DA0" w14:textId="77777777" w:rsidR="003272D9" w:rsidRDefault="00B47D92">
      <w:pPr>
        <w:pStyle w:val="Heading4"/>
      </w:pPr>
      <w:r>
        <w:rPr>
          <w:b w:val="0"/>
          <w:i w:val="0"/>
        </w:rPr>
        <w:t>Practice Exercises</w:t>
      </w:r>
    </w:p>
    <w:p w14:paraId="0F856014" w14:textId="77777777" w:rsidR="003272D9" w:rsidRDefault="00B47D92">
      <w:pPr>
        <w:keepLines/>
      </w:pPr>
      <w:r>
        <w:rPr>
          <w:b/>
        </w:rPr>
        <w:t>Beginner:</w:t>
      </w:r>
    </w:p>
    <w:p w14:paraId="0AC3A7A6" w14:textId="77777777" w:rsidR="003272D9" w:rsidRDefault="00B47D92">
      <w:pPr>
        <w:pStyle w:val="ListNumber"/>
        <w:keepLines/>
        <w:spacing w:after="40" w:line="269" w:lineRule="auto"/>
        <w:ind w:left="432"/>
      </w:pPr>
      <w:r>
        <w:t>Replace "cat" with "dog" in a sentence.</w:t>
      </w:r>
    </w:p>
    <w:p w14:paraId="0F03509E" w14:textId="77777777" w:rsidR="003272D9" w:rsidRDefault="00B47D92">
      <w:pPr>
        <w:pStyle w:val="ListNumber"/>
        <w:keepLines/>
        <w:spacing w:after="40" w:line="269" w:lineRule="auto"/>
        <w:ind w:left="432"/>
      </w:pPr>
      <w:r>
        <w:t>Split "a,b,c" into an array and print it.</w:t>
      </w:r>
    </w:p>
    <w:p w14:paraId="0D38718D" w14:textId="77777777" w:rsidR="003272D9" w:rsidRDefault="00B47D92">
      <w:pPr>
        <w:pStyle w:val="ListNumber"/>
        <w:keepLines/>
        <w:spacing w:after="40" w:line="269" w:lineRule="auto"/>
        <w:ind w:left="432"/>
      </w:pPr>
      <w:r>
        <w:t xml:space="preserve">Join </w:t>
      </w:r>
      <w:r>
        <w:rPr>
          <w:rFonts w:ascii="Consolas" w:hAnsi="Consolas" w:cs="Consolas"/>
          <w:sz w:val="20"/>
        </w:rPr>
        <w:t>["x","y"]</w:t>
      </w:r>
      <w:r>
        <w:t xml:space="preserve"> with "-".</w:t>
      </w:r>
    </w:p>
    <w:p w14:paraId="4968F1E2" w14:textId="77777777" w:rsidR="003272D9" w:rsidRDefault="00B47D92">
      <w:pPr>
        <w:keepLines/>
      </w:pPr>
      <w:r>
        <w:rPr>
          <w:b/>
        </w:rPr>
        <w:t>Intermediate:</w:t>
      </w:r>
    </w:p>
    <w:p w14:paraId="5A1445C3" w14:textId="77777777" w:rsidR="003272D9" w:rsidRDefault="00B47D92">
      <w:pPr>
        <w:pStyle w:val="ListNumber"/>
        <w:keepLines/>
        <w:spacing w:after="40" w:line="269" w:lineRule="auto"/>
        <w:ind w:left="432"/>
      </w:pPr>
      <w:r>
        <w:t>Parse a CSV line into variables with split + destructuring.</w:t>
      </w:r>
    </w:p>
    <w:p w14:paraId="56C541CD" w14:textId="77777777" w:rsidR="003272D9" w:rsidRDefault="00B47D92">
      <w:pPr>
        <w:pStyle w:val="ListNumber"/>
        <w:keepLines/>
        <w:spacing w:after="40" w:line="269" w:lineRule="auto"/>
        <w:ind w:left="432"/>
      </w:pPr>
      <w:r>
        <w:t xml:space="preserve">Replace all spaces with "-" using regex </w:t>
      </w:r>
      <w:r>
        <w:rPr>
          <w:rFonts w:ascii="Consolas" w:hAnsi="Consolas" w:cs="Consolas"/>
          <w:sz w:val="20"/>
        </w:rPr>
        <w:t>/ /g</w:t>
      </w:r>
      <w:r>
        <w:t>.</w:t>
      </w:r>
    </w:p>
    <w:p w14:paraId="687A27E4" w14:textId="77777777" w:rsidR="003272D9" w:rsidRDefault="00B47D92">
      <w:pPr>
        <w:keepLines/>
      </w:pPr>
      <w:r>
        <w:rPr>
          <w:b/>
        </w:rPr>
        <w:t>Challenge:</w:t>
      </w:r>
    </w:p>
    <w:p w14:paraId="31594E8A" w14:textId="77777777" w:rsidR="003272D9" w:rsidRDefault="00B47D92">
      <w:pPr>
        <w:pStyle w:val="ListNumber"/>
        <w:keepLines/>
        <w:spacing w:after="40" w:line="269" w:lineRule="auto"/>
        <w:ind w:left="432"/>
      </w:pPr>
      <w:r>
        <w:t>Write a program that reads a CSV-ish line, splits it, maps types (string/number), and joins a clean summary.</w:t>
      </w:r>
    </w:p>
    <w:p w14:paraId="4A26CF83" w14:textId="77777777" w:rsidR="003272D9" w:rsidRDefault="00B47D92">
      <w:pPr>
        <w:pStyle w:val="Heading4"/>
      </w:pPr>
      <w:r>
        <w:rPr>
          <w:b w:val="0"/>
          <w:i w:val="0"/>
        </w:rPr>
        <w:t>Interview Questions</w:t>
      </w:r>
    </w:p>
    <w:p w14:paraId="4DF3A417" w14:textId="77777777" w:rsidR="003272D9" w:rsidRDefault="00B47D92">
      <w:pPr>
        <w:keepLines/>
      </w:pPr>
      <w:r>
        <w:rPr>
          <w:b/>
        </w:rPr>
        <w:t>Beginner:</w:t>
      </w:r>
    </w:p>
    <w:p w14:paraId="16EAD57C" w14:textId="77777777" w:rsidR="003272D9" w:rsidRDefault="00B47D92">
      <w:pPr>
        <w:pStyle w:val="ListNumber"/>
        <w:keepLines/>
        <w:spacing w:after="40" w:line="269" w:lineRule="auto"/>
        <w:ind w:left="432"/>
      </w:pPr>
      <w:r>
        <w:t>What does replace do?</w:t>
      </w:r>
    </w:p>
    <w:p w14:paraId="4A0CA254" w14:textId="77777777" w:rsidR="003272D9" w:rsidRDefault="00B47D92">
      <w:pPr>
        <w:pStyle w:val="ListNumber"/>
        <w:keepLines/>
        <w:spacing w:after="40" w:line="269" w:lineRule="auto"/>
        <w:ind w:left="432"/>
      </w:pPr>
      <w:r>
        <w:t>Does replace change all matches?</w:t>
      </w:r>
    </w:p>
    <w:p w14:paraId="61BC57C4" w14:textId="77777777" w:rsidR="003272D9" w:rsidRDefault="00B47D92">
      <w:pPr>
        <w:pStyle w:val="ListNumber"/>
        <w:keepLines/>
        <w:spacing w:after="40" w:line="269" w:lineRule="auto"/>
        <w:ind w:left="432"/>
      </w:pPr>
      <w:r>
        <w:t>What does split return?</w:t>
      </w:r>
    </w:p>
    <w:p w14:paraId="117FDF96" w14:textId="77777777" w:rsidR="003272D9" w:rsidRDefault="00B47D92">
      <w:pPr>
        <w:pStyle w:val="ListNumber"/>
        <w:keepLines/>
        <w:spacing w:after="40" w:line="269" w:lineRule="auto"/>
        <w:ind w:left="432"/>
      </w:pPr>
      <w:r>
        <w:t>What does join do?</w:t>
      </w:r>
    </w:p>
    <w:p w14:paraId="71B127C0" w14:textId="77777777" w:rsidR="003272D9" w:rsidRDefault="00B47D92">
      <w:pPr>
        <w:pStyle w:val="ListNumber"/>
        <w:keepLines/>
        <w:spacing w:after="40" w:line="269" w:lineRule="auto"/>
        <w:ind w:left="432"/>
      </w:pPr>
      <w:r>
        <w:t>Which method is on arrays, not strings?</w:t>
      </w:r>
    </w:p>
    <w:p w14:paraId="344EDBAC" w14:textId="77777777" w:rsidR="003272D9" w:rsidRDefault="00B47D92">
      <w:pPr>
        <w:keepLines/>
      </w:pPr>
      <w:r>
        <w:rPr>
          <w:b/>
        </w:rPr>
        <w:t>Intermediate:</w:t>
      </w:r>
    </w:p>
    <w:p w14:paraId="504E371E" w14:textId="77777777" w:rsidR="003272D9" w:rsidRDefault="00B47D92">
      <w:pPr>
        <w:pStyle w:val="ListNumber"/>
        <w:keepLines/>
        <w:spacing w:after="40" w:line="269" w:lineRule="auto"/>
        <w:ind w:left="432"/>
      </w:pPr>
      <w:r>
        <w:t>How do you replace all occurrences?</w:t>
      </w:r>
    </w:p>
    <w:p w14:paraId="63A5475F" w14:textId="77777777" w:rsidR="003272D9" w:rsidRDefault="00B47D92">
      <w:pPr>
        <w:pStyle w:val="ListNumber"/>
        <w:keepLines/>
        <w:spacing w:after="40" w:line="269" w:lineRule="auto"/>
        <w:ind w:left="432"/>
      </w:pPr>
      <w:r>
        <w:t>How do you parse a CSV line?</w:t>
      </w:r>
    </w:p>
    <w:p w14:paraId="56B000AB" w14:textId="77777777" w:rsidR="003272D9" w:rsidRDefault="00B47D92">
      <w:pPr>
        <w:pStyle w:val="ListNumber"/>
        <w:keepLines/>
        <w:spacing w:after="40" w:line="269" w:lineRule="auto"/>
        <w:ind w:left="432"/>
      </w:pPr>
      <w:r>
        <w:t>What is the opposite of split?</w:t>
      </w:r>
    </w:p>
    <w:p w14:paraId="3916954F" w14:textId="77777777" w:rsidR="003272D9" w:rsidRDefault="00B47D92">
      <w:pPr>
        <w:keepLines/>
      </w:pPr>
      <w:r>
        <w:rPr>
          <w:b/>
        </w:rPr>
        <w:t>Scenario-Based:</w:t>
      </w:r>
    </w:p>
    <w:p w14:paraId="326AD4D6" w14:textId="77777777" w:rsidR="003272D9" w:rsidRDefault="00B47D92">
      <w:pPr>
        <w:pStyle w:val="ListNumber"/>
        <w:keepLines/>
        <w:spacing w:after="40" w:line="269" w:lineRule="auto"/>
        <w:ind w:left="432"/>
      </w:pPr>
      <w:r>
        <w:t>Parse "ravi@example.com" into user and domain with split.</w:t>
      </w:r>
    </w:p>
    <w:p w14:paraId="4773E71D" w14:textId="77777777" w:rsidR="003272D9" w:rsidRDefault="00B47D92">
      <w:pPr>
        <w:pStyle w:val="ListNumber"/>
        <w:keepLines/>
        <w:spacing w:after="40" w:line="269" w:lineRule="auto"/>
        <w:ind w:left="432"/>
      </w:pPr>
      <w:r>
        <w:t>Build a slug "Login Page" → "Login-Page" with replace/join.</w:t>
      </w:r>
    </w:p>
    <w:p w14:paraId="4476276A" w14:textId="77777777" w:rsidR="003272D9" w:rsidRDefault="00B47D92">
      <w:pPr>
        <w:pStyle w:val="Heading4"/>
      </w:pPr>
      <w:r>
        <w:rPr>
          <w:b w:val="0"/>
          <w:i w:val="0"/>
        </w:rPr>
        <w:t>Quick Recap</w:t>
      </w:r>
    </w:p>
    <w:p w14:paraId="03D2EC39" w14:textId="77777777" w:rsidR="003272D9" w:rsidRDefault="00B47D92">
      <w:pPr>
        <w:pStyle w:val="ListBullet"/>
        <w:keepLines/>
        <w:spacing w:after="40" w:line="269" w:lineRule="auto"/>
        <w:ind w:left="432"/>
      </w:pPr>
      <w:r>
        <w:rPr>
          <w:rFonts w:ascii="Consolas" w:hAnsi="Consolas" w:cs="Consolas"/>
          <w:sz w:val="20"/>
        </w:rPr>
        <w:t>replace</w:t>
      </w:r>
      <w:r>
        <w:t xml:space="preserve"> fixes the first match; </w:t>
      </w:r>
      <w:r>
        <w:rPr>
          <w:rFonts w:ascii="Consolas" w:hAnsi="Consolas" w:cs="Consolas"/>
          <w:sz w:val="20"/>
        </w:rPr>
        <w:t>/g</w:t>
      </w:r>
      <w:r>
        <w:t xml:space="preserve"> regex fixes all.</w:t>
      </w:r>
    </w:p>
    <w:p w14:paraId="4DBCEA99" w14:textId="77777777" w:rsidR="003272D9" w:rsidRDefault="00B47D92">
      <w:pPr>
        <w:pStyle w:val="ListBullet"/>
        <w:keepLines/>
        <w:spacing w:after="40" w:line="269" w:lineRule="auto"/>
        <w:ind w:left="432"/>
      </w:pPr>
      <w:r>
        <w:rPr>
          <w:rFonts w:ascii="Consolas" w:hAnsi="Consolas" w:cs="Consolas"/>
          <w:sz w:val="20"/>
        </w:rPr>
        <w:t>split</w:t>
      </w:r>
      <w:r>
        <w:t xml:space="preserve"> string → array; </w:t>
      </w:r>
      <w:r>
        <w:rPr>
          <w:rFonts w:ascii="Consolas" w:hAnsi="Consolas" w:cs="Consolas"/>
          <w:sz w:val="20"/>
        </w:rPr>
        <w:t>join</w:t>
      </w:r>
      <w:r>
        <w:t xml:space="preserve"> array → string.</w:t>
      </w:r>
    </w:p>
    <w:p w14:paraId="6380C9A5" w14:textId="77777777" w:rsidR="003272D9" w:rsidRDefault="00B47D92">
      <w:pPr>
        <w:pStyle w:val="ListBullet"/>
        <w:keepLines/>
        <w:spacing w:after="40" w:line="269" w:lineRule="auto"/>
        <w:ind w:left="432"/>
      </w:pPr>
      <w:r>
        <w:t>Essential for parsing CSV and building strings.</w:t>
      </w:r>
    </w:p>
    <w:p w14:paraId="5EC4A584" w14:textId="77777777" w:rsidR="003272D9" w:rsidRDefault="00B47D92">
      <w:pPr>
        <w:pStyle w:val="Heading3"/>
      </w:pPr>
      <w:bookmarkStart w:id="161" w:name="_Toc237035104"/>
      <w:r>
        <w:rPr>
          <w:b w:val="0"/>
        </w:rPr>
        <w:lastRenderedPageBreak/>
        <w:t xml:space="preserve">Topic 10.6 – </w:t>
      </w:r>
      <w:r>
        <w:rPr>
          <w:rFonts w:ascii="Consolas" w:hAnsi="Consolas" w:cs="Consolas"/>
          <w:b w:val="0"/>
          <w:sz w:val="20"/>
        </w:rPr>
        <w:t>charAt</w:t>
      </w:r>
      <w:r>
        <w:rPr>
          <w:b w:val="0"/>
        </w:rPr>
        <w:t xml:space="preserve">, </w:t>
      </w:r>
      <w:r>
        <w:rPr>
          <w:rFonts w:ascii="Consolas" w:hAnsi="Consolas" w:cs="Consolas"/>
          <w:b w:val="0"/>
          <w:sz w:val="20"/>
        </w:rPr>
        <w:t>charCodeAt</w:t>
      </w:r>
      <w:r>
        <w:rPr>
          <w:b w:val="0"/>
        </w:rPr>
        <w:t xml:space="preserve">, </w:t>
      </w:r>
      <w:r>
        <w:rPr>
          <w:rFonts w:ascii="Consolas" w:hAnsi="Consolas" w:cs="Consolas"/>
          <w:b w:val="0"/>
          <w:sz w:val="20"/>
        </w:rPr>
        <w:t>padStart</w:t>
      </w:r>
      <w:bookmarkEnd w:id="161"/>
    </w:p>
    <w:p w14:paraId="390EAC58" w14:textId="77777777" w:rsidR="003272D9" w:rsidRDefault="00B47D92">
      <w:pPr>
        <w:pStyle w:val="Heading4"/>
      </w:pPr>
      <w:r>
        <w:rPr>
          <w:b w:val="0"/>
          <w:i w:val="0"/>
        </w:rPr>
        <w:t>Definition</w:t>
      </w:r>
    </w:p>
    <w:p w14:paraId="02F67B52" w14:textId="77777777" w:rsidR="003272D9" w:rsidRDefault="00B47D92">
      <w:pPr>
        <w:pStyle w:val="ListBullet"/>
        <w:keepLines/>
        <w:spacing w:after="40" w:line="269" w:lineRule="auto"/>
        <w:ind w:left="432"/>
      </w:pPr>
      <w:r>
        <w:rPr>
          <w:rFonts w:ascii="Consolas" w:hAnsi="Consolas" w:cs="Consolas"/>
          <w:sz w:val="20"/>
        </w:rPr>
        <w:t>charAt(i)</w:t>
      </w:r>
      <w:r>
        <w:t xml:space="preserve"> — character at index i.</w:t>
      </w:r>
    </w:p>
    <w:p w14:paraId="44E5B9FA" w14:textId="77777777" w:rsidR="003272D9" w:rsidRDefault="00B47D92">
      <w:pPr>
        <w:pStyle w:val="ListBullet"/>
        <w:keepLines/>
        <w:spacing w:after="40" w:line="269" w:lineRule="auto"/>
        <w:ind w:left="432"/>
      </w:pPr>
      <w:r>
        <w:rPr>
          <w:rFonts w:ascii="Consolas" w:hAnsi="Consolas" w:cs="Consolas"/>
          <w:sz w:val="20"/>
        </w:rPr>
        <w:t>padStart(n, ch)</w:t>
      </w:r>
      <w:r>
        <w:t xml:space="preserve"> — pad the start until length n.</w:t>
      </w:r>
    </w:p>
    <w:p w14:paraId="3C1C86B6" w14:textId="77777777" w:rsidR="003272D9" w:rsidRDefault="00B47D92">
      <w:pPr>
        <w:pStyle w:val="ListBullet"/>
        <w:keepLines/>
        <w:spacing w:after="40" w:line="269" w:lineRule="auto"/>
        <w:ind w:left="432"/>
      </w:pPr>
      <w:r>
        <w:rPr>
          <w:rFonts w:ascii="Consolas" w:hAnsi="Consolas" w:cs="Consolas"/>
          <w:sz w:val="20"/>
        </w:rPr>
        <w:t>padEnd(n, ch)</w:t>
      </w:r>
      <w:r>
        <w:t xml:space="preserve"> — pad the end.</w:t>
      </w:r>
    </w:p>
    <w:p w14:paraId="2D68CB43" w14:textId="77777777" w:rsidR="003272D9" w:rsidRDefault="00B47D92">
      <w:pPr>
        <w:pStyle w:val="Heading4"/>
      </w:pPr>
      <w:r>
        <w:rPr>
          <w:b w:val="0"/>
          <w:i w:val="0"/>
        </w:rPr>
        <w:t>Why Do We Need It?</w:t>
      </w:r>
    </w:p>
    <w:p w14:paraId="284A8655" w14:textId="77777777" w:rsidR="003272D9" w:rsidRDefault="00B47D92">
      <w:pPr>
        <w:pStyle w:val="ListBullet"/>
        <w:keepLines/>
        <w:spacing w:after="40" w:line="269" w:lineRule="auto"/>
        <w:ind w:left="432"/>
      </w:pPr>
      <w:r>
        <w:t>Read a specific character (first letter of a code).</w:t>
      </w:r>
    </w:p>
    <w:p w14:paraId="4E103F2C" w14:textId="77777777" w:rsidR="003272D9" w:rsidRDefault="00B47D92">
      <w:pPr>
        <w:pStyle w:val="ListBullet"/>
        <w:keepLines/>
        <w:spacing w:after="40" w:line="269" w:lineRule="auto"/>
        <w:ind w:left="432"/>
      </w:pPr>
      <w:r>
        <w:t>Format numbers like "007" for filenames (padStart).</w:t>
      </w:r>
    </w:p>
    <w:p w14:paraId="60546216" w14:textId="77777777" w:rsidR="003272D9" w:rsidRDefault="00B47D92">
      <w:pPr>
        <w:pStyle w:val="ListBullet"/>
        <w:keepLines/>
        <w:spacing w:after="40" w:line="269" w:lineRule="auto"/>
        <w:ind w:left="432"/>
      </w:pPr>
      <w:r>
        <w:t>Build consistent report formats.</w:t>
      </w:r>
    </w:p>
    <w:p w14:paraId="2043BD70" w14:textId="77777777" w:rsidR="003272D9" w:rsidRDefault="00B47D92">
      <w:pPr>
        <w:pStyle w:val="Heading4"/>
      </w:pPr>
      <w:r>
        <w:rPr>
          <w:b w:val="0"/>
          <w:i w:val="0"/>
        </w:rPr>
        <w:t>Real-Life Analogy</w:t>
      </w:r>
    </w:p>
    <w:p w14:paraId="61C72430" w14:textId="77777777" w:rsidR="003272D9" w:rsidRDefault="00B47D92">
      <w:pPr>
        <w:pStyle w:val="ListBullet"/>
        <w:keepLines/>
        <w:spacing w:after="40" w:line="269" w:lineRule="auto"/>
        <w:ind w:left="432"/>
      </w:pPr>
      <w:r>
        <w:rPr>
          <w:rFonts w:ascii="Consolas" w:hAnsi="Consolas" w:cs="Consolas"/>
          <w:sz w:val="20"/>
        </w:rPr>
        <w:t>charAt</w:t>
      </w:r>
      <w:r>
        <w:t xml:space="preserve"> = </w:t>
      </w:r>
      <w:r>
        <w:rPr>
          <w:b/>
        </w:rPr>
        <w:t>reading one letter on a marquee</w:t>
      </w:r>
      <w:r>
        <w:t>.</w:t>
      </w:r>
    </w:p>
    <w:p w14:paraId="2FC42F9D" w14:textId="77777777" w:rsidR="003272D9" w:rsidRDefault="00B47D92">
      <w:pPr>
        <w:pStyle w:val="ListBullet"/>
        <w:keepLines/>
        <w:spacing w:after="40" w:line="269" w:lineRule="auto"/>
        <w:ind w:left="432"/>
      </w:pPr>
      <w:r>
        <w:rPr>
          <w:rFonts w:ascii="Consolas" w:hAnsi="Consolas" w:cs="Consolas"/>
          <w:sz w:val="20"/>
        </w:rPr>
        <w:t>padStart</w:t>
      </w:r>
      <w:r>
        <w:t xml:space="preserve"> = </w:t>
      </w:r>
      <w:r>
        <w:rPr>
          <w:b/>
        </w:rPr>
        <w:t>adding leading zeros to a scoreboard</w:t>
      </w:r>
      <w:r>
        <w:t>: "7" → "007".</w:t>
      </w:r>
    </w:p>
    <w:p w14:paraId="14635C46" w14:textId="77777777" w:rsidR="003272D9" w:rsidRDefault="00B47D92">
      <w:pPr>
        <w:pStyle w:val="Heading4"/>
      </w:pPr>
      <w:r>
        <w:rPr>
          <w:b w:val="0"/>
          <w:i w:val="0"/>
        </w:rPr>
        <w:t>Simple JavaScript Example</w:t>
      </w:r>
    </w:p>
    <w:p w14:paraId="42D7B2C9" w14:textId="77777777" w:rsidR="003272D9" w:rsidRDefault="00B47D92">
      <w:pPr>
        <w:keepLines/>
        <w:shd w:val="clear" w:color="auto" w:fill="F5F2FA"/>
        <w:spacing w:before="80" w:after="160"/>
        <w:ind w:left="360" w:right="216"/>
      </w:pPr>
      <w:r>
        <w:rPr>
          <w:rFonts w:ascii="Consolas" w:hAnsi="Consolas" w:cs="Consolas"/>
          <w:color w:val="331A55"/>
          <w:sz w:val="19"/>
        </w:rPr>
        <w:t>const code = "JS101";</w:t>
      </w:r>
      <w:r>
        <w:rPr>
          <w:rFonts w:ascii="Consolas" w:hAnsi="Consolas" w:cs="Consolas"/>
          <w:color w:val="331A55"/>
          <w:sz w:val="19"/>
        </w:rPr>
        <w:br/>
        <w:t>console.log(code.charAt(0));       // "J"</w:t>
      </w:r>
      <w:r>
        <w:rPr>
          <w:rFonts w:ascii="Consolas" w:hAnsi="Consolas" w:cs="Consolas"/>
          <w:color w:val="331A55"/>
          <w:sz w:val="19"/>
        </w:rPr>
        <w:br/>
        <w:t>console.log(code.charAt(2));       // "1"</w:t>
      </w:r>
      <w:r>
        <w:rPr>
          <w:rFonts w:ascii="Consolas" w:hAnsi="Consolas" w:cs="Consolas"/>
          <w:color w:val="331A55"/>
          <w:sz w:val="19"/>
        </w:rPr>
        <w:br/>
      </w:r>
      <w:r>
        <w:rPr>
          <w:rFonts w:ascii="Consolas" w:hAnsi="Consolas" w:cs="Consolas"/>
          <w:color w:val="331A55"/>
          <w:sz w:val="19"/>
        </w:rPr>
        <w:br/>
        <w:t>const num = "7";</w:t>
      </w:r>
      <w:r>
        <w:rPr>
          <w:rFonts w:ascii="Consolas" w:hAnsi="Consolas" w:cs="Consolas"/>
          <w:color w:val="331A55"/>
          <w:sz w:val="19"/>
        </w:rPr>
        <w:br/>
        <w:t>console.log(num.padStart(3, "0")); // "007"</w:t>
      </w:r>
      <w:r>
        <w:rPr>
          <w:rFonts w:ascii="Consolas" w:hAnsi="Consolas" w:cs="Consolas"/>
          <w:color w:val="331A55"/>
          <w:sz w:val="19"/>
        </w:rPr>
        <w:br/>
        <w:t>console.log(num.padEnd(3, "."));   // "7.."</w:t>
      </w:r>
    </w:p>
    <w:p w14:paraId="67F29C30"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3120"/>
        <w:gridCol w:w="3120"/>
        <w:gridCol w:w="3120"/>
      </w:tblGrid>
      <w:tr w:rsidR="003272D9" w14:paraId="3886E878" w14:textId="77777777">
        <w:trPr>
          <w:jc w:val="center"/>
        </w:trPr>
        <w:tc>
          <w:tcPr>
            <w:tcW w:w="3120" w:type="dxa"/>
            <w:shd w:val="clear" w:color="auto" w:fill="4D1D82"/>
            <w:tcMar>
              <w:top w:w="60" w:type="dxa"/>
              <w:left w:w="80" w:type="dxa"/>
              <w:bottom w:w="60" w:type="dxa"/>
              <w:right w:w="80" w:type="dxa"/>
            </w:tcMar>
            <w:vAlign w:val="center"/>
          </w:tcPr>
          <w:p w14:paraId="615ECF1A" w14:textId="77777777" w:rsidR="003272D9" w:rsidRDefault="00B47D92">
            <w:pPr>
              <w:keepNext/>
              <w:keepLines/>
              <w:spacing w:after="20" w:line="252" w:lineRule="auto"/>
            </w:pPr>
            <w:r>
              <w:rPr>
                <w:b/>
                <w:color w:val="FFFFFF"/>
              </w:rPr>
              <w:t>Method</w:t>
            </w:r>
          </w:p>
        </w:tc>
        <w:tc>
          <w:tcPr>
            <w:tcW w:w="3120" w:type="dxa"/>
            <w:shd w:val="clear" w:color="auto" w:fill="4D1D82"/>
            <w:tcMar>
              <w:top w:w="60" w:type="dxa"/>
              <w:left w:w="80" w:type="dxa"/>
              <w:bottom w:w="60" w:type="dxa"/>
              <w:right w:w="80" w:type="dxa"/>
            </w:tcMar>
            <w:vAlign w:val="center"/>
          </w:tcPr>
          <w:p w14:paraId="0D3C0758" w14:textId="77777777" w:rsidR="003272D9" w:rsidRDefault="00B47D92">
            <w:pPr>
              <w:keepNext/>
              <w:keepLines/>
              <w:spacing w:after="20" w:line="252" w:lineRule="auto"/>
            </w:pPr>
            <w:r>
              <w:rPr>
                <w:b/>
                <w:color w:val="FFFFFF"/>
              </w:rPr>
              <w:t>Example</w:t>
            </w:r>
          </w:p>
        </w:tc>
        <w:tc>
          <w:tcPr>
            <w:tcW w:w="3120" w:type="dxa"/>
            <w:shd w:val="clear" w:color="auto" w:fill="4D1D82"/>
            <w:tcMar>
              <w:top w:w="60" w:type="dxa"/>
              <w:left w:w="80" w:type="dxa"/>
              <w:bottom w:w="60" w:type="dxa"/>
              <w:right w:w="80" w:type="dxa"/>
            </w:tcMar>
            <w:vAlign w:val="center"/>
          </w:tcPr>
          <w:p w14:paraId="52F267DA" w14:textId="77777777" w:rsidR="003272D9" w:rsidRDefault="00B47D92">
            <w:pPr>
              <w:keepNext/>
              <w:keepLines/>
              <w:spacing w:after="20" w:line="252" w:lineRule="auto"/>
            </w:pPr>
            <w:r>
              <w:rPr>
                <w:b/>
                <w:color w:val="FFFFFF"/>
              </w:rPr>
              <w:t>Result</w:t>
            </w:r>
          </w:p>
        </w:tc>
      </w:tr>
      <w:tr w:rsidR="003272D9" w14:paraId="513CECC7" w14:textId="77777777">
        <w:trPr>
          <w:jc w:val="center"/>
        </w:trPr>
        <w:tc>
          <w:tcPr>
            <w:tcW w:w="3120" w:type="dxa"/>
            <w:tcMar>
              <w:top w:w="60" w:type="dxa"/>
              <w:left w:w="80" w:type="dxa"/>
              <w:bottom w:w="60" w:type="dxa"/>
              <w:right w:w="80" w:type="dxa"/>
            </w:tcMar>
            <w:vAlign w:val="center"/>
          </w:tcPr>
          <w:p w14:paraId="2A910801" w14:textId="77777777" w:rsidR="003272D9" w:rsidRDefault="00B47D92">
            <w:pPr>
              <w:keepLines/>
              <w:spacing w:after="20" w:line="252" w:lineRule="auto"/>
            </w:pPr>
            <w:r>
              <w:rPr>
                <w:rFonts w:ascii="Consolas" w:hAnsi="Consolas" w:cs="Consolas"/>
                <w:sz w:val="20"/>
              </w:rPr>
              <w:t>charAt(0)</w:t>
            </w:r>
          </w:p>
        </w:tc>
        <w:tc>
          <w:tcPr>
            <w:tcW w:w="3120" w:type="dxa"/>
            <w:tcMar>
              <w:top w:w="60" w:type="dxa"/>
              <w:left w:w="80" w:type="dxa"/>
              <w:bottom w:w="60" w:type="dxa"/>
              <w:right w:w="80" w:type="dxa"/>
            </w:tcMar>
            <w:vAlign w:val="center"/>
          </w:tcPr>
          <w:p w14:paraId="18ECE1FC" w14:textId="77777777" w:rsidR="003272D9" w:rsidRDefault="00B47D92">
            <w:pPr>
              <w:keepLines/>
              <w:spacing w:after="20" w:line="252" w:lineRule="auto"/>
            </w:pPr>
            <w:r>
              <w:t>"JS101"</w:t>
            </w:r>
          </w:p>
        </w:tc>
        <w:tc>
          <w:tcPr>
            <w:tcW w:w="3120" w:type="dxa"/>
            <w:tcMar>
              <w:top w:w="60" w:type="dxa"/>
              <w:left w:w="80" w:type="dxa"/>
              <w:bottom w:w="60" w:type="dxa"/>
              <w:right w:w="80" w:type="dxa"/>
            </w:tcMar>
            <w:vAlign w:val="center"/>
          </w:tcPr>
          <w:p w14:paraId="52A64F4C" w14:textId="77777777" w:rsidR="003272D9" w:rsidRDefault="00B47D92">
            <w:pPr>
              <w:keepLines/>
              <w:spacing w:after="20" w:line="252" w:lineRule="auto"/>
            </w:pPr>
            <w:r>
              <w:t>"J"</w:t>
            </w:r>
          </w:p>
        </w:tc>
      </w:tr>
      <w:tr w:rsidR="003272D9" w14:paraId="42E9A881" w14:textId="77777777">
        <w:trPr>
          <w:jc w:val="center"/>
        </w:trPr>
        <w:tc>
          <w:tcPr>
            <w:tcW w:w="3120" w:type="dxa"/>
            <w:shd w:val="clear" w:color="auto" w:fill="F7F4FB"/>
            <w:tcMar>
              <w:top w:w="60" w:type="dxa"/>
              <w:left w:w="80" w:type="dxa"/>
              <w:bottom w:w="60" w:type="dxa"/>
              <w:right w:w="80" w:type="dxa"/>
            </w:tcMar>
            <w:vAlign w:val="center"/>
          </w:tcPr>
          <w:p w14:paraId="295463CA" w14:textId="77777777" w:rsidR="003272D9" w:rsidRDefault="00B47D92">
            <w:pPr>
              <w:keepLines/>
              <w:spacing w:after="20" w:line="252" w:lineRule="auto"/>
            </w:pPr>
            <w:r>
              <w:rPr>
                <w:rFonts w:ascii="Consolas" w:hAnsi="Consolas" w:cs="Consolas"/>
                <w:sz w:val="20"/>
              </w:rPr>
              <w:t>padStart(3, "0")</w:t>
            </w:r>
          </w:p>
        </w:tc>
        <w:tc>
          <w:tcPr>
            <w:tcW w:w="3120" w:type="dxa"/>
            <w:shd w:val="clear" w:color="auto" w:fill="F7F4FB"/>
            <w:tcMar>
              <w:top w:w="60" w:type="dxa"/>
              <w:left w:w="80" w:type="dxa"/>
              <w:bottom w:w="60" w:type="dxa"/>
              <w:right w:w="80" w:type="dxa"/>
            </w:tcMar>
            <w:vAlign w:val="center"/>
          </w:tcPr>
          <w:p w14:paraId="2584F987" w14:textId="77777777" w:rsidR="003272D9" w:rsidRDefault="00B47D92">
            <w:pPr>
              <w:keepLines/>
              <w:spacing w:after="20" w:line="252" w:lineRule="auto"/>
            </w:pPr>
            <w:r>
              <w:t>"7"</w:t>
            </w:r>
          </w:p>
        </w:tc>
        <w:tc>
          <w:tcPr>
            <w:tcW w:w="3120" w:type="dxa"/>
            <w:shd w:val="clear" w:color="auto" w:fill="F7F4FB"/>
            <w:tcMar>
              <w:top w:w="60" w:type="dxa"/>
              <w:left w:w="80" w:type="dxa"/>
              <w:bottom w:w="60" w:type="dxa"/>
              <w:right w:w="80" w:type="dxa"/>
            </w:tcMar>
            <w:vAlign w:val="center"/>
          </w:tcPr>
          <w:p w14:paraId="79656BE8" w14:textId="77777777" w:rsidR="003272D9" w:rsidRDefault="00B47D92">
            <w:pPr>
              <w:keepLines/>
              <w:spacing w:after="20" w:line="252" w:lineRule="auto"/>
            </w:pPr>
            <w:r>
              <w:t>"007"</w:t>
            </w:r>
          </w:p>
        </w:tc>
      </w:tr>
      <w:tr w:rsidR="003272D9" w14:paraId="520AA90F" w14:textId="77777777">
        <w:trPr>
          <w:jc w:val="center"/>
        </w:trPr>
        <w:tc>
          <w:tcPr>
            <w:tcW w:w="3120" w:type="dxa"/>
            <w:tcMar>
              <w:top w:w="60" w:type="dxa"/>
              <w:left w:w="80" w:type="dxa"/>
              <w:bottom w:w="60" w:type="dxa"/>
              <w:right w:w="80" w:type="dxa"/>
            </w:tcMar>
            <w:vAlign w:val="center"/>
          </w:tcPr>
          <w:p w14:paraId="18F23535" w14:textId="77777777" w:rsidR="003272D9" w:rsidRDefault="00B47D92">
            <w:pPr>
              <w:keepLines/>
              <w:spacing w:after="20" w:line="252" w:lineRule="auto"/>
            </w:pPr>
            <w:r>
              <w:rPr>
                <w:rFonts w:ascii="Consolas" w:hAnsi="Consolas" w:cs="Consolas"/>
                <w:sz w:val="20"/>
              </w:rPr>
              <w:t>padEnd(3, ".")</w:t>
            </w:r>
          </w:p>
        </w:tc>
        <w:tc>
          <w:tcPr>
            <w:tcW w:w="3120" w:type="dxa"/>
            <w:tcMar>
              <w:top w:w="60" w:type="dxa"/>
              <w:left w:w="80" w:type="dxa"/>
              <w:bottom w:w="60" w:type="dxa"/>
              <w:right w:w="80" w:type="dxa"/>
            </w:tcMar>
            <w:vAlign w:val="center"/>
          </w:tcPr>
          <w:p w14:paraId="1EEFEBA7" w14:textId="77777777" w:rsidR="003272D9" w:rsidRDefault="00B47D92">
            <w:pPr>
              <w:keepLines/>
              <w:spacing w:after="20" w:line="252" w:lineRule="auto"/>
            </w:pPr>
            <w:r>
              <w:t>"7"</w:t>
            </w:r>
          </w:p>
        </w:tc>
        <w:tc>
          <w:tcPr>
            <w:tcW w:w="3120" w:type="dxa"/>
            <w:tcMar>
              <w:top w:w="60" w:type="dxa"/>
              <w:left w:w="80" w:type="dxa"/>
              <w:bottom w:w="60" w:type="dxa"/>
              <w:right w:w="80" w:type="dxa"/>
            </w:tcMar>
            <w:vAlign w:val="center"/>
          </w:tcPr>
          <w:p w14:paraId="75301E63" w14:textId="77777777" w:rsidR="003272D9" w:rsidRDefault="00B47D92">
            <w:pPr>
              <w:keepLines/>
              <w:spacing w:after="20" w:line="252" w:lineRule="auto"/>
            </w:pPr>
            <w:r>
              <w:t>"7.."</w:t>
            </w:r>
          </w:p>
        </w:tc>
      </w:tr>
    </w:tbl>
    <w:p w14:paraId="7E049044" w14:textId="77777777" w:rsidR="003272D9" w:rsidRDefault="003272D9">
      <w:pPr>
        <w:spacing w:after="40"/>
      </w:pPr>
    </w:p>
    <w:p w14:paraId="101F8F85" w14:textId="77777777" w:rsidR="003272D9" w:rsidRDefault="00B47D92">
      <w:pPr>
        <w:pStyle w:val="Heading4"/>
      </w:pPr>
      <w:r>
        <w:rPr>
          <w:b w:val="0"/>
          <w:i w:val="0"/>
        </w:rPr>
        <w:t>Automation Testing Example</w:t>
      </w:r>
    </w:p>
    <w:p w14:paraId="25D19CE3" w14:textId="77777777" w:rsidR="003272D9" w:rsidRDefault="00B47D92">
      <w:pPr>
        <w:keepLines/>
        <w:shd w:val="clear" w:color="auto" w:fill="F5F2FA"/>
        <w:spacing w:before="80" w:after="160"/>
        <w:ind w:left="360" w:right="216"/>
      </w:pPr>
      <w:r>
        <w:rPr>
          <w:rFonts w:ascii="Consolas" w:hAnsi="Consolas" w:cs="Consolas"/>
          <w:color w:val="331A55"/>
          <w:sz w:val="19"/>
        </w:rPr>
        <w:t>const attemptNumber = 2;</w:t>
      </w:r>
      <w:r>
        <w:rPr>
          <w:rFonts w:ascii="Consolas" w:hAnsi="Consolas" w:cs="Consolas"/>
          <w:color w:val="331A55"/>
          <w:sz w:val="19"/>
        </w:rPr>
        <w:br/>
        <w:t>const filename = `screenshot-${String(attemptNumber).padStart(3, "0")}.png`;</w:t>
      </w:r>
      <w:r>
        <w:rPr>
          <w:rFonts w:ascii="Consolas" w:hAnsi="Consolas" w:cs="Consolas"/>
          <w:color w:val="331A55"/>
          <w:sz w:val="19"/>
        </w:rPr>
        <w:br/>
        <w:t>console.log(filename);   // screenshot-002.png</w:t>
      </w:r>
    </w:p>
    <w:p w14:paraId="757C7373"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700C6CB9" w14:textId="77777777">
        <w:trPr>
          <w:jc w:val="center"/>
        </w:trPr>
        <w:tc>
          <w:tcPr>
            <w:tcW w:w="3120" w:type="dxa"/>
            <w:shd w:val="clear" w:color="auto" w:fill="4D1D82"/>
            <w:tcMar>
              <w:top w:w="60" w:type="dxa"/>
              <w:left w:w="80" w:type="dxa"/>
              <w:bottom w:w="60" w:type="dxa"/>
              <w:right w:w="80" w:type="dxa"/>
            </w:tcMar>
            <w:vAlign w:val="center"/>
          </w:tcPr>
          <w:p w14:paraId="4265EB74"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5B06918A"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260A3127" w14:textId="77777777" w:rsidR="003272D9" w:rsidRDefault="00B47D92">
            <w:pPr>
              <w:keepNext/>
              <w:keepLines/>
              <w:spacing w:after="20" w:line="252" w:lineRule="auto"/>
            </w:pPr>
            <w:r>
              <w:rPr>
                <w:b/>
                <w:color w:val="FFFFFF"/>
              </w:rPr>
              <w:t>How to avoid it</w:t>
            </w:r>
          </w:p>
        </w:tc>
      </w:tr>
      <w:tr w:rsidR="003272D9" w14:paraId="3E215B14" w14:textId="77777777">
        <w:trPr>
          <w:jc w:val="center"/>
        </w:trPr>
        <w:tc>
          <w:tcPr>
            <w:tcW w:w="3120" w:type="dxa"/>
            <w:tcMar>
              <w:top w:w="60" w:type="dxa"/>
              <w:left w:w="80" w:type="dxa"/>
              <w:bottom w:w="60" w:type="dxa"/>
              <w:right w:w="80" w:type="dxa"/>
            </w:tcMar>
            <w:vAlign w:val="center"/>
          </w:tcPr>
          <w:p w14:paraId="27B3E0F5" w14:textId="77777777" w:rsidR="003272D9" w:rsidRDefault="00B47D92">
            <w:pPr>
              <w:keepLines/>
              <w:spacing w:after="20" w:line="252" w:lineRule="auto"/>
            </w:pPr>
            <w:r>
              <w:t>Forgetting charAt is 0-indexed</w:t>
            </w:r>
          </w:p>
        </w:tc>
        <w:tc>
          <w:tcPr>
            <w:tcW w:w="3120" w:type="dxa"/>
            <w:tcMar>
              <w:top w:w="60" w:type="dxa"/>
              <w:left w:w="80" w:type="dxa"/>
              <w:bottom w:w="60" w:type="dxa"/>
              <w:right w:w="80" w:type="dxa"/>
            </w:tcMar>
            <w:vAlign w:val="center"/>
          </w:tcPr>
          <w:p w14:paraId="3AC9D246" w14:textId="77777777" w:rsidR="003272D9" w:rsidRDefault="00B47D92">
            <w:pPr>
              <w:keepLines/>
              <w:spacing w:after="20" w:line="252" w:lineRule="auto"/>
            </w:pPr>
            <w:r>
              <w:t>Counting habit</w:t>
            </w:r>
          </w:p>
        </w:tc>
        <w:tc>
          <w:tcPr>
            <w:tcW w:w="3120" w:type="dxa"/>
            <w:tcMar>
              <w:top w:w="60" w:type="dxa"/>
              <w:left w:w="80" w:type="dxa"/>
              <w:bottom w:w="60" w:type="dxa"/>
              <w:right w:w="80" w:type="dxa"/>
            </w:tcMar>
            <w:vAlign w:val="center"/>
          </w:tcPr>
          <w:p w14:paraId="6B9494E7" w14:textId="77777777" w:rsidR="003272D9" w:rsidRDefault="00B47D92">
            <w:pPr>
              <w:keepLines/>
              <w:spacing w:after="20" w:line="252" w:lineRule="auto"/>
            </w:pPr>
            <w:r>
              <w:rPr>
                <w:rFonts w:ascii="Consolas" w:hAnsi="Consolas" w:cs="Consolas"/>
                <w:sz w:val="20"/>
              </w:rPr>
              <w:t>charAt(0)</w:t>
            </w:r>
            <w:r>
              <w:t xml:space="preserve"> is the first character</w:t>
            </w:r>
          </w:p>
        </w:tc>
      </w:tr>
      <w:tr w:rsidR="003272D9" w14:paraId="17AD1E87" w14:textId="77777777">
        <w:trPr>
          <w:jc w:val="center"/>
        </w:trPr>
        <w:tc>
          <w:tcPr>
            <w:tcW w:w="3120" w:type="dxa"/>
            <w:shd w:val="clear" w:color="auto" w:fill="F7F4FB"/>
            <w:tcMar>
              <w:top w:w="60" w:type="dxa"/>
              <w:left w:w="80" w:type="dxa"/>
              <w:bottom w:w="60" w:type="dxa"/>
              <w:right w:w="80" w:type="dxa"/>
            </w:tcMar>
            <w:vAlign w:val="center"/>
          </w:tcPr>
          <w:p w14:paraId="20AFDD2B" w14:textId="77777777" w:rsidR="003272D9" w:rsidRDefault="00B47D92">
            <w:pPr>
              <w:keepLines/>
              <w:spacing w:after="20" w:line="252" w:lineRule="auto"/>
            </w:pPr>
            <w:r>
              <w:t>Padding already-long strings</w:t>
            </w:r>
          </w:p>
        </w:tc>
        <w:tc>
          <w:tcPr>
            <w:tcW w:w="3120" w:type="dxa"/>
            <w:shd w:val="clear" w:color="auto" w:fill="F7F4FB"/>
            <w:tcMar>
              <w:top w:w="60" w:type="dxa"/>
              <w:left w:w="80" w:type="dxa"/>
              <w:bottom w:w="60" w:type="dxa"/>
              <w:right w:w="80" w:type="dxa"/>
            </w:tcMar>
            <w:vAlign w:val="center"/>
          </w:tcPr>
          <w:p w14:paraId="15C4785D" w14:textId="77777777" w:rsidR="003272D9" w:rsidRDefault="00B47D92">
            <w:pPr>
              <w:keepLines/>
              <w:spacing w:after="20" w:line="252" w:lineRule="auto"/>
            </w:pPr>
            <w:r>
              <w:t>It does nothing</w:t>
            </w:r>
          </w:p>
        </w:tc>
        <w:tc>
          <w:tcPr>
            <w:tcW w:w="3120" w:type="dxa"/>
            <w:shd w:val="clear" w:color="auto" w:fill="F7F4FB"/>
            <w:tcMar>
              <w:top w:w="60" w:type="dxa"/>
              <w:left w:w="80" w:type="dxa"/>
              <w:bottom w:w="60" w:type="dxa"/>
              <w:right w:w="80" w:type="dxa"/>
            </w:tcMar>
            <w:vAlign w:val="center"/>
          </w:tcPr>
          <w:p w14:paraId="2D4A550A" w14:textId="77777777" w:rsidR="003272D9" w:rsidRDefault="00B47D92">
            <w:pPr>
              <w:keepLines/>
              <w:spacing w:after="20" w:line="252" w:lineRule="auto"/>
            </w:pPr>
            <w:r>
              <w:t>padStart only adds until length is reached</w:t>
            </w:r>
          </w:p>
        </w:tc>
      </w:tr>
      <w:tr w:rsidR="003272D9" w14:paraId="628DEDD9" w14:textId="77777777">
        <w:trPr>
          <w:jc w:val="center"/>
        </w:trPr>
        <w:tc>
          <w:tcPr>
            <w:tcW w:w="3120" w:type="dxa"/>
            <w:tcMar>
              <w:top w:w="60" w:type="dxa"/>
              <w:left w:w="80" w:type="dxa"/>
              <w:bottom w:w="60" w:type="dxa"/>
              <w:right w:w="80" w:type="dxa"/>
            </w:tcMar>
            <w:vAlign w:val="center"/>
          </w:tcPr>
          <w:p w14:paraId="6778D5DE" w14:textId="77777777" w:rsidR="003272D9" w:rsidRDefault="00B47D92">
            <w:pPr>
              <w:keepLines/>
              <w:spacing w:after="20" w:line="252" w:lineRule="auto"/>
            </w:pPr>
            <w:r>
              <w:lastRenderedPageBreak/>
              <w:t>Padding a number directly</w:t>
            </w:r>
          </w:p>
        </w:tc>
        <w:tc>
          <w:tcPr>
            <w:tcW w:w="3120" w:type="dxa"/>
            <w:tcMar>
              <w:top w:w="60" w:type="dxa"/>
              <w:left w:w="80" w:type="dxa"/>
              <w:bottom w:w="60" w:type="dxa"/>
              <w:right w:w="80" w:type="dxa"/>
            </w:tcMar>
            <w:vAlign w:val="center"/>
          </w:tcPr>
          <w:p w14:paraId="21B181AA" w14:textId="77777777" w:rsidR="003272D9" w:rsidRDefault="00B47D92">
            <w:pPr>
              <w:keepLines/>
              <w:spacing w:after="20" w:line="252" w:lineRule="auto"/>
            </w:pPr>
            <w:r>
              <w:t>padStart is a string method</w:t>
            </w:r>
          </w:p>
        </w:tc>
        <w:tc>
          <w:tcPr>
            <w:tcW w:w="3120" w:type="dxa"/>
            <w:tcMar>
              <w:top w:w="60" w:type="dxa"/>
              <w:left w:w="80" w:type="dxa"/>
              <w:bottom w:w="60" w:type="dxa"/>
              <w:right w:w="80" w:type="dxa"/>
            </w:tcMar>
            <w:vAlign w:val="center"/>
          </w:tcPr>
          <w:p w14:paraId="31C80C55" w14:textId="77777777" w:rsidR="003272D9" w:rsidRDefault="00B47D92">
            <w:pPr>
              <w:keepLines/>
              <w:spacing w:after="20" w:line="252" w:lineRule="auto"/>
            </w:pPr>
            <w:r>
              <w:t xml:space="preserve">Convert with </w:t>
            </w:r>
            <w:r>
              <w:rPr>
                <w:rFonts w:ascii="Consolas" w:hAnsi="Consolas" w:cs="Consolas"/>
                <w:sz w:val="20"/>
              </w:rPr>
              <w:t>String(n)</w:t>
            </w:r>
            <w:r>
              <w:t xml:space="preserve"> first</w:t>
            </w:r>
          </w:p>
        </w:tc>
      </w:tr>
    </w:tbl>
    <w:p w14:paraId="79EA76EB" w14:textId="77777777" w:rsidR="003272D9" w:rsidRDefault="003272D9">
      <w:pPr>
        <w:spacing w:after="40"/>
      </w:pPr>
    </w:p>
    <w:p w14:paraId="32E11473"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7708CFEE" w14:textId="77777777">
        <w:trPr>
          <w:jc w:val="center"/>
        </w:trPr>
        <w:tc>
          <w:tcPr>
            <w:tcW w:w="9360" w:type="dxa"/>
            <w:shd w:val="clear" w:color="auto" w:fill="FFF6E5"/>
            <w:tcMar>
              <w:top w:w="90" w:type="dxa"/>
              <w:left w:w="140" w:type="dxa"/>
              <w:bottom w:w="90" w:type="dxa"/>
              <w:right w:w="140" w:type="dxa"/>
            </w:tcMar>
          </w:tcPr>
          <w:p w14:paraId="7FDA5C03" w14:textId="77777777" w:rsidR="003272D9" w:rsidRDefault="00B47D92">
            <w:pPr>
              <w:keepLines/>
              <w:spacing w:after="60" w:line="264" w:lineRule="auto"/>
            </w:pPr>
            <w:r>
              <w:rPr>
                <w:b/>
                <w:color w:val="FD8C00"/>
              </w:rPr>
              <w:t xml:space="preserve">KEY NOTE:  </w:t>
            </w:r>
            <w:r>
              <w:rPr>
                <w:b/>
              </w:rPr>
              <w:t>"charAt picks a letter. padStart/End pad to a width — convert numbers first."</w:t>
            </w:r>
          </w:p>
        </w:tc>
      </w:tr>
    </w:tbl>
    <w:p w14:paraId="281DCC95" w14:textId="77777777" w:rsidR="003272D9" w:rsidRDefault="00B47D92">
      <w:pPr>
        <w:pStyle w:val="Heading4"/>
      </w:pPr>
      <w:r>
        <w:rPr>
          <w:b w:val="0"/>
          <w:i w:val="0"/>
        </w:rPr>
        <w:t>Practice Exercises</w:t>
      </w:r>
    </w:p>
    <w:p w14:paraId="1A3E31FE" w14:textId="77777777" w:rsidR="003272D9" w:rsidRDefault="00B47D92">
      <w:pPr>
        <w:keepLines/>
      </w:pPr>
      <w:r>
        <w:rPr>
          <w:b/>
        </w:rPr>
        <w:t>Beginner:</w:t>
      </w:r>
    </w:p>
    <w:p w14:paraId="5F10AA26" w14:textId="77777777" w:rsidR="003272D9" w:rsidRDefault="00B47D92">
      <w:pPr>
        <w:pStyle w:val="ListNumber"/>
        <w:keepLines/>
        <w:spacing w:after="40" w:line="269" w:lineRule="auto"/>
        <w:ind w:left="432"/>
      </w:pPr>
      <w:r>
        <w:t xml:space="preserve">Print </w:t>
      </w:r>
      <w:r>
        <w:rPr>
          <w:rFonts w:ascii="Consolas" w:hAnsi="Consolas" w:cs="Consolas"/>
          <w:sz w:val="20"/>
        </w:rPr>
        <w:t>charAt(1)</w:t>
      </w:r>
      <w:r>
        <w:t xml:space="preserve"> of your name.</w:t>
      </w:r>
    </w:p>
    <w:p w14:paraId="1D5C5B95" w14:textId="77777777" w:rsidR="003272D9" w:rsidRDefault="00B47D92">
      <w:pPr>
        <w:pStyle w:val="ListNumber"/>
        <w:keepLines/>
        <w:spacing w:after="40" w:line="269" w:lineRule="auto"/>
        <w:ind w:left="432"/>
      </w:pPr>
      <w:r>
        <w:t>Pad "5" to 4 characters with "0".</w:t>
      </w:r>
    </w:p>
    <w:p w14:paraId="7B322C8E" w14:textId="77777777" w:rsidR="003272D9" w:rsidRDefault="00B47D92">
      <w:pPr>
        <w:pStyle w:val="ListNumber"/>
        <w:keepLines/>
        <w:spacing w:after="40" w:line="269" w:lineRule="auto"/>
        <w:ind w:left="432"/>
      </w:pPr>
      <w:r>
        <w:t>Pad "hello" to 10 with "*".</w:t>
      </w:r>
    </w:p>
    <w:p w14:paraId="4EE44416" w14:textId="77777777" w:rsidR="003272D9" w:rsidRDefault="00B47D92">
      <w:pPr>
        <w:keepLines/>
      </w:pPr>
      <w:r>
        <w:rPr>
          <w:b/>
        </w:rPr>
        <w:t>Intermediate:</w:t>
      </w:r>
    </w:p>
    <w:p w14:paraId="2614ED9D" w14:textId="77777777" w:rsidR="003272D9" w:rsidRDefault="00B47D92">
      <w:pPr>
        <w:pStyle w:val="ListNumber"/>
        <w:keepLines/>
        <w:spacing w:after="40" w:line="269" w:lineRule="auto"/>
        <w:ind w:left="432"/>
      </w:pPr>
      <w:r>
        <w:t>Build a zero-padded screenshot name from a counter.</w:t>
      </w:r>
    </w:p>
    <w:p w14:paraId="0BEC6FEA" w14:textId="77777777" w:rsidR="003272D9" w:rsidRDefault="00B47D92">
      <w:pPr>
        <w:pStyle w:val="ListNumber"/>
        <w:keepLines/>
        <w:spacing w:after="40" w:line="269" w:lineRule="auto"/>
        <w:ind w:left="432"/>
      </w:pPr>
      <w:r>
        <w:t>Check the first character of a code with charAt.</w:t>
      </w:r>
    </w:p>
    <w:p w14:paraId="088E0940" w14:textId="77777777" w:rsidR="003272D9" w:rsidRDefault="00B47D92">
      <w:pPr>
        <w:keepLines/>
      </w:pPr>
      <w:r>
        <w:rPr>
          <w:b/>
        </w:rPr>
        <w:t>Challenge:</w:t>
      </w:r>
    </w:p>
    <w:p w14:paraId="4C059A4A" w14:textId="77777777" w:rsidR="003272D9" w:rsidRDefault="00B47D92">
      <w:pPr>
        <w:pStyle w:val="ListNumber"/>
        <w:keepLines/>
        <w:spacing w:after="40" w:line="269" w:lineRule="auto"/>
        <w:ind w:left="432"/>
      </w:pPr>
      <w:r>
        <w:t>Write a program that pads three attempt numbers (1, 2, 10) to "001","002","010" and prints filenames.</w:t>
      </w:r>
    </w:p>
    <w:p w14:paraId="0DFCF203" w14:textId="77777777" w:rsidR="003272D9" w:rsidRDefault="00B47D92">
      <w:pPr>
        <w:pStyle w:val="Heading4"/>
      </w:pPr>
      <w:r>
        <w:rPr>
          <w:b w:val="0"/>
          <w:i w:val="0"/>
        </w:rPr>
        <w:t>Interview Questions</w:t>
      </w:r>
    </w:p>
    <w:p w14:paraId="3BDD0A7F" w14:textId="77777777" w:rsidR="003272D9" w:rsidRDefault="00B47D92">
      <w:pPr>
        <w:keepLines/>
      </w:pPr>
      <w:r>
        <w:rPr>
          <w:b/>
        </w:rPr>
        <w:t>Beginner:</w:t>
      </w:r>
    </w:p>
    <w:p w14:paraId="29E886D3" w14:textId="77777777" w:rsidR="003272D9" w:rsidRDefault="00B47D92">
      <w:pPr>
        <w:pStyle w:val="ListNumber"/>
        <w:keepLines/>
        <w:spacing w:after="40" w:line="269" w:lineRule="auto"/>
        <w:ind w:left="432"/>
      </w:pPr>
      <w:r>
        <w:t>What does charAt do?</w:t>
      </w:r>
    </w:p>
    <w:p w14:paraId="58891A94" w14:textId="77777777" w:rsidR="003272D9" w:rsidRDefault="00B47D92">
      <w:pPr>
        <w:pStyle w:val="ListNumber"/>
        <w:keepLines/>
        <w:spacing w:after="40" w:line="269" w:lineRule="auto"/>
        <w:ind w:left="432"/>
      </w:pPr>
      <w:r>
        <w:t>What is the index of the first character?</w:t>
      </w:r>
    </w:p>
    <w:p w14:paraId="1ECD7603" w14:textId="77777777" w:rsidR="003272D9" w:rsidRDefault="00B47D92">
      <w:pPr>
        <w:pStyle w:val="ListNumber"/>
        <w:keepLines/>
        <w:spacing w:after="40" w:line="269" w:lineRule="auto"/>
        <w:ind w:left="432"/>
      </w:pPr>
      <w:r>
        <w:t>What does padStart do?</w:t>
      </w:r>
    </w:p>
    <w:p w14:paraId="4B350730" w14:textId="77777777" w:rsidR="003272D9" w:rsidRDefault="00B47D92">
      <w:pPr>
        <w:pStyle w:val="ListNumber"/>
        <w:keepLines/>
        <w:spacing w:after="40" w:line="269" w:lineRule="auto"/>
        <w:ind w:left="432"/>
      </w:pPr>
      <w:r>
        <w:t>What happens if the string is already long enough?</w:t>
      </w:r>
    </w:p>
    <w:p w14:paraId="4C619BD2" w14:textId="77777777" w:rsidR="003272D9" w:rsidRDefault="00B47D92">
      <w:pPr>
        <w:pStyle w:val="ListNumber"/>
        <w:keepLines/>
        <w:spacing w:after="40" w:line="269" w:lineRule="auto"/>
        <w:ind w:left="432"/>
      </w:pPr>
      <w:r>
        <w:t>Why convert numbers before padding?</w:t>
      </w:r>
    </w:p>
    <w:p w14:paraId="57A3A9E5" w14:textId="77777777" w:rsidR="003272D9" w:rsidRDefault="00B47D92">
      <w:pPr>
        <w:keepLines/>
      </w:pPr>
      <w:r>
        <w:rPr>
          <w:b/>
        </w:rPr>
        <w:t>Intermediate:</w:t>
      </w:r>
    </w:p>
    <w:p w14:paraId="3CB99188" w14:textId="77777777" w:rsidR="003272D9" w:rsidRDefault="00B47D92">
      <w:pPr>
        <w:pStyle w:val="ListNumber"/>
        <w:keepLines/>
        <w:spacing w:after="40" w:line="269" w:lineRule="auto"/>
        <w:ind w:left="432"/>
      </w:pPr>
      <w:r>
        <w:t>How do you build "screenshot-007.png"?</w:t>
      </w:r>
    </w:p>
    <w:p w14:paraId="3610D1FE" w14:textId="77777777" w:rsidR="003272D9" w:rsidRDefault="00B47D92">
      <w:pPr>
        <w:pStyle w:val="ListNumber"/>
        <w:keepLines/>
        <w:spacing w:after="40" w:line="269" w:lineRule="auto"/>
        <w:ind w:left="432"/>
      </w:pPr>
      <w:r>
        <w:t>When would you use padEnd?</w:t>
      </w:r>
    </w:p>
    <w:p w14:paraId="3E54D0F8" w14:textId="77777777" w:rsidR="003272D9" w:rsidRDefault="00B47D92">
      <w:pPr>
        <w:pStyle w:val="ListNumber"/>
        <w:keepLines/>
        <w:spacing w:after="40" w:line="269" w:lineRule="auto"/>
        <w:ind w:left="432"/>
      </w:pPr>
      <w:r>
        <w:t>What does charAt return past the end?</w:t>
      </w:r>
    </w:p>
    <w:p w14:paraId="56E18FD0" w14:textId="77777777" w:rsidR="003272D9" w:rsidRDefault="00B47D92">
      <w:pPr>
        <w:keepLines/>
      </w:pPr>
      <w:r>
        <w:rPr>
          <w:b/>
        </w:rPr>
        <w:t>Scenario-Based:</w:t>
      </w:r>
    </w:p>
    <w:p w14:paraId="2656F09C" w14:textId="77777777" w:rsidR="003272D9" w:rsidRDefault="00B47D92">
      <w:pPr>
        <w:pStyle w:val="ListNumber"/>
        <w:keepLines/>
        <w:spacing w:after="40" w:line="269" w:lineRule="auto"/>
        <w:ind w:left="432"/>
      </w:pPr>
      <w:r>
        <w:t>Generate ordered filenames report-001, report-002...</w:t>
      </w:r>
    </w:p>
    <w:p w14:paraId="70596689" w14:textId="77777777" w:rsidR="003272D9" w:rsidRDefault="00B47D92">
      <w:pPr>
        <w:pStyle w:val="ListNumber"/>
        <w:keepLines/>
        <w:spacing w:after="40" w:line="269" w:lineRule="auto"/>
        <w:ind w:left="432"/>
      </w:pPr>
      <w:r>
        <w:t>A screenshot is named "1.png" instead of "01.png". Show the fix.</w:t>
      </w:r>
    </w:p>
    <w:p w14:paraId="30BF9C1E" w14:textId="77777777" w:rsidR="003272D9" w:rsidRDefault="00B47D92">
      <w:pPr>
        <w:pStyle w:val="Heading4"/>
      </w:pPr>
      <w:r>
        <w:rPr>
          <w:b w:val="0"/>
          <w:i w:val="0"/>
        </w:rPr>
        <w:t>Quick Recap</w:t>
      </w:r>
    </w:p>
    <w:p w14:paraId="41D4F899" w14:textId="77777777" w:rsidR="003272D9" w:rsidRDefault="00B47D92">
      <w:pPr>
        <w:pStyle w:val="ListBullet"/>
        <w:keepLines/>
        <w:spacing w:after="40" w:line="269" w:lineRule="auto"/>
        <w:ind w:left="432"/>
      </w:pPr>
      <w:r>
        <w:rPr>
          <w:rFonts w:ascii="Consolas" w:hAnsi="Consolas" w:cs="Consolas"/>
          <w:sz w:val="20"/>
        </w:rPr>
        <w:t>charAt(i)</w:t>
      </w:r>
      <w:r>
        <w:t xml:space="preserve"> reads one character (0-indexed).</w:t>
      </w:r>
    </w:p>
    <w:p w14:paraId="2251ED49" w14:textId="77777777" w:rsidR="003272D9" w:rsidRDefault="00B47D92">
      <w:pPr>
        <w:pStyle w:val="ListBullet"/>
        <w:keepLines/>
        <w:spacing w:after="40" w:line="269" w:lineRule="auto"/>
        <w:ind w:left="432"/>
      </w:pPr>
      <w:r>
        <w:rPr>
          <w:rFonts w:ascii="Consolas" w:hAnsi="Consolas" w:cs="Consolas"/>
          <w:sz w:val="20"/>
        </w:rPr>
        <w:t>padStart</w:t>
      </w:r>
      <w:r>
        <w:t>/</w:t>
      </w:r>
      <w:r>
        <w:rPr>
          <w:rFonts w:ascii="Consolas" w:hAnsi="Consolas" w:cs="Consolas"/>
          <w:sz w:val="20"/>
        </w:rPr>
        <w:t>padEnd</w:t>
      </w:r>
      <w:r>
        <w:t xml:space="preserve"> pad to a width.</w:t>
      </w:r>
    </w:p>
    <w:p w14:paraId="3C08CBFB" w14:textId="77777777" w:rsidR="003272D9" w:rsidRDefault="00B47D92">
      <w:pPr>
        <w:pStyle w:val="ListBullet"/>
        <w:keepLines/>
        <w:spacing w:after="40" w:line="269" w:lineRule="auto"/>
        <w:ind w:left="432"/>
      </w:pPr>
      <w:r>
        <w:t>Convert numbers to strings before padding.</w:t>
      </w:r>
    </w:p>
    <w:p w14:paraId="38863A72" w14:textId="77777777" w:rsidR="003272D9" w:rsidRDefault="00B47D92">
      <w:pPr>
        <w:pStyle w:val="Heading3"/>
      </w:pPr>
      <w:bookmarkStart w:id="162" w:name="_Toc237035105"/>
      <w:r>
        <w:rPr>
          <w:b w:val="0"/>
        </w:rPr>
        <w:lastRenderedPageBreak/>
        <w:t xml:space="preserve">Topic 10.7 – </w:t>
      </w:r>
      <w:r>
        <w:rPr>
          <w:rFonts w:ascii="Consolas" w:hAnsi="Consolas" w:cs="Consolas"/>
          <w:b w:val="0"/>
          <w:sz w:val="20"/>
        </w:rPr>
        <w:t>match</w:t>
      </w:r>
      <w:r>
        <w:rPr>
          <w:b w:val="0"/>
        </w:rPr>
        <w:t xml:space="preserve">, </w:t>
      </w:r>
      <w:r>
        <w:rPr>
          <w:rFonts w:ascii="Consolas" w:hAnsi="Consolas" w:cs="Consolas"/>
          <w:b w:val="0"/>
          <w:sz w:val="20"/>
        </w:rPr>
        <w:t>search</w:t>
      </w:r>
      <w:r>
        <w:rPr>
          <w:b w:val="0"/>
        </w:rPr>
        <w:t xml:space="preserve">, </w:t>
      </w:r>
      <w:r>
        <w:rPr>
          <w:rFonts w:ascii="Consolas" w:hAnsi="Consolas" w:cs="Consolas"/>
          <w:b w:val="0"/>
          <w:sz w:val="20"/>
        </w:rPr>
        <w:t>repeat</w:t>
      </w:r>
      <w:bookmarkEnd w:id="162"/>
    </w:p>
    <w:p w14:paraId="107CEE39" w14:textId="77777777" w:rsidR="003272D9" w:rsidRDefault="00B47D92">
      <w:pPr>
        <w:pStyle w:val="Heading4"/>
      </w:pPr>
      <w:r>
        <w:rPr>
          <w:b w:val="0"/>
          <w:i w:val="0"/>
        </w:rPr>
        <w:t>Definition</w:t>
      </w:r>
    </w:p>
    <w:p w14:paraId="23CBCD23" w14:textId="77777777" w:rsidR="003272D9" w:rsidRDefault="00B47D92">
      <w:pPr>
        <w:pStyle w:val="ListBullet"/>
        <w:keepLines/>
        <w:spacing w:after="40" w:line="269" w:lineRule="auto"/>
        <w:ind w:left="432"/>
      </w:pPr>
      <w:r>
        <w:rPr>
          <w:rFonts w:ascii="Consolas" w:hAnsi="Consolas" w:cs="Consolas"/>
          <w:sz w:val="20"/>
        </w:rPr>
        <w:t>match(regex)</w:t>
      </w:r>
      <w:r>
        <w:t xml:space="preserve"> — finds matches (returns array or null).</w:t>
      </w:r>
    </w:p>
    <w:p w14:paraId="5C8975AE" w14:textId="77777777" w:rsidR="003272D9" w:rsidRDefault="00B47D92">
      <w:pPr>
        <w:pStyle w:val="ListBullet"/>
        <w:keepLines/>
        <w:spacing w:after="40" w:line="269" w:lineRule="auto"/>
        <w:ind w:left="432"/>
      </w:pPr>
      <w:r>
        <w:rPr>
          <w:rFonts w:ascii="Consolas" w:hAnsi="Consolas" w:cs="Consolas"/>
          <w:sz w:val="20"/>
        </w:rPr>
        <w:t>search(regex)</w:t>
      </w:r>
      <w:r>
        <w:t xml:space="preserve"> — index of first match, or -1.</w:t>
      </w:r>
    </w:p>
    <w:p w14:paraId="2074765F" w14:textId="77777777" w:rsidR="003272D9" w:rsidRDefault="00B47D92">
      <w:pPr>
        <w:pStyle w:val="ListBullet"/>
        <w:keepLines/>
        <w:spacing w:after="40" w:line="269" w:lineRule="auto"/>
        <w:ind w:left="432"/>
      </w:pPr>
      <w:r>
        <w:rPr>
          <w:rFonts w:ascii="Consolas" w:hAnsi="Consolas" w:cs="Consolas"/>
          <w:sz w:val="20"/>
        </w:rPr>
        <w:t>repeat(n)</w:t>
      </w:r>
      <w:r>
        <w:t xml:space="preserve"> — repeats the string n times.</w:t>
      </w:r>
    </w:p>
    <w:p w14:paraId="2EEDCC0A" w14:textId="77777777" w:rsidR="003272D9" w:rsidRDefault="00B47D92">
      <w:pPr>
        <w:pStyle w:val="Heading4"/>
      </w:pPr>
      <w:r>
        <w:rPr>
          <w:b w:val="0"/>
          <w:i w:val="0"/>
        </w:rPr>
        <w:t>Why Do We Need It?</w:t>
      </w:r>
    </w:p>
    <w:p w14:paraId="73B977F1" w14:textId="77777777" w:rsidR="003272D9" w:rsidRDefault="00B47D92">
      <w:pPr>
        <w:pStyle w:val="ListBullet"/>
        <w:keepLines/>
        <w:spacing w:after="40" w:line="269" w:lineRule="auto"/>
        <w:ind w:left="432"/>
      </w:pPr>
      <w:r>
        <w:t>Search for patterns (Module 18 full regex).</w:t>
      </w:r>
    </w:p>
    <w:p w14:paraId="2D3B505D" w14:textId="77777777" w:rsidR="003272D9" w:rsidRDefault="00B47D92">
      <w:pPr>
        <w:pStyle w:val="ListBullet"/>
        <w:keepLines/>
        <w:spacing w:after="40" w:line="269" w:lineRule="auto"/>
        <w:ind w:left="432"/>
      </w:pPr>
      <w:r>
        <w:t xml:space="preserve">Build separator lines: </w:t>
      </w:r>
      <w:r>
        <w:rPr>
          <w:rFonts w:ascii="Consolas" w:hAnsi="Consolas" w:cs="Consolas"/>
          <w:sz w:val="20"/>
        </w:rPr>
        <w:t>"=".repeat(40)</w:t>
      </w:r>
      <w:r>
        <w:t>.</w:t>
      </w:r>
    </w:p>
    <w:p w14:paraId="5786C458" w14:textId="77777777" w:rsidR="003272D9" w:rsidRDefault="00B47D92">
      <w:pPr>
        <w:pStyle w:val="ListBullet"/>
        <w:keepLines/>
        <w:spacing w:after="40" w:line="269" w:lineRule="auto"/>
        <w:ind w:left="432"/>
      </w:pPr>
      <w:r>
        <w:t>Extract parts of dynamic text.</w:t>
      </w:r>
    </w:p>
    <w:p w14:paraId="68274586" w14:textId="77777777" w:rsidR="003272D9" w:rsidRDefault="00B47D92">
      <w:pPr>
        <w:pStyle w:val="Heading4"/>
      </w:pPr>
      <w:r>
        <w:rPr>
          <w:b w:val="0"/>
          <w:i w:val="0"/>
        </w:rPr>
        <w:t>Real-Life Analogy</w:t>
      </w:r>
    </w:p>
    <w:p w14:paraId="45A3128D" w14:textId="77777777" w:rsidR="003272D9" w:rsidRDefault="00B47D92">
      <w:pPr>
        <w:pStyle w:val="ListBullet"/>
        <w:keepLines/>
        <w:spacing w:after="40" w:line="269" w:lineRule="auto"/>
        <w:ind w:left="432"/>
      </w:pPr>
      <w:r>
        <w:rPr>
          <w:rFonts w:ascii="Consolas" w:hAnsi="Consolas" w:cs="Consolas"/>
          <w:sz w:val="20"/>
        </w:rPr>
        <w:t>match</w:t>
      </w:r>
      <w:r>
        <w:t xml:space="preserve"> = </w:t>
      </w:r>
      <w:r>
        <w:rPr>
          <w:b/>
        </w:rPr>
        <w:t>finding all words matching a clue</w:t>
      </w:r>
      <w:r>
        <w:t>.</w:t>
      </w:r>
    </w:p>
    <w:p w14:paraId="1C0B8224" w14:textId="77777777" w:rsidR="003272D9" w:rsidRDefault="00B47D92">
      <w:pPr>
        <w:pStyle w:val="ListBullet"/>
        <w:keepLines/>
        <w:spacing w:after="40" w:line="269" w:lineRule="auto"/>
        <w:ind w:left="432"/>
      </w:pPr>
      <w:r>
        <w:rPr>
          <w:rFonts w:ascii="Consolas" w:hAnsi="Consolas" w:cs="Consolas"/>
          <w:sz w:val="20"/>
        </w:rPr>
        <w:t>search</w:t>
      </w:r>
      <w:r>
        <w:t xml:space="preserve"> = </w:t>
      </w:r>
      <w:r>
        <w:rPr>
          <w:b/>
        </w:rPr>
        <w:t>finding the page where a word first appears</w:t>
      </w:r>
      <w:r>
        <w:t>.</w:t>
      </w:r>
    </w:p>
    <w:p w14:paraId="008C6D88" w14:textId="77777777" w:rsidR="003272D9" w:rsidRDefault="00B47D92">
      <w:pPr>
        <w:pStyle w:val="ListBullet"/>
        <w:keepLines/>
        <w:spacing w:after="40" w:line="269" w:lineRule="auto"/>
        <w:ind w:left="432"/>
      </w:pPr>
      <w:r>
        <w:rPr>
          <w:rFonts w:ascii="Consolas" w:hAnsi="Consolas" w:cs="Consolas"/>
          <w:sz w:val="20"/>
        </w:rPr>
        <w:t>repeat</w:t>
      </w:r>
      <w:r>
        <w:t xml:space="preserve"> = </w:t>
      </w:r>
      <w:r>
        <w:rPr>
          <w:b/>
        </w:rPr>
        <w:t>photocopying a line 40 times</w:t>
      </w:r>
      <w:r>
        <w:t>.</w:t>
      </w:r>
    </w:p>
    <w:p w14:paraId="2652B4B4" w14:textId="77777777" w:rsidR="003272D9" w:rsidRDefault="00B47D92">
      <w:pPr>
        <w:pStyle w:val="Heading4"/>
      </w:pPr>
      <w:r>
        <w:rPr>
          <w:b w:val="0"/>
          <w:i w:val="0"/>
        </w:rPr>
        <w:t>Simple JavaScript Example</w:t>
      </w:r>
    </w:p>
    <w:p w14:paraId="4DEB1D01" w14:textId="77777777" w:rsidR="003272D9" w:rsidRDefault="00B47D92">
      <w:pPr>
        <w:keepLines/>
        <w:shd w:val="clear" w:color="auto" w:fill="F5F2FA"/>
        <w:spacing w:before="80" w:after="160"/>
        <w:ind w:left="360" w:right="216"/>
      </w:pPr>
      <w:r>
        <w:rPr>
          <w:rFonts w:ascii="Consolas" w:hAnsi="Consolas" w:cs="Consolas"/>
          <w:color w:val="331A55"/>
          <w:sz w:val="19"/>
        </w:rPr>
        <w:t>const text = "Errors: 2 warnings: 5";</w:t>
      </w:r>
      <w:r>
        <w:rPr>
          <w:rFonts w:ascii="Consolas" w:hAnsi="Consolas" w:cs="Consolas"/>
          <w:color w:val="331A55"/>
          <w:sz w:val="19"/>
        </w:rPr>
        <w:br/>
        <w:t>console.log(text.match(/\d+/g));       // ["2", "5"] — all numbers</w:t>
      </w:r>
      <w:r>
        <w:rPr>
          <w:rFonts w:ascii="Consolas" w:hAnsi="Consolas" w:cs="Consolas"/>
          <w:color w:val="331A55"/>
          <w:sz w:val="19"/>
        </w:rPr>
        <w:br/>
        <w:t>console.log(text.search("warnings"));  // 9 — index of first match</w:t>
      </w:r>
      <w:r>
        <w:rPr>
          <w:rFonts w:ascii="Consolas" w:hAnsi="Consolas" w:cs="Consolas"/>
          <w:color w:val="331A55"/>
          <w:sz w:val="19"/>
        </w:rPr>
        <w:br/>
        <w:t>console.log("=".repeat(20));           // "===================="</w:t>
      </w:r>
    </w:p>
    <w:p w14:paraId="4FC49CDF"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3120"/>
        <w:gridCol w:w="3120"/>
        <w:gridCol w:w="3120"/>
      </w:tblGrid>
      <w:tr w:rsidR="003272D9" w14:paraId="7DC2EC68" w14:textId="77777777">
        <w:trPr>
          <w:jc w:val="center"/>
        </w:trPr>
        <w:tc>
          <w:tcPr>
            <w:tcW w:w="3120" w:type="dxa"/>
            <w:shd w:val="clear" w:color="auto" w:fill="4D1D82"/>
            <w:tcMar>
              <w:top w:w="60" w:type="dxa"/>
              <w:left w:w="80" w:type="dxa"/>
              <w:bottom w:w="60" w:type="dxa"/>
              <w:right w:w="80" w:type="dxa"/>
            </w:tcMar>
            <w:vAlign w:val="center"/>
          </w:tcPr>
          <w:p w14:paraId="44C2EF94" w14:textId="77777777" w:rsidR="003272D9" w:rsidRDefault="00B47D92">
            <w:pPr>
              <w:keepNext/>
              <w:keepLines/>
              <w:spacing w:after="20" w:line="252" w:lineRule="auto"/>
            </w:pPr>
            <w:r>
              <w:rPr>
                <w:b/>
                <w:color w:val="FFFFFF"/>
              </w:rPr>
              <w:t>Method</w:t>
            </w:r>
          </w:p>
        </w:tc>
        <w:tc>
          <w:tcPr>
            <w:tcW w:w="3120" w:type="dxa"/>
            <w:shd w:val="clear" w:color="auto" w:fill="4D1D82"/>
            <w:tcMar>
              <w:top w:w="60" w:type="dxa"/>
              <w:left w:w="80" w:type="dxa"/>
              <w:bottom w:w="60" w:type="dxa"/>
              <w:right w:w="80" w:type="dxa"/>
            </w:tcMar>
            <w:vAlign w:val="center"/>
          </w:tcPr>
          <w:p w14:paraId="056DCF12" w14:textId="77777777" w:rsidR="003272D9" w:rsidRDefault="00B47D92">
            <w:pPr>
              <w:keepNext/>
              <w:keepLines/>
              <w:spacing w:after="20" w:line="252" w:lineRule="auto"/>
            </w:pPr>
            <w:r>
              <w:rPr>
                <w:b/>
                <w:color w:val="FFFFFF"/>
              </w:rPr>
              <w:t>Example</w:t>
            </w:r>
          </w:p>
        </w:tc>
        <w:tc>
          <w:tcPr>
            <w:tcW w:w="3120" w:type="dxa"/>
            <w:shd w:val="clear" w:color="auto" w:fill="4D1D82"/>
            <w:tcMar>
              <w:top w:w="60" w:type="dxa"/>
              <w:left w:w="80" w:type="dxa"/>
              <w:bottom w:w="60" w:type="dxa"/>
              <w:right w:w="80" w:type="dxa"/>
            </w:tcMar>
            <w:vAlign w:val="center"/>
          </w:tcPr>
          <w:p w14:paraId="60AD91E5" w14:textId="77777777" w:rsidR="003272D9" w:rsidRDefault="00B47D92">
            <w:pPr>
              <w:keepNext/>
              <w:keepLines/>
              <w:spacing w:after="20" w:line="252" w:lineRule="auto"/>
            </w:pPr>
            <w:r>
              <w:rPr>
                <w:b/>
                <w:color w:val="FFFFFF"/>
              </w:rPr>
              <w:t>Result</w:t>
            </w:r>
          </w:p>
        </w:tc>
      </w:tr>
      <w:tr w:rsidR="003272D9" w14:paraId="5DC38D87" w14:textId="77777777">
        <w:trPr>
          <w:jc w:val="center"/>
        </w:trPr>
        <w:tc>
          <w:tcPr>
            <w:tcW w:w="3120" w:type="dxa"/>
            <w:tcMar>
              <w:top w:w="60" w:type="dxa"/>
              <w:left w:w="80" w:type="dxa"/>
              <w:bottom w:w="60" w:type="dxa"/>
              <w:right w:w="80" w:type="dxa"/>
            </w:tcMar>
            <w:vAlign w:val="center"/>
          </w:tcPr>
          <w:p w14:paraId="39F45967" w14:textId="77777777" w:rsidR="003272D9" w:rsidRDefault="00B47D92">
            <w:pPr>
              <w:keepLines/>
              <w:spacing w:after="20" w:line="252" w:lineRule="auto"/>
            </w:pPr>
            <w:r>
              <w:rPr>
                <w:rFonts w:ascii="Consolas" w:hAnsi="Consolas" w:cs="Consolas"/>
                <w:sz w:val="20"/>
              </w:rPr>
              <w:t>match(/\d+/g)</w:t>
            </w:r>
          </w:p>
        </w:tc>
        <w:tc>
          <w:tcPr>
            <w:tcW w:w="3120" w:type="dxa"/>
            <w:tcMar>
              <w:top w:w="60" w:type="dxa"/>
              <w:left w:w="80" w:type="dxa"/>
              <w:bottom w:w="60" w:type="dxa"/>
              <w:right w:w="80" w:type="dxa"/>
            </w:tcMar>
            <w:vAlign w:val="center"/>
          </w:tcPr>
          <w:p w14:paraId="6E169590" w14:textId="77777777" w:rsidR="003272D9" w:rsidRDefault="00B47D92">
            <w:pPr>
              <w:keepLines/>
              <w:spacing w:after="20" w:line="252" w:lineRule="auto"/>
            </w:pPr>
            <w:r>
              <w:t>"Errors: 2 warnings: 5"</w:t>
            </w:r>
          </w:p>
        </w:tc>
        <w:tc>
          <w:tcPr>
            <w:tcW w:w="3120" w:type="dxa"/>
            <w:tcMar>
              <w:top w:w="60" w:type="dxa"/>
              <w:left w:w="80" w:type="dxa"/>
              <w:bottom w:w="60" w:type="dxa"/>
              <w:right w:w="80" w:type="dxa"/>
            </w:tcMar>
            <w:vAlign w:val="center"/>
          </w:tcPr>
          <w:p w14:paraId="7374AAA6" w14:textId="77777777" w:rsidR="003272D9" w:rsidRDefault="00B47D92">
            <w:pPr>
              <w:keepLines/>
              <w:spacing w:after="20" w:line="252" w:lineRule="auto"/>
            </w:pPr>
            <w:r>
              <w:t>["2", "5"]</w:t>
            </w:r>
          </w:p>
        </w:tc>
      </w:tr>
      <w:tr w:rsidR="003272D9" w14:paraId="680F09B6" w14:textId="77777777">
        <w:trPr>
          <w:jc w:val="center"/>
        </w:trPr>
        <w:tc>
          <w:tcPr>
            <w:tcW w:w="3120" w:type="dxa"/>
            <w:shd w:val="clear" w:color="auto" w:fill="F7F4FB"/>
            <w:tcMar>
              <w:top w:w="60" w:type="dxa"/>
              <w:left w:w="80" w:type="dxa"/>
              <w:bottom w:w="60" w:type="dxa"/>
              <w:right w:w="80" w:type="dxa"/>
            </w:tcMar>
            <w:vAlign w:val="center"/>
          </w:tcPr>
          <w:p w14:paraId="32194B30" w14:textId="77777777" w:rsidR="003272D9" w:rsidRDefault="00B47D92">
            <w:pPr>
              <w:keepLines/>
              <w:spacing w:after="20" w:line="252" w:lineRule="auto"/>
            </w:pPr>
            <w:r>
              <w:rPr>
                <w:rFonts w:ascii="Consolas" w:hAnsi="Consolas" w:cs="Consolas"/>
                <w:sz w:val="20"/>
              </w:rPr>
              <w:t>search("warnings")</w:t>
            </w:r>
          </w:p>
        </w:tc>
        <w:tc>
          <w:tcPr>
            <w:tcW w:w="3120" w:type="dxa"/>
            <w:shd w:val="clear" w:color="auto" w:fill="F7F4FB"/>
            <w:tcMar>
              <w:top w:w="60" w:type="dxa"/>
              <w:left w:w="80" w:type="dxa"/>
              <w:bottom w:w="60" w:type="dxa"/>
              <w:right w:w="80" w:type="dxa"/>
            </w:tcMar>
            <w:vAlign w:val="center"/>
          </w:tcPr>
          <w:p w14:paraId="0F662D6F" w14:textId="77777777" w:rsidR="003272D9" w:rsidRDefault="00B47D92">
            <w:pPr>
              <w:keepLines/>
              <w:spacing w:after="20" w:line="252" w:lineRule="auto"/>
            </w:pPr>
            <w:r>
              <w:t>same</w:t>
            </w:r>
          </w:p>
        </w:tc>
        <w:tc>
          <w:tcPr>
            <w:tcW w:w="3120" w:type="dxa"/>
            <w:shd w:val="clear" w:color="auto" w:fill="F7F4FB"/>
            <w:tcMar>
              <w:top w:w="60" w:type="dxa"/>
              <w:left w:w="80" w:type="dxa"/>
              <w:bottom w:w="60" w:type="dxa"/>
              <w:right w:w="80" w:type="dxa"/>
            </w:tcMar>
            <w:vAlign w:val="center"/>
          </w:tcPr>
          <w:p w14:paraId="5DE9A941" w14:textId="77777777" w:rsidR="003272D9" w:rsidRDefault="00B47D92">
            <w:pPr>
              <w:keepLines/>
              <w:spacing w:after="20" w:line="252" w:lineRule="auto"/>
            </w:pPr>
            <w:r>
              <w:t>9</w:t>
            </w:r>
          </w:p>
        </w:tc>
      </w:tr>
      <w:tr w:rsidR="003272D9" w14:paraId="59D7FDC9" w14:textId="77777777">
        <w:trPr>
          <w:jc w:val="center"/>
        </w:trPr>
        <w:tc>
          <w:tcPr>
            <w:tcW w:w="3120" w:type="dxa"/>
            <w:tcMar>
              <w:top w:w="60" w:type="dxa"/>
              <w:left w:w="80" w:type="dxa"/>
              <w:bottom w:w="60" w:type="dxa"/>
              <w:right w:w="80" w:type="dxa"/>
            </w:tcMar>
            <w:vAlign w:val="center"/>
          </w:tcPr>
          <w:p w14:paraId="23F488EC" w14:textId="77777777" w:rsidR="003272D9" w:rsidRDefault="00B47D92">
            <w:pPr>
              <w:keepLines/>
              <w:spacing w:after="20" w:line="252" w:lineRule="auto"/>
            </w:pPr>
            <w:r>
              <w:rPr>
                <w:rFonts w:ascii="Consolas" w:hAnsi="Consolas" w:cs="Consolas"/>
                <w:sz w:val="20"/>
              </w:rPr>
              <w:t>repeat(20)</w:t>
            </w:r>
          </w:p>
        </w:tc>
        <w:tc>
          <w:tcPr>
            <w:tcW w:w="3120" w:type="dxa"/>
            <w:tcMar>
              <w:top w:w="60" w:type="dxa"/>
              <w:left w:w="80" w:type="dxa"/>
              <w:bottom w:w="60" w:type="dxa"/>
              <w:right w:w="80" w:type="dxa"/>
            </w:tcMar>
            <w:vAlign w:val="center"/>
          </w:tcPr>
          <w:p w14:paraId="77359E99" w14:textId="77777777" w:rsidR="003272D9" w:rsidRDefault="00B47D92">
            <w:pPr>
              <w:keepLines/>
              <w:spacing w:after="20" w:line="252" w:lineRule="auto"/>
            </w:pPr>
            <w:r>
              <w:t>"="</w:t>
            </w:r>
          </w:p>
        </w:tc>
        <w:tc>
          <w:tcPr>
            <w:tcW w:w="3120" w:type="dxa"/>
            <w:tcMar>
              <w:top w:w="60" w:type="dxa"/>
              <w:left w:w="80" w:type="dxa"/>
              <w:bottom w:w="60" w:type="dxa"/>
              <w:right w:w="80" w:type="dxa"/>
            </w:tcMar>
            <w:vAlign w:val="center"/>
          </w:tcPr>
          <w:p w14:paraId="5F123DC1" w14:textId="77777777" w:rsidR="003272D9" w:rsidRDefault="00B47D92">
            <w:pPr>
              <w:keepLines/>
              <w:spacing w:after="20" w:line="252" w:lineRule="auto"/>
            </w:pPr>
            <w:r>
              <w:t>20 equals signs</w:t>
            </w:r>
          </w:p>
        </w:tc>
      </w:tr>
    </w:tbl>
    <w:p w14:paraId="4E2FFEB5" w14:textId="77777777" w:rsidR="003272D9" w:rsidRDefault="003272D9">
      <w:pPr>
        <w:spacing w:after="40"/>
      </w:pPr>
    </w:p>
    <w:p w14:paraId="224B34CE" w14:textId="77777777" w:rsidR="003272D9" w:rsidRDefault="00B47D92">
      <w:pPr>
        <w:pStyle w:val="Heading4"/>
      </w:pPr>
      <w:r>
        <w:rPr>
          <w:b w:val="0"/>
          <w:i w:val="0"/>
        </w:rPr>
        <w:t>Automation Testing Example</w:t>
      </w:r>
    </w:p>
    <w:p w14:paraId="3A358E84" w14:textId="77777777" w:rsidR="003272D9" w:rsidRDefault="00B47D92">
      <w:pPr>
        <w:keepLines/>
        <w:shd w:val="clear" w:color="auto" w:fill="F5F2FA"/>
        <w:spacing w:before="80" w:after="160"/>
        <w:ind w:left="360" w:right="216"/>
      </w:pPr>
      <w:r>
        <w:rPr>
          <w:rFonts w:ascii="Consolas" w:hAnsi="Consolas" w:cs="Consolas"/>
          <w:color w:val="331A55"/>
          <w:sz w:val="19"/>
        </w:rPr>
        <w:t>const orderText = "Order total: $49.99";</w:t>
      </w:r>
      <w:r>
        <w:rPr>
          <w:rFonts w:ascii="Consolas" w:hAnsi="Consolas" w:cs="Consolas"/>
          <w:color w:val="331A55"/>
          <w:sz w:val="19"/>
        </w:rPr>
        <w:br/>
        <w:t>const amount = orderText.match(/\d+\.\d+/);</w:t>
      </w:r>
      <w:r>
        <w:rPr>
          <w:rFonts w:ascii="Consolas" w:hAnsi="Consolas" w:cs="Consolas"/>
          <w:color w:val="331A55"/>
          <w:sz w:val="19"/>
        </w:rPr>
        <w:br/>
        <w:t>console.log(amount ? amount[0] : "no amount");   // 49.99</w:t>
      </w:r>
      <w:r>
        <w:rPr>
          <w:rFonts w:ascii="Consolas" w:hAnsi="Consolas" w:cs="Consolas"/>
          <w:color w:val="331A55"/>
          <w:sz w:val="19"/>
        </w:rPr>
        <w:br/>
      </w:r>
      <w:r>
        <w:rPr>
          <w:rFonts w:ascii="Consolas" w:hAnsi="Consolas" w:cs="Consolas"/>
          <w:color w:val="331A55"/>
          <w:sz w:val="19"/>
        </w:rPr>
        <w:br/>
        <w:t>console.log("-".repeat(30));   // separator for logs</w:t>
      </w:r>
    </w:p>
    <w:p w14:paraId="33A922F7"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172687B9" w14:textId="77777777">
        <w:trPr>
          <w:jc w:val="center"/>
        </w:trPr>
        <w:tc>
          <w:tcPr>
            <w:tcW w:w="3120" w:type="dxa"/>
            <w:shd w:val="clear" w:color="auto" w:fill="4D1D82"/>
            <w:tcMar>
              <w:top w:w="60" w:type="dxa"/>
              <w:left w:w="80" w:type="dxa"/>
              <w:bottom w:w="60" w:type="dxa"/>
              <w:right w:w="80" w:type="dxa"/>
            </w:tcMar>
            <w:vAlign w:val="center"/>
          </w:tcPr>
          <w:p w14:paraId="7AAF1C5E"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2AE03CA8"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7783D245" w14:textId="77777777" w:rsidR="003272D9" w:rsidRDefault="00B47D92">
            <w:pPr>
              <w:keepNext/>
              <w:keepLines/>
              <w:spacing w:after="20" w:line="252" w:lineRule="auto"/>
            </w:pPr>
            <w:r>
              <w:rPr>
                <w:b/>
                <w:color w:val="FFFFFF"/>
              </w:rPr>
              <w:t>How to avoid it</w:t>
            </w:r>
          </w:p>
        </w:tc>
      </w:tr>
      <w:tr w:rsidR="003272D9" w14:paraId="073A7A9D" w14:textId="77777777">
        <w:trPr>
          <w:jc w:val="center"/>
        </w:trPr>
        <w:tc>
          <w:tcPr>
            <w:tcW w:w="3120" w:type="dxa"/>
            <w:tcMar>
              <w:top w:w="60" w:type="dxa"/>
              <w:left w:w="80" w:type="dxa"/>
              <w:bottom w:w="60" w:type="dxa"/>
              <w:right w:w="80" w:type="dxa"/>
            </w:tcMar>
            <w:vAlign w:val="center"/>
          </w:tcPr>
          <w:p w14:paraId="3C3171FD" w14:textId="77777777" w:rsidR="003272D9" w:rsidRDefault="00B47D92">
            <w:pPr>
              <w:keepLines/>
              <w:spacing w:after="20" w:line="252" w:lineRule="auto"/>
            </w:pPr>
            <w:r>
              <w:t xml:space="preserve">Forgetting </w:t>
            </w:r>
            <w:r>
              <w:rPr>
                <w:rFonts w:ascii="Consolas" w:hAnsi="Consolas" w:cs="Consolas"/>
                <w:sz w:val="20"/>
              </w:rPr>
              <w:t>match</w:t>
            </w:r>
            <w:r>
              <w:t xml:space="preserve"> returns an array</w:t>
            </w:r>
          </w:p>
        </w:tc>
        <w:tc>
          <w:tcPr>
            <w:tcW w:w="3120" w:type="dxa"/>
            <w:tcMar>
              <w:top w:w="60" w:type="dxa"/>
              <w:left w:w="80" w:type="dxa"/>
              <w:bottom w:w="60" w:type="dxa"/>
              <w:right w:w="80" w:type="dxa"/>
            </w:tcMar>
            <w:vAlign w:val="center"/>
          </w:tcPr>
          <w:p w14:paraId="4FEED013" w14:textId="77777777" w:rsidR="003272D9" w:rsidRDefault="00B47D92">
            <w:pPr>
              <w:keepLines/>
              <w:spacing w:after="20" w:line="252" w:lineRule="auto"/>
            </w:pPr>
            <w:r>
              <w:t>Expecting a string</w:t>
            </w:r>
          </w:p>
        </w:tc>
        <w:tc>
          <w:tcPr>
            <w:tcW w:w="3120" w:type="dxa"/>
            <w:tcMar>
              <w:top w:w="60" w:type="dxa"/>
              <w:left w:w="80" w:type="dxa"/>
              <w:bottom w:w="60" w:type="dxa"/>
              <w:right w:w="80" w:type="dxa"/>
            </w:tcMar>
            <w:vAlign w:val="center"/>
          </w:tcPr>
          <w:p w14:paraId="17B14897" w14:textId="77777777" w:rsidR="003272D9" w:rsidRDefault="00B47D92">
            <w:pPr>
              <w:keepLines/>
              <w:spacing w:after="20" w:line="252" w:lineRule="auto"/>
            </w:pPr>
            <w:r>
              <w:t xml:space="preserve">Access </w:t>
            </w:r>
            <w:r>
              <w:rPr>
                <w:rFonts w:ascii="Consolas" w:hAnsi="Consolas" w:cs="Consolas"/>
                <w:sz w:val="20"/>
              </w:rPr>
              <w:t>[0]</w:t>
            </w:r>
            <w:r>
              <w:t xml:space="preserve"> for the first match</w:t>
            </w:r>
          </w:p>
        </w:tc>
      </w:tr>
      <w:tr w:rsidR="003272D9" w14:paraId="23C6A99C" w14:textId="77777777">
        <w:trPr>
          <w:jc w:val="center"/>
        </w:trPr>
        <w:tc>
          <w:tcPr>
            <w:tcW w:w="3120" w:type="dxa"/>
            <w:shd w:val="clear" w:color="auto" w:fill="F7F4FB"/>
            <w:tcMar>
              <w:top w:w="60" w:type="dxa"/>
              <w:left w:w="80" w:type="dxa"/>
              <w:bottom w:w="60" w:type="dxa"/>
              <w:right w:w="80" w:type="dxa"/>
            </w:tcMar>
            <w:vAlign w:val="center"/>
          </w:tcPr>
          <w:p w14:paraId="697E7D86" w14:textId="77777777" w:rsidR="003272D9" w:rsidRDefault="00B47D92">
            <w:pPr>
              <w:keepLines/>
              <w:spacing w:after="20" w:line="252" w:lineRule="auto"/>
            </w:pPr>
            <w:r>
              <w:t xml:space="preserve">Forgetting </w:t>
            </w:r>
            <w:r>
              <w:rPr>
                <w:rFonts w:ascii="Consolas" w:hAnsi="Consolas" w:cs="Consolas"/>
                <w:sz w:val="20"/>
              </w:rPr>
              <w:t>/g</w:t>
            </w:r>
            <w:r>
              <w:t xml:space="preserve"> for all matches</w:t>
            </w:r>
          </w:p>
        </w:tc>
        <w:tc>
          <w:tcPr>
            <w:tcW w:w="3120" w:type="dxa"/>
            <w:shd w:val="clear" w:color="auto" w:fill="F7F4FB"/>
            <w:tcMar>
              <w:top w:w="60" w:type="dxa"/>
              <w:left w:w="80" w:type="dxa"/>
              <w:bottom w:w="60" w:type="dxa"/>
              <w:right w:w="80" w:type="dxa"/>
            </w:tcMar>
            <w:vAlign w:val="center"/>
          </w:tcPr>
          <w:p w14:paraId="34A26921" w14:textId="77777777" w:rsidR="003272D9" w:rsidRDefault="00B47D92">
            <w:pPr>
              <w:keepLines/>
              <w:spacing w:after="20" w:line="252" w:lineRule="auto"/>
            </w:pPr>
            <w:r>
              <w:t>Only first returned</w:t>
            </w:r>
          </w:p>
        </w:tc>
        <w:tc>
          <w:tcPr>
            <w:tcW w:w="3120" w:type="dxa"/>
            <w:shd w:val="clear" w:color="auto" w:fill="F7F4FB"/>
            <w:tcMar>
              <w:top w:w="60" w:type="dxa"/>
              <w:left w:w="80" w:type="dxa"/>
              <w:bottom w:w="60" w:type="dxa"/>
              <w:right w:w="80" w:type="dxa"/>
            </w:tcMar>
            <w:vAlign w:val="center"/>
          </w:tcPr>
          <w:p w14:paraId="55A7DC98" w14:textId="77777777" w:rsidR="003272D9" w:rsidRDefault="00B47D92">
            <w:pPr>
              <w:keepLines/>
              <w:spacing w:after="20" w:line="252" w:lineRule="auto"/>
            </w:pPr>
            <w:r>
              <w:t xml:space="preserve">Add </w:t>
            </w:r>
            <w:r>
              <w:rPr>
                <w:rFonts w:ascii="Consolas" w:hAnsi="Consolas" w:cs="Consolas"/>
                <w:sz w:val="20"/>
              </w:rPr>
              <w:t>g</w:t>
            </w:r>
            <w:r>
              <w:t xml:space="preserve"> flag</w:t>
            </w:r>
          </w:p>
        </w:tc>
      </w:tr>
      <w:tr w:rsidR="003272D9" w14:paraId="26EF0888" w14:textId="77777777">
        <w:trPr>
          <w:jc w:val="center"/>
        </w:trPr>
        <w:tc>
          <w:tcPr>
            <w:tcW w:w="3120" w:type="dxa"/>
            <w:tcMar>
              <w:top w:w="60" w:type="dxa"/>
              <w:left w:w="80" w:type="dxa"/>
              <w:bottom w:w="60" w:type="dxa"/>
              <w:right w:w="80" w:type="dxa"/>
            </w:tcMar>
            <w:vAlign w:val="center"/>
          </w:tcPr>
          <w:p w14:paraId="176578DA" w14:textId="77777777" w:rsidR="003272D9" w:rsidRDefault="00B47D92">
            <w:pPr>
              <w:keepLines/>
              <w:spacing w:after="20" w:line="252" w:lineRule="auto"/>
            </w:pPr>
            <w:r>
              <w:t>match returning null</w:t>
            </w:r>
          </w:p>
        </w:tc>
        <w:tc>
          <w:tcPr>
            <w:tcW w:w="3120" w:type="dxa"/>
            <w:tcMar>
              <w:top w:w="60" w:type="dxa"/>
              <w:left w:w="80" w:type="dxa"/>
              <w:bottom w:w="60" w:type="dxa"/>
              <w:right w:w="80" w:type="dxa"/>
            </w:tcMar>
            <w:vAlign w:val="center"/>
          </w:tcPr>
          <w:p w14:paraId="2AD9F8FF" w14:textId="77777777" w:rsidR="003272D9" w:rsidRDefault="00B47D92">
            <w:pPr>
              <w:keepLines/>
              <w:spacing w:after="20" w:line="252" w:lineRule="auto"/>
            </w:pPr>
            <w:r>
              <w:t>No match</w:t>
            </w:r>
          </w:p>
        </w:tc>
        <w:tc>
          <w:tcPr>
            <w:tcW w:w="3120" w:type="dxa"/>
            <w:tcMar>
              <w:top w:w="60" w:type="dxa"/>
              <w:left w:w="80" w:type="dxa"/>
              <w:bottom w:w="60" w:type="dxa"/>
              <w:right w:w="80" w:type="dxa"/>
            </w:tcMar>
            <w:vAlign w:val="center"/>
          </w:tcPr>
          <w:p w14:paraId="07321227" w14:textId="77777777" w:rsidR="003272D9" w:rsidRDefault="00B47D92">
            <w:pPr>
              <w:keepLines/>
              <w:spacing w:after="20" w:line="252" w:lineRule="auto"/>
            </w:pPr>
            <w:r>
              <w:t xml:space="preserve">Guard: </w:t>
            </w:r>
            <w:r>
              <w:rPr>
                <w:rFonts w:ascii="Consolas" w:hAnsi="Consolas" w:cs="Consolas"/>
                <w:sz w:val="20"/>
              </w:rPr>
              <w:t>if (result) {...}</w:t>
            </w:r>
          </w:p>
        </w:tc>
      </w:tr>
    </w:tbl>
    <w:p w14:paraId="3B27233F" w14:textId="77777777" w:rsidR="003272D9" w:rsidRDefault="003272D9">
      <w:pPr>
        <w:spacing w:after="40"/>
      </w:pPr>
    </w:p>
    <w:p w14:paraId="677FF98E"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126723D5" w14:textId="77777777">
        <w:trPr>
          <w:jc w:val="center"/>
        </w:trPr>
        <w:tc>
          <w:tcPr>
            <w:tcW w:w="9360" w:type="dxa"/>
            <w:shd w:val="clear" w:color="auto" w:fill="FFF6E5"/>
            <w:tcMar>
              <w:top w:w="90" w:type="dxa"/>
              <w:left w:w="140" w:type="dxa"/>
              <w:bottom w:w="90" w:type="dxa"/>
              <w:right w:w="140" w:type="dxa"/>
            </w:tcMar>
          </w:tcPr>
          <w:p w14:paraId="3395BC57" w14:textId="77777777" w:rsidR="003272D9" w:rsidRDefault="00B47D92">
            <w:pPr>
              <w:keepLines/>
              <w:spacing w:after="60" w:line="264" w:lineRule="auto"/>
            </w:pPr>
            <w:r>
              <w:rPr>
                <w:b/>
                <w:color w:val="FD8C00"/>
              </w:rPr>
              <w:t xml:space="preserve">KEY NOTE:  </w:t>
            </w:r>
            <w:r>
              <w:rPr>
                <w:b/>
              </w:rPr>
              <w:t>"match = find all → array. search = first index or -1. repeat = photocopy."</w:t>
            </w:r>
          </w:p>
        </w:tc>
      </w:tr>
    </w:tbl>
    <w:p w14:paraId="19D66E22" w14:textId="77777777" w:rsidR="003272D9" w:rsidRDefault="00B47D92">
      <w:pPr>
        <w:pStyle w:val="Heading4"/>
      </w:pPr>
      <w:r>
        <w:rPr>
          <w:b w:val="0"/>
          <w:i w:val="0"/>
        </w:rPr>
        <w:t>Practice Exercises</w:t>
      </w:r>
    </w:p>
    <w:p w14:paraId="524BDA54" w14:textId="77777777" w:rsidR="003272D9" w:rsidRDefault="00B47D92">
      <w:pPr>
        <w:keepLines/>
      </w:pPr>
      <w:r>
        <w:rPr>
          <w:b/>
        </w:rPr>
        <w:t>Beginner:</w:t>
      </w:r>
    </w:p>
    <w:p w14:paraId="4303A966" w14:textId="77777777" w:rsidR="003272D9" w:rsidRDefault="00B47D92">
      <w:pPr>
        <w:pStyle w:val="ListNumber"/>
        <w:keepLines/>
        <w:spacing w:after="40" w:line="269" w:lineRule="auto"/>
        <w:ind w:left="432"/>
      </w:pPr>
      <w:r>
        <w:t>Match all digits in "Room 101, Floor 3".</w:t>
      </w:r>
    </w:p>
    <w:p w14:paraId="7E868292" w14:textId="77777777" w:rsidR="003272D9" w:rsidRDefault="00B47D92">
      <w:pPr>
        <w:pStyle w:val="ListNumber"/>
        <w:keepLines/>
        <w:spacing w:after="40" w:line="269" w:lineRule="auto"/>
        <w:ind w:left="432"/>
      </w:pPr>
      <w:r>
        <w:t>Search for the index of "test" in a sentence.</w:t>
      </w:r>
    </w:p>
    <w:p w14:paraId="094C170D" w14:textId="77777777" w:rsidR="003272D9" w:rsidRDefault="00B47D92">
      <w:pPr>
        <w:pStyle w:val="ListNumber"/>
        <w:keepLines/>
        <w:spacing w:after="40" w:line="269" w:lineRule="auto"/>
        <w:ind w:left="432"/>
      </w:pPr>
      <w:r>
        <w:t>Print "=" repeated 50 times.</w:t>
      </w:r>
    </w:p>
    <w:p w14:paraId="471CF283" w14:textId="77777777" w:rsidR="003272D9" w:rsidRDefault="00B47D92">
      <w:pPr>
        <w:keepLines/>
      </w:pPr>
      <w:r>
        <w:rPr>
          <w:b/>
        </w:rPr>
        <w:t>Intermediate:</w:t>
      </w:r>
    </w:p>
    <w:p w14:paraId="3C906C8C" w14:textId="77777777" w:rsidR="003272D9" w:rsidRDefault="00B47D92">
      <w:pPr>
        <w:pStyle w:val="ListNumber"/>
        <w:keepLines/>
        <w:spacing w:after="40" w:line="269" w:lineRule="auto"/>
        <w:ind w:left="432"/>
      </w:pPr>
      <w:r>
        <w:t>Extract the price from "Total: $12.50" with match.</w:t>
      </w:r>
    </w:p>
    <w:p w14:paraId="0BA1125A" w14:textId="77777777" w:rsidR="003272D9" w:rsidRDefault="00B47D92">
      <w:pPr>
        <w:pStyle w:val="ListNumber"/>
        <w:keepLines/>
        <w:spacing w:after="40" w:line="269" w:lineRule="auto"/>
        <w:ind w:left="432"/>
      </w:pPr>
      <w:r>
        <w:t>Guard a match result before printing.</w:t>
      </w:r>
    </w:p>
    <w:p w14:paraId="3D49B1DB" w14:textId="77777777" w:rsidR="003272D9" w:rsidRDefault="00B47D92">
      <w:pPr>
        <w:keepLines/>
      </w:pPr>
      <w:r>
        <w:rPr>
          <w:b/>
        </w:rPr>
        <w:t>Challenge:</w:t>
      </w:r>
    </w:p>
    <w:p w14:paraId="4F38EA03" w14:textId="77777777" w:rsidR="003272D9" w:rsidRDefault="00B47D92">
      <w:pPr>
        <w:pStyle w:val="ListNumber"/>
        <w:keepLines/>
        <w:spacing w:after="40" w:line="269" w:lineRule="auto"/>
        <w:ind w:left="432"/>
      </w:pPr>
      <w:r>
        <w:t>Write a program that extracts all numbers from a log line and prints their sum.</w:t>
      </w:r>
    </w:p>
    <w:p w14:paraId="55764B8E" w14:textId="77777777" w:rsidR="003272D9" w:rsidRDefault="00B47D92">
      <w:pPr>
        <w:pStyle w:val="Heading4"/>
      </w:pPr>
      <w:r>
        <w:rPr>
          <w:b w:val="0"/>
          <w:i w:val="0"/>
        </w:rPr>
        <w:t>Interview Questions</w:t>
      </w:r>
    </w:p>
    <w:p w14:paraId="363D77F4" w14:textId="77777777" w:rsidR="003272D9" w:rsidRDefault="00B47D92">
      <w:pPr>
        <w:keepLines/>
      </w:pPr>
      <w:r>
        <w:rPr>
          <w:b/>
        </w:rPr>
        <w:t>Beginner:</w:t>
      </w:r>
    </w:p>
    <w:p w14:paraId="6F2F9EA9" w14:textId="77777777" w:rsidR="003272D9" w:rsidRDefault="00B47D92">
      <w:pPr>
        <w:pStyle w:val="ListNumber"/>
        <w:keepLines/>
        <w:spacing w:after="40" w:line="269" w:lineRule="auto"/>
        <w:ind w:left="432"/>
      </w:pPr>
      <w:r>
        <w:t>What does match return?</w:t>
      </w:r>
    </w:p>
    <w:p w14:paraId="10E69D21" w14:textId="77777777" w:rsidR="003272D9" w:rsidRDefault="00B47D92">
      <w:pPr>
        <w:pStyle w:val="ListNumber"/>
        <w:keepLines/>
        <w:spacing w:after="40" w:line="269" w:lineRule="auto"/>
        <w:ind w:left="432"/>
      </w:pPr>
      <w:r>
        <w:t>What does search return?</w:t>
      </w:r>
    </w:p>
    <w:p w14:paraId="7A26A578" w14:textId="77777777" w:rsidR="003272D9" w:rsidRDefault="00B47D92">
      <w:pPr>
        <w:pStyle w:val="ListNumber"/>
        <w:keepLines/>
        <w:spacing w:after="40" w:line="269" w:lineRule="auto"/>
        <w:ind w:left="432"/>
      </w:pPr>
      <w:r>
        <w:t xml:space="preserve">What does the </w:t>
      </w:r>
      <w:r>
        <w:rPr>
          <w:rFonts w:ascii="Consolas" w:hAnsi="Consolas" w:cs="Consolas"/>
          <w:sz w:val="20"/>
        </w:rPr>
        <w:t>g</w:t>
      </w:r>
      <w:r>
        <w:t xml:space="preserve"> flag do?</w:t>
      </w:r>
    </w:p>
    <w:p w14:paraId="37A6EC6C" w14:textId="77777777" w:rsidR="003272D9" w:rsidRDefault="00B47D92">
      <w:pPr>
        <w:pStyle w:val="ListNumber"/>
        <w:keepLines/>
        <w:spacing w:after="40" w:line="269" w:lineRule="auto"/>
        <w:ind w:left="432"/>
      </w:pPr>
      <w:r>
        <w:t>What does repeat do?</w:t>
      </w:r>
    </w:p>
    <w:p w14:paraId="19C8C095" w14:textId="77777777" w:rsidR="003272D9" w:rsidRDefault="00B47D92">
      <w:pPr>
        <w:pStyle w:val="ListNumber"/>
        <w:keepLines/>
        <w:spacing w:after="40" w:line="269" w:lineRule="auto"/>
        <w:ind w:left="432"/>
      </w:pPr>
      <w:r>
        <w:t>What does match return if nothing matches?</w:t>
      </w:r>
    </w:p>
    <w:p w14:paraId="4590C355" w14:textId="77777777" w:rsidR="003272D9" w:rsidRDefault="00B47D92">
      <w:pPr>
        <w:keepLines/>
      </w:pPr>
      <w:r>
        <w:rPr>
          <w:b/>
        </w:rPr>
        <w:t>Intermediate:</w:t>
      </w:r>
    </w:p>
    <w:p w14:paraId="5DA27E5A" w14:textId="77777777" w:rsidR="003272D9" w:rsidRDefault="00B47D92">
      <w:pPr>
        <w:pStyle w:val="ListNumber"/>
        <w:keepLines/>
        <w:spacing w:after="40" w:line="269" w:lineRule="auto"/>
        <w:ind w:left="432"/>
      </w:pPr>
      <w:r>
        <w:t>Why guard match results?</w:t>
      </w:r>
    </w:p>
    <w:p w14:paraId="3DD620CE" w14:textId="77777777" w:rsidR="003272D9" w:rsidRDefault="00B47D92">
      <w:pPr>
        <w:pStyle w:val="ListNumber"/>
        <w:keepLines/>
        <w:spacing w:after="40" w:line="269" w:lineRule="auto"/>
        <w:ind w:left="432"/>
      </w:pPr>
      <w:r>
        <w:t>How do you extract a price from text?</w:t>
      </w:r>
    </w:p>
    <w:p w14:paraId="5AB55E12" w14:textId="77777777" w:rsidR="003272D9" w:rsidRDefault="00B47D92">
      <w:pPr>
        <w:pStyle w:val="ListNumber"/>
        <w:keepLines/>
        <w:spacing w:after="40" w:line="269" w:lineRule="auto"/>
        <w:ind w:left="432"/>
      </w:pPr>
      <w:r>
        <w:t>When would you use repeat in reports?</w:t>
      </w:r>
    </w:p>
    <w:p w14:paraId="7AE6AD34" w14:textId="77777777" w:rsidR="003272D9" w:rsidRDefault="00B47D92">
      <w:pPr>
        <w:keepLines/>
      </w:pPr>
      <w:r>
        <w:rPr>
          <w:b/>
        </w:rPr>
        <w:t>Scenario-Based:</w:t>
      </w:r>
    </w:p>
    <w:p w14:paraId="7E8FADD5" w14:textId="77777777" w:rsidR="003272D9" w:rsidRDefault="00B47D92">
      <w:pPr>
        <w:pStyle w:val="ListNumber"/>
        <w:keepLines/>
        <w:spacing w:after="40" w:line="269" w:lineRule="auto"/>
        <w:ind w:left="432"/>
      </w:pPr>
      <w:r>
        <w:t>Extract the order ID digits from "Order #1042".</w:t>
      </w:r>
    </w:p>
    <w:p w14:paraId="690CADA7" w14:textId="77777777" w:rsidR="003272D9" w:rsidRDefault="00B47D92">
      <w:pPr>
        <w:pStyle w:val="ListNumber"/>
        <w:keepLines/>
        <w:spacing w:after="40" w:line="269" w:lineRule="auto"/>
        <w:ind w:left="432"/>
      </w:pPr>
      <w:r>
        <w:t>Print a 40-character separator with repeat.</w:t>
      </w:r>
    </w:p>
    <w:p w14:paraId="266EC174" w14:textId="77777777" w:rsidR="003272D9" w:rsidRDefault="00B47D92">
      <w:pPr>
        <w:pStyle w:val="Heading4"/>
      </w:pPr>
      <w:r>
        <w:rPr>
          <w:b w:val="0"/>
          <w:i w:val="0"/>
        </w:rPr>
        <w:t>Quick Recap</w:t>
      </w:r>
    </w:p>
    <w:p w14:paraId="02003432" w14:textId="77777777" w:rsidR="003272D9" w:rsidRDefault="00B47D92">
      <w:pPr>
        <w:pStyle w:val="ListBullet"/>
        <w:keepLines/>
        <w:spacing w:after="40" w:line="269" w:lineRule="auto"/>
        <w:ind w:left="432"/>
      </w:pPr>
      <w:r>
        <w:rPr>
          <w:rFonts w:ascii="Consolas" w:hAnsi="Consolas" w:cs="Consolas"/>
          <w:sz w:val="20"/>
        </w:rPr>
        <w:t>match</w:t>
      </w:r>
      <w:r>
        <w:t xml:space="preserve"> → array (regex); </w:t>
      </w:r>
      <w:r>
        <w:rPr>
          <w:rFonts w:ascii="Consolas" w:hAnsi="Consolas" w:cs="Consolas"/>
          <w:sz w:val="20"/>
        </w:rPr>
        <w:t>search</w:t>
      </w:r>
      <w:r>
        <w:t xml:space="preserve"> → index.</w:t>
      </w:r>
    </w:p>
    <w:p w14:paraId="5CDF065A" w14:textId="77777777" w:rsidR="003272D9" w:rsidRDefault="00B47D92">
      <w:pPr>
        <w:pStyle w:val="ListBullet"/>
        <w:keepLines/>
        <w:spacing w:after="40" w:line="269" w:lineRule="auto"/>
        <w:ind w:left="432"/>
      </w:pPr>
      <w:r>
        <w:rPr>
          <w:rFonts w:ascii="Consolas" w:hAnsi="Consolas" w:cs="Consolas"/>
          <w:sz w:val="20"/>
        </w:rPr>
        <w:t>repeat(n)</w:t>
      </w:r>
      <w:r>
        <w:t xml:space="preserve"> repeats a string.</w:t>
      </w:r>
    </w:p>
    <w:p w14:paraId="7303A0A2" w14:textId="77777777" w:rsidR="003272D9" w:rsidRDefault="00B47D92">
      <w:pPr>
        <w:pStyle w:val="ListBullet"/>
        <w:keepLines/>
        <w:spacing w:after="40" w:line="269" w:lineRule="auto"/>
        <w:ind w:left="432"/>
      </w:pPr>
      <w:r>
        <w:t xml:space="preserve">Guard </w:t>
      </w:r>
      <w:r>
        <w:rPr>
          <w:rFonts w:ascii="Consolas" w:hAnsi="Consolas" w:cs="Consolas"/>
          <w:sz w:val="20"/>
        </w:rPr>
        <w:t>match</w:t>
      </w:r>
      <w:r>
        <w:t xml:space="preserve"> results against null.</w:t>
      </w:r>
    </w:p>
    <w:p w14:paraId="6D3653F2" w14:textId="77777777" w:rsidR="003272D9" w:rsidRDefault="00B47D92">
      <w:pPr>
        <w:pStyle w:val="Heading2"/>
      </w:pPr>
      <w:bookmarkStart w:id="163" w:name="_Toc237035106"/>
      <w:r>
        <w:rPr>
          <w:b w:val="0"/>
        </w:rPr>
        <w:t>Module 10 – Module Summary</w:t>
      </w:r>
      <w:bookmarkEnd w:id="163"/>
    </w:p>
    <w:p w14:paraId="583F56BC" w14:textId="77777777" w:rsidR="003272D9" w:rsidRDefault="00B47D92">
      <w:pPr>
        <w:keepLines/>
      </w:pPr>
      <w:r>
        <w:t>You learned the essential string toolkit: length, case/trim, includes/startsWith/endsWith, indexOf/slice/substring, replace/split/join, charAt/padStart, and match/search/repeat.</w:t>
      </w:r>
    </w:p>
    <w:p w14:paraId="10EF52D3" w14:textId="77777777" w:rsidR="003272D9" w:rsidRDefault="00B47D92">
      <w:pPr>
        <w:pStyle w:val="Heading2"/>
      </w:pPr>
      <w:bookmarkStart w:id="164" w:name="_Toc237035107"/>
      <w:r>
        <w:rPr>
          <w:b w:val="0"/>
        </w:rPr>
        <w:lastRenderedPageBreak/>
        <w:t>Key Takeaways</w:t>
      </w:r>
      <w:bookmarkEnd w:id="164"/>
    </w:p>
    <w:p w14:paraId="48492B0A" w14:textId="77777777" w:rsidR="003272D9" w:rsidRDefault="00B47D92">
      <w:pPr>
        <w:pStyle w:val="ListBullet"/>
        <w:keepLines/>
        <w:spacing w:after="40" w:line="269" w:lineRule="auto"/>
        <w:ind w:left="432"/>
      </w:pPr>
      <w:r>
        <w:t>Normalize text (</w:t>
      </w:r>
      <w:r>
        <w:rPr>
          <w:rFonts w:ascii="Consolas" w:hAnsi="Consolas" w:cs="Consolas"/>
          <w:sz w:val="20"/>
        </w:rPr>
        <w:t>trim().toLowerCase()</w:t>
      </w:r>
      <w:r>
        <w:t>) before comparing.</w:t>
      </w:r>
    </w:p>
    <w:p w14:paraId="3A04F5ED" w14:textId="77777777" w:rsidR="003272D9" w:rsidRDefault="00B47D92">
      <w:pPr>
        <w:pStyle w:val="ListBullet"/>
        <w:keepLines/>
        <w:spacing w:after="40" w:line="269" w:lineRule="auto"/>
        <w:ind w:left="432"/>
      </w:pPr>
      <w:r>
        <w:rPr>
          <w:rFonts w:ascii="Consolas" w:hAnsi="Consolas" w:cs="Consolas"/>
          <w:sz w:val="20"/>
        </w:rPr>
        <w:t>includes/startsWith/endsWith</w:t>
      </w:r>
      <w:r>
        <w:t xml:space="preserve"> for presence checks.</w:t>
      </w:r>
    </w:p>
    <w:p w14:paraId="6B5B5006" w14:textId="77777777" w:rsidR="003272D9" w:rsidRDefault="00B47D92">
      <w:pPr>
        <w:pStyle w:val="ListBullet"/>
        <w:keepLines/>
        <w:spacing w:after="40" w:line="269" w:lineRule="auto"/>
        <w:ind w:left="432"/>
      </w:pPr>
      <w:r>
        <w:rPr>
          <w:rFonts w:ascii="Consolas" w:hAnsi="Consolas" w:cs="Consolas"/>
          <w:sz w:val="20"/>
        </w:rPr>
        <w:t>split</w:t>
      </w:r>
      <w:r>
        <w:t>/</w:t>
      </w:r>
      <w:r>
        <w:rPr>
          <w:rFonts w:ascii="Consolas" w:hAnsi="Consolas" w:cs="Consolas"/>
          <w:sz w:val="20"/>
        </w:rPr>
        <w:t>join</w:t>
      </w:r>
      <w:r>
        <w:t xml:space="preserve"> convert between strings and arrays.</w:t>
      </w:r>
    </w:p>
    <w:p w14:paraId="2919E899" w14:textId="77777777" w:rsidR="003272D9" w:rsidRDefault="00B47D92">
      <w:pPr>
        <w:pStyle w:val="ListBullet"/>
        <w:keepLines/>
        <w:spacing w:after="40" w:line="269" w:lineRule="auto"/>
        <w:ind w:left="432"/>
      </w:pPr>
      <w:r>
        <w:rPr>
          <w:rFonts w:ascii="Consolas" w:hAnsi="Consolas" w:cs="Consolas"/>
          <w:sz w:val="20"/>
        </w:rPr>
        <w:t>slice</w:t>
      </w:r>
      <w:r>
        <w:t xml:space="preserve"> extracts; </w:t>
      </w:r>
      <w:r>
        <w:rPr>
          <w:rFonts w:ascii="Consolas" w:hAnsi="Consolas" w:cs="Consolas"/>
          <w:sz w:val="20"/>
        </w:rPr>
        <w:t>replace</w:t>
      </w:r>
      <w:r>
        <w:t xml:space="preserve"> fixes.</w:t>
      </w:r>
    </w:p>
    <w:p w14:paraId="61FCF724" w14:textId="77777777" w:rsidR="003272D9" w:rsidRDefault="00B47D92">
      <w:pPr>
        <w:pStyle w:val="ListBullet"/>
        <w:keepLines/>
        <w:spacing w:after="40" w:line="269" w:lineRule="auto"/>
        <w:ind w:left="432"/>
      </w:pPr>
      <w:r>
        <w:rPr>
          <w:rFonts w:ascii="Consolas" w:hAnsi="Consolas" w:cs="Consolas"/>
          <w:sz w:val="20"/>
        </w:rPr>
        <w:t>padStart</w:t>
      </w:r>
      <w:r>
        <w:t xml:space="preserve"> builds consistent filenames.</w:t>
      </w:r>
    </w:p>
    <w:p w14:paraId="40A21DCF" w14:textId="77777777" w:rsidR="003272D9" w:rsidRDefault="00B47D92">
      <w:pPr>
        <w:pStyle w:val="ListBullet"/>
        <w:keepLines/>
        <w:spacing w:after="40" w:line="269" w:lineRule="auto"/>
        <w:ind w:left="432"/>
      </w:pPr>
      <w:r>
        <w:rPr>
          <w:rFonts w:ascii="Consolas" w:hAnsi="Consolas" w:cs="Consolas"/>
          <w:sz w:val="20"/>
        </w:rPr>
        <w:t>match</w:t>
      </w:r>
      <w:r>
        <w:t xml:space="preserve"> extracts with regex (Module 18 deep-dives).</w:t>
      </w:r>
    </w:p>
    <w:p w14:paraId="265E6019" w14:textId="77777777" w:rsidR="003272D9" w:rsidRDefault="00B47D92">
      <w:pPr>
        <w:pStyle w:val="Heading2"/>
      </w:pPr>
      <w:bookmarkStart w:id="165" w:name="_Toc237035108"/>
      <w:r>
        <w:rPr>
          <w:b w:val="0"/>
        </w:rPr>
        <w:t>Cheat Sheet</w:t>
      </w:r>
      <w:bookmarkEnd w:id="165"/>
    </w:p>
    <w:tbl>
      <w:tblPr>
        <w:tblStyle w:val="TableGrid"/>
        <w:tblW w:w="0" w:type="auto"/>
        <w:jc w:val="center"/>
        <w:tblLook w:val="04A0" w:firstRow="1" w:lastRow="0" w:firstColumn="1" w:lastColumn="0" w:noHBand="0" w:noVBand="1"/>
      </w:tblPr>
      <w:tblGrid>
        <w:gridCol w:w="4680"/>
        <w:gridCol w:w="4680"/>
      </w:tblGrid>
      <w:tr w:rsidR="003272D9" w14:paraId="31F1DE4E" w14:textId="77777777">
        <w:trPr>
          <w:jc w:val="center"/>
        </w:trPr>
        <w:tc>
          <w:tcPr>
            <w:tcW w:w="4680" w:type="dxa"/>
            <w:shd w:val="clear" w:color="auto" w:fill="4D1D82"/>
            <w:tcMar>
              <w:top w:w="60" w:type="dxa"/>
              <w:left w:w="80" w:type="dxa"/>
              <w:bottom w:w="60" w:type="dxa"/>
              <w:right w:w="80" w:type="dxa"/>
            </w:tcMar>
            <w:vAlign w:val="center"/>
          </w:tcPr>
          <w:p w14:paraId="0D996704" w14:textId="77777777" w:rsidR="003272D9" w:rsidRDefault="00B47D92">
            <w:pPr>
              <w:keepNext/>
              <w:keepLines/>
              <w:spacing w:after="20" w:line="252" w:lineRule="auto"/>
            </w:pPr>
            <w:r>
              <w:rPr>
                <w:b/>
                <w:color w:val="FFFFFF"/>
              </w:rPr>
              <w:t>Method</w:t>
            </w:r>
          </w:p>
        </w:tc>
        <w:tc>
          <w:tcPr>
            <w:tcW w:w="4680" w:type="dxa"/>
            <w:shd w:val="clear" w:color="auto" w:fill="4D1D82"/>
            <w:tcMar>
              <w:top w:w="60" w:type="dxa"/>
              <w:left w:w="80" w:type="dxa"/>
              <w:bottom w:w="60" w:type="dxa"/>
              <w:right w:w="80" w:type="dxa"/>
            </w:tcMar>
            <w:vAlign w:val="center"/>
          </w:tcPr>
          <w:p w14:paraId="5111C650" w14:textId="77777777" w:rsidR="003272D9" w:rsidRDefault="00B47D92">
            <w:pPr>
              <w:keepNext/>
              <w:keepLines/>
              <w:spacing w:after="20" w:line="252" w:lineRule="auto"/>
            </w:pPr>
            <w:r>
              <w:rPr>
                <w:b/>
                <w:color w:val="FFFFFF"/>
              </w:rPr>
              <w:t>Purpose</w:t>
            </w:r>
          </w:p>
        </w:tc>
      </w:tr>
      <w:tr w:rsidR="003272D9" w14:paraId="2E2DC0DA" w14:textId="77777777">
        <w:trPr>
          <w:jc w:val="center"/>
        </w:trPr>
        <w:tc>
          <w:tcPr>
            <w:tcW w:w="4680" w:type="dxa"/>
            <w:tcMar>
              <w:top w:w="60" w:type="dxa"/>
              <w:left w:w="80" w:type="dxa"/>
              <w:bottom w:w="60" w:type="dxa"/>
              <w:right w:w="80" w:type="dxa"/>
            </w:tcMar>
            <w:vAlign w:val="center"/>
          </w:tcPr>
          <w:p w14:paraId="26EA17C0" w14:textId="77777777" w:rsidR="003272D9" w:rsidRDefault="00B47D92">
            <w:pPr>
              <w:keepLines/>
              <w:spacing w:after="20" w:line="252" w:lineRule="auto"/>
            </w:pPr>
            <w:r>
              <w:rPr>
                <w:rFonts w:ascii="Consolas" w:hAnsi="Consolas" w:cs="Consolas"/>
                <w:sz w:val="20"/>
              </w:rPr>
              <w:t>length</w:t>
            </w:r>
          </w:p>
        </w:tc>
        <w:tc>
          <w:tcPr>
            <w:tcW w:w="4680" w:type="dxa"/>
            <w:tcMar>
              <w:top w:w="60" w:type="dxa"/>
              <w:left w:w="80" w:type="dxa"/>
              <w:bottom w:w="60" w:type="dxa"/>
              <w:right w:w="80" w:type="dxa"/>
            </w:tcMar>
            <w:vAlign w:val="center"/>
          </w:tcPr>
          <w:p w14:paraId="7D9DEA2D" w14:textId="77777777" w:rsidR="003272D9" w:rsidRDefault="00B47D92">
            <w:pPr>
              <w:keepLines/>
              <w:spacing w:after="20" w:line="252" w:lineRule="auto"/>
            </w:pPr>
            <w:r>
              <w:t>Character count</w:t>
            </w:r>
          </w:p>
        </w:tc>
      </w:tr>
      <w:tr w:rsidR="003272D9" w14:paraId="472ED10E" w14:textId="77777777">
        <w:trPr>
          <w:jc w:val="center"/>
        </w:trPr>
        <w:tc>
          <w:tcPr>
            <w:tcW w:w="4680" w:type="dxa"/>
            <w:shd w:val="clear" w:color="auto" w:fill="F7F4FB"/>
            <w:tcMar>
              <w:top w:w="60" w:type="dxa"/>
              <w:left w:w="80" w:type="dxa"/>
              <w:bottom w:w="60" w:type="dxa"/>
              <w:right w:w="80" w:type="dxa"/>
            </w:tcMar>
            <w:vAlign w:val="center"/>
          </w:tcPr>
          <w:p w14:paraId="2C4C3274" w14:textId="77777777" w:rsidR="003272D9" w:rsidRDefault="00B47D92">
            <w:pPr>
              <w:keepLines/>
              <w:spacing w:after="20" w:line="252" w:lineRule="auto"/>
            </w:pPr>
            <w:r>
              <w:rPr>
                <w:rFonts w:ascii="Consolas" w:hAnsi="Consolas" w:cs="Consolas"/>
                <w:sz w:val="20"/>
              </w:rPr>
              <w:t>trim()</w:t>
            </w:r>
          </w:p>
        </w:tc>
        <w:tc>
          <w:tcPr>
            <w:tcW w:w="4680" w:type="dxa"/>
            <w:shd w:val="clear" w:color="auto" w:fill="F7F4FB"/>
            <w:tcMar>
              <w:top w:w="60" w:type="dxa"/>
              <w:left w:w="80" w:type="dxa"/>
              <w:bottom w:w="60" w:type="dxa"/>
              <w:right w:w="80" w:type="dxa"/>
            </w:tcMar>
            <w:vAlign w:val="center"/>
          </w:tcPr>
          <w:p w14:paraId="02385C05" w14:textId="77777777" w:rsidR="003272D9" w:rsidRDefault="00B47D92">
            <w:pPr>
              <w:keepLines/>
              <w:spacing w:after="20" w:line="252" w:lineRule="auto"/>
            </w:pPr>
            <w:r>
              <w:t>Remove edge spaces</w:t>
            </w:r>
          </w:p>
        </w:tc>
      </w:tr>
      <w:tr w:rsidR="003272D9" w14:paraId="782A21D5" w14:textId="77777777">
        <w:trPr>
          <w:jc w:val="center"/>
        </w:trPr>
        <w:tc>
          <w:tcPr>
            <w:tcW w:w="4680" w:type="dxa"/>
            <w:tcMar>
              <w:top w:w="60" w:type="dxa"/>
              <w:left w:w="80" w:type="dxa"/>
              <w:bottom w:w="60" w:type="dxa"/>
              <w:right w:w="80" w:type="dxa"/>
            </w:tcMar>
            <w:vAlign w:val="center"/>
          </w:tcPr>
          <w:p w14:paraId="6A16EA7D" w14:textId="77777777" w:rsidR="003272D9" w:rsidRDefault="00B47D92">
            <w:pPr>
              <w:keepLines/>
              <w:spacing w:after="20" w:line="252" w:lineRule="auto"/>
            </w:pPr>
            <w:r>
              <w:rPr>
                <w:rFonts w:ascii="Consolas" w:hAnsi="Consolas" w:cs="Consolas"/>
                <w:sz w:val="20"/>
              </w:rPr>
              <w:t>toLowerCase()</w:t>
            </w:r>
            <w:r>
              <w:t xml:space="preserve"> / </w:t>
            </w:r>
            <w:r>
              <w:rPr>
                <w:rFonts w:ascii="Consolas" w:hAnsi="Consolas" w:cs="Consolas"/>
                <w:sz w:val="20"/>
              </w:rPr>
              <w:t>toUpperCase()</w:t>
            </w:r>
          </w:p>
        </w:tc>
        <w:tc>
          <w:tcPr>
            <w:tcW w:w="4680" w:type="dxa"/>
            <w:tcMar>
              <w:top w:w="60" w:type="dxa"/>
              <w:left w:w="80" w:type="dxa"/>
              <w:bottom w:w="60" w:type="dxa"/>
              <w:right w:w="80" w:type="dxa"/>
            </w:tcMar>
            <w:vAlign w:val="center"/>
          </w:tcPr>
          <w:p w14:paraId="0C2EBD8B" w14:textId="77777777" w:rsidR="003272D9" w:rsidRDefault="00B47D92">
            <w:pPr>
              <w:keepLines/>
              <w:spacing w:after="20" w:line="252" w:lineRule="auto"/>
            </w:pPr>
            <w:r>
              <w:t>Change case</w:t>
            </w:r>
          </w:p>
        </w:tc>
      </w:tr>
      <w:tr w:rsidR="003272D9" w14:paraId="14466F82" w14:textId="77777777">
        <w:trPr>
          <w:jc w:val="center"/>
        </w:trPr>
        <w:tc>
          <w:tcPr>
            <w:tcW w:w="4680" w:type="dxa"/>
            <w:shd w:val="clear" w:color="auto" w:fill="F7F4FB"/>
            <w:tcMar>
              <w:top w:w="60" w:type="dxa"/>
              <w:left w:w="80" w:type="dxa"/>
              <w:bottom w:w="60" w:type="dxa"/>
              <w:right w:w="80" w:type="dxa"/>
            </w:tcMar>
            <w:vAlign w:val="center"/>
          </w:tcPr>
          <w:p w14:paraId="0360EC42" w14:textId="77777777" w:rsidR="003272D9" w:rsidRDefault="00B47D92">
            <w:pPr>
              <w:keepLines/>
              <w:spacing w:after="20" w:line="252" w:lineRule="auto"/>
            </w:pPr>
            <w:r>
              <w:rPr>
                <w:rFonts w:ascii="Consolas" w:hAnsi="Consolas" w:cs="Consolas"/>
                <w:sz w:val="20"/>
              </w:rPr>
              <w:t>includes(x)</w:t>
            </w:r>
          </w:p>
        </w:tc>
        <w:tc>
          <w:tcPr>
            <w:tcW w:w="4680" w:type="dxa"/>
            <w:shd w:val="clear" w:color="auto" w:fill="F7F4FB"/>
            <w:tcMar>
              <w:top w:w="60" w:type="dxa"/>
              <w:left w:w="80" w:type="dxa"/>
              <w:bottom w:w="60" w:type="dxa"/>
              <w:right w:w="80" w:type="dxa"/>
            </w:tcMar>
            <w:vAlign w:val="center"/>
          </w:tcPr>
          <w:p w14:paraId="38544777" w14:textId="77777777" w:rsidR="003272D9" w:rsidRDefault="00B47D92">
            <w:pPr>
              <w:keepLines/>
              <w:spacing w:after="20" w:line="252" w:lineRule="auto"/>
            </w:pPr>
            <w:r>
              <w:t>Contains?</w:t>
            </w:r>
          </w:p>
        </w:tc>
      </w:tr>
      <w:tr w:rsidR="003272D9" w14:paraId="6EB9815C" w14:textId="77777777">
        <w:trPr>
          <w:jc w:val="center"/>
        </w:trPr>
        <w:tc>
          <w:tcPr>
            <w:tcW w:w="4680" w:type="dxa"/>
            <w:tcMar>
              <w:top w:w="60" w:type="dxa"/>
              <w:left w:w="80" w:type="dxa"/>
              <w:bottom w:w="60" w:type="dxa"/>
              <w:right w:w="80" w:type="dxa"/>
            </w:tcMar>
            <w:vAlign w:val="center"/>
          </w:tcPr>
          <w:p w14:paraId="6D308872" w14:textId="77777777" w:rsidR="003272D9" w:rsidRDefault="00B47D92">
            <w:pPr>
              <w:keepLines/>
              <w:spacing w:after="20" w:line="252" w:lineRule="auto"/>
            </w:pPr>
            <w:r>
              <w:rPr>
                <w:rFonts w:ascii="Consolas" w:hAnsi="Consolas" w:cs="Consolas"/>
                <w:sz w:val="20"/>
              </w:rPr>
              <w:t>startsWith(x)</w:t>
            </w:r>
            <w:r>
              <w:t xml:space="preserve"> / </w:t>
            </w:r>
            <w:r>
              <w:rPr>
                <w:rFonts w:ascii="Consolas" w:hAnsi="Consolas" w:cs="Consolas"/>
                <w:sz w:val="20"/>
              </w:rPr>
              <w:t>endsWith(x)</w:t>
            </w:r>
          </w:p>
        </w:tc>
        <w:tc>
          <w:tcPr>
            <w:tcW w:w="4680" w:type="dxa"/>
            <w:tcMar>
              <w:top w:w="60" w:type="dxa"/>
              <w:left w:w="80" w:type="dxa"/>
              <w:bottom w:w="60" w:type="dxa"/>
              <w:right w:w="80" w:type="dxa"/>
            </w:tcMar>
            <w:vAlign w:val="center"/>
          </w:tcPr>
          <w:p w14:paraId="79EF5C6C" w14:textId="77777777" w:rsidR="003272D9" w:rsidRDefault="00B47D92">
            <w:pPr>
              <w:keepLines/>
              <w:spacing w:after="20" w:line="252" w:lineRule="auto"/>
            </w:pPr>
            <w:r>
              <w:t>Edge check</w:t>
            </w:r>
          </w:p>
        </w:tc>
      </w:tr>
      <w:tr w:rsidR="003272D9" w14:paraId="511907FC" w14:textId="77777777">
        <w:trPr>
          <w:jc w:val="center"/>
        </w:trPr>
        <w:tc>
          <w:tcPr>
            <w:tcW w:w="4680" w:type="dxa"/>
            <w:shd w:val="clear" w:color="auto" w:fill="F7F4FB"/>
            <w:tcMar>
              <w:top w:w="60" w:type="dxa"/>
              <w:left w:w="80" w:type="dxa"/>
              <w:bottom w:w="60" w:type="dxa"/>
              <w:right w:w="80" w:type="dxa"/>
            </w:tcMar>
            <w:vAlign w:val="center"/>
          </w:tcPr>
          <w:p w14:paraId="5DA49670" w14:textId="77777777" w:rsidR="003272D9" w:rsidRDefault="00B47D92">
            <w:pPr>
              <w:keepLines/>
              <w:spacing w:after="20" w:line="252" w:lineRule="auto"/>
            </w:pPr>
            <w:r>
              <w:rPr>
                <w:rFonts w:ascii="Consolas" w:hAnsi="Consolas" w:cs="Consolas"/>
                <w:sz w:val="20"/>
              </w:rPr>
              <w:t>indexOf(x)</w:t>
            </w:r>
          </w:p>
        </w:tc>
        <w:tc>
          <w:tcPr>
            <w:tcW w:w="4680" w:type="dxa"/>
            <w:shd w:val="clear" w:color="auto" w:fill="F7F4FB"/>
            <w:tcMar>
              <w:top w:w="60" w:type="dxa"/>
              <w:left w:w="80" w:type="dxa"/>
              <w:bottom w:w="60" w:type="dxa"/>
              <w:right w:w="80" w:type="dxa"/>
            </w:tcMar>
            <w:vAlign w:val="center"/>
          </w:tcPr>
          <w:p w14:paraId="0E2C35CF" w14:textId="77777777" w:rsidR="003272D9" w:rsidRDefault="00B47D92">
            <w:pPr>
              <w:keepLines/>
              <w:spacing w:after="20" w:line="252" w:lineRule="auto"/>
            </w:pPr>
            <w:r>
              <w:t>Position or -1</w:t>
            </w:r>
          </w:p>
        </w:tc>
      </w:tr>
      <w:tr w:rsidR="003272D9" w14:paraId="4A401AB5" w14:textId="77777777">
        <w:trPr>
          <w:jc w:val="center"/>
        </w:trPr>
        <w:tc>
          <w:tcPr>
            <w:tcW w:w="4680" w:type="dxa"/>
            <w:tcMar>
              <w:top w:w="60" w:type="dxa"/>
              <w:left w:w="80" w:type="dxa"/>
              <w:bottom w:w="60" w:type="dxa"/>
              <w:right w:w="80" w:type="dxa"/>
            </w:tcMar>
            <w:vAlign w:val="center"/>
          </w:tcPr>
          <w:p w14:paraId="48543AD1" w14:textId="77777777" w:rsidR="003272D9" w:rsidRDefault="00B47D92">
            <w:pPr>
              <w:keepLines/>
              <w:spacing w:after="20" w:line="252" w:lineRule="auto"/>
            </w:pPr>
            <w:r>
              <w:rPr>
                <w:rFonts w:ascii="Consolas" w:hAnsi="Consolas" w:cs="Consolas"/>
                <w:sz w:val="20"/>
              </w:rPr>
              <w:t>slice(a, b)</w:t>
            </w:r>
          </w:p>
        </w:tc>
        <w:tc>
          <w:tcPr>
            <w:tcW w:w="4680" w:type="dxa"/>
            <w:tcMar>
              <w:top w:w="60" w:type="dxa"/>
              <w:left w:w="80" w:type="dxa"/>
              <w:bottom w:w="60" w:type="dxa"/>
              <w:right w:w="80" w:type="dxa"/>
            </w:tcMar>
            <w:vAlign w:val="center"/>
          </w:tcPr>
          <w:p w14:paraId="62614FD2" w14:textId="77777777" w:rsidR="003272D9" w:rsidRDefault="00B47D92">
            <w:pPr>
              <w:keepLines/>
              <w:spacing w:after="20" w:line="252" w:lineRule="auto"/>
            </w:pPr>
            <w:r>
              <w:t>Extract part</w:t>
            </w:r>
          </w:p>
        </w:tc>
      </w:tr>
      <w:tr w:rsidR="003272D9" w14:paraId="497C57A4" w14:textId="77777777">
        <w:trPr>
          <w:jc w:val="center"/>
        </w:trPr>
        <w:tc>
          <w:tcPr>
            <w:tcW w:w="4680" w:type="dxa"/>
            <w:shd w:val="clear" w:color="auto" w:fill="F7F4FB"/>
            <w:tcMar>
              <w:top w:w="60" w:type="dxa"/>
              <w:left w:w="80" w:type="dxa"/>
              <w:bottom w:w="60" w:type="dxa"/>
              <w:right w:w="80" w:type="dxa"/>
            </w:tcMar>
            <w:vAlign w:val="center"/>
          </w:tcPr>
          <w:p w14:paraId="184D6F6B" w14:textId="77777777" w:rsidR="003272D9" w:rsidRDefault="00B47D92">
            <w:pPr>
              <w:keepLines/>
              <w:spacing w:after="20" w:line="252" w:lineRule="auto"/>
            </w:pPr>
            <w:r>
              <w:rPr>
                <w:rFonts w:ascii="Consolas" w:hAnsi="Consolas" w:cs="Consolas"/>
                <w:sz w:val="20"/>
              </w:rPr>
              <w:t>replace(a, b)</w:t>
            </w:r>
          </w:p>
        </w:tc>
        <w:tc>
          <w:tcPr>
            <w:tcW w:w="4680" w:type="dxa"/>
            <w:shd w:val="clear" w:color="auto" w:fill="F7F4FB"/>
            <w:tcMar>
              <w:top w:w="60" w:type="dxa"/>
              <w:left w:w="80" w:type="dxa"/>
              <w:bottom w:w="60" w:type="dxa"/>
              <w:right w:w="80" w:type="dxa"/>
            </w:tcMar>
            <w:vAlign w:val="center"/>
          </w:tcPr>
          <w:p w14:paraId="6DB8114B" w14:textId="77777777" w:rsidR="003272D9" w:rsidRDefault="00B47D92">
            <w:pPr>
              <w:keepLines/>
              <w:spacing w:after="20" w:line="252" w:lineRule="auto"/>
            </w:pPr>
            <w:r>
              <w:t>Replace first match</w:t>
            </w:r>
          </w:p>
        </w:tc>
      </w:tr>
      <w:tr w:rsidR="003272D9" w14:paraId="5DBB84F3" w14:textId="77777777">
        <w:trPr>
          <w:jc w:val="center"/>
        </w:trPr>
        <w:tc>
          <w:tcPr>
            <w:tcW w:w="4680" w:type="dxa"/>
            <w:tcMar>
              <w:top w:w="60" w:type="dxa"/>
              <w:left w:w="80" w:type="dxa"/>
              <w:bottom w:w="60" w:type="dxa"/>
              <w:right w:w="80" w:type="dxa"/>
            </w:tcMar>
            <w:vAlign w:val="center"/>
          </w:tcPr>
          <w:p w14:paraId="423B0FE9" w14:textId="77777777" w:rsidR="003272D9" w:rsidRDefault="00B47D92">
            <w:pPr>
              <w:keepLines/>
              <w:spacing w:after="20" w:line="252" w:lineRule="auto"/>
            </w:pPr>
            <w:r>
              <w:rPr>
                <w:rFonts w:ascii="Consolas" w:hAnsi="Consolas" w:cs="Consolas"/>
                <w:sz w:val="20"/>
              </w:rPr>
              <w:t>split(sep)</w:t>
            </w:r>
          </w:p>
        </w:tc>
        <w:tc>
          <w:tcPr>
            <w:tcW w:w="4680" w:type="dxa"/>
            <w:tcMar>
              <w:top w:w="60" w:type="dxa"/>
              <w:left w:w="80" w:type="dxa"/>
              <w:bottom w:w="60" w:type="dxa"/>
              <w:right w:w="80" w:type="dxa"/>
            </w:tcMar>
            <w:vAlign w:val="center"/>
          </w:tcPr>
          <w:p w14:paraId="6EDE359C" w14:textId="77777777" w:rsidR="003272D9" w:rsidRDefault="00B47D92">
            <w:pPr>
              <w:keepLines/>
              <w:spacing w:after="20" w:line="252" w:lineRule="auto"/>
            </w:pPr>
            <w:r>
              <w:t>String → array</w:t>
            </w:r>
          </w:p>
        </w:tc>
      </w:tr>
      <w:tr w:rsidR="003272D9" w14:paraId="2223E09A" w14:textId="77777777">
        <w:trPr>
          <w:jc w:val="center"/>
        </w:trPr>
        <w:tc>
          <w:tcPr>
            <w:tcW w:w="4680" w:type="dxa"/>
            <w:shd w:val="clear" w:color="auto" w:fill="F7F4FB"/>
            <w:tcMar>
              <w:top w:w="60" w:type="dxa"/>
              <w:left w:w="80" w:type="dxa"/>
              <w:bottom w:w="60" w:type="dxa"/>
              <w:right w:w="80" w:type="dxa"/>
            </w:tcMar>
            <w:vAlign w:val="center"/>
          </w:tcPr>
          <w:p w14:paraId="7DE8520A" w14:textId="77777777" w:rsidR="003272D9" w:rsidRDefault="00B47D92">
            <w:pPr>
              <w:keepLines/>
              <w:spacing w:after="20" w:line="252" w:lineRule="auto"/>
            </w:pPr>
            <w:r>
              <w:rPr>
                <w:rFonts w:ascii="Consolas" w:hAnsi="Consolas" w:cs="Consolas"/>
                <w:sz w:val="20"/>
              </w:rPr>
              <w:t>join(sep)</w:t>
            </w:r>
          </w:p>
        </w:tc>
        <w:tc>
          <w:tcPr>
            <w:tcW w:w="4680" w:type="dxa"/>
            <w:shd w:val="clear" w:color="auto" w:fill="F7F4FB"/>
            <w:tcMar>
              <w:top w:w="60" w:type="dxa"/>
              <w:left w:w="80" w:type="dxa"/>
              <w:bottom w:w="60" w:type="dxa"/>
              <w:right w:w="80" w:type="dxa"/>
            </w:tcMar>
            <w:vAlign w:val="center"/>
          </w:tcPr>
          <w:p w14:paraId="54A03BD3" w14:textId="77777777" w:rsidR="003272D9" w:rsidRDefault="00B47D92">
            <w:pPr>
              <w:keepLines/>
              <w:spacing w:after="20" w:line="252" w:lineRule="auto"/>
            </w:pPr>
            <w:r>
              <w:t>Array → string</w:t>
            </w:r>
          </w:p>
        </w:tc>
      </w:tr>
      <w:tr w:rsidR="003272D9" w14:paraId="13285E69" w14:textId="77777777">
        <w:trPr>
          <w:jc w:val="center"/>
        </w:trPr>
        <w:tc>
          <w:tcPr>
            <w:tcW w:w="4680" w:type="dxa"/>
            <w:tcMar>
              <w:top w:w="60" w:type="dxa"/>
              <w:left w:w="80" w:type="dxa"/>
              <w:bottom w:w="60" w:type="dxa"/>
              <w:right w:w="80" w:type="dxa"/>
            </w:tcMar>
            <w:vAlign w:val="center"/>
          </w:tcPr>
          <w:p w14:paraId="556C2A58" w14:textId="77777777" w:rsidR="003272D9" w:rsidRDefault="00B47D92">
            <w:pPr>
              <w:keepLines/>
              <w:spacing w:after="20" w:line="252" w:lineRule="auto"/>
            </w:pPr>
            <w:r>
              <w:rPr>
                <w:rFonts w:ascii="Consolas" w:hAnsi="Consolas" w:cs="Consolas"/>
                <w:sz w:val="20"/>
              </w:rPr>
              <w:t>charAt(i)</w:t>
            </w:r>
          </w:p>
        </w:tc>
        <w:tc>
          <w:tcPr>
            <w:tcW w:w="4680" w:type="dxa"/>
            <w:tcMar>
              <w:top w:w="60" w:type="dxa"/>
              <w:left w:w="80" w:type="dxa"/>
              <w:bottom w:w="60" w:type="dxa"/>
              <w:right w:w="80" w:type="dxa"/>
            </w:tcMar>
            <w:vAlign w:val="center"/>
          </w:tcPr>
          <w:p w14:paraId="31A146DD" w14:textId="77777777" w:rsidR="003272D9" w:rsidRDefault="00B47D92">
            <w:pPr>
              <w:keepLines/>
              <w:spacing w:after="20" w:line="252" w:lineRule="auto"/>
            </w:pPr>
            <w:r>
              <w:t>Character at index</w:t>
            </w:r>
          </w:p>
        </w:tc>
      </w:tr>
      <w:tr w:rsidR="003272D9" w14:paraId="1E6BF558" w14:textId="77777777">
        <w:trPr>
          <w:jc w:val="center"/>
        </w:trPr>
        <w:tc>
          <w:tcPr>
            <w:tcW w:w="4680" w:type="dxa"/>
            <w:shd w:val="clear" w:color="auto" w:fill="F7F4FB"/>
            <w:tcMar>
              <w:top w:w="60" w:type="dxa"/>
              <w:left w:w="80" w:type="dxa"/>
              <w:bottom w:w="60" w:type="dxa"/>
              <w:right w:w="80" w:type="dxa"/>
            </w:tcMar>
            <w:vAlign w:val="center"/>
          </w:tcPr>
          <w:p w14:paraId="0EBA989F" w14:textId="77777777" w:rsidR="003272D9" w:rsidRDefault="00B47D92">
            <w:pPr>
              <w:keepLines/>
              <w:spacing w:after="20" w:line="252" w:lineRule="auto"/>
            </w:pPr>
            <w:r>
              <w:rPr>
                <w:rFonts w:ascii="Consolas" w:hAnsi="Consolas" w:cs="Consolas"/>
                <w:sz w:val="20"/>
              </w:rPr>
              <w:t>padStart(n, ch)</w:t>
            </w:r>
          </w:p>
        </w:tc>
        <w:tc>
          <w:tcPr>
            <w:tcW w:w="4680" w:type="dxa"/>
            <w:shd w:val="clear" w:color="auto" w:fill="F7F4FB"/>
            <w:tcMar>
              <w:top w:w="60" w:type="dxa"/>
              <w:left w:w="80" w:type="dxa"/>
              <w:bottom w:w="60" w:type="dxa"/>
              <w:right w:w="80" w:type="dxa"/>
            </w:tcMar>
            <w:vAlign w:val="center"/>
          </w:tcPr>
          <w:p w14:paraId="277DC143" w14:textId="77777777" w:rsidR="003272D9" w:rsidRDefault="00B47D92">
            <w:pPr>
              <w:keepLines/>
              <w:spacing w:after="20" w:line="252" w:lineRule="auto"/>
            </w:pPr>
            <w:r>
              <w:t>Pad start</w:t>
            </w:r>
          </w:p>
        </w:tc>
      </w:tr>
      <w:tr w:rsidR="003272D9" w14:paraId="6705B176" w14:textId="77777777">
        <w:trPr>
          <w:jc w:val="center"/>
        </w:trPr>
        <w:tc>
          <w:tcPr>
            <w:tcW w:w="4680" w:type="dxa"/>
            <w:tcMar>
              <w:top w:w="60" w:type="dxa"/>
              <w:left w:w="80" w:type="dxa"/>
              <w:bottom w:w="60" w:type="dxa"/>
              <w:right w:w="80" w:type="dxa"/>
            </w:tcMar>
            <w:vAlign w:val="center"/>
          </w:tcPr>
          <w:p w14:paraId="2EAFE7D1" w14:textId="77777777" w:rsidR="003272D9" w:rsidRDefault="00B47D92">
            <w:pPr>
              <w:keepLines/>
              <w:spacing w:after="20" w:line="252" w:lineRule="auto"/>
            </w:pPr>
            <w:r>
              <w:rPr>
                <w:rFonts w:ascii="Consolas" w:hAnsi="Consolas" w:cs="Consolas"/>
                <w:sz w:val="20"/>
              </w:rPr>
              <w:t>match(re)</w:t>
            </w:r>
          </w:p>
        </w:tc>
        <w:tc>
          <w:tcPr>
            <w:tcW w:w="4680" w:type="dxa"/>
            <w:tcMar>
              <w:top w:w="60" w:type="dxa"/>
              <w:left w:w="80" w:type="dxa"/>
              <w:bottom w:w="60" w:type="dxa"/>
              <w:right w:w="80" w:type="dxa"/>
            </w:tcMar>
            <w:vAlign w:val="center"/>
          </w:tcPr>
          <w:p w14:paraId="2D5D1545" w14:textId="77777777" w:rsidR="003272D9" w:rsidRDefault="00B47D92">
            <w:pPr>
              <w:keepLines/>
              <w:spacing w:after="20" w:line="252" w:lineRule="auto"/>
            </w:pPr>
            <w:r>
              <w:t>Array of matches</w:t>
            </w:r>
          </w:p>
        </w:tc>
      </w:tr>
      <w:tr w:rsidR="003272D9" w14:paraId="336BED56" w14:textId="77777777">
        <w:trPr>
          <w:jc w:val="center"/>
        </w:trPr>
        <w:tc>
          <w:tcPr>
            <w:tcW w:w="4680" w:type="dxa"/>
            <w:shd w:val="clear" w:color="auto" w:fill="F7F4FB"/>
            <w:tcMar>
              <w:top w:w="60" w:type="dxa"/>
              <w:left w:w="80" w:type="dxa"/>
              <w:bottom w:w="60" w:type="dxa"/>
              <w:right w:w="80" w:type="dxa"/>
            </w:tcMar>
            <w:vAlign w:val="center"/>
          </w:tcPr>
          <w:p w14:paraId="6075DAF3" w14:textId="77777777" w:rsidR="003272D9" w:rsidRDefault="00B47D92">
            <w:pPr>
              <w:keepLines/>
              <w:spacing w:after="20" w:line="252" w:lineRule="auto"/>
            </w:pPr>
            <w:r>
              <w:rPr>
                <w:rFonts w:ascii="Consolas" w:hAnsi="Consolas" w:cs="Consolas"/>
                <w:sz w:val="20"/>
              </w:rPr>
              <w:t>repeat(n)</w:t>
            </w:r>
          </w:p>
        </w:tc>
        <w:tc>
          <w:tcPr>
            <w:tcW w:w="4680" w:type="dxa"/>
            <w:shd w:val="clear" w:color="auto" w:fill="F7F4FB"/>
            <w:tcMar>
              <w:top w:w="60" w:type="dxa"/>
              <w:left w:w="80" w:type="dxa"/>
              <w:bottom w:w="60" w:type="dxa"/>
              <w:right w:w="80" w:type="dxa"/>
            </w:tcMar>
            <w:vAlign w:val="center"/>
          </w:tcPr>
          <w:p w14:paraId="245D8960" w14:textId="77777777" w:rsidR="003272D9" w:rsidRDefault="00B47D92">
            <w:pPr>
              <w:keepLines/>
              <w:spacing w:after="20" w:line="252" w:lineRule="auto"/>
            </w:pPr>
            <w:r>
              <w:t>Repeat string</w:t>
            </w:r>
          </w:p>
        </w:tc>
      </w:tr>
    </w:tbl>
    <w:p w14:paraId="4E7CBE54" w14:textId="77777777" w:rsidR="003272D9" w:rsidRDefault="003272D9">
      <w:pPr>
        <w:spacing w:after="40"/>
      </w:pPr>
    </w:p>
    <w:p w14:paraId="229E7E4D" w14:textId="77777777" w:rsidR="003272D9" w:rsidRDefault="00B47D92">
      <w:pPr>
        <w:pStyle w:val="Heading2"/>
      </w:pPr>
      <w:bookmarkStart w:id="166" w:name="_Toc237035109"/>
      <w:r>
        <w:rPr>
          <w:b w:val="0"/>
        </w:rPr>
        <w:t>Frequently Asked Questions (FAQs)</w:t>
      </w:r>
      <w:bookmarkEnd w:id="166"/>
    </w:p>
    <w:p w14:paraId="35600506" w14:textId="77777777" w:rsidR="003272D9" w:rsidRDefault="00B47D92">
      <w:pPr>
        <w:keepLines/>
      </w:pPr>
      <w:r>
        <w:rPr>
          <w:b/>
        </w:rPr>
        <w:t>Q1: Which string methods mutate?</w:t>
      </w:r>
      <w:r>
        <w:t xml:space="preserve"> None. Strings are immutable — methods return new strings.</w:t>
      </w:r>
    </w:p>
    <w:p w14:paraId="3FAD81BC" w14:textId="77777777" w:rsidR="003272D9" w:rsidRDefault="00B47D92">
      <w:pPr>
        <w:keepLines/>
      </w:pPr>
      <w:r>
        <w:rPr>
          <w:b/>
        </w:rPr>
        <w:t>Q2: Why compare after trim/lowercase?</w:t>
      </w:r>
      <w:r>
        <w:t xml:space="preserve"> Page text often has extra spaces or case differences.</w:t>
      </w:r>
    </w:p>
    <w:p w14:paraId="7E56D8DE" w14:textId="77777777" w:rsidR="003272D9" w:rsidRDefault="00B47D92">
      <w:pPr>
        <w:keepLines/>
      </w:pPr>
      <w:r>
        <w:rPr>
          <w:b/>
        </w:rPr>
        <w:t>Q3: How do I replace all occurrences?</w:t>
      </w:r>
      <w:r>
        <w:t xml:space="preserve"> Use a regex with </w:t>
      </w:r>
      <w:r>
        <w:rPr>
          <w:rFonts w:ascii="Consolas" w:hAnsi="Consolas" w:cs="Consolas"/>
          <w:sz w:val="20"/>
        </w:rPr>
        <w:t>/g</w:t>
      </w:r>
      <w:r>
        <w:t xml:space="preserve">: </w:t>
      </w:r>
      <w:r>
        <w:rPr>
          <w:rFonts w:ascii="Consolas" w:hAnsi="Consolas" w:cs="Consolas"/>
          <w:sz w:val="20"/>
        </w:rPr>
        <w:t>str.replace(/a/g, "b")</w:t>
      </w:r>
      <w:r>
        <w:t>.</w:t>
      </w:r>
    </w:p>
    <w:p w14:paraId="64CAB91A" w14:textId="77777777" w:rsidR="003272D9" w:rsidRDefault="00B47D92">
      <w:pPr>
        <w:keepLines/>
      </w:pPr>
      <w:r>
        <w:rPr>
          <w:b/>
        </w:rPr>
        <w:t>Q4: Is there a `contains()` method?</w:t>
      </w:r>
      <w:r>
        <w:t xml:space="preserve"> No — it is </w:t>
      </w:r>
      <w:r>
        <w:rPr>
          <w:rFonts w:ascii="Consolas" w:hAnsi="Consolas" w:cs="Consolas"/>
          <w:sz w:val="20"/>
        </w:rPr>
        <w:t>includes()</w:t>
      </w:r>
      <w:r>
        <w:t>.</w:t>
      </w:r>
    </w:p>
    <w:p w14:paraId="502C0F68" w14:textId="77777777" w:rsidR="003272D9" w:rsidRDefault="00B47D92">
      <w:pPr>
        <w:keepLines/>
      </w:pPr>
      <w:r>
        <w:rPr>
          <w:b/>
        </w:rPr>
        <w:t>Q5: How do I check if a string is empty?</w:t>
      </w:r>
      <w:r>
        <w:t xml:space="preserve"> </w:t>
      </w:r>
      <w:r>
        <w:rPr>
          <w:rFonts w:ascii="Consolas" w:hAnsi="Consolas" w:cs="Consolas"/>
          <w:sz w:val="20"/>
        </w:rPr>
        <w:t>str.trim() === ""</w:t>
      </w:r>
      <w:r>
        <w:t xml:space="preserve"> is the robust check.</w:t>
      </w:r>
    </w:p>
    <w:p w14:paraId="4557F760" w14:textId="77777777" w:rsidR="003272D9" w:rsidRDefault="00B47D92">
      <w:pPr>
        <w:keepLines/>
      </w:pPr>
      <w:r>
        <w:rPr>
          <w:b/>
        </w:rPr>
        <w:t>Q6: Can I index strings like arrays?</w:t>
      </w:r>
      <w:r>
        <w:t xml:space="preserve"> Yes: </w:t>
      </w:r>
      <w:r>
        <w:rPr>
          <w:rFonts w:ascii="Consolas" w:hAnsi="Consolas" w:cs="Consolas"/>
          <w:sz w:val="20"/>
        </w:rPr>
        <w:t>"abc"[0]</w:t>
      </w:r>
      <w:r>
        <w:t xml:space="preserve"> gives "a", but </w:t>
      </w:r>
      <w:r>
        <w:rPr>
          <w:rFonts w:ascii="Consolas" w:hAnsi="Consolas" w:cs="Consolas"/>
          <w:sz w:val="20"/>
        </w:rPr>
        <w:t>charAt</w:t>
      </w:r>
      <w:r>
        <w:t xml:space="preserve"> is more explicit.</w:t>
      </w:r>
    </w:p>
    <w:p w14:paraId="5AB9FB9C" w14:textId="77777777" w:rsidR="003272D9" w:rsidRDefault="00B47D92">
      <w:pPr>
        <w:pStyle w:val="Heading2"/>
      </w:pPr>
      <w:bookmarkStart w:id="167" w:name="_Toc237035110"/>
      <w:r>
        <w:rPr>
          <w:b w:val="0"/>
        </w:rPr>
        <w:lastRenderedPageBreak/>
        <w:t>Real Automation Examples</w:t>
      </w:r>
      <w:bookmarkEnd w:id="167"/>
    </w:p>
    <w:p w14:paraId="2BF6726E" w14:textId="77777777" w:rsidR="003272D9" w:rsidRDefault="00B47D92">
      <w:pPr>
        <w:keepLines/>
        <w:shd w:val="clear" w:color="auto" w:fill="F5F2FA"/>
        <w:spacing w:before="80" w:after="160"/>
        <w:ind w:left="360" w:right="216"/>
      </w:pPr>
      <w:r>
        <w:rPr>
          <w:rFonts w:ascii="Consolas" w:hAnsi="Consolas" w:cs="Consolas"/>
          <w:color w:val="331A55"/>
          <w:sz w:val="19"/>
        </w:rPr>
        <w:t>// Compare page text robustly</w:t>
      </w:r>
      <w:r>
        <w:rPr>
          <w:rFonts w:ascii="Consolas" w:hAnsi="Consolas" w:cs="Consolas"/>
          <w:color w:val="331A55"/>
          <w:sz w:val="19"/>
        </w:rPr>
        <w:br/>
        <w:t>const visible = (await page.textContent("#title")).trim().toLowerCase();</w:t>
      </w:r>
      <w:r>
        <w:rPr>
          <w:rFonts w:ascii="Consolas" w:hAnsi="Consolas" w:cs="Consolas"/>
          <w:color w:val="331A55"/>
          <w:sz w:val="19"/>
        </w:rPr>
        <w:br/>
        <w:t>expect(visible).toBe("welcome");</w:t>
      </w:r>
      <w:r>
        <w:rPr>
          <w:rFonts w:ascii="Consolas" w:hAnsi="Consolas" w:cs="Consolas"/>
          <w:color w:val="331A55"/>
          <w:sz w:val="19"/>
        </w:rPr>
        <w:br/>
      </w:r>
      <w:r>
        <w:rPr>
          <w:rFonts w:ascii="Consolas" w:hAnsi="Consolas" w:cs="Consolas"/>
          <w:color w:val="331A55"/>
          <w:sz w:val="19"/>
        </w:rPr>
        <w:br/>
        <w:t>// URL check</w:t>
      </w:r>
      <w:r>
        <w:rPr>
          <w:rFonts w:ascii="Consolas" w:hAnsi="Consolas" w:cs="Consolas"/>
          <w:color w:val="331A55"/>
          <w:sz w:val="19"/>
        </w:rPr>
        <w:br/>
        <w:t>if (page.url().includes("/cart")) { /* on cart page */ }</w:t>
      </w:r>
      <w:r>
        <w:rPr>
          <w:rFonts w:ascii="Consolas" w:hAnsi="Consolas" w:cs="Consolas"/>
          <w:color w:val="331A55"/>
          <w:sz w:val="19"/>
        </w:rPr>
        <w:br/>
      </w:r>
      <w:r>
        <w:rPr>
          <w:rFonts w:ascii="Consolas" w:hAnsi="Consolas" w:cs="Consolas"/>
          <w:color w:val="331A55"/>
          <w:sz w:val="19"/>
        </w:rPr>
        <w:br/>
        <w:t>// Build filenames</w:t>
      </w:r>
      <w:r>
        <w:rPr>
          <w:rFonts w:ascii="Consolas" w:hAnsi="Consolas" w:cs="Consolas"/>
          <w:color w:val="331A55"/>
          <w:sz w:val="19"/>
        </w:rPr>
        <w:br/>
        <w:t>const name = `shot-${String(n).padStart(3, "0")}.png`;</w:t>
      </w:r>
      <w:r>
        <w:rPr>
          <w:rFonts w:ascii="Consolas" w:hAnsi="Consolas" w:cs="Consolas"/>
          <w:color w:val="331A55"/>
          <w:sz w:val="19"/>
        </w:rPr>
        <w:br/>
      </w:r>
      <w:r>
        <w:rPr>
          <w:rFonts w:ascii="Consolas" w:hAnsi="Consolas" w:cs="Consolas"/>
          <w:color w:val="331A55"/>
          <w:sz w:val="19"/>
        </w:rPr>
        <w:br/>
        <w:t>// Parse CSV-ish test data</w:t>
      </w:r>
      <w:r>
        <w:rPr>
          <w:rFonts w:ascii="Consolas" w:hAnsi="Consolas" w:cs="Consolas"/>
          <w:color w:val="331A55"/>
          <w:sz w:val="19"/>
        </w:rPr>
        <w:br/>
        <w:t>const [user, pass] = "tester01,Passw0rd!".split(",");</w:t>
      </w:r>
    </w:p>
    <w:p w14:paraId="2890A8E0" w14:textId="77777777" w:rsidR="003272D9" w:rsidRDefault="00B47D92">
      <w:pPr>
        <w:pStyle w:val="Heading2"/>
      </w:pPr>
      <w:bookmarkStart w:id="168" w:name="_Toc237035111"/>
      <w:r>
        <w:rPr>
          <w:b w:val="0"/>
        </w:rPr>
        <w:t>Mini Project</w:t>
      </w:r>
      <w:bookmarkEnd w:id="168"/>
    </w:p>
    <w:p w14:paraId="50AB54B8" w14:textId="77777777" w:rsidR="003272D9" w:rsidRDefault="00B47D92">
      <w:pPr>
        <w:keepLines/>
      </w:pPr>
      <w:r>
        <w:rPr>
          <w:b/>
        </w:rPr>
        <w:t>Text Normalizer &amp; Extractor</w:t>
      </w:r>
    </w:p>
    <w:p w14:paraId="57DDEB49" w14:textId="77777777" w:rsidR="003272D9" w:rsidRDefault="00B47D92">
      <w:pPr>
        <w:keepLines/>
      </w:pPr>
      <w:r>
        <w:t>Write a program that:</w:t>
      </w:r>
    </w:p>
    <w:p w14:paraId="7798448E" w14:textId="77777777" w:rsidR="003272D9" w:rsidRDefault="00B47D92">
      <w:pPr>
        <w:pStyle w:val="ListNumber"/>
        <w:keepLines/>
        <w:spacing w:after="40" w:line="269" w:lineRule="auto"/>
        <w:ind w:left="432"/>
      </w:pPr>
      <w:r>
        <w:t xml:space="preserve">Takes a raw text like </w:t>
      </w:r>
      <w:r>
        <w:rPr>
          <w:rFonts w:ascii="Consolas" w:hAnsi="Consolas" w:cs="Consolas"/>
          <w:sz w:val="20"/>
        </w:rPr>
        <w:t>"  Order #1042 Total: $49.99  "</w:t>
      </w:r>
      <w:r>
        <w:t>.</w:t>
      </w:r>
    </w:p>
    <w:p w14:paraId="278AF126" w14:textId="77777777" w:rsidR="003272D9" w:rsidRDefault="00B47D92">
      <w:pPr>
        <w:pStyle w:val="ListNumber"/>
        <w:keepLines/>
        <w:spacing w:after="40" w:line="269" w:lineRule="auto"/>
        <w:ind w:left="432"/>
      </w:pPr>
      <w:r>
        <w:t>Trims it and lowercases it.</w:t>
      </w:r>
    </w:p>
    <w:p w14:paraId="1852187F" w14:textId="77777777" w:rsidR="003272D9" w:rsidRDefault="00B47D92">
      <w:pPr>
        <w:pStyle w:val="ListNumber"/>
        <w:keepLines/>
        <w:spacing w:after="40" w:line="269" w:lineRule="auto"/>
        <w:ind w:left="432"/>
      </w:pPr>
      <w:r>
        <w:t xml:space="preserve">Checks it </w:t>
      </w:r>
      <w:r>
        <w:rPr>
          <w:rFonts w:ascii="Consolas" w:hAnsi="Consolas" w:cs="Consolas"/>
          <w:sz w:val="20"/>
        </w:rPr>
        <w:t>includes("order")</w:t>
      </w:r>
      <w:r>
        <w:t>.</w:t>
      </w:r>
    </w:p>
    <w:p w14:paraId="208283E0" w14:textId="77777777" w:rsidR="003272D9" w:rsidRDefault="00B47D92">
      <w:pPr>
        <w:pStyle w:val="ListNumber"/>
        <w:keepLines/>
        <w:spacing w:after="40" w:line="269" w:lineRule="auto"/>
        <w:ind w:left="432"/>
      </w:pPr>
      <w:r>
        <w:t xml:space="preserve">Extracts the digits after </w:t>
      </w:r>
      <w:r>
        <w:rPr>
          <w:rFonts w:ascii="Consolas" w:hAnsi="Consolas" w:cs="Consolas"/>
          <w:sz w:val="20"/>
        </w:rPr>
        <w:t>#</w:t>
      </w:r>
      <w:r>
        <w:t xml:space="preserve"> (id) and the price with </w:t>
      </w:r>
      <w:r>
        <w:rPr>
          <w:rFonts w:ascii="Consolas" w:hAnsi="Consolas" w:cs="Consolas"/>
          <w:sz w:val="20"/>
        </w:rPr>
        <w:t>match</w:t>
      </w:r>
      <w:r>
        <w:t>.</w:t>
      </w:r>
    </w:p>
    <w:p w14:paraId="4A09E3A5" w14:textId="77777777" w:rsidR="003272D9" w:rsidRDefault="00B47D92">
      <w:pPr>
        <w:pStyle w:val="ListNumber"/>
        <w:keepLines/>
        <w:spacing w:after="40" w:line="269" w:lineRule="auto"/>
        <w:ind w:left="432"/>
      </w:pPr>
      <w:r>
        <w:t>Splits it by spaces and rejoins with "-" as a slug.</w:t>
      </w:r>
    </w:p>
    <w:p w14:paraId="786EFE6A" w14:textId="77777777" w:rsidR="003272D9" w:rsidRDefault="00B47D92">
      <w:pPr>
        <w:pStyle w:val="ListNumber"/>
        <w:keepLines/>
        <w:spacing w:after="40" w:line="269" w:lineRule="auto"/>
        <w:ind w:left="432"/>
      </w:pPr>
      <w:r>
        <w:t>Prints each result.</w:t>
      </w:r>
    </w:p>
    <w:p w14:paraId="552321AA" w14:textId="77777777" w:rsidR="003272D9" w:rsidRDefault="00B47D92">
      <w:pPr>
        <w:pStyle w:val="Heading2"/>
      </w:pPr>
      <w:bookmarkStart w:id="169" w:name="_Toc237035112"/>
      <w:r>
        <w:rPr>
          <w:b w:val="0"/>
        </w:rPr>
        <w:t>Quiz (10 Questions)</w:t>
      </w:r>
      <w:bookmarkEnd w:id="169"/>
    </w:p>
    <w:p w14:paraId="3FCF6C05" w14:textId="77777777" w:rsidR="003272D9" w:rsidRDefault="00B47D92">
      <w:pPr>
        <w:keepLines/>
      </w:pPr>
      <w:r>
        <w:rPr>
          <w:b/>
        </w:rPr>
        <w:t>Q1.</w:t>
      </w:r>
      <w:r>
        <w:t xml:space="preserve"> </w:t>
      </w:r>
      <w:r>
        <w:rPr>
          <w:rFonts w:ascii="Consolas" w:hAnsi="Consolas" w:cs="Consolas"/>
          <w:sz w:val="20"/>
        </w:rPr>
        <w:t>"hello".length</w:t>
      </w:r>
      <w:r>
        <w:t xml:space="preserve"> is:</w:t>
      </w:r>
    </w:p>
    <w:p w14:paraId="136FDFEC" w14:textId="77777777" w:rsidR="003272D9" w:rsidRDefault="00B47D92">
      <w:pPr>
        <w:pStyle w:val="ListBullet"/>
        <w:keepLines/>
        <w:spacing w:after="40" w:line="269" w:lineRule="auto"/>
        <w:ind w:left="432"/>
      </w:pPr>
      <w:r>
        <w:t>A) 4</w:t>
      </w:r>
    </w:p>
    <w:p w14:paraId="45EE2DFC" w14:textId="77777777" w:rsidR="003272D9" w:rsidRDefault="00B47D92">
      <w:pPr>
        <w:pStyle w:val="ListBullet"/>
        <w:keepLines/>
        <w:spacing w:after="40" w:line="269" w:lineRule="auto"/>
        <w:ind w:left="432"/>
      </w:pPr>
      <w:r>
        <w:t>B) 5</w:t>
      </w:r>
    </w:p>
    <w:p w14:paraId="5D6700CD" w14:textId="77777777" w:rsidR="003272D9" w:rsidRDefault="00B47D92">
      <w:pPr>
        <w:pStyle w:val="ListBullet"/>
        <w:keepLines/>
        <w:spacing w:after="40" w:line="269" w:lineRule="auto"/>
        <w:ind w:left="432"/>
      </w:pPr>
      <w:r>
        <w:t>C) 6</w:t>
      </w:r>
    </w:p>
    <w:p w14:paraId="539693A9" w14:textId="77777777" w:rsidR="003272D9" w:rsidRDefault="00B47D92">
      <w:pPr>
        <w:pStyle w:val="ListBullet"/>
        <w:keepLines/>
        <w:spacing w:after="40" w:line="269" w:lineRule="auto"/>
        <w:ind w:left="432"/>
      </w:pPr>
      <w:r>
        <w:t>D) error</w:t>
      </w:r>
    </w:p>
    <w:p w14:paraId="52AB9668" w14:textId="77777777" w:rsidR="003272D9" w:rsidRDefault="00B47D92">
      <w:pPr>
        <w:keepLines/>
      </w:pPr>
      <w:r>
        <w:rPr>
          <w:b/>
        </w:rPr>
        <w:t>Q2.</w:t>
      </w:r>
      <w:r>
        <w:t xml:space="preserve"> </w:t>
      </w:r>
      <w:r>
        <w:rPr>
          <w:rFonts w:ascii="Consolas" w:hAnsi="Consolas" w:cs="Consolas"/>
          <w:sz w:val="20"/>
        </w:rPr>
        <w:t>"  hi  ".trim()</w:t>
      </w:r>
      <w:r>
        <w:t xml:space="preserve"> gives:</w:t>
      </w:r>
    </w:p>
    <w:p w14:paraId="1BB5EFB9" w14:textId="77777777" w:rsidR="003272D9" w:rsidRDefault="00B47D92">
      <w:pPr>
        <w:pStyle w:val="ListBullet"/>
        <w:keepLines/>
        <w:spacing w:after="40" w:line="269" w:lineRule="auto"/>
        <w:ind w:left="432"/>
      </w:pPr>
      <w:r>
        <w:t xml:space="preserve">A) </w:t>
      </w:r>
      <w:r>
        <w:rPr>
          <w:rFonts w:ascii="Consolas" w:hAnsi="Consolas" w:cs="Consolas"/>
          <w:sz w:val="20"/>
        </w:rPr>
        <w:t>"  hi  "</w:t>
      </w:r>
    </w:p>
    <w:p w14:paraId="2DBA3AD0" w14:textId="77777777" w:rsidR="003272D9" w:rsidRDefault="00B47D92">
      <w:pPr>
        <w:pStyle w:val="ListBullet"/>
        <w:keepLines/>
        <w:spacing w:after="40" w:line="269" w:lineRule="auto"/>
        <w:ind w:left="432"/>
      </w:pPr>
      <w:r>
        <w:t xml:space="preserve">B) </w:t>
      </w:r>
      <w:r>
        <w:rPr>
          <w:rFonts w:ascii="Consolas" w:hAnsi="Consolas" w:cs="Consolas"/>
          <w:sz w:val="20"/>
        </w:rPr>
        <w:t>"hi"</w:t>
      </w:r>
    </w:p>
    <w:p w14:paraId="5C6F16A7" w14:textId="77777777" w:rsidR="003272D9" w:rsidRDefault="00B47D92">
      <w:pPr>
        <w:pStyle w:val="ListBullet"/>
        <w:keepLines/>
        <w:spacing w:after="40" w:line="269" w:lineRule="auto"/>
        <w:ind w:left="432"/>
      </w:pPr>
      <w:r>
        <w:t xml:space="preserve">C) </w:t>
      </w:r>
      <w:r>
        <w:rPr>
          <w:rFonts w:ascii="Consolas" w:hAnsi="Consolas" w:cs="Consolas"/>
          <w:sz w:val="20"/>
        </w:rPr>
        <w:t>"hi  "</w:t>
      </w:r>
    </w:p>
    <w:p w14:paraId="2CC4DD62" w14:textId="77777777" w:rsidR="003272D9" w:rsidRDefault="00B47D92">
      <w:pPr>
        <w:pStyle w:val="ListBullet"/>
        <w:keepLines/>
        <w:spacing w:after="40" w:line="269" w:lineRule="auto"/>
        <w:ind w:left="432"/>
      </w:pPr>
      <w:r>
        <w:t xml:space="preserve">D) </w:t>
      </w:r>
      <w:r>
        <w:rPr>
          <w:rFonts w:ascii="Consolas" w:hAnsi="Consolas" w:cs="Consolas"/>
          <w:sz w:val="20"/>
        </w:rPr>
        <w:t>"  hi"</w:t>
      </w:r>
    </w:p>
    <w:p w14:paraId="176DD4D7" w14:textId="77777777" w:rsidR="003272D9" w:rsidRDefault="00B47D92">
      <w:pPr>
        <w:keepLines/>
      </w:pPr>
      <w:r>
        <w:rPr>
          <w:b/>
        </w:rPr>
        <w:t>Q3.</w:t>
      </w:r>
      <w:r>
        <w:t xml:space="preserve"> </w:t>
      </w:r>
      <w:r>
        <w:rPr>
          <w:rFonts w:ascii="Consolas" w:hAnsi="Consolas" w:cs="Consolas"/>
          <w:sz w:val="20"/>
        </w:rPr>
        <w:t>"Test".toLowerCase()</w:t>
      </w:r>
      <w:r>
        <w:t xml:space="preserve"> gives:</w:t>
      </w:r>
    </w:p>
    <w:p w14:paraId="6B8B0695" w14:textId="77777777" w:rsidR="003272D9" w:rsidRDefault="00B47D92">
      <w:pPr>
        <w:pStyle w:val="ListBullet"/>
        <w:keepLines/>
        <w:spacing w:after="40" w:line="269" w:lineRule="auto"/>
        <w:ind w:left="432"/>
      </w:pPr>
      <w:r>
        <w:t>A) "TEST"</w:t>
      </w:r>
    </w:p>
    <w:p w14:paraId="4F887119" w14:textId="77777777" w:rsidR="003272D9" w:rsidRDefault="00B47D92">
      <w:pPr>
        <w:pStyle w:val="ListBullet"/>
        <w:keepLines/>
        <w:spacing w:after="40" w:line="269" w:lineRule="auto"/>
        <w:ind w:left="432"/>
      </w:pPr>
      <w:r>
        <w:t>B) "test"</w:t>
      </w:r>
    </w:p>
    <w:p w14:paraId="4067A65F" w14:textId="77777777" w:rsidR="003272D9" w:rsidRDefault="00B47D92">
      <w:pPr>
        <w:pStyle w:val="ListBullet"/>
        <w:keepLines/>
        <w:spacing w:after="40" w:line="269" w:lineRule="auto"/>
        <w:ind w:left="432"/>
      </w:pPr>
      <w:r>
        <w:t>C) "Test"</w:t>
      </w:r>
    </w:p>
    <w:p w14:paraId="63665FA1" w14:textId="77777777" w:rsidR="003272D9" w:rsidRDefault="00B47D92">
      <w:pPr>
        <w:pStyle w:val="ListBullet"/>
        <w:keepLines/>
        <w:spacing w:after="40" w:line="269" w:lineRule="auto"/>
        <w:ind w:left="432"/>
      </w:pPr>
      <w:r>
        <w:t>D) "tesT"</w:t>
      </w:r>
    </w:p>
    <w:p w14:paraId="696F8A83" w14:textId="77777777" w:rsidR="003272D9" w:rsidRDefault="00B47D92">
      <w:pPr>
        <w:keepLines/>
      </w:pPr>
      <w:r>
        <w:rPr>
          <w:b/>
        </w:rPr>
        <w:t>Q4.</w:t>
      </w:r>
      <w:r>
        <w:t xml:space="preserve"> </w:t>
      </w:r>
      <w:r>
        <w:rPr>
          <w:rFonts w:ascii="Consolas" w:hAnsi="Consolas" w:cs="Consolas"/>
          <w:sz w:val="20"/>
        </w:rPr>
        <w:t>"Login Test".includes("Test")</w:t>
      </w:r>
      <w:r>
        <w:t xml:space="preserve"> is:</w:t>
      </w:r>
    </w:p>
    <w:p w14:paraId="7721BA6C" w14:textId="77777777" w:rsidR="003272D9" w:rsidRDefault="00B47D92">
      <w:pPr>
        <w:pStyle w:val="ListBullet"/>
        <w:keepLines/>
        <w:spacing w:after="40" w:line="269" w:lineRule="auto"/>
        <w:ind w:left="432"/>
      </w:pPr>
      <w:r>
        <w:lastRenderedPageBreak/>
        <w:t>A) true</w:t>
      </w:r>
    </w:p>
    <w:p w14:paraId="63F9C495" w14:textId="77777777" w:rsidR="003272D9" w:rsidRDefault="00B47D92">
      <w:pPr>
        <w:pStyle w:val="ListBullet"/>
        <w:keepLines/>
        <w:spacing w:after="40" w:line="269" w:lineRule="auto"/>
        <w:ind w:left="432"/>
      </w:pPr>
      <w:r>
        <w:t>B) false</w:t>
      </w:r>
    </w:p>
    <w:p w14:paraId="7FF77200" w14:textId="77777777" w:rsidR="003272D9" w:rsidRDefault="00B47D92">
      <w:pPr>
        <w:pStyle w:val="ListBullet"/>
        <w:keepLines/>
        <w:spacing w:after="40" w:line="269" w:lineRule="auto"/>
        <w:ind w:left="432"/>
      </w:pPr>
      <w:r>
        <w:t>C) -1</w:t>
      </w:r>
    </w:p>
    <w:p w14:paraId="52DD5D17" w14:textId="77777777" w:rsidR="003272D9" w:rsidRDefault="00B47D92">
      <w:pPr>
        <w:pStyle w:val="ListBullet"/>
        <w:keepLines/>
        <w:spacing w:after="40" w:line="269" w:lineRule="auto"/>
        <w:ind w:left="432"/>
      </w:pPr>
      <w:r>
        <w:t>D) error</w:t>
      </w:r>
    </w:p>
    <w:p w14:paraId="11491533" w14:textId="77777777" w:rsidR="003272D9" w:rsidRDefault="00B47D92">
      <w:pPr>
        <w:keepLines/>
      </w:pPr>
      <w:r>
        <w:rPr>
          <w:b/>
        </w:rPr>
        <w:t>Q5.</w:t>
      </w:r>
      <w:r>
        <w:t xml:space="preserve"> </w:t>
      </w:r>
      <w:r>
        <w:rPr>
          <w:rFonts w:ascii="Consolas" w:hAnsi="Consolas" w:cs="Consolas"/>
          <w:sz w:val="20"/>
        </w:rPr>
        <w:t>"abc".startsWith("b")</w:t>
      </w:r>
      <w:r>
        <w:t xml:space="preserve"> is:</w:t>
      </w:r>
    </w:p>
    <w:p w14:paraId="3BBEF0D6" w14:textId="77777777" w:rsidR="003272D9" w:rsidRDefault="00B47D92">
      <w:pPr>
        <w:pStyle w:val="ListBullet"/>
        <w:keepLines/>
        <w:spacing w:after="40" w:line="269" w:lineRule="auto"/>
        <w:ind w:left="432"/>
      </w:pPr>
      <w:r>
        <w:t>A) true</w:t>
      </w:r>
    </w:p>
    <w:p w14:paraId="272A1B22" w14:textId="77777777" w:rsidR="003272D9" w:rsidRDefault="00B47D92">
      <w:pPr>
        <w:pStyle w:val="ListBullet"/>
        <w:keepLines/>
        <w:spacing w:after="40" w:line="269" w:lineRule="auto"/>
        <w:ind w:left="432"/>
      </w:pPr>
      <w:r>
        <w:t>B) false</w:t>
      </w:r>
    </w:p>
    <w:p w14:paraId="155FB594" w14:textId="77777777" w:rsidR="003272D9" w:rsidRDefault="00B47D92">
      <w:pPr>
        <w:pStyle w:val="ListBullet"/>
        <w:keepLines/>
        <w:spacing w:after="40" w:line="269" w:lineRule="auto"/>
        <w:ind w:left="432"/>
      </w:pPr>
      <w:r>
        <w:t>C) -1</w:t>
      </w:r>
    </w:p>
    <w:p w14:paraId="13C5BA85" w14:textId="77777777" w:rsidR="003272D9" w:rsidRDefault="00B47D92">
      <w:pPr>
        <w:pStyle w:val="ListBullet"/>
        <w:keepLines/>
        <w:spacing w:after="40" w:line="269" w:lineRule="auto"/>
        <w:ind w:left="432"/>
      </w:pPr>
      <w:r>
        <w:t>D) undefined</w:t>
      </w:r>
    </w:p>
    <w:p w14:paraId="23914C4C" w14:textId="77777777" w:rsidR="003272D9" w:rsidRDefault="00B47D92">
      <w:pPr>
        <w:keepLines/>
      </w:pPr>
      <w:r>
        <w:rPr>
          <w:b/>
        </w:rPr>
        <w:t>Q6.</w:t>
      </w:r>
      <w:r>
        <w:t xml:space="preserve"> </w:t>
      </w:r>
      <w:r>
        <w:rPr>
          <w:rFonts w:ascii="Consolas" w:hAnsi="Consolas" w:cs="Consolas"/>
          <w:sz w:val="20"/>
        </w:rPr>
        <w:t>"order-1042".slice(6)</w:t>
      </w:r>
      <w:r>
        <w:t xml:space="preserve"> gives:</w:t>
      </w:r>
    </w:p>
    <w:p w14:paraId="1828BA22" w14:textId="77777777" w:rsidR="003272D9" w:rsidRDefault="00B47D92">
      <w:pPr>
        <w:pStyle w:val="ListBullet"/>
        <w:keepLines/>
        <w:spacing w:after="40" w:line="269" w:lineRule="auto"/>
        <w:ind w:left="432"/>
      </w:pPr>
      <w:r>
        <w:t>A) "order"</w:t>
      </w:r>
    </w:p>
    <w:p w14:paraId="6D795881" w14:textId="77777777" w:rsidR="003272D9" w:rsidRDefault="00B47D92">
      <w:pPr>
        <w:pStyle w:val="ListBullet"/>
        <w:keepLines/>
        <w:spacing w:after="40" w:line="269" w:lineRule="auto"/>
        <w:ind w:left="432"/>
      </w:pPr>
      <w:r>
        <w:t>B) "-1042"</w:t>
      </w:r>
    </w:p>
    <w:p w14:paraId="634548DE" w14:textId="77777777" w:rsidR="003272D9" w:rsidRDefault="00B47D92">
      <w:pPr>
        <w:pStyle w:val="ListBullet"/>
        <w:keepLines/>
        <w:spacing w:after="40" w:line="269" w:lineRule="auto"/>
        <w:ind w:left="432"/>
      </w:pPr>
      <w:r>
        <w:t>C) "1042"</w:t>
      </w:r>
    </w:p>
    <w:p w14:paraId="74095E29" w14:textId="77777777" w:rsidR="003272D9" w:rsidRDefault="00B47D92">
      <w:pPr>
        <w:pStyle w:val="ListBullet"/>
        <w:keepLines/>
        <w:spacing w:after="40" w:line="269" w:lineRule="auto"/>
        <w:ind w:left="432"/>
      </w:pPr>
      <w:r>
        <w:t>D) "42"</w:t>
      </w:r>
    </w:p>
    <w:p w14:paraId="266E5238" w14:textId="77777777" w:rsidR="003272D9" w:rsidRDefault="00B47D92">
      <w:pPr>
        <w:keepLines/>
      </w:pPr>
      <w:r>
        <w:rPr>
          <w:b/>
        </w:rPr>
        <w:t>Q7.</w:t>
      </w:r>
      <w:r>
        <w:t xml:space="preserve"> </w:t>
      </w:r>
      <w:r>
        <w:rPr>
          <w:rFonts w:ascii="Consolas" w:hAnsi="Consolas" w:cs="Consolas"/>
          <w:sz w:val="20"/>
        </w:rPr>
        <w:t>"a,b,c".split(",")</w:t>
      </w:r>
      <w:r>
        <w:t xml:space="preserve"> gives:</w:t>
      </w:r>
    </w:p>
    <w:p w14:paraId="7154E39D" w14:textId="77777777" w:rsidR="003272D9" w:rsidRDefault="00B47D92">
      <w:pPr>
        <w:pStyle w:val="ListBullet"/>
        <w:keepLines/>
        <w:spacing w:after="40" w:line="269" w:lineRule="auto"/>
        <w:ind w:left="432"/>
      </w:pPr>
      <w:r>
        <w:t>A) "abc"</w:t>
      </w:r>
    </w:p>
    <w:p w14:paraId="60AD03DB" w14:textId="77777777" w:rsidR="003272D9" w:rsidRDefault="00B47D92">
      <w:pPr>
        <w:pStyle w:val="ListBullet"/>
        <w:keepLines/>
        <w:spacing w:after="40" w:line="269" w:lineRule="auto"/>
        <w:ind w:left="432"/>
      </w:pPr>
      <w:r>
        <w:t>B) ["a","b","c"]</w:t>
      </w:r>
    </w:p>
    <w:p w14:paraId="6879D248" w14:textId="77777777" w:rsidR="003272D9" w:rsidRDefault="00B47D92">
      <w:pPr>
        <w:pStyle w:val="ListBullet"/>
        <w:keepLines/>
        <w:spacing w:after="40" w:line="269" w:lineRule="auto"/>
        <w:ind w:left="432"/>
      </w:pPr>
      <w:r>
        <w:t>C) ["abc"]</w:t>
      </w:r>
    </w:p>
    <w:p w14:paraId="2484F950" w14:textId="77777777" w:rsidR="003272D9" w:rsidRDefault="00B47D92">
      <w:pPr>
        <w:pStyle w:val="ListBullet"/>
        <w:keepLines/>
        <w:spacing w:after="40" w:line="269" w:lineRule="auto"/>
        <w:ind w:left="432"/>
      </w:pPr>
      <w:r>
        <w:t>D) "a, b, c"</w:t>
      </w:r>
    </w:p>
    <w:p w14:paraId="1C5D2DC8" w14:textId="77777777" w:rsidR="003272D9" w:rsidRDefault="00B47D92">
      <w:pPr>
        <w:keepLines/>
      </w:pPr>
      <w:r>
        <w:rPr>
          <w:b/>
        </w:rPr>
        <w:t>Q8.</w:t>
      </w:r>
      <w:r>
        <w:t xml:space="preserve"> </w:t>
      </w:r>
      <w:r>
        <w:rPr>
          <w:rFonts w:ascii="Consolas" w:hAnsi="Consolas" w:cs="Consolas"/>
          <w:sz w:val="20"/>
        </w:rPr>
        <w:t>["x","y"].join("-")</w:t>
      </w:r>
      <w:r>
        <w:t xml:space="preserve"> gives:</w:t>
      </w:r>
    </w:p>
    <w:p w14:paraId="3DB22294" w14:textId="77777777" w:rsidR="003272D9" w:rsidRDefault="00B47D92">
      <w:pPr>
        <w:pStyle w:val="ListBullet"/>
        <w:keepLines/>
        <w:spacing w:after="40" w:line="269" w:lineRule="auto"/>
        <w:ind w:left="432"/>
      </w:pPr>
      <w:r>
        <w:t>A) ["x-y"]</w:t>
      </w:r>
    </w:p>
    <w:p w14:paraId="75E56832" w14:textId="77777777" w:rsidR="003272D9" w:rsidRDefault="00B47D92">
      <w:pPr>
        <w:pStyle w:val="ListBullet"/>
        <w:keepLines/>
        <w:spacing w:after="40" w:line="269" w:lineRule="auto"/>
        <w:ind w:left="432"/>
      </w:pPr>
      <w:r>
        <w:t>B) "x-y"</w:t>
      </w:r>
    </w:p>
    <w:p w14:paraId="7CDB3D99" w14:textId="77777777" w:rsidR="003272D9" w:rsidRDefault="00B47D92">
      <w:pPr>
        <w:pStyle w:val="ListBullet"/>
        <w:keepLines/>
        <w:spacing w:after="40" w:line="269" w:lineRule="auto"/>
        <w:ind w:left="432"/>
      </w:pPr>
      <w:r>
        <w:t>C) "xy"</w:t>
      </w:r>
    </w:p>
    <w:p w14:paraId="01D7051B" w14:textId="77777777" w:rsidR="003272D9" w:rsidRDefault="00B47D92">
      <w:pPr>
        <w:pStyle w:val="ListBullet"/>
        <w:keepLines/>
        <w:spacing w:after="40" w:line="269" w:lineRule="auto"/>
        <w:ind w:left="432"/>
      </w:pPr>
      <w:r>
        <w:t>D) "x, y"</w:t>
      </w:r>
    </w:p>
    <w:p w14:paraId="30EB8D4A" w14:textId="77777777" w:rsidR="003272D9" w:rsidRDefault="00B47D92">
      <w:pPr>
        <w:keepLines/>
      </w:pPr>
      <w:r>
        <w:rPr>
          <w:b/>
        </w:rPr>
        <w:t>Q9.</w:t>
      </w:r>
      <w:r>
        <w:t xml:space="preserve"> </w:t>
      </w:r>
      <w:r>
        <w:rPr>
          <w:rFonts w:ascii="Consolas" w:hAnsi="Consolas" w:cs="Consolas"/>
          <w:sz w:val="20"/>
        </w:rPr>
        <w:t>"7".padStart(3, "0")</w:t>
      </w:r>
      <w:r>
        <w:t xml:space="preserve"> gives:</w:t>
      </w:r>
    </w:p>
    <w:p w14:paraId="5798175E" w14:textId="77777777" w:rsidR="003272D9" w:rsidRDefault="00B47D92">
      <w:pPr>
        <w:pStyle w:val="ListBullet"/>
        <w:keepLines/>
        <w:spacing w:after="40" w:line="269" w:lineRule="auto"/>
        <w:ind w:left="432"/>
      </w:pPr>
      <w:r>
        <w:t>A) "7"</w:t>
      </w:r>
    </w:p>
    <w:p w14:paraId="00C54692" w14:textId="77777777" w:rsidR="003272D9" w:rsidRDefault="00B47D92">
      <w:pPr>
        <w:pStyle w:val="ListBullet"/>
        <w:keepLines/>
        <w:spacing w:after="40" w:line="269" w:lineRule="auto"/>
        <w:ind w:left="432"/>
      </w:pPr>
      <w:r>
        <w:t>B) "700"</w:t>
      </w:r>
    </w:p>
    <w:p w14:paraId="2B310537" w14:textId="77777777" w:rsidR="003272D9" w:rsidRDefault="00B47D92">
      <w:pPr>
        <w:pStyle w:val="ListBullet"/>
        <w:keepLines/>
        <w:spacing w:after="40" w:line="269" w:lineRule="auto"/>
        <w:ind w:left="432"/>
      </w:pPr>
      <w:r>
        <w:t>C) "007"</w:t>
      </w:r>
    </w:p>
    <w:p w14:paraId="12A1CEF9" w14:textId="77777777" w:rsidR="003272D9" w:rsidRDefault="00B47D92">
      <w:pPr>
        <w:pStyle w:val="ListBullet"/>
        <w:keepLines/>
        <w:spacing w:after="40" w:line="269" w:lineRule="auto"/>
        <w:ind w:left="432"/>
      </w:pPr>
      <w:r>
        <w:t>D) "070"</w:t>
      </w:r>
    </w:p>
    <w:p w14:paraId="648DEA14" w14:textId="77777777" w:rsidR="003272D9" w:rsidRDefault="00B47D92">
      <w:pPr>
        <w:keepLines/>
      </w:pPr>
      <w:r>
        <w:rPr>
          <w:b/>
        </w:rPr>
        <w:t>Q10.</w:t>
      </w:r>
      <w:r>
        <w:t xml:space="preserve"> </w:t>
      </w:r>
      <w:r>
        <w:rPr>
          <w:rFonts w:ascii="Consolas" w:hAnsi="Consolas" w:cs="Consolas"/>
          <w:sz w:val="20"/>
        </w:rPr>
        <w:t>"A1B2".match(/\d/g)</w:t>
      </w:r>
      <w:r>
        <w:t xml:space="preserve"> gives:</w:t>
      </w:r>
    </w:p>
    <w:p w14:paraId="3359EBA1" w14:textId="77777777" w:rsidR="003272D9" w:rsidRDefault="00B47D92">
      <w:pPr>
        <w:pStyle w:val="ListBullet"/>
        <w:keepLines/>
        <w:spacing w:after="40" w:line="269" w:lineRule="auto"/>
        <w:ind w:left="432"/>
      </w:pPr>
      <w:r>
        <w:t>A) "12"</w:t>
      </w:r>
    </w:p>
    <w:p w14:paraId="1BB13FEE" w14:textId="77777777" w:rsidR="003272D9" w:rsidRDefault="00B47D92">
      <w:pPr>
        <w:pStyle w:val="ListBullet"/>
        <w:keepLines/>
        <w:spacing w:after="40" w:line="269" w:lineRule="auto"/>
        <w:ind w:left="432"/>
      </w:pPr>
      <w:r>
        <w:t>B) ["1","2"]</w:t>
      </w:r>
    </w:p>
    <w:p w14:paraId="79EE4907" w14:textId="77777777" w:rsidR="003272D9" w:rsidRDefault="00B47D92">
      <w:pPr>
        <w:pStyle w:val="ListBullet"/>
        <w:keepLines/>
        <w:spacing w:after="40" w:line="269" w:lineRule="auto"/>
        <w:ind w:left="432"/>
      </w:pPr>
      <w:r>
        <w:t>C) 1</w:t>
      </w:r>
    </w:p>
    <w:p w14:paraId="45747AE4" w14:textId="77777777" w:rsidR="003272D9" w:rsidRDefault="00B47D92">
      <w:pPr>
        <w:pStyle w:val="ListBullet"/>
        <w:keepLines/>
        <w:spacing w:after="40" w:line="269" w:lineRule="auto"/>
        <w:ind w:left="432"/>
      </w:pPr>
      <w:r>
        <w:t>D) ["A","B"]</w:t>
      </w:r>
    </w:p>
    <w:p w14:paraId="209B65A8" w14:textId="77777777" w:rsidR="003272D9" w:rsidRDefault="00B47D92">
      <w:pPr>
        <w:pStyle w:val="Heading3"/>
      </w:pPr>
      <w:bookmarkStart w:id="170" w:name="_Toc237035113"/>
      <w:r>
        <w:rPr>
          <w:b w:val="0"/>
        </w:rPr>
        <w:t>Answers</w:t>
      </w:r>
      <w:bookmarkEnd w:id="170"/>
    </w:p>
    <w:tbl>
      <w:tblPr>
        <w:tblStyle w:val="TableGrid"/>
        <w:tblW w:w="0" w:type="auto"/>
        <w:jc w:val="center"/>
        <w:tblLook w:val="04A0" w:firstRow="1" w:lastRow="0" w:firstColumn="1" w:lastColumn="0" w:noHBand="0" w:noVBand="1"/>
      </w:tblPr>
      <w:tblGrid>
        <w:gridCol w:w="3120"/>
        <w:gridCol w:w="3120"/>
        <w:gridCol w:w="3120"/>
      </w:tblGrid>
      <w:tr w:rsidR="003272D9" w14:paraId="1F8D1F1B" w14:textId="77777777">
        <w:trPr>
          <w:jc w:val="center"/>
        </w:trPr>
        <w:tc>
          <w:tcPr>
            <w:tcW w:w="3120" w:type="dxa"/>
            <w:shd w:val="clear" w:color="auto" w:fill="4D1D82"/>
            <w:tcMar>
              <w:top w:w="60" w:type="dxa"/>
              <w:left w:w="80" w:type="dxa"/>
              <w:bottom w:w="60" w:type="dxa"/>
              <w:right w:w="80" w:type="dxa"/>
            </w:tcMar>
            <w:vAlign w:val="center"/>
          </w:tcPr>
          <w:p w14:paraId="049795EF" w14:textId="77777777" w:rsidR="003272D9" w:rsidRDefault="00B47D92">
            <w:pPr>
              <w:keepNext/>
              <w:keepLines/>
              <w:spacing w:after="20" w:line="252" w:lineRule="auto"/>
            </w:pPr>
            <w:r>
              <w:rPr>
                <w:b/>
                <w:color w:val="FFFFFF"/>
              </w:rPr>
              <w:t>Q</w:t>
            </w:r>
          </w:p>
        </w:tc>
        <w:tc>
          <w:tcPr>
            <w:tcW w:w="3120" w:type="dxa"/>
            <w:shd w:val="clear" w:color="auto" w:fill="4D1D82"/>
            <w:tcMar>
              <w:top w:w="60" w:type="dxa"/>
              <w:left w:w="80" w:type="dxa"/>
              <w:bottom w:w="60" w:type="dxa"/>
              <w:right w:w="80" w:type="dxa"/>
            </w:tcMar>
            <w:vAlign w:val="center"/>
          </w:tcPr>
          <w:p w14:paraId="465F9245" w14:textId="77777777" w:rsidR="003272D9" w:rsidRDefault="00B47D92">
            <w:pPr>
              <w:keepNext/>
              <w:keepLines/>
              <w:spacing w:after="20" w:line="252" w:lineRule="auto"/>
            </w:pPr>
            <w:r>
              <w:rPr>
                <w:b/>
                <w:color w:val="FFFFFF"/>
              </w:rPr>
              <w:t>Answer</w:t>
            </w:r>
          </w:p>
        </w:tc>
        <w:tc>
          <w:tcPr>
            <w:tcW w:w="3120" w:type="dxa"/>
            <w:shd w:val="clear" w:color="auto" w:fill="4D1D82"/>
            <w:tcMar>
              <w:top w:w="60" w:type="dxa"/>
              <w:left w:w="80" w:type="dxa"/>
              <w:bottom w:w="60" w:type="dxa"/>
              <w:right w:w="80" w:type="dxa"/>
            </w:tcMar>
            <w:vAlign w:val="center"/>
          </w:tcPr>
          <w:p w14:paraId="5B7B2D7E" w14:textId="77777777" w:rsidR="003272D9" w:rsidRDefault="00B47D92">
            <w:pPr>
              <w:keepNext/>
              <w:keepLines/>
              <w:spacing w:after="20" w:line="252" w:lineRule="auto"/>
            </w:pPr>
            <w:r>
              <w:rPr>
                <w:b/>
                <w:color w:val="FFFFFF"/>
              </w:rPr>
              <w:t>Explanation</w:t>
            </w:r>
          </w:p>
        </w:tc>
      </w:tr>
      <w:tr w:rsidR="003272D9" w14:paraId="5FE31588" w14:textId="77777777">
        <w:trPr>
          <w:jc w:val="center"/>
        </w:trPr>
        <w:tc>
          <w:tcPr>
            <w:tcW w:w="3120" w:type="dxa"/>
            <w:tcMar>
              <w:top w:w="60" w:type="dxa"/>
              <w:left w:w="80" w:type="dxa"/>
              <w:bottom w:w="60" w:type="dxa"/>
              <w:right w:w="80" w:type="dxa"/>
            </w:tcMar>
            <w:vAlign w:val="center"/>
          </w:tcPr>
          <w:p w14:paraId="03EF0A9B" w14:textId="77777777" w:rsidR="003272D9" w:rsidRDefault="00B47D92">
            <w:pPr>
              <w:keepLines/>
              <w:spacing w:after="20" w:line="252" w:lineRule="auto"/>
            </w:pPr>
            <w:r>
              <w:t>1</w:t>
            </w:r>
          </w:p>
        </w:tc>
        <w:tc>
          <w:tcPr>
            <w:tcW w:w="3120" w:type="dxa"/>
            <w:tcMar>
              <w:top w:w="60" w:type="dxa"/>
              <w:left w:w="80" w:type="dxa"/>
              <w:bottom w:w="60" w:type="dxa"/>
              <w:right w:w="80" w:type="dxa"/>
            </w:tcMar>
            <w:vAlign w:val="center"/>
          </w:tcPr>
          <w:p w14:paraId="04768DD7"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532C270E" w14:textId="77777777" w:rsidR="003272D9" w:rsidRDefault="00B47D92">
            <w:pPr>
              <w:keepLines/>
              <w:spacing w:after="20" w:line="252" w:lineRule="auto"/>
            </w:pPr>
            <w:r>
              <w:t>5 characters</w:t>
            </w:r>
          </w:p>
        </w:tc>
      </w:tr>
      <w:tr w:rsidR="003272D9" w14:paraId="4F8BDEDC" w14:textId="77777777">
        <w:trPr>
          <w:jc w:val="center"/>
        </w:trPr>
        <w:tc>
          <w:tcPr>
            <w:tcW w:w="3120" w:type="dxa"/>
            <w:shd w:val="clear" w:color="auto" w:fill="F7F4FB"/>
            <w:tcMar>
              <w:top w:w="60" w:type="dxa"/>
              <w:left w:w="80" w:type="dxa"/>
              <w:bottom w:w="60" w:type="dxa"/>
              <w:right w:w="80" w:type="dxa"/>
            </w:tcMar>
            <w:vAlign w:val="center"/>
          </w:tcPr>
          <w:p w14:paraId="25BDED42" w14:textId="77777777" w:rsidR="003272D9" w:rsidRDefault="00B47D92">
            <w:pPr>
              <w:keepLines/>
              <w:spacing w:after="20" w:line="252" w:lineRule="auto"/>
            </w:pPr>
            <w:r>
              <w:t>2</w:t>
            </w:r>
          </w:p>
        </w:tc>
        <w:tc>
          <w:tcPr>
            <w:tcW w:w="3120" w:type="dxa"/>
            <w:shd w:val="clear" w:color="auto" w:fill="F7F4FB"/>
            <w:tcMar>
              <w:top w:w="60" w:type="dxa"/>
              <w:left w:w="80" w:type="dxa"/>
              <w:bottom w:w="60" w:type="dxa"/>
              <w:right w:w="80" w:type="dxa"/>
            </w:tcMar>
            <w:vAlign w:val="center"/>
          </w:tcPr>
          <w:p w14:paraId="0243B135"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79F1E284" w14:textId="77777777" w:rsidR="003272D9" w:rsidRDefault="00B47D92">
            <w:pPr>
              <w:keepLines/>
              <w:spacing w:after="20" w:line="252" w:lineRule="auto"/>
            </w:pPr>
            <w:r>
              <w:t>Trim removes edge spaces</w:t>
            </w:r>
          </w:p>
        </w:tc>
      </w:tr>
      <w:tr w:rsidR="003272D9" w14:paraId="4365335E" w14:textId="77777777">
        <w:trPr>
          <w:jc w:val="center"/>
        </w:trPr>
        <w:tc>
          <w:tcPr>
            <w:tcW w:w="3120" w:type="dxa"/>
            <w:tcMar>
              <w:top w:w="60" w:type="dxa"/>
              <w:left w:w="80" w:type="dxa"/>
              <w:bottom w:w="60" w:type="dxa"/>
              <w:right w:w="80" w:type="dxa"/>
            </w:tcMar>
            <w:vAlign w:val="center"/>
          </w:tcPr>
          <w:p w14:paraId="43F186E6" w14:textId="77777777" w:rsidR="003272D9" w:rsidRDefault="00B47D92">
            <w:pPr>
              <w:keepLines/>
              <w:spacing w:after="20" w:line="252" w:lineRule="auto"/>
            </w:pPr>
            <w:r>
              <w:lastRenderedPageBreak/>
              <w:t>3</w:t>
            </w:r>
          </w:p>
        </w:tc>
        <w:tc>
          <w:tcPr>
            <w:tcW w:w="3120" w:type="dxa"/>
            <w:tcMar>
              <w:top w:w="60" w:type="dxa"/>
              <w:left w:w="80" w:type="dxa"/>
              <w:bottom w:w="60" w:type="dxa"/>
              <w:right w:w="80" w:type="dxa"/>
            </w:tcMar>
            <w:vAlign w:val="center"/>
          </w:tcPr>
          <w:p w14:paraId="23D0EB64"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20E319E5" w14:textId="77777777" w:rsidR="003272D9" w:rsidRDefault="00B47D92">
            <w:pPr>
              <w:keepLines/>
              <w:spacing w:after="20" w:line="252" w:lineRule="auto"/>
            </w:pPr>
            <w:r>
              <w:t>All lowercase</w:t>
            </w:r>
          </w:p>
        </w:tc>
      </w:tr>
      <w:tr w:rsidR="003272D9" w14:paraId="47929FDE" w14:textId="77777777">
        <w:trPr>
          <w:jc w:val="center"/>
        </w:trPr>
        <w:tc>
          <w:tcPr>
            <w:tcW w:w="3120" w:type="dxa"/>
            <w:shd w:val="clear" w:color="auto" w:fill="F7F4FB"/>
            <w:tcMar>
              <w:top w:w="60" w:type="dxa"/>
              <w:left w:w="80" w:type="dxa"/>
              <w:bottom w:w="60" w:type="dxa"/>
              <w:right w:w="80" w:type="dxa"/>
            </w:tcMar>
            <w:vAlign w:val="center"/>
          </w:tcPr>
          <w:p w14:paraId="1C707A70" w14:textId="77777777" w:rsidR="003272D9" w:rsidRDefault="00B47D92">
            <w:pPr>
              <w:keepLines/>
              <w:spacing w:after="20" w:line="252" w:lineRule="auto"/>
            </w:pPr>
            <w:r>
              <w:t>4</w:t>
            </w:r>
          </w:p>
        </w:tc>
        <w:tc>
          <w:tcPr>
            <w:tcW w:w="3120" w:type="dxa"/>
            <w:shd w:val="clear" w:color="auto" w:fill="F7F4FB"/>
            <w:tcMar>
              <w:top w:w="60" w:type="dxa"/>
              <w:left w:w="80" w:type="dxa"/>
              <w:bottom w:w="60" w:type="dxa"/>
              <w:right w:w="80" w:type="dxa"/>
            </w:tcMar>
            <w:vAlign w:val="center"/>
          </w:tcPr>
          <w:p w14:paraId="2215D3A3" w14:textId="77777777" w:rsidR="003272D9" w:rsidRDefault="00B47D92">
            <w:pPr>
              <w:keepLines/>
              <w:spacing w:after="20" w:line="252" w:lineRule="auto"/>
            </w:pPr>
            <w:r>
              <w:t>A</w:t>
            </w:r>
          </w:p>
        </w:tc>
        <w:tc>
          <w:tcPr>
            <w:tcW w:w="3120" w:type="dxa"/>
            <w:shd w:val="clear" w:color="auto" w:fill="F7F4FB"/>
            <w:tcMar>
              <w:top w:w="60" w:type="dxa"/>
              <w:left w:w="80" w:type="dxa"/>
              <w:bottom w:w="60" w:type="dxa"/>
              <w:right w:w="80" w:type="dxa"/>
            </w:tcMar>
            <w:vAlign w:val="center"/>
          </w:tcPr>
          <w:p w14:paraId="3A64C97D" w14:textId="77777777" w:rsidR="003272D9" w:rsidRDefault="00B47D92">
            <w:pPr>
              <w:keepLines/>
              <w:spacing w:after="20" w:line="252" w:lineRule="auto"/>
            </w:pPr>
            <w:r>
              <w:t>Contains "Test"</w:t>
            </w:r>
          </w:p>
        </w:tc>
      </w:tr>
      <w:tr w:rsidR="003272D9" w14:paraId="6433159F" w14:textId="77777777">
        <w:trPr>
          <w:jc w:val="center"/>
        </w:trPr>
        <w:tc>
          <w:tcPr>
            <w:tcW w:w="3120" w:type="dxa"/>
            <w:tcMar>
              <w:top w:w="60" w:type="dxa"/>
              <w:left w:w="80" w:type="dxa"/>
              <w:bottom w:w="60" w:type="dxa"/>
              <w:right w:w="80" w:type="dxa"/>
            </w:tcMar>
            <w:vAlign w:val="center"/>
          </w:tcPr>
          <w:p w14:paraId="5F0BF139" w14:textId="77777777" w:rsidR="003272D9" w:rsidRDefault="00B47D92">
            <w:pPr>
              <w:keepLines/>
              <w:spacing w:after="20" w:line="252" w:lineRule="auto"/>
            </w:pPr>
            <w:r>
              <w:t>5</w:t>
            </w:r>
          </w:p>
        </w:tc>
        <w:tc>
          <w:tcPr>
            <w:tcW w:w="3120" w:type="dxa"/>
            <w:tcMar>
              <w:top w:w="60" w:type="dxa"/>
              <w:left w:w="80" w:type="dxa"/>
              <w:bottom w:w="60" w:type="dxa"/>
              <w:right w:w="80" w:type="dxa"/>
            </w:tcMar>
            <w:vAlign w:val="center"/>
          </w:tcPr>
          <w:p w14:paraId="6831EEEC"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5EA7BE0E" w14:textId="77777777" w:rsidR="003272D9" w:rsidRDefault="00B47D92">
            <w:pPr>
              <w:keepLines/>
              <w:spacing w:after="20" w:line="252" w:lineRule="auto"/>
            </w:pPr>
            <w:r>
              <w:t>Starts with "a", not "b"</w:t>
            </w:r>
          </w:p>
        </w:tc>
      </w:tr>
      <w:tr w:rsidR="003272D9" w14:paraId="26DB1997" w14:textId="77777777">
        <w:trPr>
          <w:jc w:val="center"/>
        </w:trPr>
        <w:tc>
          <w:tcPr>
            <w:tcW w:w="3120" w:type="dxa"/>
            <w:shd w:val="clear" w:color="auto" w:fill="F7F4FB"/>
            <w:tcMar>
              <w:top w:w="60" w:type="dxa"/>
              <w:left w:w="80" w:type="dxa"/>
              <w:bottom w:w="60" w:type="dxa"/>
              <w:right w:w="80" w:type="dxa"/>
            </w:tcMar>
            <w:vAlign w:val="center"/>
          </w:tcPr>
          <w:p w14:paraId="16D15C3E" w14:textId="77777777" w:rsidR="003272D9" w:rsidRDefault="00B47D92">
            <w:pPr>
              <w:keepLines/>
              <w:spacing w:after="20" w:line="252" w:lineRule="auto"/>
            </w:pPr>
            <w:r>
              <w:t>6</w:t>
            </w:r>
          </w:p>
        </w:tc>
        <w:tc>
          <w:tcPr>
            <w:tcW w:w="3120" w:type="dxa"/>
            <w:shd w:val="clear" w:color="auto" w:fill="F7F4FB"/>
            <w:tcMar>
              <w:top w:w="60" w:type="dxa"/>
              <w:left w:w="80" w:type="dxa"/>
              <w:bottom w:w="60" w:type="dxa"/>
              <w:right w:w="80" w:type="dxa"/>
            </w:tcMar>
            <w:vAlign w:val="center"/>
          </w:tcPr>
          <w:p w14:paraId="78CC6414" w14:textId="77777777" w:rsidR="003272D9" w:rsidRDefault="00B47D92">
            <w:pPr>
              <w:keepLines/>
              <w:spacing w:after="20" w:line="252" w:lineRule="auto"/>
            </w:pPr>
            <w:r>
              <w:t>C</w:t>
            </w:r>
          </w:p>
        </w:tc>
        <w:tc>
          <w:tcPr>
            <w:tcW w:w="3120" w:type="dxa"/>
            <w:shd w:val="clear" w:color="auto" w:fill="F7F4FB"/>
            <w:tcMar>
              <w:top w:w="60" w:type="dxa"/>
              <w:left w:w="80" w:type="dxa"/>
              <w:bottom w:w="60" w:type="dxa"/>
              <w:right w:w="80" w:type="dxa"/>
            </w:tcMar>
            <w:vAlign w:val="center"/>
          </w:tcPr>
          <w:p w14:paraId="54283DE3" w14:textId="77777777" w:rsidR="003272D9" w:rsidRDefault="00B47D92">
            <w:pPr>
              <w:keepLines/>
              <w:spacing w:after="20" w:line="252" w:lineRule="auto"/>
            </w:pPr>
            <w:r>
              <w:t>From index 6 to end</w:t>
            </w:r>
          </w:p>
        </w:tc>
      </w:tr>
      <w:tr w:rsidR="003272D9" w14:paraId="2B22ED6A" w14:textId="77777777">
        <w:trPr>
          <w:jc w:val="center"/>
        </w:trPr>
        <w:tc>
          <w:tcPr>
            <w:tcW w:w="3120" w:type="dxa"/>
            <w:tcMar>
              <w:top w:w="60" w:type="dxa"/>
              <w:left w:w="80" w:type="dxa"/>
              <w:bottom w:w="60" w:type="dxa"/>
              <w:right w:w="80" w:type="dxa"/>
            </w:tcMar>
            <w:vAlign w:val="center"/>
          </w:tcPr>
          <w:p w14:paraId="3E716D74" w14:textId="77777777" w:rsidR="003272D9" w:rsidRDefault="00B47D92">
            <w:pPr>
              <w:keepLines/>
              <w:spacing w:after="20" w:line="252" w:lineRule="auto"/>
            </w:pPr>
            <w:r>
              <w:t>7</w:t>
            </w:r>
          </w:p>
        </w:tc>
        <w:tc>
          <w:tcPr>
            <w:tcW w:w="3120" w:type="dxa"/>
            <w:tcMar>
              <w:top w:w="60" w:type="dxa"/>
              <w:left w:w="80" w:type="dxa"/>
              <w:bottom w:w="60" w:type="dxa"/>
              <w:right w:w="80" w:type="dxa"/>
            </w:tcMar>
            <w:vAlign w:val="center"/>
          </w:tcPr>
          <w:p w14:paraId="2080CC71"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082FC19A" w14:textId="77777777" w:rsidR="003272D9" w:rsidRDefault="00B47D92">
            <w:pPr>
              <w:keepLines/>
              <w:spacing w:after="20" w:line="252" w:lineRule="auto"/>
            </w:pPr>
            <w:r>
              <w:t>Split returns an array</w:t>
            </w:r>
          </w:p>
        </w:tc>
      </w:tr>
      <w:tr w:rsidR="003272D9" w14:paraId="60A01305" w14:textId="77777777">
        <w:trPr>
          <w:jc w:val="center"/>
        </w:trPr>
        <w:tc>
          <w:tcPr>
            <w:tcW w:w="3120" w:type="dxa"/>
            <w:shd w:val="clear" w:color="auto" w:fill="F7F4FB"/>
            <w:tcMar>
              <w:top w:w="60" w:type="dxa"/>
              <w:left w:w="80" w:type="dxa"/>
              <w:bottom w:w="60" w:type="dxa"/>
              <w:right w:w="80" w:type="dxa"/>
            </w:tcMar>
            <w:vAlign w:val="center"/>
          </w:tcPr>
          <w:p w14:paraId="75FAC562" w14:textId="77777777" w:rsidR="003272D9" w:rsidRDefault="00B47D92">
            <w:pPr>
              <w:keepLines/>
              <w:spacing w:after="20" w:line="252" w:lineRule="auto"/>
            </w:pPr>
            <w:r>
              <w:t>8</w:t>
            </w:r>
          </w:p>
        </w:tc>
        <w:tc>
          <w:tcPr>
            <w:tcW w:w="3120" w:type="dxa"/>
            <w:shd w:val="clear" w:color="auto" w:fill="F7F4FB"/>
            <w:tcMar>
              <w:top w:w="60" w:type="dxa"/>
              <w:left w:w="80" w:type="dxa"/>
              <w:bottom w:w="60" w:type="dxa"/>
              <w:right w:w="80" w:type="dxa"/>
            </w:tcMar>
            <w:vAlign w:val="center"/>
          </w:tcPr>
          <w:p w14:paraId="3073448D"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5119AA1E" w14:textId="77777777" w:rsidR="003272D9" w:rsidRDefault="00B47D92">
            <w:pPr>
              <w:keepLines/>
              <w:spacing w:after="20" w:line="252" w:lineRule="auto"/>
            </w:pPr>
            <w:r>
              <w:t>Join returns a string</w:t>
            </w:r>
          </w:p>
        </w:tc>
      </w:tr>
      <w:tr w:rsidR="003272D9" w14:paraId="313B46BC" w14:textId="77777777">
        <w:trPr>
          <w:jc w:val="center"/>
        </w:trPr>
        <w:tc>
          <w:tcPr>
            <w:tcW w:w="3120" w:type="dxa"/>
            <w:tcMar>
              <w:top w:w="60" w:type="dxa"/>
              <w:left w:w="80" w:type="dxa"/>
              <w:bottom w:w="60" w:type="dxa"/>
              <w:right w:w="80" w:type="dxa"/>
            </w:tcMar>
            <w:vAlign w:val="center"/>
          </w:tcPr>
          <w:p w14:paraId="780683A6" w14:textId="77777777" w:rsidR="003272D9" w:rsidRDefault="00B47D92">
            <w:pPr>
              <w:keepLines/>
              <w:spacing w:after="20" w:line="252" w:lineRule="auto"/>
            </w:pPr>
            <w:r>
              <w:t>9</w:t>
            </w:r>
          </w:p>
        </w:tc>
        <w:tc>
          <w:tcPr>
            <w:tcW w:w="3120" w:type="dxa"/>
            <w:tcMar>
              <w:top w:w="60" w:type="dxa"/>
              <w:left w:w="80" w:type="dxa"/>
              <w:bottom w:w="60" w:type="dxa"/>
              <w:right w:w="80" w:type="dxa"/>
            </w:tcMar>
            <w:vAlign w:val="center"/>
          </w:tcPr>
          <w:p w14:paraId="2CF57988" w14:textId="77777777" w:rsidR="003272D9" w:rsidRDefault="00B47D92">
            <w:pPr>
              <w:keepLines/>
              <w:spacing w:after="20" w:line="252" w:lineRule="auto"/>
            </w:pPr>
            <w:r>
              <w:t>C</w:t>
            </w:r>
          </w:p>
        </w:tc>
        <w:tc>
          <w:tcPr>
            <w:tcW w:w="3120" w:type="dxa"/>
            <w:tcMar>
              <w:top w:w="60" w:type="dxa"/>
              <w:left w:w="80" w:type="dxa"/>
              <w:bottom w:w="60" w:type="dxa"/>
              <w:right w:w="80" w:type="dxa"/>
            </w:tcMar>
            <w:vAlign w:val="center"/>
          </w:tcPr>
          <w:p w14:paraId="6044248E" w14:textId="77777777" w:rsidR="003272D9" w:rsidRDefault="00B47D92">
            <w:pPr>
              <w:keepLines/>
              <w:spacing w:after="20" w:line="252" w:lineRule="auto"/>
            </w:pPr>
            <w:r>
              <w:t>Pad to width 3 with zeros</w:t>
            </w:r>
          </w:p>
        </w:tc>
      </w:tr>
      <w:tr w:rsidR="003272D9" w14:paraId="3B6C1DED" w14:textId="77777777">
        <w:trPr>
          <w:jc w:val="center"/>
        </w:trPr>
        <w:tc>
          <w:tcPr>
            <w:tcW w:w="3120" w:type="dxa"/>
            <w:shd w:val="clear" w:color="auto" w:fill="F7F4FB"/>
            <w:tcMar>
              <w:top w:w="60" w:type="dxa"/>
              <w:left w:w="80" w:type="dxa"/>
              <w:bottom w:w="60" w:type="dxa"/>
              <w:right w:w="80" w:type="dxa"/>
            </w:tcMar>
            <w:vAlign w:val="center"/>
          </w:tcPr>
          <w:p w14:paraId="4A156A65" w14:textId="77777777" w:rsidR="003272D9" w:rsidRDefault="00B47D92">
            <w:pPr>
              <w:keepLines/>
              <w:spacing w:after="20" w:line="252" w:lineRule="auto"/>
            </w:pPr>
            <w:r>
              <w:t>10</w:t>
            </w:r>
          </w:p>
        </w:tc>
        <w:tc>
          <w:tcPr>
            <w:tcW w:w="3120" w:type="dxa"/>
            <w:shd w:val="clear" w:color="auto" w:fill="F7F4FB"/>
            <w:tcMar>
              <w:top w:w="60" w:type="dxa"/>
              <w:left w:w="80" w:type="dxa"/>
              <w:bottom w:w="60" w:type="dxa"/>
              <w:right w:w="80" w:type="dxa"/>
            </w:tcMar>
            <w:vAlign w:val="center"/>
          </w:tcPr>
          <w:p w14:paraId="329F8533"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2CC5CD92" w14:textId="77777777" w:rsidR="003272D9" w:rsidRDefault="00B47D92">
            <w:pPr>
              <w:keepLines/>
              <w:spacing w:after="20" w:line="252" w:lineRule="auto"/>
            </w:pPr>
            <w:r>
              <w:t>Match returns an array of matches</w:t>
            </w:r>
          </w:p>
        </w:tc>
      </w:tr>
    </w:tbl>
    <w:p w14:paraId="3DC4D64E" w14:textId="77777777" w:rsidR="003272D9" w:rsidRDefault="003272D9">
      <w:pPr>
        <w:spacing w:after="40"/>
      </w:pPr>
    </w:p>
    <w:tbl>
      <w:tblPr>
        <w:tblW w:w="0" w:type="auto"/>
        <w:jc w:val="center"/>
        <w:tblLook w:val="04A0" w:firstRow="1" w:lastRow="0" w:firstColumn="1" w:lastColumn="0" w:noHBand="0" w:noVBand="1"/>
      </w:tblPr>
      <w:tblGrid>
        <w:gridCol w:w="9360"/>
      </w:tblGrid>
      <w:tr w:rsidR="003272D9" w14:paraId="0FED3B96" w14:textId="77777777">
        <w:trPr>
          <w:jc w:val="center"/>
        </w:trPr>
        <w:tc>
          <w:tcPr>
            <w:tcW w:w="9360" w:type="dxa"/>
            <w:shd w:val="clear" w:color="auto" w:fill="FFF6E5"/>
            <w:tcMar>
              <w:top w:w="90" w:type="dxa"/>
              <w:left w:w="140" w:type="dxa"/>
              <w:bottom w:w="90" w:type="dxa"/>
              <w:right w:w="140" w:type="dxa"/>
            </w:tcMar>
          </w:tcPr>
          <w:p w14:paraId="435E3392" w14:textId="77777777" w:rsidR="003272D9" w:rsidRDefault="00B47D92">
            <w:pPr>
              <w:keepLines/>
              <w:spacing w:after="60" w:line="264" w:lineRule="auto"/>
            </w:pPr>
            <w:r>
              <w:rPr>
                <w:b/>
                <w:color w:val="FD8C00"/>
              </w:rPr>
              <w:t xml:space="preserve">KEY NOTE:  </w:t>
            </w:r>
            <w:r>
              <w:rPr>
                <w:b/>
              </w:rPr>
              <w:t>Module 10 complete! Text is handled. Module 11 covers numbers: formatting, parsing, and Math helpers — useful for assertions on prices, counts, and timings.</w:t>
            </w:r>
          </w:p>
        </w:tc>
      </w:tr>
    </w:tbl>
    <w:p w14:paraId="1B13B147" w14:textId="77777777" w:rsidR="003272D9" w:rsidRDefault="00B47D92">
      <w:r>
        <w:br w:type="page"/>
      </w:r>
    </w:p>
    <w:p w14:paraId="5D84A4B8" w14:textId="77777777" w:rsidR="003272D9" w:rsidRDefault="00B47D92">
      <w:pPr>
        <w:pStyle w:val="Heading1"/>
      </w:pPr>
      <w:bookmarkStart w:id="171" w:name="_Toc237035114"/>
      <w:r>
        <w:rPr>
          <w:b w:val="0"/>
        </w:rPr>
        <w:lastRenderedPageBreak/>
        <w:t>Module 11 – Numbers</w:t>
      </w:r>
      <w:bookmarkEnd w:id="171"/>
    </w:p>
    <w:p w14:paraId="44AFFBF6" w14:textId="77777777" w:rsidR="003272D9" w:rsidRDefault="00B47D92">
      <w:pPr>
        <w:keepLines/>
      </w:pPr>
      <w:r>
        <w:t>Testers work with numbers daily: prices, counts, percentages, timeouts, HTTP codes. This module teaches number methods, formatting, parsing, and the Math object.</w:t>
      </w:r>
    </w:p>
    <w:p w14:paraId="2E61F365" w14:textId="77777777" w:rsidR="003272D9" w:rsidRDefault="00B47D92">
      <w:pPr>
        <w:pStyle w:val="Heading3"/>
      </w:pPr>
      <w:bookmarkStart w:id="172" w:name="_Toc237035115"/>
      <w:r>
        <w:rPr>
          <w:b w:val="0"/>
        </w:rPr>
        <w:t>Topic 11.1 – Number Methods</w:t>
      </w:r>
      <w:bookmarkEnd w:id="172"/>
    </w:p>
    <w:p w14:paraId="7EC33A29" w14:textId="77777777" w:rsidR="003272D9" w:rsidRDefault="00B47D92">
      <w:pPr>
        <w:pStyle w:val="Heading4"/>
      </w:pPr>
      <w:r>
        <w:rPr>
          <w:b w:val="0"/>
          <w:i w:val="0"/>
        </w:rPr>
        <w:t>Definition</w:t>
      </w:r>
    </w:p>
    <w:p w14:paraId="229B3A3F" w14:textId="77777777" w:rsidR="003272D9" w:rsidRDefault="00B47D92">
      <w:pPr>
        <w:keepLines/>
      </w:pPr>
      <w:r>
        <w:t xml:space="preserve">Numbers have methods like </w:t>
      </w:r>
      <w:r>
        <w:rPr>
          <w:rFonts w:ascii="Consolas" w:hAnsi="Consolas" w:cs="Consolas"/>
          <w:sz w:val="20"/>
        </w:rPr>
        <w:t>toFixed()</w:t>
      </w:r>
      <w:r>
        <w:t xml:space="preserve"> (fix decimals), </w:t>
      </w:r>
      <w:r>
        <w:rPr>
          <w:rFonts w:ascii="Consolas" w:hAnsi="Consolas" w:cs="Consolas"/>
          <w:sz w:val="20"/>
        </w:rPr>
        <w:t>toPrecision()</w:t>
      </w:r>
      <w:r>
        <w:t xml:space="preserve">, and </w:t>
      </w:r>
      <w:r>
        <w:rPr>
          <w:rFonts w:ascii="Consolas" w:hAnsi="Consolas" w:cs="Consolas"/>
          <w:sz w:val="20"/>
        </w:rPr>
        <w:t>toString()</w:t>
      </w:r>
      <w:r>
        <w:t xml:space="preserve">. You can also use </w:t>
      </w:r>
      <w:r>
        <w:rPr>
          <w:rFonts w:ascii="Consolas" w:hAnsi="Consolas" w:cs="Consolas"/>
          <w:sz w:val="20"/>
        </w:rPr>
        <w:t>Number.isInteger()</w:t>
      </w:r>
      <w:r>
        <w:t xml:space="preserve"> and friends.</w:t>
      </w:r>
    </w:p>
    <w:p w14:paraId="38164666" w14:textId="77777777" w:rsidR="003272D9" w:rsidRDefault="00B47D92">
      <w:pPr>
        <w:pStyle w:val="Heading4"/>
      </w:pPr>
      <w:r>
        <w:rPr>
          <w:b w:val="0"/>
          <w:i w:val="0"/>
        </w:rPr>
        <w:t>Why Do We Need It?</w:t>
      </w:r>
    </w:p>
    <w:p w14:paraId="499783C8" w14:textId="77777777" w:rsidR="003272D9" w:rsidRDefault="00B47D92">
      <w:pPr>
        <w:pStyle w:val="ListBullet"/>
        <w:keepLines/>
        <w:spacing w:after="40" w:line="269" w:lineRule="auto"/>
        <w:ind w:left="432"/>
      </w:pPr>
      <w:r>
        <w:t xml:space="preserve">Format prices: </w:t>
      </w:r>
      <w:r>
        <w:rPr>
          <w:rFonts w:ascii="Consolas" w:hAnsi="Consolas" w:cs="Consolas"/>
          <w:sz w:val="20"/>
        </w:rPr>
        <w:t>49.5</w:t>
      </w:r>
      <w:r>
        <w:t xml:space="preserve"> → </w:t>
      </w:r>
      <w:r>
        <w:rPr>
          <w:rFonts w:ascii="Consolas" w:hAnsi="Consolas" w:cs="Consolas"/>
          <w:sz w:val="20"/>
        </w:rPr>
        <w:t>49.50</w:t>
      </w:r>
      <w:r>
        <w:t>.</w:t>
      </w:r>
    </w:p>
    <w:p w14:paraId="54A7697F" w14:textId="77777777" w:rsidR="003272D9" w:rsidRDefault="00B47D92">
      <w:pPr>
        <w:pStyle w:val="ListBullet"/>
        <w:keepLines/>
        <w:spacing w:after="40" w:line="269" w:lineRule="auto"/>
        <w:ind w:left="432"/>
      </w:pPr>
      <w:r>
        <w:t>Round for display.</w:t>
      </w:r>
    </w:p>
    <w:p w14:paraId="3586FECF" w14:textId="77777777" w:rsidR="003272D9" w:rsidRDefault="00B47D92">
      <w:pPr>
        <w:pStyle w:val="ListBullet"/>
        <w:keepLines/>
        <w:spacing w:after="40" w:line="269" w:lineRule="auto"/>
        <w:ind w:left="432"/>
      </w:pPr>
      <w:r>
        <w:t>Validate that a value is a number or integer.</w:t>
      </w:r>
    </w:p>
    <w:p w14:paraId="16EA2497" w14:textId="77777777" w:rsidR="003272D9" w:rsidRDefault="00B47D92">
      <w:pPr>
        <w:pStyle w:val="Heading4"/>
      </w:pPr>
      <w:r>
        <w:rPr>
          <w:b w:val="0"/>
          <w:i w:val="0"/>
        </w:rPr>
        <w:t>Real-Life Analogy</w:t>
      </w:r>
    </w:p>
    <w:p w14:paraId="2F8A8315" w14:textId="77777777" w:rsidR="003272D9" w:rsidRDefault="00B47D92">
      <w:pPr>
        <w:keepLines/>
      </w:pPr>
      <w:r>
        <w:t xml:space="preserve">Number methods are like </w:t>
      </w:r>
      <w:r>
        <w:rPr>
          <w:b/>
        </w:rPr>
        <w:t>a cash register's buttons</w:t>
      </w:r>
      <w:r>
        <w:t>: one button rounds to two decimals, another tells you if the amount is a whole number.</w:t>
      </w:r>
    </w:p>
    <w:p w14:paraId="6FD38861" w14:textId="77777777" w:rsidR="003272D9" w:rsidRDefault="00B47D92">
      <w:pPr>
        <w:pStyle w:val="Heading4"/>
      </w:pPr>
      <w:r>
        <w:rPr>
          <w:b w:val="0"/>
          <w:i w:val="0"/>
        </w:rPr>
        <w:t>Simple JavaScript Example</w:t>
      </w:r>
    </w:p>
    <w:p w14:paraId="2123E395" w14:textId="77777777" w:rsidR="003272D9" w:rsidRDefault="00B47D92">
      <w:pPr>
        <w:keepLines/>
        <w:shd w:val="clear" w:color="auto" w:fill="F5F2FA"/>
        <w:spacing w:before="80" w:after="160"/>
        <w:ind w:left="360" w:right="216"/>
      </w:pPr>
      <w:r>
        <w:rPr>
          <w:rFonts w:ascii="Consolas" w:hAnsi="Consolas" w:cs="Consolas"/>
          <w:color w:val="331A55"/>
          <w:sz w:val="19"/>
        </w:rPr>
        <w:t>const price = 49.5;</w:t>
      </w:r>
      <w:r>
        <w:rPr>
          <w:rFonts w:ascii="Consolas" w:hAnsi="Consolas" w:cs="Consolas"/>
          <w:color w:val="331A55"/>
          <w:sz w:val="19"/>
        </w:rPr>
        <w:br/>
        <w:t>console.log(price.toFixed(2));       // "49.50" (string)</w:t>
      </w:r>
      <w:r>
        <w:rPr>
          <w:rFonts w:ascii="Consolas" w:hAnsi="Consolas" w:cs="Consolas"/>
          <w:color w:val="331A55"/>
          <w:sz w:val="19"/>
        </w:rPr>
        <w:br/>
        <w:t>console.log(price.toFixed(0));       // "50"</w:t>
      </w:r>
      <w:r>
        <w:rPr>
          <w:rFonts w:ascii="Consolas" w:hAnsi="Consolas" w:cs="Consolas"/>
          <w:color w:val="331A55"/>
          <w:sz w:val="19"/>
        </w:rPr>
        <w:br/>
      </w:r>
      <w:r>
        <w:rPr>
          <w:rFonts w:ascii="Consolas" w:hAnsi="Consolas" w:cs="Consolas"/>
          <w:color w:val="331A55"/>
          <w:sz w:val="19"/>
        </w:rPr>
        <w:br/>
        <w:t>console.log(Number.isInteger(5));    // true</w:t>
      </w:r>
      <w:r>
        <w:rPr>
          <w:rFonts w:ascii="Consolas" w:hAnsi="Consolas" w:cs="Consolas"/>
          <w:color w:val="331A55"/>
          <w:sz w:val="19"/>
        </w:rPr>
        <w:br/>
        <w:t>console.log(Number.isInteger(5.5));  // false</w:t>
      </w:r>
      <w:r>
        <w:rPr>
          <w:rFonts w:ascii="Consolas" w:hAnsi="Consolas" w:cs="Consolas"/>
          <w:color w:val="331A55"/>
          <w:sz w:val="19"/>
        </w:rPr>
        <w:br/>
        <w:t>console.log(Number.isNaN(NaN));      // true</w:t>
      </w:r>
    </w:p>
    <w:p w14:paraId="78DE85CB"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3120"/>
        <w:gridCol w:w="3120"/>
        <w:gridCol w:w="3120"/>
      </w:tblGrid>
      <w:tr w:rsidR="003272D9" w14:paraId="54A79F72" w14:textId="77777777">
        <w:trPr>
          <w:jc w:val="center"/>
        </w:trPr>
        <w:tc>
          <w:tcPr>
            <w:tcW w:w="3120" w:type="dxa"/>
            <w:shd w:val="clear" w:color="auto" w:fill="4D1D82"/>
            <w:tcMar>
              <w:top w:w="60" w:type="dxa"/>
              <w:left w:w="80" w:type="dxa"/>
              <w:bottom w:w="60" w:type="dxa"/>
              <w:right w:w="80" w:type="dxa"/>
            </w:tcMar>
            <w:vAlign w:val="center"/>
          </w:tcPr>
          <w:p w14:paraId="0BBFC592" w14:textId="77777777" w:rsidR="003272D9" w:rsidRDefault="00B47D92">
            <w:pPr>
              <w:keepNext/>
              <w:keepLines/>
              <w:spacing w:after="20" w:line="252" w:lineRule="auto"/>
            </w:pPr>
            <w:r>
              <w:rPr>
                <w:b/>
                <w:color w:val="FFFFFF"/>
              </w:rPr>
              <w:t>Method</w:t>
            </w:r>
          </w:p>
        </w:tc>
        <w:tc>
          <w:tcPr>
            <w:tcW w:w="3120" w:type="dxa"/>
            <w:shd w:val="clear" w:color="auto" w:fill="4D1D82"/>
            <w:tcMar>
              <w:top w:w="60" w:type="dxa"/>
              <w:left w:w="80" w:type="dxa"/>
              <w:bottom w:w="60" w:type="dxa"/>
              <w:right w:w="80" w:type="dxa"/>
            </w:tcMar>
            <w:vAlign w:val="center"/>
          </w:tcPr>
          <w:p w14:paraId="570B193A" w14:textId="77777777" w:rsidR="003272D9" w:rsidRDefault="00B47D92">
            <w:pPr>
              <w:keepNext/>
              <w:keepLines/>
              <w:spacing w:after="20" w:line="252" w:lineRule="auto"/>
            </w:pPr>
            <w:r>
              <w:rPr>
                <w:b/>
                <w:color w:val="FFFFFF"/>
              </w:rPr>
              <w:t>Returns</w:t>
            </w:r>
          </w:p>
        </w:tc>
        <w:tc>
          <w:tcPr>
            <w:tcW w:w="3120" w:type="dxa"/>
            <w:shd w:val="clear" w:color="auto" w:fill="4D1D82"/>
            <w:tcMar>
              <w:top w:w="60" w:type="dxa"/>
              <w:left w:w="80" w:type="dxa"/>
              <w:bottom w:w="60" w:type="dxa"/>
              <w:right w:w="80" w:type="dxa"/>
            </w:tcMar>
            <w:vAlign w:val="center"/>
          </w:tcPr>
          <w:p w14:paraId="5FD39FD5" w14:textId="77777777" w:rsidR="003272D9" w:rsidRDefault="00B47D92">
            <w:pPr>
              <w:keepNext/>
              <w:keepLines/>
              <w:spacing w:after="20" w:line="252" w:lineRule="auto"/>
            </w:pPr>
            <w:r>
              <w:rPr>
                <w:b/>
                <w:color w:val="FFFFFF"/>
              </w:rPr>
              <w:t>Example</w:t>
            </w:r>
          </w:p>
        </w:tc>
      </w:tr>
      <w:tr w:rsidR="003272D9" w14:paraId="0EADD8CF" w14:textId="77777777">
        <w:trPr>
          <w:jc w:val="center"/>
        </w:trPr>
        <w:tc>
          <w:tcPr>
            <w:tcW w:w="3120" w:type="dxa"/>
            <w:tcMar>
              <w:top w:w="60" w:type="dxa"/>
              <w:left w:w="80" w:type="dxa"/>
              <w:bottom w:w="60" w:type="dxa"/>
              <w:right w:w="80" w:type="dxa"/>
            </w:tcMar>
            <w:vAlign w:val="center"/>
          </w:tcPr>
          <w:p w14:paraId="3D9CB5ED" w14:textId="77777777" w:rsidR="003272D9" w:rsidRDefault="00B47D92">
            <w:pPr>
              <w:keepLines/>
              <w:spacing w:after="20" w:line="252" w:lineRule="auto"/>
            </w:pPr>
            <w:r>
              <w:rPr>
                <w:rFonts w:ascii="Consolas" w:hAnsi="Consolas" w:cs="Consolas"/>
                <w:sz w:val="20"/>
              </w:rPr>
              <w:t>num.toFixed(d)</w:t>
            </w:r>
          </w:p>
        </w:tc>
        <w:tc>
          <w:tcPr>
            <w:tcW w:w="3120" w:type="dxa"/>
            <w:tcMar>
              <w:top w:w="60" w:type="dxa"/>
              <w:left w:w="80" w:type="dxa"/>
              <w:bottom w:w="60" w:type="dxa"/>
              <w:right w:w="80" w:type="dxa"/>
            </w:tcMar>
            <w:vAlign w:val="center"/>
          </w:tcPr>
          <w:p w14:paraId="3FFC12F3" w14:textId="77777777" w:rsidR="003272D9" w:rsidRDefault="00B47D92">
            <w:pPr>
              <w:keepLines/>
              <w:spacing w:after="20" w:line="252" w:lineRule="auto"/>
            </w:pPr>
            <w:r>
              <w:t>string</w:t>
            </w:r>
          </w:p>
        </w:tc>
        <w:tc>
          <w:tcPr>
            <w:tcW w:w="3120" w:type="dxa"/>
            <w:tcMar>
              <w:top w:w="60" w:type="dxa"/>
              <w:left w:w="80" w:type="dxa"/>
              <w:bottom w:w="60" w:type="dxa"/>
              <w:right w:w="80" w:type="dxa"/>
            </w:tcMar>
            <w:vAlign w:val="center"/>
          </w:tcPr>
          <w:p w14:paraId="446FC38D" w14:textId="77777777" w:rsidR="003272D9" w:rsidRDefault="00B47D92">
            <w:pPr>
              <w:keepLines/>
              <w:spacing w:after="20" w:line="252" w:lineRule="auto"/>
            </w:pPr>
            <w:r>
              <w:rPr>
                <w:rFonts w:ascii="Consolas" w:hAnsi="Consolas" w:cs="Consolas"/>
                <w:sz w:val="20"/>
              </w:rPr>
              <w:t>49.5.toFixed(2)</w:t>
            </w:r>
            <w:r>
              <w:t xml:space="preserve"> → "49.50"</w:t>
            </w:r>
          </w:p>
        </w:tc>
      </w:tr>
      <w:tr w:rsidR="003272D9" w14:paraId="2A4CF51F" w14:textId="77777777">
        <w:trPr>
          <w:jc w:val="center"/>
        </w:trPr>
        <w:tc>
          <w:tcPr>
            <w:tcW w:w="3120" w:type="dxa"/>
            <w:shd w:val="clear" w:color="auto" w:fill="F7F4FB"/>
            <w:tcMar>
              <w:top w:w="60" w:type="dxa"/>
              <w:left w:w="80" w:type="dxa"/>
              <w:bottom w:w="60" w:type="dxa"/>
              <w:right w:w="80" w:type="dxa"/>
            </w:tcMar>
            <w:vAlign w:val="center"/>
          </w:tcPr>
          <w:p w14:paraId="3E6335D8" w14:textId="77777777" w:rsidR="003272D9" w:rsidRDefault="00B47D92">
            <w:pPr>
              <w:keepLines/>
              <w:spacing w:after="20" w:line="252" w:lineRule="auto"/>
            </w:pPr>
            <w:r>
              <w:rPr>
                <w:rFonts w:ascii="Consolas" w:hAnsi="Consolas" w:cs="Consolas"/>
                <w:sz w:val="20"/>
              </w:rPr>
              <w:t>Number.isInteger(n)</w:t>
            </w:r>
          </w:p>
        </w:tc>
        <w:tc>
          <w:tcPr>
            <w:tcW w:w="3120" w:type="dxa"/>
            <w:shd w:val="clear" w:color="auto" w:fill="F7F4FB"/>
            <w:tcMar>
              <w:top w:w="60" w:type="dxa"/>
              <w:left w:w="80" w:type="dxa"/>
              <w:bottom w:w="60" w:type="dxa"/>
              <w:right w:w="80" w:type="dxa"/>
            </w:tcMar>
            <w:vAlign w:val="center"/>
          </w:tcPr>
          <w:p w14:paraId="7F158598" w14:textId="77777777" w:rsidR="003272D9" w:rsidRDefault="00B47D92">
            <w:pPr>
              <w:keepLines/>
              <w:spacing w:after="20" w:line="252" w:lineRule="auto"/>
            </w:pPr>
            <w:r>
              <w:t>boolean</w:t>
            </w:r>
          </w:p>
        </w:tc>
        <w:tc>
          <w:tcPr>
            <w:tcW w:w="3120" w:type="dxa"/>
            <w:shd w:val="clear" w:color="auto" w:fill="F7F4FB"/>
            <w:tcMar>
              <w:top w:w="60" w:type="dxa"/>
              <w:left w:w="80" w:type="dxa"/>
              <w:bottom w:w="60" w:type="dxa"/>
              <w:right w:w="80" w:type="dxa"/>
            </w:tcMar>
            <w:vAlign w:val="center"/>
          </w:tcPr>
          <w:p w14:paraId="77B30829" w14:textId="77777777" w:rsidR="003272D9" w:rsidRDefault="00B47D92">
            <w:pPr>
              <w:keepLines/>
              <w:spacing w:after="20" w:line="252" w:lineRule="auto"/>
            </w:pPr>
            <w:r>
              <w:rPr>
                <w:rFonts w:ascii="Consolas" w:hAnsi="Consolas" w:cs="Consolas"/>
                <w:sz w:val="20"/>
              </w:rPr>
              <w:t>5</w:t>
            </w:r>
            <w:r>
              <w:t xml:space="preserve"> → true</w:t>
            </w:r>
          </w:p>
        </w:tc>
      </w:tr>
      <w:tr w:rsidR="003272D9" w14:paraId="6B60293B" w14:textId="77777777">
        <w:trPr>
          <w:jc w:val="center"/>
        </w:trPr>
        <w:tc>
          <w:tcPr>
            <w:tcW w:w="3120" w:type="dxa"/>
            <w:tcMar>
              <w:top w:w="60" w:type="dxa"/>
              <w:left w:w="80" w:type="dxa"/>
              <w:bottom w:w="60" w:type="dxa"/>
              <w:right w:w="80" w:type="dxa"/>
            </w:tcMar>
            <w:vAlign w:val="center"/>
          </w:tcPr>
          <w:p w14:paraId="65647336" w14:textId="77777777" w:rsidR="003272D9" w:rsidRDefault="00B47D92">
            <w:pPr>
              <w:keepLines/>
              <w:spacing w:after="20" w:line="252" w:lineRule="auto"/>
            </w:pPr>
            <w:r>
              <w:rPr>
                <w:rFonts w:ascii="Consolas" w:hAnsi="Consolas" w:cs="Consolas"/>
                <w:sz w:val="20"/>
              </w:rPr>
              <w:t>Number.isNaN(n)</w:t>
            </w:r>
          </w:p>
        </w:tc>
        <w:tc>
          <w:tcPr>
            <w:tcW w:w="3120" w:type="dxa"/>
            <w:tcMar>
              <w:top w:w="60" w:type="dxa"/>
              <w:left w:w="80" w:type="dxa"/>
              <w:bottom w:w="60" w:type="dxa"/>
              <w:right w:w="80" w:type="dxa"/>
            </w:tcMar>
            <w:vAlign w:val="center"/>
          </w:tcPr>
          <w:p w14:paraId="59A4CD5C" w14:textId="77777777" w:rsidR="003272D9" w:rsidRDefault="00B47D92">
            <w:pPr>
              <w:keepLines/>
              <w:spacing w:after="20" w:line="252" w:lineRule="auto"/>
            </w:pPr>
            <w:r>
              <w:t>boolean</w:t>
            </w:r>
          </w:p>
        </w:tc>
        <w:tc>
          <w:tcPr>
            <w:tcW w:w="3120" w:type="dxa"/>
            <w:tcMar>
              <w:top w:w="60" w:type="dxa"/>
              <w:left w:w="80" w:type="dxa"/>
              <w:bottom w:w="60" w:type="dxa"/>
              <w:right w:w="80" w:type="dxa"/>
            </w:tcMar>
            <w:vAlign w:val="center"/>
          </w:tcPr>
          <w:p w14:paraId="22672E19" w14:textId="77777777" w:rsidR="003272D9" w:rsidRDefault="00B47D92">
            <w:pPr>
              <w:keepLines/>
              <w:spacing w:after="20" w:line="252" w:lineRule="auto"/>
            </w:pPr>
            <w:r>
              <w:rPr>
                <w:rFonts w:ascii="Consolas" w:hAnsi="Consolas" w:cs="Consolas"/>
                <w:sz w:val="20"/>
              </w:rPr>
              <w:t>NaN</w:t>
            </w:r>
            <w:r>
              <w:t xml:space="preserve"> → true</w:t>
            </w:r>
          </w:p>
        </w:tc>
      </w:tr>
    </w:tbl>
    <w:p w14:paraId="631AA675" w14:textId="77777777" w:rsidR="003272D9" w:rsidRDefault="003272D9">
      <w:pPr>
        <w:spacing w:after="40"/>
      </w:pPr>
    </w:p>
    <w:p w14:paraId="1070B13F" w14:textId="77777777" w:rsidR="003272D9" w:rsidRDefault="00B47D92">
      <w:pPr>
        <w:pStyle w:val="Heading4"/>
      </w:pPr>
      <w:r>
        <w:rPr>
          <w:b w:val="0"/>
          <w:i w:val="0"/>
        </w:rPr>
        <w:t>Automation Testing Example</w:t>
      </w:r>
    </w:p>
    <w:p w14:paraId="4E4C7017" w14:textId="77777777" w:rsidR="003272D9" w:rsidRDefault="00B47D92">
      <w:pPr>
        <w:keepLines/>
        <w:shd w:val="clear" w:color="auto" w:fill="F5F2FA"/>
        <w:spacing w:before="80" w:after="160"/>
        <w:ind w:left="360" w:right="216"/>
      </w:pPr>
      <w:r>
        <w:rPr>
          <w:rFonts w:ascii="Consolas" w:hAnsi="Consolas" w:cs="Consolas"/>
          <w:color w:val="331A55"/>
          <w:sz w:val="19"/>
        </w:rPr>
        <w:t>const rawPrice = 49.5;</w:t>
      </w:r>
      <w:r>
        <w:rPr>
          <w:rFonts w:ascii="Consolas" w:hAnsi="Consolas" w:cs="Consolas"/>
          <w:color w:val="331A55"/>
          <w:sz w:val="19"/>
        </w:rPr>
        <w:br/>
        <w:t>const formatted = rawPrice.toFixed(2);</w:t>
      </w:r>
      <w:r>
        <w:rPr>
          <w:rFonts w:ascii="Consolas" w:hAnsi="Consolas" w:cs="Consolas"/>
          <w:color w:val="331A55"/>
          <w:sz w:val="19"/>
        </w:rPr>
        <w:br/>
        <w:t>console.log("Displayed price: $" + formatted);   // $49.50</w:t>
      </w:r>
    </w:p>
    <w:p w14:paraId="6574F0A7" w14:textId="77777777" w:rsidR="003272D9" w:rsidRDefault="00B47D92">
      <w:pPr>
        <w:pStyle w:val="Heading4"/>
      </w:pPr>
      <w:r>
        <w:rPr>
          <w:b w:val="0"/>
          <w:i w:val="0"/>
        </w:rPr>
        <w:lastRenderedPageBreak/>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58CCC2B1" w14:textId="77777777">
        <w:trPr>
          <w:jc w:val="center"/>
        </w:trPr>
        <w:tc>
          <w:tcPr>
            <w:tcW w:w="3120" w:type="dxa"/>
            <w:shd w:val="clear" w:color="auto" w:fill="4D1D82"/>
            <w:tcMar>
              <w:top w:w="60" w:type="dxa"/>
              <w:left w:w="80" w:type="dxa"/>
              <w:bottom w:w="60" w:type="dxa"/>
              <w:right w:w="80" w:type="dxa"/>
            </w:tcMar>
            <w:vAlign w:val="center"/>
          </w:tcPr>
          <w:p w14:paraId="52412FC0"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29D1C6F9"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6FCAF959" w14:textId="77777777" w:rsidR="003272D9" w:rsidRDefault="00B47D92">
            <w:pPr>
              <w:keepNext/>
              <w:keepLines/>
              <w:spacing w:after="20" w:line="252" w:lineRule="auto"/>
            </w:pPr>
            <w:r>
              <w:rPr>
                <w:b/>
                <w:color w:val="FFFFFF"/>
              </w:rPr>
              <w:t>How to avoid it</w:t>
            </w:r>
          </w:p>
        </w:tc>
      </w:tr>
      <w:tr w:rsidR="003272D9" w14:paraId="0833A349" w14:textId="77777777">
        <w:trPr>
          <w:jc w:val="center"/>
        </w:trPr>
        <w:tc>
          <w:tcPr>
            <w:tcW w:w="3120" w:type="dxa"/>
            <w:tcMar>
              <w:top w:w="60" w:type="dxa"/>
              <w:left w:w="80" w:type="dxa"/>
              <w:bottom w:w="60" w:type="dxa"/>
              <w:right w:w="80" w:type="dxa"/>
            </w:tcMar>
            <w:vAlign w:val="center"/>
          </w:tcPr>
          <w:p w14:paraId="4255E7C7" w14:textId="77777777" w:rsidR="003272D9" w:rsidRDefault="00B47D92">
            <w:pPr>
              <w:keepLines/>
              <w:spacing w:after="20" w:line="252" w:lineRule="auto"/>
            </w:pPr>
            <w:r>
              <w:t>Forgetting toFixed returns a string</w:t>
            </w:r>
          </w:p>
        </w:tc>
        <w:tc>
          <w:tcPr>
            <w:tcW w:w="3120" w:type="dxa"/>
            <w:tcMar>
              <w:top w:w="60" w:type="dxa"/>
              <w:left w:w="80" w:type="dxa"/>
              <w:bottom w:w="60" w:type="dxa"/>
              <w:right w:w="80" w:type="dxa"/>
            </w:tcMar>
            <w:vAlign w:val="center"/>
          </w:tcPr>
          <w:p w14:paraId="74A99136" w14:textId="77777777" w:rsidR="003272D9" w:rsidRDefault="00B47D92">
            <w:pPr>
              <w:keepLines/>
              <w:spacing w:after="20" w:line="252" w:lineRule="auto"/>
            </w:pPr>
            <w:r>
              <w:t>Natural assumption</w:t>
            </w:r>
          </w:p>
        </w:tc>
        <w:tc>
          <w:tcPr>
            <w:tcW w:w="3120" w:type="dxa"/>
            <w:tcMar>
              <w:top w:w="60" w:type="dxa"/>
              <w:left w:w="80" w:type="dxa"/>
              <w:bottom w:w="60" w:type="dxa"/>
              <w:right w:w="80" w:type="dxa"/>
            </w:tcMar>
            <w:vAlign w:val="center"/>
          </w:tcPr>
          <w:p w14:paraId="2834AF3E" w14:textId="77777777" w:rsidR="003272D9" w:rsidRDefault="00B47D92">
            <w:pPr>
              <w:keepLines/>
              <w:spacing w:after="20" w:line="252" w:lineRule="auto"/>
            </w:pPr>
            <w:r>
              <w:t xml:space="preserve">Convert with </w:t>
            </w:r>
            <w:r>
              <w:rPr>
                <w:rFonts w:ascii="Consolas" w:hAnsi="Consolas" w:cs="Consolas"/>
                <w:sz w:val="20"/>
              </w:rPr>
              <w:t>Number()</w:t>
            </w:r>
            <w:r>
              <w:t xml:space="preserve"> if you need math after</w:t>
            </w:r>
          </w:p>
        </w:tc>
      </w:tr>
      <w:tr w:rsidR="003272D9" w14:paraId="0311F5BD" w14:textId="77777777">
        <w:trPr>
          <w:jc w:val="center"/>
        </w:trPr>
        <w:tc>
          <w:tcPr>
            <w:tcW w:w="3120" w:type="dxa"/>
            <w:shd w:val="clear" w:color="auto" w:fill="F7F4FB"/>
            <w:tcMar>
              <w:top w:w="60" w:type="dxa"/>
              <w:left w:w="80" w:type="dxa"/>
              <w:bottom w:w="60" w:type="dxa"/>
              <w:right w:w="80" w:type="dxa"/>
            </w:tcMar>
            <w:vAlign w:val="center"/>
          </w:tcPr>
          <w:p w14:paraId="400BDF1E" w14:textId="77777777" w:rsidR="003272D9" w:rsidRDefault="00B47D92">
            <w:pPr>
              <w:keepLines/>
              <w:spacing w:after="20" w:line="252" w:lineRule="auto"/>
            </w:pPr>
            <w:r>
              <w:t xml:space="preserve">Using </w:t>
            </w:r>
            <w:r>
              <w:rPr>
                <w:rFonts w:ascii="Consolas" w:hAnsi="Consolas" w:cs="Consolas"/>
                <w:sz w:val="20"/>
              </w:rPr>
              <w:t>isNaN</w:t>
            </w:r>
            <w:r>
              <w:t xml:space="preserve"> (global) vs </w:t>
            </w:r>
            <w:r>
              <w:rPr>
                <w:rFonts w:ascii="Consolas" w:hAnsi="Consolas" w:cs="Consolas"/>
                <w:sz w:val="20"/>
              </w:rPr>
              <w:t>Number.isNaN</w:t>
            </w:r>
          </w:p>
        </w:tc>
        <w:tc>
          <w:tcPr>
            <w:tcW w:w="3120" w:type="dxa"/>
            <w:shd w:val="clear" w:color="auto" w:fill="F7F4FB"/>
            <w:tcMar>
              <w:top w:w="60" w:type="dxa"/>
              <w:left w:w="80" w:type="dxa"/>
              <w:bottom w:w="60" w:type="dxa"/>
              <w:right w:w="80" w:type="dxa"/>
            </w:tcMar>
            <w:vAlign w:val="center"/>
          </w:tcPr>
          <w:p w14:paraId="227B5333" w14:textId="77777777" w:rsidR="003272D9" w:rsidRDefault="00B47D92">
            <w:pPr>
              <w:keepLines/>
              <w:spacing w:after="20" w:line="252" w:lineRule="auto"/>
            </w:pPr>
            <w:r>
              <w:t>Old habit</w:t>
            </w:r>
          </w:p>
        </w:tc>
        <w:tc>
          <w:tcPr>
            <w:tcW w:w="3120" w:type="dxa"/>
            <w:shd w:val="clear" w:color="auto" w:fill="F7F4FB"/>
            <w:tcMar>
              <w:top w:w="60" w:type="dxa"/>
              <w:left w:w="80" w:type="dxa"/>
              <w:bottom w:w="60" w:type="dxa"/>
              <w:right w:w="80" w:type="dxa"/>
            </w:tcMar>
            <w:vAlign w:val="center"/>
          </w:tcPr>
          <w:p w14:paraId="70338213" w14:textId="77777777" w:rsidR="003272D9" w:rsidRDefault="00B47D92">
            <w:pPr>
              <w:keepLines/>
              <w:spacing w:after="20" w:line="252" w:lineRule="auto"/>
            </w:pPr>
            <w:r>
              <w:t xml:space="preserve">Prefer </w:t>
            </w:r>
            <w:r>
              <w:rPr>
                <w:rFonts w:ascii="Consolas" w:hAnsi="Consolas" w:cs="Consolas"/>
                <w:sz w:val="20"/>
              </w:rPr>
              <w:t>Number.isNaN</w:t>
            </w:r>
          </w:p>
        </w:tc>
      </w:tr>
      <w:tr w:rsidR="003272D9" w14:paraId="411AC498" w14:textId="77777777">
        <w:trPr>
          <w:jc w:val="center"/>
        </w:trPr>
        <w:tc>
          <w:tcPr>
            <w:tcW w:w="3120" w:type="dxa"/>
            <w:tcMar>
              <w:top w:w="60" w:type="dxa"/>
              <w:left w:w="80" w:type="dxa"/>
              <w:bottom w:w="60" w:type="dxa"/>
              <w:right w:w="80" w:type="dxa"/>
            </w:tcMar>
            <w:vAlign w:val="center"/>
          </w:tcPr>
          <w:p w14:paraId="630CF740" w14:textId="77777777" w:rsidR="003272D9" w:rsidRDefault="00B47D92">
            <w:pPr>
              <w:keepLines/>
              <w:spacing w:after="20" w:line="252" w:lineRule="auto"/>
            </w:pPr>
            <w:r>
              <w:t>Rounding the original by mistake</w:t>
            </w:r>
          </w:p>
        </w:tc>
        <w:tc>
          <w:tcPr>
            <w:tcW w:w="3120" w:type="dxa"/>
            <w:tcMar>
              <w:top w:w="60" w:type="dxa"/>
              <w:left w:w="80" w:type="dxa"/>
              <w:bottom w:w="60" w:type="dxa"/>
              <w:right w:w="80" w:type="dxa"/>
            </w:tcMar>
            <w:vAlign w:val="center"/>
          </w:tcPr>
          <w:p w14:paraId="037636CF" w14:textId="77777777" w:rsidR="003272D9" w:rsidRDefault="00B47D92">
            <w:pPr>
              <w:keepLines/>
              <w:spacing w:after="20" w:line="252" w:lineRule="auto"/>
            </w:pPr>
            <w:r>
              <w:t>toFixed is non-mutating</w:t>
            </w:r>
          </w:p>
        </w:tc>
        <w:tc>
          <w:tcPr>
            <w:tcW w:w="3120" w:type="dxa"/>
            <w:tcMar>
              <w:top w:w="60" w:type="dxa"/>
              <w:left w:w="80" w:type="dxa"/>
              <w:bottom w:w="60" w:type="dxa"/>
              <w:right w:w="80" w:type="dxa"/>
            </w:tcMar>
            <w:vAlign w:val="center"/>
          </w:tcPr>
          <w:p w14:paraId="69216489" w14:textId="77777777" w:rsidR="003272D9" w:rsidRDefault="00B47D92">
            <w:pPr>
              <w:keepLines/>
              <w:spacing w:after="20" w:line="252" w:lineRule="auto"/>
            </w:pPr>
            <w:r>
              <w:t>It returns a new value — assign it</w:t>
            </w:r>
          </w:p>
        </w:tc>
      </w:tr>
    </w:tbl>
    <w:p w14:paraId="3AF4D97B" w14:textId="77777777" w:rsidR="003272D9" w:rsidRDefault="003272D9">
      <w:pPr>
        <w:spacing w:after="40"/>
      </w:pPr>
    </w:p>
    <w:p w14:paraId="5E480A7D"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555C98DB" w14:textId="77777777">
        <w:trPr>
          <w:jc w:val="center"/>
        </w:trPr>
        <w:tc>
          <w:tcPr>
            <w:tcW w:w="9360" w:type="dxa"/>
            <w:shd w:val="clear" w:color="auto" w:fill="FFF6E5"/>
            <w:tcMar>
              <w:top w:w="90" w:type="dxa"/>
              <w:left w:w="140" w:type="dxa"/>
              <w:bottom w:w="90" w:type="dxa"/>
              <w:right w:w="140" w:type="dxa"/>
            </w:tcMar>
          </w:tcPr>
          <w:p w14:paraId="0CC75034" w14:textId="77777777" w:rsidR="003272D9" w:rsidRDefault="00B47D92">
            <w:pPr>
              <w:keepLines/>
              <w:spacing w:after="60" w:line="264" w:lineRule="auto"/>
            </w:pPr>
            <w:r>
              <w:rPr>
                <w:b/>
                <w:color w:val="FD8C00"/>
              </w:rPr>
              <w:t xml:space="preserve">KEY NOTE:  </w:t>
            </w:r>
            <w:r>
              <w:rPr>
                <w:b/>
              </w:rPr>
              <w:t>"toFixed = format for display. Number.isInteger = the bouncer."</w:t>
            </w:r>
          </w:p>
        </w:tc>
      </w:tr>
    </w:tbl>
    <w:p w14:paraId="5C60EBB7" w14:textId="77777777" w:rsidR="003272D9" w:rsidRDefault="00B47D92">
      <w:pPr>
        <w:pStyle w:val="Heading4"/>
      </w:pPr>
      <w:r>
        <w:rPr>
          <w:b w:val="0"/>
          <w:i w:val="0"/>
        </w:rPr>
        <w:t>Practice Exercises</w:t>
      </w:r>
    </w:p>
    <w:p w14:paraId="0D3FA360" w14:textId="77777777" w:rsidR="003272D9" w:rsidRDefault="00B47D92">
      <w:pPr>
        <w:keepLines/>
      </w:pPr>
      <w:r>
        <w:rPr>
          <w:b/>
        </w:rPr>
        <w:t>Beginner:</w:t>
      </w:r>
    </w:p>
    <w:p w14:paraId="5D6B4FD2" w14:textId="77777777" w:rsidR="003272D9" w:rsidRDefault="00B47D92">
      <w:pPr>
        <w:pStyle w:val="ListNumber"/>
        <w:keepLines/>
        <w:spacing w:after="40" w:line="269" w:lineRule="auto"/>
        <w:ind w:left="432"/>
      </w:pPr>
      <w:r>
        <w:t xml:space="preserve">Print </w:t>
      </w:r>
      <w:r>
        <w:rPr>
          <w:rFonts w:ascii="Consolas" w:hAnsi="Consolas" w:cs="Consolas"/>
          <w:sz w:val="20"/>
        </w:rPr>
        <w:t>3.14159.toFixed(2)</w:t>
      </w:r>
      <w:r>
        <w:t>.</w:t>
      </w:r>
    </w:p>
    <w:p w14:paraId="78E22319" w14:textId="77777777" w:rsidR="003272D9" w:rsidRDefault="00B47D92">
      <w:pPr>
        <w:pStyle w:val="ListNumber"/>
        <w:keepLines/>
        <w:spacing w:after="40" w:line="269" w:lineRule="auto"/>
        <w:ind w:left="432"/>
      </w:pPr>
      <w:r>
        <w:t>Check if 10 and 10.5 are integers.</w:t>
      </w:r>
    </w:p>
    <w:p w14:paraId="166960EF" w14:textId="77777777" w:rsidR="003272D9" w:rsidRDefault="00B47D92">
      <w:pPr>
        <w:pStyle w:val="ListNumber"/>
        <w:keepLines/>
        <w:spacing w:after="40" w:line="269" w:lineRule="auto"/>
        <w:ind w:left="432"/>
      </w:pPr>
      <w:r>
        <w:t xml:space="preserve">Print </w:t>
      </w:r>
      <w:r>
        <w:rPr>
          <w:rFonts w:ascii="Consolas" w:hAnsi="Consolas" w:cs="Consolas"/>
          <w:sz w:val="20"/>
        </w:rPr>
        <w:t>Number.isNaN(Number("abc"))</w:t>
      </w:r>
      <w:r>
        <w:t>.</w:t>
      </w:r>
    </w:p>
    <w:p w14:paraId="63B86532" w14:textId="77777777" w:rsidR="003272D9" w:rsidRDefault="00B47D92">
      <w:pPr>
        <w:keepLines/>
      </w:pPr>
      <w:r>
        <w:rPr>
          <w:b/>
        </w:rPr>
        <w:t>Intermediate:</w:t>
      </w:r>
    </w:p>
    <w:p w14:paraId="340F2E18" w14:textId="77777777" w:rsidR="003272D9" w:rsidRDefault="00B47D92">
      <w:pPr>
        <w:pStyle w:val="ListNumber"/>
        <w:keepLines/>
        <w:spacing w:after="40" w:line="269" w:lineRule="auto"/>
        <w:ind w:left="432"/>
      </w:pPr>
      <w:r>
        <w:t>Format a price to 2 decimals and print with a $ sign.</w:t>
      </w:r>
    </w:p>
    <w:p w14:paraId="45681D05" w14:textId="77777777" w:rsidR="003272D9" w:rsidRDefault="00B47D92">
      <w:pPr>
        <w:pStyle w:val="ListNumber"/>
        <w:keepLines/>
        <w:spacing w:after="40" w:line="269" w:lineRule="auto"/>
        <w:ind w:left="432"/>
      </w:pPr>
      <w:r>
        <w:t xml:space="preserve">Write a helper </w:t>
      </w:r>
      <w:r>
        <w:rPr>
          <w:rFonts w:ascii="Consolas" w:hAnsi="Consolas" w:cs="Consolas"/>
          <w:sz w:val="20"/>
        </w:rPr>
        <w:t>formatPrice(n)</w:t>
      </w:r>
      <w:r>
        <w:t xml:space="preserve"> returning a currency string.</w:t>
      </w:r>
    </w:p>
    <w:p w14:paraId="462E1B8A" w14:textId="77777777" w:rsidR="003272D9" w:rsidRDefault="00B47D92">
      <w:pPr>
        <w:keepLines/>
      </w:pPr>
      <w:r>
        <w:rPr>
          <w:b/>
        </w:rPr>
        <w:t>Challenge:</w:t>
      </w:r>
    </w:p>
    <w:p w14:paraId="71E344FC" w14:textId="77777777" w:rsidR="003272D9" w:rsidRDefault="00B47D92">
      <w:pPr>
        <w:pStyle w:val="ListNumber"/>
        <w:keepLines/>
        <w:spacing w:after="40" w:line="269" w:lineRule="auto"/>
        <w:ind w:left="432"/>
      </w:pPr>
      <w:r>
        <w:t>Write a program that formats three prices (10, 10.5, 99.999) to two decimals and prints them aligned.</w:t>
      </w:r>
    </w:p>
    <w:p w14:paraId="36DA7F2B" w14:textId="77777777" w:rsidR="003272D9" w:rsidRDefault="00B47D92">
      <w:pPr>
        <w:pStyle w:val="Heading4"/>
      </w:pPr>
      <w:r>
        <w:rPr>
          <w:b w:val="0"/>
          <w:i w:val="0"/>
        </w:rPr>
        <w:t>Interview Questions</w:t>
      </w:r>
    </w:p>
    <w:p w14:paraId="774D65C4" w14:textId="77777777" w:rsidR="003272D9" w:rsidRDefault="00B47D92">
      <w:pPr>
        <w:keepLines/>
      </w:pPr>
      <w:r>
        <w:rPr>
          <w:b/>
        </w:rPr>
        <w:t>Beginner:</w:t>
      </w:r>
    </w:p>
    <w:p w14:paraId="6F46058A" w14:textId="77777777" w:rsidR="003272D9" w:rsidRDefault="00B47D92">
      <w:pPr>
        <w:pStyle w:val="ListNumber"/>
        <w:keepLines/>
        <w:spacing w:after="40" w:line="269" w:lineRule="auto"/>
        <w:ind w:left="432"/>
      </w:pPr>
      <w:r>
        <w:t>What does toFixed do?</w:t>
      </w:r>
    </w:p>
    <w:p w14:paraId="6C4F6A5A" w14:textId="77777777" w:rsidR="003272D9" w:rsidRDefault="00B47D92">
      <w:pPr>
        <w:pStyle w:val="ListNumber"/>
        <w:keepLines/>
        <w:spacing w:after="40" w:line="269" w:lineRule="auto"/>
        <w:ind w:left="432"/>
      </w:pPr>
      <w:r>
        <w:t>What type does toFixed return?</w:t>
      </w:r>
    </w:p>
    <w:p w14:paraId="3DAFFC33" w14:textId="77777777" w:rsidR="003272D9" w:rsidRDefault="00B47D92">
      <w:pPr>
        <w:pStyle w:val="ListNumber"/>
        <w:keepLines/>
        <w:spacing w:after="40" w:line="269" w:lineRule="auto"/>
        <w:ind w:left="432"/>
      </w:pPr>
      <w:r>
        <w:t>What does Number.isInteger do?</w:t>
      </w:r>
    </w:p>
    <w:p w14:paraId="236B13F6" w14:textId="77777777" w:rsidR="003272D9" w:rsidRDefault="00B47D92">
      <w:pPr>
        <w:pStyle w:val="ListNumber"/>
        <w:keepLines/>
        <w:spacing w:after="40" w:line="269" w:lineRule="auto"/>
        <w:ind w:left="432"/>
      </w:pPr>
      <w:r>
        <w:t>What is Number.isNaN for?</w:t>
      </w:r>
    </w:p>
    <w:p w14:paraId="5DE97944" w14:textId="77777777" w:rsidR="003272D9" w:rsidRDefault="00B47D92">
      <w:pPr>
        <w:pStyle w:val="ListNumber"/>
        <w:keepLines/>
        <w:spacing w:after="40" w:line="269" w:lineRule="auto"/>
        <w:ind w:left="432"/>
      </w:pPr>
      <w:r>
        <w:t>Are these methods on every number?</w:t>
      </w:r>
    </w:p>
    <w:p w14:paraId="60DE08AF" w14:textId="77777777" w:rsidR="003272D9" w:rsidRDefault="00B47D92">
      <w:pPr>
        <w:keepLines/>
      </w:pPr>
      <w:r>
        <w:rPr>
          <w:b/>
        </w:rPr>
        <w:t>Intermediate:</w:t>
      </w:r>
    </w:p>
    <w:p w14:paraId="40FFF964" w14:textId="77777777" w:rsidR="003272D9" w:rsidRDefault="00B47D92">
      <w:pPr>
        <w:pStyle w:val="ListNumber"/>
        <w:keepLines/>
        <w:spacing w:after="40" w:line="269" w:lineRule="auto"/>
        <w:ind w:left="432"/>
      </w:pPr>
      <w:r>
        <w:t>Why is toFixed's string return important?</w:t>
      </w:r>
    </w:p>
    <w:p w14:paraId="370F46AC" w14:textId="77777777" w:rsidR="003272D9" w:rsidRDefault="00B47D92">
      <w:pPr>
        <w:pStyle w:val="ListNumber"/>
        <w:keepLines/>
        <w:spacing w:after="40" w:line="269" w:lineRule="auto"/>
        <w:ind w:left="432"/>
      </w:pPr>
      <w:r>
        <w:t>What is the difference between isNaN and Number.isNaN?</w:t>
      </w:r>
    </w:p>
    <w:p w14:paraId="60170A0D" w14:textId="77777777" w:rsidR="003272D9" w:rsidRDefault="00B47D92">
      <w:pPr>
        <w:pStyle w:val="ListNumber"/>
        <w:keepLines/>
        <w:spacing w:after="40" w:line="269" w:lineRule="auto"/>
        <w:ind w:left="432"/>
      </w:pPr>
      <w:r>
        <w:t>When would you format a price in a test?</w:t>
      </w:r>
    </w:p>
    <w:p w14:paraId="6EE97F31" w14:textId="77777777" w:rsidR="003272D9" w:rsidRDefault="00B47D92">
      <w:pPr>
        <w:keepLines/>
      </w:pPr>
      <w:r>
        <w:rPr>
          <w:b/>
        </w:rPr>
        <w:t>Scenario-Based:</w:t>
      </w:r>
    </w:p>
    <w:p w14:paraId="0EC17F47" w14:textId="77777777" w:rsidR="003272D9" w:rsidRDefault="00B47D92">
      <w:pPr>
        <w:pStyle w:val="ListNumber"/>
        <w:keepLines/>
        <w:spacing w:after="40" w:line="269" w:lineRule="auto"/>
        <w:ind w:left="432"/>
      </w:pPr>
      <w:r>
        <w:t>The page shows "$49.50" but your computed value is 49.5. How do you compare them?</w:t>
      </w:r>
    </w:p>
    <w:p w14:paraId="303C7FAA" w14:textId="77777777" w:rsidR="003272D9" w:rsidRDefault="00B47D92">
      <w:pPr>
        <w:pStyle w:val="ListNumber"/>
        <w:keepLines/>
        <w:spacing w:after="40" w:line="269" w:lineRule="auto"/>
        <w:ind w:left="432"/>
      </w:pPr>
      <w:r>
        <w:t>A total needs exactly two decimals for a report. Show the code.</w:t>
      </w:r>
    </w:p>
    <w:p w14:paraId="1BFA716E" w14:textId="77777777" w:rsidR="003272D9" w:rsidRDefault="00B47D92">
      <w:pPr>
        <w:pStyle w:val="Heading4"/>
      </w:pPr>
      <w:r>
        <w:rPr>
          <w:b w:val="0"/>
          <w:i w:val="0"/>
        </w:rPr>
        <w:lastRenderedPageBreak/>
        <w:t>Quick Recap</w:t>
      </w:r>
    </w:p>
    <w:p w14:paraId="71DE462D" w14:textId="77777777" w:rsidR="003272D9" w:rsidRDefault="00B47D92">
      <w:pPr>
        <w:pStyle w:val="ListBullet"/>
        <w:keepLines/>
        <w:spacing w:after="40" w:line="269" w:lineRule="auto"/>
        <w:ind w:left="432"/>
      </w:pPr>
      <w:r>
        <w:rPr>
          <w:rFonts w:ascii="Consolas" w:hAnsi="Consolas" w:cs="Consolas"/>
          <w:sz w:val="20"/>
        </w:rPr>
        <w:t>toFixed(n)</w:t>
      </w:r>
      <w:r>
        <w:t xml:space="preserve"> formats decimals (returns string).</w:t>
      </w:r>
    </w:p>
    <w:p w14:paraId="7737158B" w14:textId="77777777" w:rsidR="003272D9" w:rsidRDefault="00B47D92">
      <w:pPr>
        <w:pStyle w:val="ListBullet"/>
        <w:keepLines/>
        <w:spacing w:after="40" w:line="269" w:lineRule="auto"/>
        <w:ind w:left="432"/>
      </w:pPr>
      <w:r>
        <w:rPr>
          <w:rFonts w:ascii="Consolas" w:hAnsi="Consolas" w:cs="Consolas"/>
          <w:sz w:val="20"/>
        </w:rPr>
        <w:t>Number.isInteger</w:t>
      </w:r>
      <w:r>
        <w:t xml:space="preserve"> / </w:t>
      </w:r>
      <w:r>
        <w:rPr>
          <w:rFonts w:ascii="Consolas" w:hAnsi="Consolas" w:cs="Consolas"/>
          <w:sz w:val="20"/>
        </w:rPr>
        <w:t>Number.isNaN</w:t>
      </w:r>
      <w:r>
        <w:t xml:space="preserve"> validate.</w:t>
      </w:r>
    </w:p>
    <w:p w14:paraId="1742769A" w14:textId="77777777" w:rsidR="003272D9" w:rsidRDefault="00B47D92">
      <w:pPr>
        <w:pStyle w:val="Heading3"/>
      </w:pPr>
      <w:bookmarkStart w:id="173" w:name="_Toc237035116"/>
      <w:r>
        <w:rPr>
          <w:b w:val="0"/>
        </w:rPr>
        <w:t>Topic 11.2 – Formatting Numbers</w:t>
      </w:r>
      <w:bookmarkEnd w:id="173"/>
    </w:p>
    <w:p w14:paraId="6BCCA438" w14:textId="77777777" w:rsidR="003272D9" w:rsidRDefault="00B47D92">
      <w:pPr>
        <w:pStyle w:val="Heading4"/>
      </w:pPr>
      <w:r>
        <w:rPr>
          <w:b w:val="0"/>
          <w:i w:val="0"/>
        </w:rPr>
        <w:t>Definition</w:t>
      </w:r>
    </w:p>
    <w:p w14:paraId="24C4F3FA" w14:textId="77777777" w:rsidR="003272D9" w:rsidRDefault="00B47D92">
      <w:pPr>
        <w:keepLines/>
      </w:pPr>
      <w:r>
        <w:t xml:space="preserve">Formatting is turning a number into a human-friendly string: thousands separators, currency, percentages. JavaScript offers </w:t>
      </w:r>
      <w:r>
        <w:rPr>
          <w:rFonts w:ascii="Consolas" w:hAnsi="Consolas" w:cs="Consolas"/>
          <w:sz w:val="20"/>
        </w:rPr>
        <w:t>toLocaleString()</w:t>
      </w:r>
      <w:r>
        <w:t xml:space="preserve"> and </w:t>
      </w:r>
      <w:r>
        <w:rPr>
          <w:rFonts w:ascii="Consolas" w:hAnsi="Consolas" w:cs="Consolas"/>
          <w:sz w:val="20"/>
        </w:rPr>
        <w:t>Intl.NumberFormat</w:t>
      </w:r>
      <w:r>
        <w:t>.</w:t>
      </w:r>
    </w:p>
    <w:p w14:paraId="32D08C92" w14:textId="77777777" w:rsidR="003272D9" w:rsidRDefault="00B47D92">
      <w:pPr>
        <w:pStyle w:val="Heading4"/>
      </w:pPr>
      <w:r>
        <w:rPr>
          <w:b w:val="0"/>
          <w:i w:val="0"/>
        </w:rPr>
        <w:t>Why Do We Need It?</w:t>
      </w:r>
    </w:p>
    <w:p w14:paraId="05AD9336" w14:textId="77777777" w:rsidR="003272D9" w:rsidRDefault="00B47D92">
      <w:pPr>
        <w:keepLines/>
      </w:pPr>
      <w:r>
        <w:t>Pages display formatted numbers ("1,000.50"). Your assertions may need to match that format or parse it back.</w:t>
      </w:r>
    </w:p>
    <w:p w14:paraId="6EF52DBF" w14:textId="77777777" w:rsidR="003272D9" w:rsidRDefault="00B47D92">
      <w:pPr>
        <w:pStyle w:val="Heading4"/>
      </w:pPr>
      <w:r>
        <w:rPr>
          <w:b w:val="0"/>
          <w:i w:val="0"/>
        </w:rPr>
        <w:t>Real-Life Analogy</w:t>
      </w:r>
    </w:p>
    <w:p w14:paraId="4EE8DBE4" w14:textId="77777777" w:rsidR="003272D9" w:rsidRDefault="00B47D92">
      <w:pPr>
        <w:keepLines/>
      </w:pPr>
      <w:r>
        <w:t xml:space="preserve">Formatting is like </w:t>
      </w:r>
      <w:r>
        <w:rPr>
          <w:b/>
        </w:rPr>
        <w:t>writing amounts on a check</w:t>
      </w:r>
      <w:r>
        <w:t>: "1000.5" becomes "1,000.50" — clearer for humans.</w:t>
      </w:r>
    </w:p>
    <w:p w14:paraId="56489C0F" w14:textId="77777777" w:rsidR="003272D9" w:rsidRDefault="00B47D92">
      <w:pPr>
        <w:pStyle w:val="Heading4"/>
      </w:pPr>
      <w:r>
        <w:rPr>
          <w:b w:val="0"/>
          <w:i w:val="0"/>
        </w:rPr>
        <w:t>Simple JavaScript Example</w:t>
      </w:r>
    </w:p>
    <w:p w14:paraId="3A97CA4F" w14:textId="77777777" w:rsidR="003272D9" w:rsidRDefault="00B47D92">
      <w:pPr>
        <w:keepLines/>
        <w:shd w:val="clear" w:color="auto" w:fill="F5F2FA"/>
        <w:spacing w:before="80" w:after="160"/>
        <w:ind w:left="360" w:right="216"/>
      </w:pPr>
      <w:r>
        <w:rPr>
          <w:rFonts w:ascii="Consolas" w:hAnsi="Consolas" w:cs="Consolas"/>
          <w:color w:val="331A55"/>
          <w:sz w:val="19"/>
        </w:rPr>
        <w:t>const big = 1234567.891;</w:t>
      </w:r>
      <w:r>
        <w:rPr>
          <w:rFonts w:ascii="Consolas" w:hAnsi="Consolas" w:cs="Consolas"/>
          <w:color w:val="331A55"/>
          <w:sz w:val="19"/>
        </w:rPr>
        <w:br/>
        <w:t>console.log(big.toLocaleString("en-US"));   // "1,234,567.891"</w:t>
      </w:r>
      <w:r>
        <w:rPr>
          <w:rFonts w:ascii="Consolas" w:hAnsi="Consolas" w:cs="Consolas"/>
          <w:color w:val="331A55"/>
          <w:sz w:val="19"/>
        </w:rPr>
        <w:br/>
      </w:r>
      <w:r>
        <w:rPr>
          <w:rFonts w:ascii="Consolas" w:hAnsi="Consolas" w:cs="Consolas"/>
          <w:color w:val="331A55"/>
          <w:sz w:val="19"/>
        </w:rPr>
        <w:br/>
        <w:t>const money = new Intl.NumberFormat("en-US", {</w:t>
      </w:r>
      <w:r>
        <w:rPr>
          <w:rFonts w:ascii="Consolas" w:hAnsi="Consolas" w:cs="Consolas"/>
          <w:color w:val="331A55"/>
          <w:sz w:val="19"/>
        </w:rPr>
        <w:br/>
        <w:t xml:space="preserve">  style: "currency",</w:t>
      </w:r>
      <w:r>
        <w:rPr>
          <w:rFonts w:ascii="Consolas" w:hAnsi="Consolas" w:cs="Consolas"/>
          <w:color w:val="331A55"/>
          <w:sz w:val="19"/>
        </w:rPr>
        <w:br/>
        <w:t xml:space="preserve">  currency: "USD",</w:t>
      </w:r>
      <w:r>
        <w:rPr>
          <w:rFonts w:ascii="Consolas" w:hAnsi="Consolas" w:cs="Consolas"/>
          <w:color w:val="331A55"/>
          <w:sz w:val="19"/>
        </w:rPr>
        <w:br/>
        <w:t>});</w:t>
      </w:r>
      <w:r>
        <w:rPr>
          <w:rFonts w:ascii="Consolas" w:hAnsi="Consolas" w:cs="Consolas"/>
          <w:color w:val="331A55"/>
          <w:sz w:val="19"/>
        </w:rPr>
        <w:br/>
        <w:t>console.log(money.format(49.5));   // "$49.50"</w:t>
      </w:r>
    </w:p>
    <w:p w14:paraId="6C3910E3"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00F583D7" w14:textId="77777777">
        <w:trPr>
          <w:jc w:val="center"/>
        </w:trPr>
        <w:tc>
          <w:tcPr>
            <w:tcW w:w="4680" w:type="dxa"/>
            <w:shd w:val="clear" w:color="auto" w:fill="4D1D82"/>
            <w:tcMar>
              <w:top w:w="60" w:type="dxa"/>
              <w:left w:w="80" w:type="dxa"/>
              <w:bottom w:w="60" w:type="dxa"/>
              <w:right w:w="80" w:type="dxa"/>
            </w:tcMar>
            <w:vAlign w:val="center"/>
          </w:tcPr>
          <w:p w14:paraId="6449CCA6" w14:textId="77777777" w:rsidR="003272D9" w:rsidRDefault="00B47D92">
            <w:pPr>
              <w:keepNext/>
              <w:keepLines/>
              <w:spacing w:after="20" w:line="252" w:lineRule="auto"/>
            </w:pPr>
            <w:r>
              <w:rPr>
                <w:b/>
                <w:color w:val="FFFFFF"/>
              </w:rPr>
              <w:t>API</w:t>
            </w:r>
          </w:p>
        </w:tc>
        <w:tc>
          <w:tcPr>
            <w:tcW w:w="4680" w:type="dxa"/>
            <w:shd w:val="clear" w:color="auto" w:fill="4D1D82"/>
            <w:tcMar>
              <w:top w:w="60" w:type="dxa"/>
              <w:left w:w="80" w:type="dxa"/>
              <w:bottom w:w="60" w:type="dxa"/>
              <w:right w:w="80" w:type="dxa"/>
            </w:tcMar>
            <w:vAlign w:val="center"/>
          </w:tcPr>
          <w:p w14:paraId="7E3CE3A1" w14:textId="77777777" w:rsidR="003272D9" w:rsidRDefault="00B47D92">
            <w:pPr>
              <w:keepNext/>
              <w:keepLines/>
              <w:spacing w:after="20" w:line="252" w:lineRule="auto"/>
            </w:pPr>
            <w:r>
              <w:rPr>
                <w:b/>
                <w:color w:val="FFFFFF"/>
              </w:rPr>
              <w:t>Example output</w:t>
            </w:r>
          </w:p>
        </w:tc>
      </w:tr>
      <w:tr w:rsidR="003272D9" w14:paraId="7EEC5391" w14:textId="77777777">
        <w:trPr>
          <w:jc w:val="center"/>
        </w:trPr>
        <w:tc>
          <w:tcPr>
            <w:tcW w:w="4680" w:type="dxa"/>
            <w:tcMar>
              <w:top w:w="60" w:type="dxa"/>
              <w:left w:w="80" w:type="dxa"/>
              <w:bottom w:w="60" w:type="dxa"/>
              <w:right w:w="80" w:type="dxa"/>
            </w:tcMar>
            <w:vAlign w:val="center"/>
          </w:tcPr>
          <w:p w14:paraId="65CF7564" w14:textId="77777777" w:rsidR="003272D9" w:rsidRDefault="00B47D92">
            <w:pPr>
              <w:keepLines/>
              <w:spacing w:after="20" w:line="252" w:lineRule="auto"/>
            </w:pPr>
            <w:r>
              <w:rPr>
                <w:rFonts w:ascii="Consolas" w:hAnsi="Consolas" w:cs="Consolas"/>
                <w:sz w:val="20"/>
              </w:rPr>
              <w:t>toLocaleString()</w:t>
            </w:r>
          </w:p>
        </w:tc>
        <w:tc>
          <w:tcPr>
            <w:tcW w:w="4680" w:type="dxa"/>
            <w:tcMar>
              <w:top w:w="60" w:type="dxa"/>
              <w:left w:w="80" w:type="dxa"/>
              <w:bottom w:w="60" w:type="dxa"/>
              <w:right w:w="80" w:type="dxa"/>
            </w:tcMar>
            <w:vAlign w:val="center"/>
          </w:tcPr>
          <w:p w14:paraId="62D77690" w14:textId="77777777" w:rsidR="003272D9" w:rsidRDefault="00B47D92">
            <w:pPr>
              <w:keepLines/>
              <w:spacing w:after="20" w:line="252" w:lineRule="auto"/>
            </w:pPr>
            <w:r>
              <w:t>"1,234,567.891"</w:t>
            </w:r>
          </w:p>
        </w:tc>
      </w:tr>
      <w:tr w:rsidR="003272D9" w14:paraId="4AF4144E" w14:textId="77777777">
        <w:trPr>
          <w:jc w:val="center"/>
        </w:trPr>
        <w:tc>
          <w:tcPr>
            <w:tcW w:w="4680" w:type="dxa"/>
            <w:shd w:val="clear" w:color="auto" w:fill="F7F4FB"/>
            <w:tcMar>
              <w:top w:w="60" w:type="dxa"/>
              <w:left w:w="80" w:type="dxa"/>
              <w:bottom w:w="60" w:type="dxa"/>
              <w:right w:w="80" w:type="dxa"/>
            </w:tcMar>
            <w:vAlign w:val="center"/>
          </w:tcPr>
          <w:p w14:paraId="4B4ED909" w14:textId="77777777" w:rsidR="003272D9" w:rsidRDefault="00B47D92">
            <w:pPr>
              <w:keepLines/>
              <w:spacing w:after="20" w:line="252" w:lineRule="auto"/>
            </w:pPr>
            <w:r>
              <w:rPr>
                <w:rFonts w:ascii="Consolas" w:hAnsi="Consolas" w:cs="Consolas"/>
                <w:sz w:val="20"/>
              </w:rPr>
              <w:t>Intl.NumberFormat</w:t>
            </w:r>
            <w:r>
              <w:t xml:space="preserve"> + currency</w:t>
            </w:r>
          </w:p>
        </w:tc>
        <w:tc>
          <w:tcPr>
            <w:tcW w:w="4680" w:type="dxa"/>
            <w:shd w:val="clear" w:color="auto" w:fill="F7F4FB"/>
            <w:tcMar>
              <w:top w:w="60" w:type="dxa"/>
              <w:left w:w="80" w:type="dxa"/>
              <w:bottom w:w="60" w:type="dxa"/>
              <w:right w:w="80" w:type="dxa"/>
            </w:tcMar>
            <w:vAlign w:val="center"/>
          </w:tcPr>
          <w:p w14:paraId="2AE915BF" w14:textId="77777777" w:rsidR="003272D9" w:rsidRDefault="00B47D92">
            <w:pPr>
              <w:keepLines/>
              <w:spacing w:after="20" w:line="252" w:lineRule="auto"/>
            </w:pPr>
            <w:r>
              <w:t>"$49.50"</w:t>
            </w:r>
          </w:p>
        </w:tc>
      </w:tr>
    </w:tbl>
    <w:p w14:paraId="10BBDEF6" w14:textId="77777777" w:rsidR="003272D9" w:rsidRDefault="003272D9">
      <w:pPr>
        <w:spacing w:after="40"/>
      </w:pPr>
    </w:p>
    <w:p w14:paraId="1265490E" w14:textId="77777777" w:rsidR="003272D9" w:rsidRDefault="00B47D92">
      <w:pPr>
        <w:pStyle w:val="Heading4"/>
      </w:pPr>
      <w:r>
        <w:rPr>
          <w:b w:val="0"/>
          <w:i w:val="0"/>
        </w:rPr>
        <w:t>Automation Testing Example</w:t>
      </w:r>
    </w:p>
    <w:p w14:paraId="52B04EB7" w14:textId="77777777" w:rsidR="003272D9" w:rsidRDefault="00B47D92">
      <w:pPr>
        <w:keepLines/>
        <w:shd w:val="clear" w:color="auto" w:fill="F5F2FA"/>
        <w:spacing w:before="80" w:after="160"/>
        <w:ind w:left="360" w:right="216"/>
      </w:pPr>
      <w:r>
        <w:rPr>
          <w:rFonts w:ascii="Consolas" w:hAnsi="Consolas" w:cs="Consolas"/>
          <w:color w:val="331A55"/>
          <w:sz w:val="19"/>
        </w:rPr>
        <w:t>const count = 12500;</w:t>
      </w:r>
      <w:r>
        <w:rPr>
          <w:rFonts w:ascii="Consolas" w:hAnsi="Consolas" w:cs="Consolas"/>
          <w:color w:val="331A55"/>
          <w:sz w:val="19"/>
        </w:rPr>
        <w:br/>
        <w:t>const displayed = count.toLocaleString();</w:t>
      </w:r>
      <w:r>
        <w:rPr>
          <w:rFonts w:ascii="Consolas" w:hAnsi="Consolas" w:cs="Consolas"/>
          <w:color w:val="331A55"/>
          <w:sz w:val="19"/>
        </w:rPr>
        <w:br/>
      </w:r>
      <w:r>
        <w:rPr>
          <w:rFonts w:ascii="Consolas" w:hAnsi="Consolas" w:cs="Consolas"/>
          <w:color w:val="331A55"/>
          <w:sz w:val="19"/>
        </w:rPr>
        <w:t>console.log("Items shown: " + displayed);   // "Items shown: 12,500"</w:t>
      </w:r>
    </w:p>
    <w:p w14:paraId="50C897E6"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272F48E0" w14:textId="77777777">
        <w:trPr>
          <w:jc w:val="center"/>
        </w:trPr>
        <w:tc>
          <w:tcPr>
            <w:tcW w:w="3120" w:type="dxa"/>
            <w:shd w:val="clear" w:color="auto" w:fill="4D1D82"/>
            <w:tcMar>
              <w:top w:w="60" w:type="dxa"/>
              <w:left w:w="80" w:type="dxa"/>
              <w:bottom w:w="60" w:type="dxa"/>
              <w:right w:w="80" w:type="dxa"/>
            </w:tcMar>
            <w:vAlign w:val="center"/>
          </w:tcPr>
          <w:p w14:paraId="3A782F17"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2FB36BB5"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1137DD3E" w14:textId="77777777" w:rsidR="003272D9" w:rsidRDefault="00B47D92">
            <w:pPr>
              <w:keepNext/>
              <w:keepLines/>
              <w:spacing w:after="20" w:line="252" w:lineRule="auto"/>
            </w:pPr>
            <w:r>
              <w:rPr>
                <w:b/>
                <w:color w:val="FFFFFF"/>
              </w:rPr>
              <w:t>How to avoid it</w:t>
            </w:r>
          </w:p>
        </w:tc>
      </w:tr>
      <w:tr w:rsidR="003272D9" w14:paraId="29334DED" w14:textId="77777777">
        <w:trPr>
          <w:jc w:val="center"/>
        </w:trPr>
        <w:tc>
          <w:tcPr>
            <w:tcW w:w="3120" w:type="dxa"/>
            <w:tcMar>
              <w:top w:w="60" w:type="dxa"/>
              <w:left w:w="80" w:type="dxa"/>
              <w:bottom w:w="60" w:type="dxa"/>
              <w:right w:w="80" w:type="dxa"/>
            </w:tcMar>
            <w:vAlign w:val="center"/>
          </w:tcPr>
          <w:p w14:paraId="5C0B7970" w14:textId="77777777" w:rsidR="003272D9" w:rsidRDefault="00B47D92">
            <w:pPr>
              <w:keepLines/>
              <w:spacing w:after="20" w:line="252" w:lineRule="auto"/>
            </w:pPr>
            <w:r>
              <w:t>Locale surprises</w:t>
            </w:r>
          </w:p>
        </w:tc>
        <w:tc>
          <w:tcPr>
            <w:tcW w:w="3120" w:type="dxa"/>
            <w:tcMar>
              <w:top w:w="60" w:type="dxa"/>
              <w:left w:w="80" w:type="dxa"/>
              <w:bottom w:w="60" w:type="dxa"/>
              <w:right w:w="80" w:type="dxa"/>
            </w:tcMar>
            <w:vAlign w:val="center"/>
          </w:tcPr>
          <w:p w14:paraId="3F3EA324" w14:textId="77777777" w:rsidR="003272D9" w:rsidRDefault="00B47D92">
            <w:pPr>
              <w:keepLines/>
              <w:spacing w:after="20" w:line="252" w:lineRule="auto"/>
            </w:pPr>
            <w:r>
              <w:t>Formats differ per locale</w:t>
            </w:r>
          </w:p>
        </w:tc>
        <w:tc>
          <w:tcPr>
            <w:tcW w:w="3120" w:type="dxa"/>
            <w:tcMar>
              <w:top w:w="60" w:type="dxa"/>
              <w:left w:w="80" w:type="dxa"/>
              <w:bottom w:w="60" w:type="dxa"/>
              <w:right w:w="80" w:type="dxa"/>
            </w:tcMar>
            <w:vAlign w:val="center"/>
          </w:tcPr>
          <w:p w14:paraId="610573AB" w14:textId="77777777" w:rsidR="003272D9" w:rsidRDefault="00B47D92">
            <w:pPr>
              <w:keepLines/>
              <w:spacing w:after="20" w:line="252" w:lineRule="auto"/>
            </w:pPr>
            <w:r>
              <w:t>Pass a locale explicitly</w:t>
            </w:r>
          </w:p>
        </w:tc>
      </w:tr>
      <w:tr w:rsidR="003272D9" w14:paraId="06C0DC60" w14:textId="77777777">
        <w:trPr>
          <w:jc w:val="center"/>
        </w:trPr>
        <w:tc>
          <w:tcPr>
            <w:tcW w:w="3120" w:type="dxa"/>
            <w:shd w:val="clear" w:color="auto" w:fill="F7F4FB"/>
            <w:tcMar>
              <w:top w:w="60" w:type="dxa"/>
              <w:left w:w="80" w:type="dxa"/>
              <w:bottom w:w="60" w:type="dxa"/>
              <w:right w:w="80" w:type="dxa"/>
            </w:tcMar>
            <w:vAlign w:val="center"/>
          </w:tcPr>
          <w:p w14:paraId="304138AB" w14:textId="77777777" w:rsidR="003272D9" w:rsidRDefault="00B47D92">
            <w:pPr>
              <w:keepLines/>
              <w:spacing w:after="20" w:line="252" w:lineRule="auto"/>
            </w:pPr>
            <w:r>
              <w:t>Comparing formatted strings with raw numbers</w:t>
            </w:r>
          </w:p>
        </w:tc>
        <w:tc>
          <w:tcPr>
            <w:tcW w:w="3120" w:type="dxa"/>
            <w:shd w:val="clear" w:color="auto" w:fill="F7F4FB"/>
            <w:tcMar>
              <w:top w:w="60" w:type="dxa"/>
              <w:left w:w="80" w:type="dxa"/>
              <w:bottom w:w="60" w:type="dxa"/>
              <w:right w:w="80" w:type="dxa"/>
            </w:tcMar>
            <w:vAlign w:val="center"/>
          </w:tcPr>
          <w:p w14:paraId="5127BB1B" w14:textId="77777777" w:rsidR="003272D9" w:rsidRDefault="00B47D92">
            <w:pPr>
              <w:keepLines/>
              <w:spacing w:after="20" w:line="252" w:lineRule="auto"/>
            </w:pPr>
            <w:r>
              <w:t>Type/format mismatch</w:t>
            </w:r>
          </w:p>
        </w:tc>
        <w:tc>
          <w:tcPr>
            <w:tcW w:w="3120" w:type="dxa"/>
            <w:shd w:val="clear" w:color="auto" w:fill="F7F4FB"/>
            <w:tcMar>
              <w:top w:w="60" w:type="dxa"/>
              <w:left w:w="80" w:type="dxa"/>
              <w:bottom w:w="60" w:type="dxa"/>
              <w:right w:w="80" w:type="dxa"/>
            </w:tcMar>
            <w:vAlign w:val="center"/>
          </w:tcPr>
          <w:p w14:paraId="7C41E37B" w14:textId="77777777" w:rsidR="003272D9" w:rsidRDefault="00B47D92">
            <w:pPr>
              <w:keepLines/>
              <w:spacing w:after="20" w:line="252" w:lineRule="auto"/>
            </w:pPr>
            <w:r>
              <w:t>Format the expected value the same way</w:t>
            </w:r>
          </w:p>
        </w:tc>
      </w:tr>
      <w:tr w:rsidR="003272D9" w14:paraId="6C637A28" w14:textId="77777777">
        <w:trPr>
          <w:jc w:val="center"/>
        </w:trPr>
        <w:tc>
          <w:tcPr>
            <w:tcW w:w="3120" w:type="dxa"/>
            <w:tcMar>
              <w:top w:w="60" w:type="dxa"/>
              <w:left w:w="80" w:type="dxa"/>
              <w:bottom w:w="60" w:type="dxa"/>
              <w:right w:w="80" w:type="dxa"/>
            </w:tcMar>
            <w:vAlign w:val="center"/>
          </w:tcPr>
          <w:p w14:paraId="2FD2F790" w14:textId="77777777" w:rsidR="003272D9" w:rsidRDefault="00B47D92">
            <w:pPr>
              <w:keepLines/>
              <w:spacing w:after="20" w:line="252" w:lineRule="auto"/>
            </w:pPr>
            <w:r>
              <w:lastRenderedPageBreak/>
              <w:t>Expecting currency to be math-friendly</w:t>
            </w:r>
          </w:p>
        </w:tc>
        <w:tc>
          <w:tcPr>
            <w:tcW w:w="3120" w:type="dxa"/>
            <w:tcMar>
              <w:top w:w="60" w:type="dxa"/>
              <w:left w:w="80" w:type="dxa"/>
              <w:bottom w:w="60" w:type="dxa"/>
              <w:right w:w="80" w:type="dxa"/>
            </w:tcMar>
            <w:vAlign w:val="center"/>
          </w:tcPr>
          <w:p w14:paraId="4B701AFD" w14:textId="77777777" w:rsidR="003272D9" w:rsidRDefault="00B47D92">
            <w:pPr>
              <w:keepLines/>
              <w:spacing w:after="20" w:line="252" w:lineRule="auto"/>
            </w:pPr>
            <w:r>
              <w:t>It is a display string</w:t>
            </w:r>
          </w:p>
        </w:tc>
        <w:tc>
          <w:tcPr>
            <w:tcW w:w="3120" w:type="dxa"/>
            <w:tcMar>
              <w:top w:w="60" w:type="dxa"/>
              <w:left w:w="80" w:type="dxa"/>
              <w:bottom w:w="60" w:type="dxa"/>
              <w:right w:w="80" w:type="dxa"/>
            </w:tcMar>
            <w:vAlign w:val="center"/>
          </w:tcPr>
          <w:p w14:paraId="26C84749" w14:textId="77777777" w:rsidR="003272D9" w:rsidRDefault="00B47D92">
            <w:pPr>
              <w:keepLines/>
              <w:spacing w:after="20" w:line="252" w:lineRule="auto"/>
            </w:pPr>
            <w:r>
              <w:t>Parse back for math</w:t>
            </w:r>
          </w:p>
        </w:tc>
      </w:tr>
    </w:tbl>
    <w:p w14:paraId="3F524B0A" w14:textId="77777777" w:rsidR="003272D9" w:rsidRDefault="003272D9">
      <w:pPr>
        <w:spacing w:after="40"/>
      </w:pPr>
    </w:p>
    <w:p w14:paraId="531597DF"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306E49C1" w14:textId="77777777">
        <w:trPr>
          <w:jc w:val="center"/>
        </w:trPr>
        <w:tc>
          <w:tcPr>
            <w:tcW w:w="9360" w:type="dxa"/>
            <w:shd w:val="clear" w:color="auto" w:fill="FFF6E5"/>
            <w:tcMar>
              <w:top w:w="90" w:type="dxa"/>
              <w:left w:w="140" w:type="dxa"/>
              <w:bottom w:w="90" w:type="dxa"/>
              <w:right w:w="140" w:type="dxa"/>
            </w:tcMar>
          </w:tcPr>
          <w:p w14:paraId="7E702CA9" w14:textId="77777777" w:rsidR="003272D9" w:rsidRDefault="00B47D92">
            <w:pPr>
              <w:keepLines/>
              <w:spacing w:after="60" w:line="264" w:lineRule="auto"/>
            </w:pPr>
            <w:r>
              <w:rPr>
                <w:b/>
                <w:color w:val="FD8C00"/>
              </w:rPr>
              <w:t xml:space="preserve">KEY NOTE:  </w:t>
            </w:r>
            <w:r>
              <w:rPr>
                <w:b/>
              </w:rPr>
              <w:t>"Format for the page. Parse for the math."</w:t>
            </w:r>
          </w:p>
        </w:tc>
      </w:tr>
    </w:tbl>
    <w:p w14:paraId="12103C6B" w14:textId="77777777" w:rsidR="003272D9" w:rsidRDefault="00B47D92">
      <w:pPr>
        <w:pStyle w:val="Heading4"/>
      </w:pPr>
      <w:r>
        <w:rPr>
          <w:b w:val="0"/>
          <w:i w:val="0"/>
        </w:rPr>
        <w:t>Practice Exercises</w:t>
      </w:r>
    </w:p>
    <w:p w14:paraId="13EA9D68" w14:textId="77777777" w:rsidR="003272D9" w:rsidRDefault="00B47D92">
      <w:pPr>
        <w:keepLines/>
      </w:pPr>
      <w:r>
        <w:rPr>
          <w:b/>
        </w:rPr>
        <w:t>Beginner:</w:t>
      </w:r>
    </w:p>
    <w:p w14:paraId="2AA54BAA" w14:textId="77777777" w:rsidR="003272D9" w:rsidRDefault="00B47D92">
      <w:pPr>
        <w:pStyle w:val="ListNumber"/>
        <w:keepLines/>
        <w:spacing w:after="40" w:line="269" w:lineRule="auto"/>
        <w:ind w:left="432"/>
      </w:pPr>
      <w:r>
        <w:t xml:space="preserve">Print </w:t>
      </w:r>
      <w:r>
        <w:rPr>
          <w:rFonts w:ascii="Consolas" w:hAnsi="Consolas" w:cs="Consolas"/>
          <w:sz w:val="20"/>
        </w:rPr>
        <w:t>1234567.toLocaleString()</w:t>
      </w:r>
      <w:r>
        <w:t>.</w:t>
      </w:r>
    </w:p>
    <w:p w14:paraId="22548B08" w14:textId="77777777" w:rsidR="003272D9" w:rsidRDefault="00B47D92">
      <w:pPr>
        <w:pStyle w:val="ListNumber"/>
        <w:keepLines/>
        <w:spacing w:after="40" w:line="269" w:lineRule="auto"/>
        <w:ind w:left="432"/>
      </w:pPr>
      <w:r>
        <w:t>Format 99.9 as USD currency.</w:t>
      </w:r>
    </w:p>
    <w:p w14:paraId="20667651" w14:textId="77777777" w:rsidR="003272D9" w:rsidRDefault="00B47D92">
      <w:pPr>
        <w:pStyle w:val="ListNumber"/>
        <w:keepLines/>
        <w:spacing w:after="40" w:line="269" w:lineRule="auto"/>
        <w:ind w:left="432"/>
      </w:pPr>
      <w:r>
        <w:t>Format as EUR and compare the symbol.</w:t>
      </w:r>
    </w:p>
    <w:p w14:paraId="15D5D50C" w14:textId="77777777" w:rsidR="003272D9" w:rsidRDefault="00B47D92">
      <w:pPr>
        <w:keepLines/>
      </w:pPr>
      <w:r>
        <w:rPr>
          <w:b/>
        </w:rPr>
        <w:t>Intermediate:</w:t>
      </w:r>
    </w:p>
    <w:p w14:paraId="475AFC1C" w14:textId="77777777" w:rsidR="003272D9" w:rsidRDefault="00B47D92">
      <w:pPr>
        <w:pStyle w:val="ListNumber"/>
        <w:keepLines/>
        <w:spacing w:after="40" w:line="269" w:lineRule="auto"/>
        <w:ind w:left="432"/>
      </w:pPr>
      <w:r>
        <w:t xml:space="preserve">Format a big number with 2 decimals using </w:t>
      </w:r>
      <w:r>
        <w:rPr>
          <w:rFonts w:ascii="Consolas" w:hAnsi="Consolas" w:cs="Consolas"/>
          <w:sz w:val="20"/>
        </w:rPr>
        <w:t>toLocaleString</w:t>
      </w:r>
      <w:r>
        <w:t>.</w:t>
      </w:r>
    </w:p>
    <w:p w14:paraId="08869458" w14:textId="77777777" w:rsidR="003272D9" w:rsidRDefault="00B47D92">
      <w:pPr>
        <w:pStyle w:val="ListNumber"/>
        <w:keepLines/>
        <w:spacing w:after="40" w:line="269" w:lineRule="auto"/>
        <w:ind w:left="432"/>
      </w:pPr>
      <w:r>
        <w:t>Print the same number in two locales (en-US, de-DE) and compare.</w:t>
      </w:r>
    </w:p>
    <w:p w14:paraId="2DF5A31A" w14:textId="77777777" w:rsidR="003272D9" w:rsidRDefault="00B47D92">
      <w:pPr>
        <w:keepLines/>
      </w:pPr>
      <w:r>
        <w:rPr>
          <w:b/>
        </w:rPr>
        <w:t>Challenge:</w:t>
      </w:r>
    </w:p>
    <w:p w14:paraId="437ED996" w14:textId="77777777" w:rsidR="003272D9" w:rsidRDefault="00B47D92">
      <w:pPr>
        <w:pStyle w:val="ListNumber"/>
        <w:keepLines/>
        <w:spacing w:after="40" w:line="269" w:lineRule="auto"/>
        <w:ind w:left="432"/>
      </w:pPr>
      <w:r>
        <w:t>Write a program that formats a count (12500) and a price (49.5) like a real report page would.</w:t>
      </w:r>
    </w:p>
    <w:p w14:paraId="746E31B8" w14:textId="77777777" w:rsidR="003272D9" w:rsidRDefault="00B47D92">
      <w:pPr>
        <w:pStyle w:val="Heading4"/>
      </w:pPr>
      <w:r>
        <w:rPr>
          <w:b w:val="0"/>
          <w:i w:val="0"/>
        </w:rPr>
        <w:t>Interview Questions</w:t>
      </w:r>
    </w:p>
    <w:p w14:paraId="42766511" w14:textId="77777777" w:rsidR="003272D9" w:rsidRDefault="00B47D92">
      <w:pPr>
        <w:keepLines/>
      </w:pPr>
      <w:r>
        <w:rPr>
          <w:b/>
        </w:rPr>
        <w:t>Beginner:</w:t>
      </w:r>
    </w:p>
    <w:p w14:paraId="53101584" w14:textId="77777777" w:rsidR="003272D9" w:rsidRDefault="00B47D92">
      <w:pPr>
        <w:pStyle w:val="ListNumber"/>
        <w:keepLines/>
        <w:spacing w:after="40" w:line="269" w:lineRule="auto"/>
        <w:ind w:left="432"/>
      </w:pPr>
      <w:r>
        <w:t>What does toLocaleString do?</w:t>
      </w:r>
    </w:p>
    <w:p w14:paraId="2B1648B7" w14:textId="77777777" w:rsidR="003272D9" w:rsidRDefault="00B47D92">
      <w:pPr>
        <w:pStyle w:val="ListNumber"/>
        <w:keepLines/>
        <w:spacing w:after="40" w:line="269" w:lineRule="auto"/>
        <w:ind w:left="432"/>
      </w:pPr>
      <w:r>
        <w:t>What does Intl.NumberFormat do?</w:t>
      </w:r>
    </w:p>
    <w:p w14:paraId="10F04D34" w14:textId="77777777" w:rsidR="003272D9" w:rsidRDefault="00B47D92">
      <w:pPr>
        <w:pStyle w:val="ListNumber"/>
        <w:keepLines/>
        <w:spacing w:after="40" w:line="269" w:lineRule="auto"/>
        <w:ind w:left="432"/>
      </w:pPr>
      <w:r>
        <w:t>Why pass a locale?</w:t>
      </w:r>
    </w:p>
    <w:p w14:paraId="6DCE8A9F" w14:textId="77777777" w:rsidR="003272D9" w:rsidRDefault="00B47D92">
      <w:pPr>
        <w:pStyle w:val="ListNumber"/>
        <w:keepLines/>
        <w:spacing w:after="40" w:line="269" w:lineRule="auto"/>
        <w:ind w:left="432"/>
      </w:pPr>
      <w:r>
        <w:t>Are formatted values strings?</w:t>
      </w:r>
    </w:p>
    <w:p w14:paraId="27A8E196" w14:textId="77777777" w:rsidR="003272D9" w:rsidRDefault="00B47D92">
      <w:pPr>
        <w:pStyle w:val="ListNumber"/>
        <w:keepLines/>
        <w:spacing w:after="40" w:line="269" w:lineRule="auto"/>
        <w:ind w:left="432"/>
      </w:pPr>
      <w:r>
        <w:t>Why format numbers at all?</w:t>
      </w:r>
    </w:p>
    <w:p w14:paraId="14E2F9A8" w14:textId="77777777" w:rsidR="003272D9" w:rsidRDefault="00B47D92">
      <w:pPr>
        <w:keepLines/>
      </w:pPr>
      <w:r>
        <w:rPr>
          <w:b/>
        </w:rPr>
        <w:t>Intermediate:</w:t>
      </w:r>
    </w:p>
    <w:p w14:paraId="6290646A" w14:textId="77777777" w:rsidR="003272D9" w:rsidRDefault="00B47D92">
      <w:pPr>
        <w:pStyle w:val="ListNumber"/>
        <w:keepLines/>
        <w:spacing w:after="40" w:line="269" w:lineRule="auto"/>
        <w:ind w:left="432"/>
      </w:pPr>
      <w:r>
        <w:t>How do you match a page's formatted price?</w:t>
      </w:r>
    </w:p>
    <w:p w14:paraId="58693429" w14:textId="77777777" w:rsidR="003272D9" w:rsidRDefault="00B47D92">
      <w:pPr>
        <w:pStyle w:val="ListNumber"/>
        <w:keepLines/>
        <w:spacing w:after="40" w:line="269" w:lineRule="auto"/>
        <w:ind w:left="432"/>
      </w:pPr>
      <w:r>
        <w:t>What is the risk of locale differences in CI?</w:t>
      </w:r>
    </w:p>
    <w:p w14:paraId="5702FA2F" w14:textId="77777777" w:rsidR="003272D9" w:rsidRDefault="00B47D92">
      <w:pPr>
        <w:pStyle w:val="ListNumber"/>
        <w:keepLines/>
        <w:spacing w:after="40" w:line="269" w:lineRule="auto"/>
        <w:ind w:left="432"/>
      </w:pPr>
      <w:r>
        <w:t>How do you parse "$1,200.50" back to a number?</w:t>
      </w:r>
    </w:p>
    <w:p w14:paraId="2844CF7E" w14:textId="77777777" w:rsidR="003272D9" w:rsidRDefault="00B47D92">
      <w:pPr>
        <w:keepLines/>
      </w:pPr>
      <w:r>
        <w:rPr>
          <w:b/>
        </w:rPr>
        <w:t>Scenario-Based:</w:t>
      </w:r>
    </w:p>
    <w:p w14:paraId="72D8D642" w14:textId="77777777" w:rsidR="003272D9" w:rsidRDefault="00B47D92">
      <w:pPr>
        <w:pStyle w:val="ListNumber"/>
        <w:keepLines/>
        <w:spacing w:after="40" w:line="269" w:lineRule="auto"/>
        <w:ind w:left="432"/>
      </w:pPr>
      <w:r>
        <w:t>A page shows "1,234" but your test expects 1234. How do you assert correctly?</w:t>
      </w:r>
    </w:p>
    <w:p w14:paraId="03A098BE" w14:textId="77777777" w:rsidR="003272D9" w:rsidRDefault="00B47D92">
      <w:pPr>
        <w:pStyle w:val="ListNumber"/>
        <w:keepLines/>
        <w:spacing w:after="40" w:line="269" w:lineRule="auto"/>
        <w:ind w:left="432"/>
      </w:pPr>
      <w:r>
        <w:t>A report needs "€49.50" format. Show the code.</w:t>
      </w:r>
    </w:p>
    <w:p w14:paraId="431060C1" w14:textId="77777777" w:rsidR="003272D9" w:rsidRDefault="00B47D92">
      <w:pPr>
        <w:pStyle w:val="Heading4"/>
      </w:pPr>
      <w:r>
        <w:rPr>
          <w:b w:val="0"/>
          <w:i w:val="0"/>
        </w:rPr>
        <w:t>Quick Recap</w:t>
      </w:r>
    </w:p>
    <w:p w14:paraId="665C9AA3" w14:textId="77777777" w:rsidR="003272D9" w:rsidRDefault="00B47D92">
      <w:pPr>
        <w:pStyle w:val="ListBullet"/>
        <w:keepLines/>
        <w:spacing w:after="40" w:line="269" w:lineRule="auto"/>
        <w:ind w:left="432"/>
      </w:pPr>
      <w:r>
        <w:rPr>
          <w:rFonts w:ascii="Consolas" w:hAnsi="Consolas" w:cs="Consolas"/>
          <w:sz w:val="20"/>
        </w:rPr>
        <w:t>toLocaleString()</w:t>
      </w:r>
      <w:r>
        <w:t xml:space="preserve"> / </w:t>
      </w:r>
      <w:r>
        <w:rPr>
          <w:rFonts w:ascii="Consolas" w:hAnsi="Consolas" w:cs="Consolas"/>
          <w:sz w:val="20"/>
        </w:rPr>
        <w:t>Intl.NumberFormat</w:t>
      </w:r>
      <w:r>
        <w:t xml:space="preserve"> format nicely.</w:t>
      </w:r>
    </w:p>
    <w:p w14:paraId="09A546D8" w14:textId="77777777" w:rsidR="003272D9" w:rsidRDefault="00B47D92">
      <w:pPr>
        <w:pStyle w:val="ListBullet"/>
        <w:keepLines/>
        <w:spacing w:after="40" w:line="269" w:lineRule="auto"/>
        <w:ind w:left="432"/>
      </w:pPr>
      <w:r>
        <w:t>Locale matters; results are strings.</w:t>
      </w:r>
    </w:p>
    <w:p w14:paraId="249B87F7" w14:textId="77777777" w:rsidR="003272D9" w:rsidRDefault="00B47D92">
      <w:pPr>
        <w:pStyle w:val="ListBullet"/>
        <w:keepLines/>
        <w:spacing w:after="40" w:line="269" w:lineRule="auto"/>
        <w:ind w:left="432"/>
      </w:pPr>
      <w:r>
        <w:t>Format to compare, parse to compute.</w:t>
      </w:r>
    </w:p>
    <w:p w14:paraId="7DBBCABF" w14:textId="77777777" w:rsidR="003272D9" w:rsidRDefault="00B47D92">
      <w:pPr>
        <w:pStyle w:val="Heading3"/>
      </w:pPr>
      <w:bookmarkStart w:id="174" w:name="_Toc237035117"/>
      <w:r>
        <w:rPr>
          <w:b w:val="0"/>
        </w:rPr>
        <w:lastRenderedPageBreak/>
        <w:t>Topic 11.3 – Parsing Numbers</w:t>
      </w:r>
      <w:bookmarkEnd w:id="174"/>
    </w:p>
    <w:p w14:paraId="285DEE2F" w14:textId="77777777" w:rsidR="003272D9" w:rsidRDefault="00B47D92">
      <w:pPr>
        <w:pStyle w:val="Heading4"/>
      </w:pPr>
      <w:r>
        <w:rPr>
          <w:b w:val="0"/>
          <w:i w:val="0"/>
        </w:rPr>
        <w:t>Definition</w:t>
      </w:r>
    </w:p>
    <w:p w14:paraId="36875106" w14:textId="77777777" w:rsidR="003272D9" w:rsidRDefault="00B47D92">
      <w:pPr>
        <w:keepLines/>
      </w:pPr>
      <w:r>
        <w:t xml:space="preserve">Parsing converts text into numbers: </w:t>
      </w:r>
      <w:r>
        <w:rPr>
          <w:rFonts w:ascii="Consolas" w:hAnsi="Consolas" w:cs="Consolas"/>
          <w:sz w:val="20"/>
        </w:rPr>
        <w:t>parseInt()</w:t>
      </w:r>
      <w:r>
        <w:t xml:space="preserve"> (whole), </w:t>
      </w:r>
      <w:r>
        <w:rPr>
          <w:rFonts w:ascii="Consolas" w:hAnsi="Consolas" w:cs="Consolas"/>
          <w:sz w:val="20"/>
        </w:rPr>
        <w:t>parseFloat()</w:t>
      </w:r>
      <w:r>
        <w:t xml:space="preserve"> (decimal), </w:t>
      </w:r>
      <w:r>
        <w:rPr>
          <w:rFonts w:ascii="Consolas" w:hAnsi="Consolas" w:cs="Consolas"/>
          <w:sz w:val="20"/>
        </w:rPr>
        <w:t>Number()</w:t>
      </w:r>
      <w:r>
        <w:t xml:space="preserve"> (strict).</w:t>
      </w:r>
    </w:p>
    <w:p w14:paraId="003C25C1" w14:textId="77777777" w:rsidR="003272D9" w:rsidRDefault="00B47D92">
      <w:pPr>
        <w:pStyle w:val="Heading4"/>
      </w:pPr>
      <w:r>
        <w:rPr>
          <w:b w:val="0"/>
          <w:i w:val="0"/>
        </w:rPr>
        <w:t>Why Do We Need It?</w:t>
      </w:r>
    </w:p>
    <w:p w14:paraId="1E811709" w14:textId="77777777" w:rsidR="003272D9" w:rsidRDefault="00B47D92">
      <w:pPr>
        <w:keepLines/>
      </w:pPr>
      <w:r>
        <w:t>Page text and API values are strings. To do math or compare strictly, parse them first.</w:t>
      </w:r>
    </w:p>
    <w:p w14:paraId="595D7768" w14:textId="77777777" w:rsidR="003272D9" w:rsidRDefault="00B47D92">
      <w:pPr>
        <w:pStyle w:val="Heading4"/>
      </w:pPr>
      <w:r>
        <w:rPr>
          <w:b w:val="0"/>
          <w:i w:val="0"/>
        </w:rPr>
        <w:t>Real-Life Analogy</w:t>
      </w:r>
    </w:p>
    <w:p w14:paraId="71BAAF6A" w14:textId="77777777" w:rsidR="003272D9" w:rsidRDefault="00B47D92">
      <w:pPr>
        <w:keepLines/>
      </w:pPr>
      <w:r>
        <w:t xml:space="preserve">Parsing is like </w:t>
      </w:r>
      <w:r>
        <w:rPr>
          <w:b/>
        </w:rPr>
        <w:t>reading a price tag and entering it into a calculator</w:t>
      </w:r>
      <w:r>
        <w:t>: the tag text ("$12.50") becomes a number you can compute with.</w:t>
      </w:r>
    </w:p>
    <w:p w14:paraId="21E85F29" w14:textId="77777777" w:rsidR="003272D9" w:rsidRDefault="00B47D92">
      <w:pPr>
        <w:pStyle w:val="Heading4"/>
      </w:pPr>
      <w:r>
        <w:rPr>
          <w:b w:val="0"/>
          <w:i w:val="0"/>
        </w:rPr>
        <w:t>Simple JavaScript Example</w:t>
      </w:r>
    </w:p>
    <w:p w14:paraId="6A975FDD" w14:textId="77777777" w:rsidR="003272D9" w:rsidRDefault="00B47D92">
      <w:pPr>
        <w:keepLines/>
        <w:shd w:val="clear" w:color="auto" w:fill="F5F2FA"/>
        <w:spacing w:before="80" w:after="160"/>
        <w:ind w:left="360" w:right="216"/>
      </w:pPr>
      <w:r>
        <w:rPr>
          <w:rFonts w:ascii="Consolas" w:hAnsi="Consolas" w:cs="Consolas"/>
          <w:color w:val="331A55"/>
          <w:sz w:val="19"/>
        </w:rPr>
        <w:t>console.log(parseInt("42px"));       // 42  — stops at non-digit</w:t>
      </w:r>
      <w:r>
        <w:rPr>
          <w:rFonts w:ascii="Consolas" w:hAnsi="Consolas" w:cs="Consolas"/>
          <w:color w:val="331A55"/>
          <w:sz w:val="19"/>
        </w:rPr>
        <w:br/>
        <w:t>console.log(parseFloat("3.14abc"));  // 3.14</w:t>
      </w:r>
      <w:r>
        <w:rPr>
          <w:rFonts w:ascii="Consolas" w:hAnsi="Consolas" w:cs="Consolas"/>
          <w:color w:val="331A55"/>
          <w:sz w:val="19"/>
        </w:rPr>
        <w:br/>
      </w:r>
      <w:r>
        <w:rPr>
          <w:rFonts w:ascii="Consolas" w:hAnsi="Consolas" w:cs="Consolas"/>
          <w:color w:val="331A55"/>
          <w:sz w:val="19"/>
        </w:rPr>
        <w:t>console.log(Number("42"));           // 42  — strict, whole string</w:t>
      </w:r>
      <w:r>
        <w:rPr>
          <w:rFonts w:ascii="Consolas" w:hAnsi="Consolas" w:cs="Consolas"/>
          <w:color w:val="331A55"/>
          <w:sz w:val="19"/>
        </w:rPr>
        <w:br/>
        <w:t>console.log(Number("42px"));         // NaN — fails</w:t>
      </w:r>
    </w:p>
    <w:p w14:paraId="4C45956C"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3120"/>
        <w:gridCol w:w="3120"/>
        <w:gridCol w:w="3120"/>
      </w:tblGrid>
      <w:tr w:rsidR="003272D9" w14:paraId="641EFE57" w14:textId="77777777">
        <w:trPr>
          <w:jc w:val="center"/>
        </w:trPr>
        <w:tc>
          <w:tcPr>
            <w:tcW w:w="3120" w:type="dxa"/>
            <w:shd w:val="clear" w:color="auto" w:fill="4D1D82"/>
            <w:tcMar>
              <w:top w:w="60" w:type="dxa"/>
              <w:left w:w="80" w:type="dxa"/>
              <w:bottom w:w="60" w:type="dxa"/>
              <w:right w:w="80" w:type="dxa"/>
            </w:tcMar>
            <w:vAlign w:val="center"/>
          </w:tcPr>
          <w:p w14:paraId="24823EE8" w14:textId="77777777" w:rsidR="003272D9" w:rsidRDefault="00B47D92">
            <w:pPr>
              <w:keepNext/>
              <w:keepLines/>
              <w:spacing w:after="20" w:line="252" w:lineRule="auto"/>
            </w:pPr>
            <w:r>
              <w:rPr>
                <w:b/>
                <w:color w:val="FFFFFF"/>
              </w:rPr>
              <w:t>Function</w:t>
            </w:r>
          </w:p>
        </w:tc>
        <w:tc>
          <w:tcPr>
            <w:tcW w:w="3120" w:type="dxa"/>
            <w:shd w:val="clear" w:color="auto" w:fill="4D1D82"/>
            <w:tcMar>
              <w:top w:w="60" w:type="dxa"/>
              <w:left w:w="80" w:type="dxa"/>
              <w:bottom w:w="60" w:type="dxa"/>
              <w:right w:w="80" w:type="dxa"/>
            </w:tcMar>
            <w:vAlign w:val="center"/>
          </w:tcPr>
          <w:p w14:paraId="33B4089F" w14:textId="77777777" w:rsidR="003272D9" w:rsidRDefault="00B47D92">
            <w:pPr>
              <w:keepNext/>
              <w:keepLines/>
              <w:spacing w:after="20" w:line="252" w:lineRule="auto"/>
            </w:pPr>
            <w:r>
              <w:rPr>
                <w:b/>
                <w:color w:val="FFFFFF"/>
              </w:rPr>
              <w:t>Handles</w:t>
            </w:r>
          </w:p>
        </w:tc>
        <w:tc>
          <w:tcPr>
            <w:tcW w:w="3120" w:type="dxa"/>
            <w:shd w:val="clear" w:color="auto" w:fill="4D1D82"/>
            <w:tcMar>
              <w:top w:w="60" w:type="dxa"/>
              <w:left w:w="80" w:type="dxa"/>
              <w:bottom w:w="60" w:type="dxa"/>
              <w:right w:w="80" w:type="dxa"/>
            </w:tcMar>
            <w:vAlign w:val="center"/>
          </w:tcPr>
          <w:p w14:paraId="1CBB9A66" w14:textId="77777777" w:rsidR="003272D9" w:rsidRDefault="00B47D92">
            <w:pPr>
              <w:keepNext/>
              <w:keepLines/>
              <w:spacing w:after="20" w:line="252" w:lineRule="auto"/>
            </w:pPr>
            <w:r>
              <w:rPr>
                <w:b/>
                <w:color w:val="FFFFFF"/>
              </w:rPr>
              <w:t>Example</w:t>
            </w:r>
          </w:p>
        </w:tc>
      </w:tr>
      <w:tr w:rsidR="003272D9" w14:paraId="1B1F4697" w14:textId="77777777">
        <w:trPr>
          <w:jc w:val="center"/>
        </w:trPr>
        <w:tc>
          <w:tcPr>
            <w:tcW w:w="3120" w:type="dxa"/>
            <w:tcMar>
              <w:top w:w="60" w:type="dxa"/>
              <w:left w:w="80" w:type="dxa"/>
              <w:bottom w:w="60" w:type="dxa"/>
              <w:right w:w="80" w:type="dxa"/>
            </w:tcMar>
            <w:vAlign w:val="center"/>
          </w:tcPr>
          <w:p w14:paraId="14102DCB" w14:textId="77777777" w:rsidR="003272D9" w:rsidRDefault="00B47D92">
            <w:pPr>
              <w:keepLines/>
              <w:spacing w:after="20" w:line="252" w:lineRule="auto"/>
            </w:pPr>
            <w:r>
              <w:rPr>
                <w:rFonts w:ascii="Consolas" w:hAnsi="Consolas" w:cs="Consolas"/>
                <w:sz w:val="20"/>
              </w:rPr>
              <w:t>parseInt(s)</w:t>
            </w:r>
          </w:p>
        </w:tc>
        <w:tc>
          <w:tcPr>
            <w:tcW w:w="3120" w:type="dxa"/>
            <w:tcMar>
              <w:top w:w="60" w:type="dxa"/>
              <w:left w:w="80" w:type="dxa"/>
              <w:bottom w:w="60" w:type="dxa"/>
              <w:right w:w="80" w:type="dxa"/>
            </w:tcMar>
            <w:vAlign w:val="center"/>
          </w:tcPr>
          <w:p w14:paraId="4BB98496" w14:textId="77777777" w:rsidR="003272D9" w:rsidRDefault="00B47D92">
            <w:pPr>
              <w:keepLines/>
              <w:spacing w:after="20" w:line="252" w:lineRule="auto"/>
            </w:pPr>
            <w:r>
              <w:t>Reads leading integer</w:t>
            </w:r>
          </w:p>
        </w:tc>
        <w:tc>
          <w:tcPr>
            <w:tcW w:w="3120" w:type="dxa"/>
            <w:tcMar>
              <w:top w:w="60" w:type="dxa"/>
              <w:left w:w="80" w:type="dxa"/>
              <w:bottom w:w="60" w:type="dxa"/>
              <w:right w:w="80" w:type="dxa"/>
            </w:tcMar>
            <w:vAlign w:val="center"/>
          </w:tcPr>
          <w:p w14:paraId="27203F0B" w14:textId="77777777" w:rsidR="003272D9" w:rsidRDefault="00B47D92">
            <w:pPr>
              <w:keepLines/>
              <w:spacing w:after="20" w:line="252" w:lineRule="auto"/>
            </w:pPr>
            <w:r>
              <w:t>"42px" → 42</w:t>
            </w:r>
          </w:p>
        </w:tc>
      </w:tr>
      <w:tr w:rsidR="003272D9" w14:paraId="789AEF4B" w14:textId="77777777">
        <w:trPr>
          <w:jc w:val="center"/>
        </w:trPr>
        <w:tc>
          <w:tcPr>
            <w:tcW w:w="3120" w:type="dxa"/>
            <w:shd w:val="clear" w:color="auto" w:fill="F7F4FB"/>
            <w:tcMar>
              <w:top w:w="60" w:type="dxa"/>
              <w:left w:w="80" w:type="dxa"/>
              <w:bottom w:w="60" w:type="dxa"/>
              <w:right w:w="80" w:type="dxa"/>
            </w:tcMar>
            <w:vAlign w:val="center"/>
          </w:tcPr>
          <w:p w14:paraId="19E3CE2C" w14:textId="77777777" w:rsidR="003272D9" w:rsidRDefault="00B47D92">
            <w:pPr>
              <w:keepLines/>
              <w:spacing w:after="20" w:line="252" w:lineRule="auto"/>
            </w:pPr>
            <w:r>
              <w:rPr>
                <w:rFonts w:ascii="Consolas" w:hAnsi="Consolas" w:cs="Consolas"/>
                <w:sz w:val="20"/>
              </w:rPr>
              <w:t>parseFloat(s)</w:t>
            </w:r>
          </w:p>
        </w:tc>
        <w:tc>
          <w:tcPr>
            <w:tcW w:w="3120" w:type="dxa"/>
            <w:shd w:val="clear" w:color="auto" w:fill="F7F4FB"/>
            <w:tcMar>
              <w:top w:w="60" w:type="dxa"/>
              <w:left w:w="80" w:type="dxa"/>
              <w:bottom w:w="60" w:type="dxa"/>
              <w:right w:w="80" w:type="dxa"/>
            </w:tcMar>
            <w:vAlign w:val="center"/>
          </w:tcPr>
          <w:p w14:paraId="5369341E" w14:textId="77777777" w:rsidR="003272D9" w:rsidRDefault="00B47D92">
            <w:pPr>
              <w:keepLines/>
              <w:spacing w:after="20" w:line="252" w:lineRule="auto"/>
            </w:pPr>
            <w:r>
              <w:t>Reads leading decimal</w:t>
            </w:r>
          </w:p>
        </w:tc>
        <w:tc>
          <w:tcPr>
            <w:tcW w:w="3120" w:type="dxa"/>
            <w:shd w:val="clear" w:color="auto" w:fill="F7F4FB"/>
            <w:tcMar>
              <w:top w:w="60" w:type="dxa"/>
              <w:left w:w="80" w:type="dxa"/>
              <w:bottom w:w="60" w:type="dxa"/>
              <w:right w:w="80" w:type="dxa"/>
            </w:tcMar>
            <w:vAlign w:val="center"/>
          </w:tcPr>
          <w:p w14:paraId="06013D57" w14:textId="77777777" w:rsidR="003272D9" w:rsidRDefault="00B47D92">
            <w:pPr>
              <w:keepLines/>
              <w:spacing w:after="20" w:line="252" w:lineRule="auto"/>
            </w:pPr>
            <w:r>
              <w:t>"3.14abc" → 3.14</w:t>
            </w:r>
          </w:p>
        </w:tc>
      </w:tr>
      <w:tr w:rsidR="003272D9" w14:paraId="4C0D5D11" w14:textId="77777777">
        <w:trPr>
          <w:jc w:val="center"/>
        </w:trPr>
        <w:tc>
          <w:tcPr>
            <w:tcW w:w="3120" w:type="dxa"/>
            <w:tcMar>
              <w:top w:w="60" w:type="dxa"/>
              <w:left w:w="80" w:type="dxa"/>
              <w:bottom w:w="60" w:type="dxa"/>
              <w:right w:w="80" w:type="dxa"/>
            </w:tcMar>
            <w:vAlign w:val="center"/>
          </w:tcPr>
          <w:p w14:paraId="6ADB1564" w14:textId="77777777" w:rsidR="003272D9" w:rsidRDefault="00B47D92">
            <w:pPr>
              <w:keepLines/>
              <w:spacing w:after="20" w:line="252" w:lineRule="auto"/>
            </w:pPr>
            <w:r>
              <w:rPr>
                <w:rFonts w:ascii="Consolas" w:hAnsi="Consolas" w:cs="Consolas"/>
                <w:sz w:val="20"/>
              </w:rPr>
              <w:t>Number(s)</w:t>
            </w:r>
          </w:p>
        </w:tc>
        <w:tc>
          <w:tcPr>
            <w:tcW w:w="3120" w:type="dxa"/>
            <w:tcMar>
              <w:top w:w="60" w:type="dxa"/>
              <w:left w:w="80" w:type="dxa"/>
              <w:bottom w:w="60" w:type="dxa"/>
              <w:right w:w="80" w:type="dxa"/>
            </w:tcMar>
            <w:vAlign w:val="center"/>
          </w:tcPr>
          <w:p w14:paraId="71D094FC" w14:textId="77777777" w:rsidR="003272D9" w:rsidRDefault="00B47D92">
            <w:pPr>
              <w:keepLines/>
              <w:spacing w:after="20" w:line="252" w:lineRule="auto"/>
            </w:pPr>
            <w:r>
              <w:t>Strict whole-string</w:t>
            </w:r>
          </w:p>
        </w:tc>
        <w:tc>
          <w:tcPr>
            <w:tcW w:w="3120" w:type="dxa"/>
            <w:tcMar>
              <w:top w:w="60" w:type="dxa"/>
              <w:left w:w="80" w:type="dxa"/>
              <w:bottom w:w="60" w:type="dxa"/>
              <w:right w:w="80" w:type="dxa"/>
            </w:tcMar>
            <w:vAlign w:val="center"/>
          </w:tcPr>
          <w:p w14:paraId="69F08AE5" w14:textId="77777777" w:rsidR="003272D9" w:rsidRDefault="00B47D92">
            <w:pPr>
              <w:keepLines/>
              <w:spacing w:after="20" w:line="252" w:lineRule="auto"/>
            </w:pPr>
            <w:r>
              <w:t>"42px" → NaN</w:t>
            </w:r>
          </w:p>
        </w:tc>
      </w:tr>
    </w:tbl>
    <w:p w14:paraId="37B821E7" w14:textId="77777777" w:rsidR="003272D9" w:rsidRDefault="003272D9">
      <w:pPr>
        <w:spacing w:after="40"/>
      </w:pPr>
    </w:p>
    <w:p w14:paraId="2DF974C2" w14:textId="77777777" w:rsidR="003272D9" w:rsidRDefault="00B47D92">
      <w:pPr>
        <w:pStyle w:val="Heading4"/>
      </w:pPr>
      <w:r>
        <w:rPr>
          <w:b w:val="0"/>
          <w:i w:val="0"/>
        </w:rPr>
        <w:t>Automation Testing Example</w:t>
      </w:r>
    </w:p>
    <w:p w14:paraId="56010826" w14:textId="77777777" w:rsidR="003272D9" w:rsidRDefault="00B47D92">
      <w:pPr>
        <w:keepLines/>
        <w:shd w:val="clear" w:color="auto" w:fill="F5F2FA"/>
        <w:spacing w:before="80" w:after="160"/>
        <w:ind w:left="360" w:right="216"/>
      </w:pPr>
      <w:r>
        <w:rPr>
          <w:rFonts w:ascii="Consolas" w:hAnsi="Consolas" w:cs="Consolas"/>
          <w:color w:val="331A55"/>
          <w:sz w:val="19"/>
        </w:rPr>
        <w:t>const countText = "  3 items  ";</w:t>
      </w:r>
      <w:r>
        <w:rPr>
          <w:rFonts w:ascii="Consolas" w:hAnsi="Consolas" w:cs="Consolas"/>
          <w:color w:val="331A55"/>
          <w:sz w:val="19"/>
        </w:rPr>
        <w:br/>
        <w:t>const count = parseInt(countText, 10);</w:t>
      </w:r>
      <w:r>
        <w:rPr>
          <w:rFonts w:ascii="Consolas" w:hAnsi="Consolas" w:cs="Consolas"/>
          <w:color w:val="331A55"/>
          <w:sz w:val="19"/>
        </w:rPr>
        <w:br/>
        <w:t>console.log(count + 1);   // 4 — real math</w:t>
      </w:r>
      <w:r>
        <w:rPr>
          <w:rFonts w:ascii="Consolas" w:hAnsi="Consolas" w:cs="Consolas"/>
          <w:color w:val="331A55"/>
          <w:sz w:val="19"/>
        </w:rPr>
        <w:br/>
      </w:r>
      <w:r>
        <w:rPr>
          <w:rFonts w:ascii="Consolas" w:hAnsi="Consolas" w:cs="Consolas"/>
          <w:color w:val="331A55"/>
          <w:sz w:val="19"/>
        </w:rPr>
        <w:br/>
        <w:t>const priceText = "$12.50";</w:t>
      </w:r>
      <w:r>
        <w:rPr>
          <w:rFonts w:ascii="Consolas" w:hAnsi="Consolas" w:cs="Consolas"/>
          <w:color w:val="331A55"/>
          <w:sz w:val="19"/>
        </w:rPr>
        <w:br/>
      </w:r>
      <w:r>
        <w:rPr>
          <w:rFonts w:ascii="Consolas" w:hAnsi="Consolas" w:cs="Consolas"/>
          <w:color w:val="331A55"/>
          <w:sz w:val="19"/>
        </w:rPr>
        <w:t>const price = parseFloat(priceText.replace("$", ""));</w:t>
      </w:r>
      <w:r>
        <w:rPr>
          <w:rFonts w:ascii="Consolas" w:hAnsi="Consolas" w:cs="Consolas"/>
          <w:color w:val="331A55"/>
          <w:sz w:val="19"/>
        </w:rPr>
        <w:br/>
        <w:t>console.log(price * 2);   // 25</w:t>
      </w:r>
    </w:p>
    <w:p w14:paraId="00A27333"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1A949B26" w14:textId="77777777">
        <w:trPr>
          <w:jc w:val="center"/>
        </w:trPr>
        <w:tc>
          <w:tcPr>
            <w:tcW w:w="3120" w:type="dxa"/>
            <w:shd w:val="clear" w:color="auto" w:fill="4D1D82"/>
            <w:tcMar>
              <w:top w:w="60" w:type="dxa"/>
              <w:left w:w="80" w:type="dxa"/>
              <w:bottom w:w="60" w:type="dxa"/>
              <w:right w:w="80" w:type="dxa"/>
            </w:tcMar>
            <w:vAlign w:val="center"/>
          </w:tcPr>
          <w:p w14:paraId="732A1363"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3036AF15"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3CE79038" w14:textId="77777777" w:rsidR="003272D9" w:rsidRDefault="00B47D92">
            <w:pPr>
              <w:keepNext/>
              <w:keepLines/>
              <w:spacing w:after="20" w:line="252" w:lineRule="auto"/>
            </w:pPr>
            <w:r>
              <w:rPr>
                <w:b/>
                <w:color w:val="FFFFFF"/>
              </w:rPr>
              <w:t>How to avoid it</w:t>
            </w:r>
          </w:p>
        </w:tc>
      </w:tr>
      <w:tr w:rsidR="003272D9" w14:paraId="58E2D6E7" w14:textId="77777777">
        <w:trPr>
          <w:jc w:val="center"/>
        </w:trPr>
        <w:tc>
          <w:tcPr>
            <w:tcW w:w="3120" w:type="dxa"/>
            <w:tcMar>
              <w:top w:w="60" w:type="dxa"/>
              <w:left w:w="80" w:type="dxa"/>
              <w:bottom w:w="60" w:type="dxa"/>
              <w:right w:w="80" w:type="dxa"/>
            </w:tcMar>
            <w:vAlign w:val="center"/>
          </w:tcPr>
          <w:p w14:paraId="5210BC5F" w14:textId="77777777" w:rsidR="003272D9" w:rsidRDefault="00B47D92">
            <w:pPr>
              <w:keepLines/>
              <w:spacing w:after="20" w:line="252" w:lineRule="auto"/>
            </w:pPr>
            <w:r>
              <w:t>Forgetting the radix</w:t>
            </w:r>
          </w:p>
        </w:tc>
        <w:tc>
          <w:tcPr>
            <w:tcW w:w="3120" w:type="dxa"/>
            <w:tcMar>
              <w:top w:w="60" w:type="dxa"/>
              <w:left w:w="80" w:type="dxa"/>
              <w:bottom w:w="60" w:type="dxa"/>
              <w:right w:w="80" w:type="dxa"/>
            </w:tcMar>
            <w:vAlign w:val="center"/>
          </w:tcPr>
          <w:p w14:paraId="671771DC" w14:textId="77777777" w:rsidR="003272D9" w:rsidRDefault="00B47D92">
            <w:pPr>
              <w:keepLines/>
              <w:spacing w:after="20" w:line="252" w:lineRule="auto"/>
            </w:pPr>
            <w:r>
              <w:rPr>
                <w:rFonts w:ascii="Consolas" w:hAnsi="Consolas" w:cs="Consolas"/>
                <w:sz w:val="20"/>
              </w:rPr>
              <w:t>parseInt("08")</w:t>
            </w:r>
            <w:r>
              <w:t xml:space="preserve"> old quirks</w:t>
            </w:r>
          </w:p>
        </w:tc>
        <w:tc>
          <w:tcPr>
            <w:tcW w:w="3120" w:type="dxa"/>
            <w:tcMar>
              <w:top w:w="60" w:type="dxa"/>
              <w:left w:w="80" w:type="dxa"/>
              <w:bottom w:w="60" w:type="dxa"/>
              <w:right w:w="80" w:type="dxa"/>
            </w:tcMar>
            <w:vAlign w:val="center"/>
          </w:tcPr>
          <w:p w14:paraId="0977ED9A" w14:textId="77777777" w:rsidR="003272D9" w:rsidRDefault="00B47D92">
            <w:pPr>
              <w:keepLines/>
              <w:spacing w:after="20" w:line="252" w:lineRule="auto"/>
            </w:pPr>
            <w:r>
              <w:t xml:space="preserve">Always pass 10: </w:t>
            </w:r>
            <w:r>
              <w:rPr>
                <w:rFonts w:ascii="Consolas" w:hAnsi="Consolas" w:cs="Consolas"/>
                <w:sz w:val="20"/>
              </w:rPr>
              <w:t>parseInt(s, 10)</w:t>
            </w:r>
          </w:p>
        </w:tc>
      </w:tr>
      <w:tr w:rsidR="003272D9" w14:paraId="138E2316" w14:textId="77777777">
        <w:trPr>
          <w:jc w:val="center"/>
        </w:trPr>
        <w:tc>
          <w:tcPr>
            <w:tcW w:w="3120" w:type="dxa"/>
            <w:shd w:val="clear" w:color="auto" w:fill="F7F4FB"/>
            <w:tcMar>
              <w:top w:w="60" w:type="dxa"/>
              <w:left w:w="80" w:type="dxa"/>
              <w:bottom w:w="60" w:type="dxa"/>
              <w:right w:w="80" w:type="dxa"/>
            </w:tcMar>
            <w:vAlign w:val="center"/>
          </w:tcPr>
          <w:p w14:paraId="115B5155" w14:textId="77777777" w:rsidR="003272D9" w:rsidRDefault="00B47D92">
            <w:pPr>
              <w:keepLines/>
              <w:spacing w:after="20" w:line="252" w:lineRule="auto"/>
            </w:pPr>
            <w:r>
              <w:t>Using parseInt on decimals</w:t>
            </w:r>
          </w:p>
        </w:tc>
        <w:tc>
          <w:tcPr>
            <w:tcW w:w="3120" w:type="dxa"/>
            <w:shd w:val="clear" w:color="auto" w:fill="F7F4FB"/>
            <w:tcMar>
              <w:top w:w="60" w:type="dxa"/>
              <w:left w:w="80" w:type="dxa"/>
              <w:bottom w:w="60" w:type="dxa"/>
              <w:right w:w="80" w:type="dxa"/>
            </w:tcMar>
            <w:vAlign w:val="center"/>
          </w:tcPr>
          <w:p w14:paraId="774BF58E" w14:textId="77777777" w:rsidR="003272D9" w:rsidRDefault="00B47D92">
            <w:pPr>
              <w:keepLines/>
              <w:spacing w:after="20" w:line="252" w:lineRule="auto"/>
            </w:pPr>
            <w:r>
              <w:t>It truncates!</w:t>
            </w:r>
          </w:p>
        </w:tc>
        <w:tc>
          <w:tcPr>
            <w:tcW w:w="3120" w:type="dxa"/>
            <w:shd w:val="clear" w:color="auto" w:fill="F7F4FB"/>
            <w:tcMar>
              <w:top w:w="60" w:type="dxa"/>
              <w:left w:w="80" w:type="dxa"/>
              <w:bottom w:w="60" w:type="dxa"/>
              <w:right w:w="80" w:type="dxa"/>
            </w:tcMar>
            <w:vAlign w:val="center"/>
          </w:tcPr>
          <w:p w14:paraId="381833F6" w14:textId="77777777" w:rsidR="003272D9" w:rsidRDefault="00B47D92">
            <w:pPr>
              <w:keepLines/>
              <w:spacing w:after="20" w:line="252" w:lineRule="auto"/>
            </w:pPr>
            <w:r>
              <w:rPr>
                <w:rFonts w:ascii="Consolas" w:hAnsi="Consolas" w:cs="Consolas"/>
                <w:sz w:val="20"/>
              </w:rPr>
              <w:t>parseInt("3.9")</w:t>
            </w:r>
            <w:r>
              <w:t xml:space="preserve"> → 3. Use parseFloat</w:t>
            </w:r>
          </w:p>
        </w:tc>
      </w:tr>
      <w:tr w:rsidR="003272D9" w14:paraId="4C2BDF64" w14:textId="77777777">
        <w:trPr>
          <w:jc w:val="center"/>
        </w:trPr>
        <w:tc>
          <w:tcPr>
            <w:tcW w:w="3120" w:type="dxa"/>
            <w:tcMar>
              <w:top w:w="60" w:type="dxa"/>
              <w:left w:w="80" w:type="dxa"/>
              <w:bottom w:w="60" w:type="dxa"/>
              <w:right w:w="80" w:type="dxa"/>
            </w:tcMar>
            <w:vAlign w:val="center"/>
          </w:tcPr>
          <w:p w14:paraId="4EE4B7BE" w14:textId="77777777" w:rsidR="003272D9" w:rsidRDefault="00B47D92">
            <w:pPr>
              <w:keepLines/>
              <w:spacing w:after="20" w:line="252" w:lineRule="auto"/>
            </w:pPr>
            <w:r>
              <w:t>Using Number on mixed text</w:t>
            </w:r>
          </w:p>
        </w:tc>
        <w:tc>
          <w:tcPr>
            <w:tcW w:w="3120" w:type="dxa"/>
            <w:tcMar>
              <w:top w:w="60" w:type="dxa"/>
              <w:left w:w="80" w:type="dxa"/>
              <w:bottom w:w="60" w:type="dxa"/>
              <w:right w:w="80" w:type="dxa"/>
            </w:tcMar>
            <w:vAlign w:val="center"/>
          </w:tcPr>
          <w:p w14:paraId="3769C911" w14:textId="77777777" w:rsidR="003272D9" w:rsidRDefault="00B47D92">
            <w:pPr>
              <w:keepLines/>
              <w:spacing w:after="20" w:line="252" w:lineRule="auto"/>
            </w:pPr>
            <w:r>
              <w:t>NaN</w:t>
            </w:r>
          </w:p>
        </w:tc>
        <w:tc>
          <w:tcPr>
            <w:tcW w:w="3120" w:type="dxa"/>
            <w:tcMar>
              <w:top w:w="60" w:type="dxa"/>
              <w:left w:w="80" w:type="dxa"/>
              <w:bottom w:w="60" w:type="dxa"/>
              <w:right w:w="80" w:type="dxa"/>
            </w:tcMar>
            <w:vAlign w:val="center"/>
          </w:tcPr>
          <w:p w14:paraId="7053713B" w14:textId="77777777" w:rsidR="003272D9" w:rsidRDefault="00B47D92">
            <w:pPr>
              <w:keepLines/>
              <w:spacing w:after="20" w:line="252" w:lineRule="auto"/>
            </w:pPr>
            <w:r>
              <w:t>Use parseInt/parseFloat for loose text</w:t>
            </w:r>
          </w:p>
        </w:tc>
      </w:tr>
    </w:tbl>
    <w:p w14:paraId="4A25DC04" w14:textId="77777777" w:rsidR="003272D9" w:rsidRDefault="003272D9">
      <w:pPr>
        <w:spacing w:after="40"/>
      </w:pPr>
    </w:p>
    <w:p w14:paraId="29765361"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5A58F925" w14:textId="77777777">
        <w:trPr>
          <w:jc w:val="center"/>
        </w:trPr>
        <w:tc>
          <w:tcPr>
            <w:tcW w:w="9360" w:type="dxa"/>
            <w:shd w:val="clear" w:color="auto" w:fill="FFF6E5"/>
            <w:tcMar>
              <w:top w:w="90" w:type="dxa"/>
              <w:left w:w="140" w:type="dxa"/>
              <w:bottom w:w="90" w:type="dxa"/>
              <w:right w:w="140" w:type="dxa"/>
            </w:tcMar>
          </w:tcPr>
          <w:p w14:paraId="3B69867B" w14:textId="77777777" w:rsidR="003272D9" w:rsidRDefault="00B47D92">
            <w:pPr>
              <w:keepLines/>
              <w:spacing w:after="60" w:line="264" w:lineRule="auto"/>
            </w:pPr>
            <w:r>
              <w:rPr>
                <w:b/>
                <w:color w:val="FD8C00"/>
              </w:rPr>
              <w:t xml:space="preserve">KEY NOTE:  </w:t>
            </w:r>
            <w:r>
              <w:rPr>
                <w:b/>
              </w:rPr>
              <w:t>"parseInt = whole. parseFloat = decimal. Number = strict. Always `, 10` with parseInt."</w:t>
            </w:r>
          </w:p>
        </w:tc>
      </w:tr>
    </w:tbl>
    <w:p w14:paraId="225ADFD4" w14:textId="77777777" w:rsidR="003272D9" w:rsidRDefault="00B47D92">
      <w:pPr>
        <w:pStyle w:val="Heading4"/>
      </w:pPr>
      <w:r>
        <w:rPr>
          <w:b w:val="0"/>
          <w:i w:val="0"/>
        </w:rPr>
        <w:t>Practice Exercises</w:t>
      </w:r>
    </w:p>
    <w:p w14:paraId="13498443" w14:textId="77777777" w:rsidR="003272D9" w:rsidRDefault="00B47D92">
      <w:pPr>
        <w:keepLines/>
      </w:pPr>
      <w:r>
        <w:rPr>
          <w:b/>
        </w:rPr>
        <w:t>Beginner:</w:t>
      </w:r>
    </w:p>
    <w:p w14:paraId="0663B351" w14:textId="77777777" w:rsidR="003272D9" w:rsidRDefault="00B47D92">
      <w:pPr>
        <w:pStyle w:val="ListNumber"/>
        <w:keepLines/>
        <w:spacing w:after="40" w:line="269" w:lineRule="auto"/>
        <w:ind w:left="432"/>
      </w:pPr>
      <w:r>
        <w:t>Parse "100px" with parseInt.</w:t>
      </w:r>
    </w:p>
    <w:p w14:paraId="39E2EE03" w14:textId="77777777" w:rsidR="003272D9" w:rsidRDefault="00B47D92">
      <w:pPr>
        <w:pStyle w:val="ListNumber"/>
        <w:keepLines/>
        <w:spacing w:after="40" w:line="269" w:lineRule="auto"/>
        <w:ind w:left="432"/>
      </w:pPr>
      <w:r>
        <w:t>Parse "2.5kg" with parseFloat.</w:t>
      </w:r>
    </w:p>
    <w:p w14:paraId="51D1BCC9" w14:textId="77777777" w:rsidR="003272D9" w:rsidRDefault="00B47D92">
      <w:pPr>
        <w:pStyle w:val="ListNumber"/>
        <w:keepLines/>
        <w:spacing w:after="40" w:line="269" w:lineRule="auto"/>
        <w:ind w:left="432"/>
      </w:pPr>
      <w:r>
        <w:t>Parse "12abc" with Number — what do you get?</w:t>
      </w:r>
    </w:p>
    <w:p w14:paraId="764440BC" w14:textId="77777777" w:rsidR="003272D9" w:rsidRDefault="00B47D92">
      <w:pPr>
        <w:keepLines/>
      </w:pPr>
      <w:r>
        <w:rPr>
          <w:b/>
        </w:rPr>
        <w:t>Intermediate:</w:t>
      </w:r>
    </w:p>
    <w:p w14:paraId="337464B5" w14:textId="77777777" w:rsidR="003272D9" w:rsidRDefault="00B47D92">
      <w:pPr>
        <w:pStyle w:val="ListNumber"/>
        <w:keepLines/>
        <w:spacing w:after="40" w:line="269" w:lineRule="auto"/>
        <w:ind w:left="432"/>
      </w:pPr>
      <w:r>
        <w:t>Parse "  5 items  " and add 1.</w:t>
      </w:r>
    </w:p>
    <w:p w14:paraId="134849B3" w14:textId="77777777" w:rsidR="003272D9" w:rsidRDefault="00B47D92">
      <w:pPr>
        <w:pStyle w:val="ListNumber"/>
        <w:keepLines/>
        <w:spacing w:after="40" w:line="269" w:lineRule="auto"/>
        <w:ind w:left="432"/>
      </w:pPr>
      <w:r>
        <w:t>Parse "$99.99" (strip $, parseFloat) and apply a 10% discount.</w:t>
      </w:r>
    </w:p>
    <w:p w14:paraId="5740189D" w14:textId="77777777" w:rsidR="003272D9" w:rsidRDefault="00B47D92">
      <w:pPr>
        <w:keepLines/>
      </w:pPr>
      <w:r>
        <w:rPr>
          <w:b/>
        </w:rPr>
        <w:t>Challenge:</w:t>
      </w:r>
    </w:p>
    <w:p w14:paraId="50FD2EE7" w14:textId="77777777" w:rsidR="003272D9" w:rsidRDefault="00B47D92">
      <w:pPr>
        <w:pStyle w:val="ListNumber"/>
        <w:keepLines/>
        <w:spacing w:after="40" w:line="269" w:lineRule="auto"/>
        <w:ind w:left="432"/>
      </w:pPr>
      <w:r>
        <w:t>Write a program that reads three strings ("10px", "3.5s", "$5") and computes their total in numbers.</w:t>
      </w:r>
    </w:p>
    <w:p w14:paraId="1BFD3507" w14:textId="77777777" w:rsidR="003272D9" w:rsidRDefault="00B47D92">
      <w:pPr>
        <w:pStyle w:val="Heading4"/>
      </w:pPr>
      <w:r>
        <w:rPr>
          <w:b w:val="0"/>
          <w:i w:val="0"/>
        </w:rPr>
        <w:t>Interview Questions</w:t>
      </w:r>
    </w:p>
    <w:p w14:paraId="5BE8109A" w14:textId="77777777" w:rsidR="003272D9" w:rsidRDefault="00B47D92">
      <w:pPr>
        <w:keepLines/>
      </w:pPr>
      <w:r>
        <w:rPr>
          <w:b/>
        </w:rPr>
        <w:t>Beginner:</w:t>
      </w:r>
    </w:p>
    <w:p w14:paraId="70D1D396" w14:textId="77777777" w:rsidR="003272D9" w:rsidRDefault="00B47D92">
      <w:pPr>
        <w:pStyle w:val="ListNumber"/>
        <w:keepLines/>
        <w:spacing w:after="40" w:line="269" w:lineRule="auto"/>
        <w:ind w:left="432"/>
      </w:pPr>
      <w:r>
        <w:t>What does parseInt do?</w:t>
      </w:r>
    </w:p>
    <w:p w14:paraId="3CAF140F" w14:textId="77777777" w:rsidR="003272D9" w:rsidRDefault="00B47D92">
      <w:pPr>
        <w:pStyle w:val="ListNumber"/>
        <w:keepLines/>
        <w:spacing w:after="40" w:line="269" w:lineRule="auto"/>
        <w:ind w:left="432"/>
      </w:pPr>
      <w:r>
        <w:t>What does parseFloat do?</w:t>
      </w:r>
    </w:p>
    <w:p w14:paraId="23A152F3" w14:textId="77777777" w:rsidR="003272D9" w:rsidRDefault="00B47D92">
      <w:pPr>
        <w:pStyle w:val="ListNumber"/>
        <w:keepLines/>
        <w:spacing w:after="40" w:line="269" w:lineRule="auto"/>
        <w:ind w:left="432"/>
      </w:pPr>
      <w:r>
        <w:t>How is Number different?</w:t>
      </w:r>
    </w:p>
    <w:p w14:paraId="7EF80366" w14:textId="77777777" w:rsidR="003272D9" w:rsidRDefault="00B47D92">
      <w:pPr>
        <w:pStyle w:val="ListNumber"/>
        <w:keepLines/>
        <w:spacing w:after="40" w:line="269" w:lineRule="auto"/>
        <w:ind w:left="432"/>
      </w:pPr>
      <w:r>
        <w:t>What is the radix?</w:t>
      </w:r>
    </w:p>
    <w:p w14:paraId="0BA75911" w14:textId="77777777" w:rsidR="003272D9" w:rsidRDefault="00B47D92">
      <w:pPr>
        <w:pStyle w:val="ListNumber"/>
        <w:keepLines/>
        <w:spacing w:after="40" w:line="269" w:lineRule="auto"/>
        <w:ind w:left="432"/>
      </w:pPr>
      <w:r>
        <w:t>What does parseInt("3.9") give?</w:t>
      </w:r>
    </w:p>
    <w:p w14:paraId="2E10A224" w14:textId="77777777" w:rsidR="003272D9" w:rsidRDefault="00B47D92">
      <w:pPr>
        <w:keepLines/>
      </w:pPr>
      <w:r>
        <w:rPr>
          <w:b/>
        </w:rPr>
        <w:t>Intermediate:</w:t>
      </w:r>
    </w:p>
    <w:p w14:paraId="4F290510" w14:textId="77777777" w:rsidR="003272D9" w:rsidRDefault="00B47D92">
      <w:pPr>
        <w:pStyle w:val="ListNumber"/>
        <w:keepLines/>
        <w:spacing w:after="40" w:line="269" w:lineRule="auto"/>
        <w:ind w:left="432"/>
      </w:pPr>
      <w:r>
        <w:t>Why parse before math?</w:t>
      </w:r>
    </w:p>
    <w:p w14:paraId="73B40350" w14:textId="77777777" w:rsidR="003272D9" w:rsidRDefault="00B47D92">
      <w:pPr>
        <w:pStyle w:val="ListNumber"/>
        <w:keepLines/>
        <w:spacing w:after="40" w:line="269" w:lineRule="auto"/>
        <w:ind w:left="432"/>
      </w:pPr>
      <w:r>
        <w:t>When would parseInt be wrong for prices?</w:t>
      </w:r>
    </w:p>
    <w:p w14:paraId="5BEFFF5C" w14:textId="77777777" w:rsidR="003272D9" w:rsidRDefault="00B47D92">
      <w:pPr>
        <w:pStyle w:val="ListNumber"/>
        <w:keepLines/>
        <w:spacing w:after="40" w:line="269" w:lineRule="auto"/>
        <w:ind w:left="432"/>
      </w:pPr>
      <w:r>
        <w:t>What is NaN and how do you check it?</w:t>
      </w:r>
    </w:p>
    <w:p w14:paraId="21244A76" w14:textId="77777777" w:rsidR="003272D9" w:rsidRDefault="00B47D92">
      <w:pPr>
        <w:keepLines/>
      </w:pPr>
      <w:r>
        <w:rPr>
          <w:b/>
        </w:rPr>
        <w:t>Scenario-Based:</w:t>
      </w:r>
    </w:p>
    <w:p w14:paraId="084942C6" w14:textId="77777777" w:rsidR="003272D9" w:rsidRDefault="00B47D92">
      <w:pPr>
        <w:pStyle w:val="ListNumber"/>
        <w:keepLines/>
        <w:spacing w:after="40" w:line="269" w:lineRule="auto"/>
        <w:ind w:left="432"/>
      </w:pPr>
      <w:r>
        <w:t>A cart count "3" needs comparison with 3. Show parsing.</w:t>
      </w:r>
    </w:p>
    <w:p w14:paraId="7D93585A" w14:textId="77777777" w:rsidR="003272D9" w:rsidRDefault="00B47D92">
      <w:pPr>
        <w:pStyle w:val="ListNumber"/>
        <w:keepLines/>
        <w:spacing w:after="40" w:line="269" w:lineRule="auto"/>
        <w:ind w:left="432"/>
      </w:pPr>
      <w:r>
        <w:t>A price "$12.50" needs doubling. Show the full parse.</w:t>
      </w:r>
    </w:p>
    <w:p w14:paraId="18B17E44" w14:textId="77777777" w:rsidR="003272D9" w:rsidRDefault="00B47D92">
      <w:pPr>
        <w:pStyle w:val="Heading4"/>
      </w:pPr>
      <w:r>
        <w:rPr>
          <w:b w:val="0"/>
          <w:i w:val="0"/>
        </w:rPr>
        <w:t>Quick Recap</w:t>
      </w:r>
    </w:p>
    <w:p w14:paraId="6C45BD0F" w14:textId="77777777" w:rsidR="003272D9" w:rsidRDefault="00B47D92">
      <w:pPr>
        <w:pStyle w:val="ListBullet"/>
        <w:keepLines/>
        <w:spacing w:after="40" w:line="269" w:lineRule="auto"/>
        <w:ind w:left="432"/>
      </w:pPr>
      <w:r>
        <w:rPr>
          <w:rFonts w:ascii="Consolas" w:hAnsi="Consolas" w:cs="Consolas"/>
          <w:sz w:val="20"/>
        </w:rPr>
        <w:t>parseInt</w:t>
      </w:r>
      <w:r>
        <w:t xml:space="preserve"> whole, </w:t>
      </w:r>
      <w:r>
        <w:rPr>
          <w:rFonts w:ascii="Consolas" w:hAnsi="Consolas" w:cs="Consolas"/>
          <w:sz w:val="20"/>
        </w:rPr>
        <w:t>parseFloat</w:t>
      </w:r>
      <w:r>
        <w:t xml:space="preserve"> decimal, </w:t>
      </w:r>
      <w:r>
        <w:rPr>
          <w:rFonts w:ascii="Consolas" w:hAnsi="Consolas" w:cs="Consolas"/>
          <w:sz w:val="20"/>
        </w:rPr>
        <w:t>Number</w:t>
      </w:r>
      <w:r>
        <w:t xml:space="preserve"> strict.</w:t>
      </w:r>
    </w:p>
    <w:p w14:paraId="4A72D7CB" w14:textId="77777777" w:rsidR="003272D9" w:rsidRDefault="00B47D92">
      <w:pPr>
        <w:pStyle w:val="ListBullet"/>
        <w:keepLines/>
        <w:spacing w:after="40" w:line="269" w:lineRule="auto"/>
        <w:ind w:left="432"/>
      </w:pPr>
      <w:r>
        <w:t>Radix 10 with parseInt.</w:t>
      </w:r>
    </w:p>
    <w:p w14:paraId="32CD5D97" w14:textId="77777777" w:rsidR="003272D9" w:rsidRDefault="00B47D92">
      <w:pPr>
        <w:pStyle w:val="ListBullet"/>
        <w:keepLines/>
        <w:spacing w:after="40" w:line="269" w:lineRule="auto"/>
        <w:ind w:left="432"/>
      </w:pPr>
      <w:r>
        <w:t>Parse page text before math.</w:t>
      </w:r>
    </w:p>
    <w:p w14:paraId="0B8C3157" w14:textId="77777777" w:rsidR="003272D9" w:rsidRDefault="00B47D92">
      <w:pPr>
        <w:pStyle w:val="Heading3"/>
      </w:pPr>
      <w:bookmarkStart w:id="175" w:name="_Toc237035118"/>
      <w:r>
        <w:rPr>
          <w:b w:val="0"/>
        </w:rPr>
        <w:t>Topic 11.4 – The Math Object</w:t>
      </w:r>
      <w:bookmarkEnd w:id="175"/>
    </w:p>
    <w:p w14:paraId="1C4D9506" w14:textId="77777777" w:rsidR="003272D9" w:rsidRDefault="00B47D92">
      <w:pPr>
        <w:pStyle w:val="Heading4"/>
      </w:pPr>
      <w:r>
        <w:rPr>
          <w:b w:val="0"/>
          <w:i w:val="0"/>
        </w:rPr>
        <w:t>Definition</w:t>
      </w:r>
    </w:p>
    <w:p w14:paraId="675AC66B" w14:textId="77777777" w:rsidR="003272D9" w:rsidRDefault="00B47D92">
      <w:pPr>
        <w:keepLines/>
      </w:pPr>
      <w:r>
        <w:rPr>
          <w:rFonts w:ascii="Consolas" w:hAnsi="Consolas" w:cs="Consolas"/>
          <w:sz w:val="20"/>
        </w:rPr>
        <w:t>Math</w:t>
      </w:r>
      <w:r>
        <w:t xml:space="preserve"> is a built-in object of math helpers: </w:t>
      </w:r>
      <w:r>
        <w:rPr>
          <w:rFonts w:ascii="Consolas" w:hAnsi="Consolas" w:cs="Consolas"/>
          <w:sz w:val="20"/>
        </w:rPr>
        <w:t>Math.round</w:t>
      </w:r>
      <w:r>
        <w:t xml:space="preserve">, </w:t>
      </w:r>
      <w:r>
        <w:rPr>
          <w:rFonts w:ascii="Consolas" w:hAnsi="Consolas" w:cs="Consolas"/>
          <w:sz w:val="20"/>
        </w:rPr>
        <w:t>Math.ceil</w:t>
      </w:r>
      <w:r>
        <w:t xml:space="preserve">, </w:t>
      </w:r>
      <w:r>
        <w:rPr>
          <w:rFonts w:ascii="Consolas" w:hAnsi="Consolas" w:cs="Consolas"/>
          <w:sz w:val="20"/>
        </w:rPr>
        <w:t>Math.floor</w:t>
      </w:r>
      <w:r>
        <w:t xml:space="preserve">, </w:t>
      </w:r>
      <w:r>
        <w:rPr>
          <w:rFonts w:ascii="Consolas" w:hAnsi="Consolas" w:cs="Consolas"/>
          <w:sz w:val="20"/>
        </w:rPr>
        <w:t>Math.random</w:t>
      </w:r>
      <w:r>
        <w:t xml:space="preserve">, </w:t>
      </w:r>
      <w:r>
        <w:rPr>
          <w:rFonts w:ascii="Consolas" w:hAnsi="Consolas" w:cs="Consolas"/>
          <w:sz w:val="20"/>
        </w:rPr>
        <w:t>Math.max</w:t>
      </w:r>
      <w:r>
        <w:t xml:space="preserve">, </w:t>
      </w:r>
      <w:r>
        <w:rPr>
          <w:rFonts w:ascii="Consolas" w:hAnsi="Consolas" w:cs="Consolas"/>
          <w:sz w:val="20"/>
        </w:rPr>
        <w:t>Math.min</w:t>
      </w:r>
      <w:r>
        <w:t xml:space="preserve">, </w:t>
      </w:r>
      <w:r>
        <w:rPr>
          <w:rFonts w:ascii="Consolas" w:hAnsi="Consolas" w:cs="Consolas"/>
          <w:sz w:val="20"/>
        </w:rPr>
        <w:t>Math.pow</w:t>
      </w:r>
      <w:r>
        <w:t xml:space="preserve">, </w:t>
      </w:r>
      <w:r>
        <w:rPr>
          <w:rFonts w:ascii="Consolas" w:hAnsi="Consolas" w:cs="Consolas"/>
          <w:sz w:val="20"/>
        </w:rPr>
        <w:t>Math.abs</w:t>
      </w:r>
      <w:r>
        <w:t>.</w:t>
      </w:r>
    </w:p>
    <w:p w14:paraId="207ADC67" w14:textId="77777777" w:rsidR="003272D9" w:rsidRDefault="00B47D92">
      <w:pPr>
        <w:pStyle w:val="Heading4"/>
      </w:pPr>
      <w:r>
        <w:rPr>
          <w:b w:val="0"/>
          <w:i w:val="0"/>
        </w:rPr>
        <w:lastRenderedPageBreak/>
        <w:t>Why Do We Need It?</w:t>
      </w:r>
    </w:p>
    <w:p w14:paraId="2466139E" w14:textId="77777777" w:rsidR="003272D9" w:rsidRDefault="00B47D92">
      <w:pPr>
        <w:pStyle w:val="ListBullet"/>
        <w:keepLines/>
        <w:spacing w:after="40" w:line="269" w:lineRule="auto"/>
        <w:ind w:left="432"/>
      </w:pPr>
      <w:r>
        <w:t>Round expected values for assertions.</w:t>
      </w:r>
    </w:p>
    <w:p w14:paraId="7B0B50B6" w14:textId="77777777" w:rsidR="003272D9" w:rsidRDefault="00B47D92">
      <w:pPr>
        <w:pStyle w:val="ListBullet"/>
        <w:keepLines/>
        <w:spacing w:after="40" w:line="269" w:lineRule="auto"/>
        <w:ind w:left="432"/>
      </w:pPr>
      <w:r>
        <w:t>Generate random test data (</w:t>
      </w:r>
      <w:r>
        <w:rPr>
          <w:rFonts w:ascii="Consolas" w:hAnsi="Consolas" w:cs="Consolas"/>
          <w:sz w:val="20"/>
        </w:rPr>
        <w:t>Math.random</w:t>
      </w:r>
      <w:r>
        <w:t>).</w:t>
      </w:r>
    </w:p>
    <w:p w14:paraId="7C245EC8" w14:textId="77777777" w:rsidR="003272D9" w:rsidRDefault="00B47D92">
      <w:pPr>
        <w:pStyle w:val="ListBullet"/>
        <w:keepLines/>
        <w:spacing w:after="40" w:line="269" w:lineRule="auto"/>
        <w:ind w:left="432"/>
      </w:pPr>
      <w:r>
        <w:t>Compare values (</w:t>
      </w:r>
      <w:r>
        <w:rPr>
          <w:rFonts w:ascii="Consolas" w:hAnsi="Consolas" w:cs="Consolas"/>
          <w:sz w:val="20"/>
        </w:rPr>
        <w:t>Math.max</w:t>
      </w:r>
      <w:r>
        <w:t>/</w:t>
      </w:r>
      <w:r>
        <w:rPr>
          <w:rFonts w:ascii="Consolas" w:hAnsi="Consolas" w:cs="Consolas"/>
          <w:sz w:val="20"/>
        </w:rPr>
        <w:t>min</w:t>
      </w:r>
      <w:r>
        <w:t>).</w:t>
      </w:r>
    </w:p>
    <w:p w14:paraId="1A552ADA" w14:textId="77777777" w:rsidR="003272D9" w:rsidRDefault="00B47D92">
      <w:pPr>
        <w:pStyle w:val="ListBullet"/>
        <w:keepLines/>
        <w:spacing w:after="40" w:line="269" w:lineRule="auto"/>
        <w:ind w:left="432"/>
      </w:pPr>
      <w:r>
        <w:t>Handle negatives (</w:t>
      </w:r>
      <w:r>
        <w:rPr>
          <w:rFonts w:ascii="Consolas" w:hAnsi="Consolas" w:cs="Consolas"/>
          <w:sz w:val="20"/>
        </w:rPr>
        <w:t>Math.abs</w:t>
      </w:r>
      <w:r>
        <w:t>).</w:t>
      </w:r>
    </w:p>
    <w:p w14:paraId="50599AFA" w14:textId="77777777" w:rsidR="003272D9" w:rsidRDefault="00B47D92">
      <w:pPr>
        <w:pStyle w:val="Heading4"/>
      </w:pPr>
      <w:r>
        <w:rPr>
          <w:b w:val="0"/>
          <w:i w:val="0"/>
        </w:rPr>
        <w:t>Real-Life Analogy</w:t>
      </w:r>
    </w:p>
    <w:p w14:paraId="189B41FD" w14:textId="77777777" w:rsidR="003272D9" w:rsidRDefault="00B47D92">
      <w:pPr>
        <w:keepLines/>
      </w:pPr>
      <w:r>
        <w:rPr>
          <w:rFonts w:ascii="Consolas" w:hAnsi="Consolas" w:cs="Consolas"/>
          <w:sz w:val="20"/>
        </w:rPr>
        <w:t>Math</w:t>
      </w:r>
      <w:r>
        <w:t xml:space="preserve"> is like </w:t>
      </w:r>
      <w:r>
        <w:rPr>
          <w:b/>
        </w:rPr>
        <w:t>a pocket calculator that comes with the phone</w:t>
      </w:r>
      <w:r>
        <w:t>: always available, with every button you need.</w:t>
      </w:r>
    </w:p>
    <w:p w14:paraId="173F403C" w14:textId="77777777" w:rsidR="003272D9" w:rsidRDefault="00B47D92">
      <w:pPr>
        <w:pStyle w:val="Heading4"/>
      </w:pPr>
      <w:r>
        <w:rPr>
          <w:b w:val="0"/>
          <w:i w:val="0"/>
        </w:rPr>
        <w:t>Simple JavaScript Example</w:t>
      </w:r>
    </w:p>
    <w:p w14:paraId="708FEF8C" w14:textId="77777777" w:rsidR="003272D9" w:rsidRDefault="00B47D92">
      <w:pPr>
        <w:keepLines/>
        <w:shd w:val="clear" w:color="auto" w:fill="F5F2FA"/>
        <w:spacing w:before="80" w:after="160"/>
        <w:ind w:left="360" w:right="216"/>
      </w:pPr>
      <w:r>
        <w:rPr>
          <w:rFonts w:ascii="Consolas" w:hAnsi="Consolas" w:cs="Consolas"/>
          <w:color w:val="331A55"/>
          <w:sz w:val="19"/>
        </w:rPr>
        <w:t>console.log(Math.round(4.5));   // 5</w:t>
      </w:r>
      <w:r>
        <w:rPr>
          <w:rFonts w:ascii="Consolas" w:hAnsi="Consolas" w:cs="Consolas"/>
          <w:color w:val="331A55"/>
          <w:sz w:val="19"/>
        </w:rPr>
        <w:br/>
        <w:t>console.log(Math.floor(4.9));   // 4 — round down</w:t>
      </w:r>
      <w:r>
        <w:rPr>
          <w:rFonts w:ascii="Consolas" w:hAnsi="Consolas" w:cs="Consolas"/>
          <w:color w:val="331A55"/>
          <w:sz w:val="19"/>
        </w:rPr>
        <w:br/>
        <w:t>console.log(Math.ceil(4.1));    // 5 — round up</w:t>
      </w:r>
      <w:r>
        <w:rPr>
          <w:rFonts w:ascii="Consolas" w:hAnsi="Consolas" w:cs="Consolas"/>
          <w:color w:val="331A55"/>
          <w:sz w:val="19"/>
        </w:rPr>
        <w:br/>
        <w:t>console.log(Math.max(3, 9, 5)); // 9</w:t>
      </w:r>
      <w:r>
        <w:rPr>
          <w:rFonts w:ascii="Consolas" w:hAnsi="Consolas" w:cs="Consolas"/>
          <w:color w:val="331A55"/>
          <w:sz w:val="19"/>
        </w:rPr>
        <w:br/>
      </w:r>
      <w:r>
        <w:rPr>
          <w:rFonts w:ascii="Consolas" w:hAnsi="Consolas" w:cs="Consolas"/>
          <w:color w:val="331A55"/>
          <w:sz w:val="19"/>
        </w:rPr>
        <w:t>console.log(Math.min(3, 9, 5)); // 3</w:t>
      </w:r>
      <w:r>
        <w:rPr>
          <w:rFonts w:ascii="Consolas" w:hAnsi="Consolas" w:cs="Consolas"/>
          <w:color w:val="331A55"/>
          <w:sz w:val="19"/>
        </w:rPr>
        <w:br/>
        <w:t>console.log(Math.abs(-7));      // 7</w:t>
      </w:r>
      <w:r>
        <w:rPr>
          <w:rFonts w:ascii="Consolas" w:hAnsi="Consolas" w:cs="Consolas"/>
          <w:color w:val="331A55"/>
          <w:sz w:val="19"/>
        </w:rPr>
        <w:br/>
        <w:t>console.log(Math.random());     // random 0..1</w:t>
      </w:r>
    </w:p>
    <w:p w14:paraId="5CE5BF13"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3120"/>
        <w:gridCol w:w="3120"/>
        <w:gridCol w:w="3120"/>
      </w:tblGrid>
      <w:tr w:rsidR="003272D9" w14:paraId="0D83C7E9" w14:textId="77777777">
        <w:trPr>
          <w:jc w:val="center"/>
        </w:trPr>
        <w:tc>
          <w:tcPr>
            <w:tcW w:w="3120" w:type="dxa"/>
            <w:shd w:val="clear" w:color="auto" w:fill="4D1D82"/>
            <w:tcMar>
              <w:top w:w="60" w:type="dxa"/>
              <w:left w:w="80" w:type="dxa"/>
              <w:bottom w:w="60" w:type="dxa"/>
              <w:right w:w="80" w:type="dxa"/>
            </w:tcMar>
            <w:vAlign w:val="center"/>
          </w:tcPr>
          <w:p w14:paraId="74E0276C" w14:textId="77777777" w:rsidR="003272D9" w:rsidRDefault="00B47D92">
            <w:pPr>
              <w:keepNext/>
              <w:keepLines/>
              <w:spacing w:after="20" w:line="252" w:lineRule="auto"/>
            </w:pPr>
            <w:r>
              <w:rPr>
                <w:b/>
                <w:color w:val="FFFFFF"/>
              </w:rPr>
              <w:t>Method</w:t>
            </w:r>
          </w:p>
        </w:tc>
        <w:tc>
          <w:tcPr>
            <w:tcW w:w="3120" w:type="dxa"/>
            <w:shd w:val="clear" w:color="auto" w:fill="4D1D82"/>
            <w:tcMar>
              <w:top w:w="60" w:type="dxa"/>
              <w:left w:w="80" w:type="dxa"/>
              <w:bottom w:w="60" w:type="dxa"/>
              <w:right w:w="80" w:type="dxa"/>
            </w:tcMar>
            <w:vAlign w:val="center"/>
          </w:tcPr>
          <w:p w14:paraId="56554D2C" w14:textId="77777777" w:rsidR="003272D9" w:rsidRDefault="00B47D92">
            <w:pPr>
              <w:keepNext/>
              <w:keepLines/>
              <w:spacing w:after="20" w:line="252" w:lineRule="auto"/>
            </w:pPr>
            <w:r>
              <w:rPr>
                <w:b/>
                <w:color w:val="FFFFFF"/>
              </w:rPr>
              <w:t>Meaning</w:t>
            </w:r>
          </w:p>
        </w:tc>
        <w:tc>
          <w:tcPr>
            <w:tcW w:w="3120" w:type="dxa"/>
            <w:shd w:val="clear" w:color="auto" w:fill="4D1D82"/>
            <w:tcMar>
              <w:top w:w="60" w:type="dxa"/>
              <w:left w:w="80" w:type="dxa"/>
              <w:bottom w:w="60" w:type="dxa"/>
              <w:right w:w="80" w:type="dxa"/>
            </w:tcMar>
            <w:vAlign w:val="center"/>
          </w:tcPr>
          <w:p w14:paraId="217E8367" w14:textId="77777777" w:rsidR="003272D9" w:rsidRDefault="00B47D92">
            <w:pPr>
              <w:keepNext/>
              <w:keepLines/>
              <w:spacing w:after="20" w:line="252" w:lineRule="auto"/>
            </w:pPr>
            <w:r>
              <w:rPr>
                <w:b/>
                <w:color w:val="FFFFFF"/>
              </w:rPr>
              <w:t>Example</w:t>
            </w:r>
          </w:p>
        </w:tc>
      </w:tr>
      <w:tr w:rsidR="003272D9" w14:paraId="274787BC" w14:textId="77777777">
        <w:trPr>
          <w:jc w:val="center"/>
        </w:trPr>
        <w:tc>
          <w:tcPr>
            <w:tcW w:w="3120" w:type="dxa"/>
            <w:tcMar>
              <w:top w:w="60" w:type="dxa"/>
              <w:left w:w="80" w:type="dxa"/>
              <w:bottom w:w="60" w:type="dxa"/>
              <w:right w:w="80" w:type="dxa"/>
            </w:tcMar>
            <w:vAlign w:val="center"/>
          </w:tcPr>
          <w:p w14:paraId="1398DFAF" w14:textId="77777777" w:rsidR="003272D9" w:rsidRDefault="00B47D92">
            <w:pPr>
              <w:keepLines/>
              <w:spacing w:after="20" w:line="252" w:lineRule="auto"/>
            </w:pPr>
            <w:r>
              <w:rPr>
                <w:rFonts w:ascii="Consolas" w:hAnsi="Consolas" w:cs="Consolas"/>
                <w:sz w:val="20"/>
              </w:rPr>
              <w:t>Math.round(n)</w:t>
            </w:r>
          </w:p>
        </w:tc>
        <w:tc>
          <w:tcPr>
            <w:tcW w:w="3120" w:type="dxa"/>
            <w:tcMar>
              <w:top w:w="60" w:type="dxa"/>
              <w:left w:w="80" w:type="dxa"/>
              <w:bottom w:w="60" w:type="dxa"/>
              <w:right w:w="80" w:type="dxa"/>
            </w:tcMar>
            <w:vAlign w:val="center"/>
          </w:tcPr>
          <w:p w14:paraId="6AC9EC3A" w14:textId="77777777" w:rsidR="003272D9" w:rsidRDefault="00B47D92">
            <w:pPr>
              <w:keepLines/>
              <w:spacing w:after="20" w:line="252" w:lineRule="auto"/>
            </w:pPr>
            <w:r>
              <w:t>Nearest integer</w:t>
            </w:r>
          </w:p>
        </w:tc>
        <w:tc>
          <w:tcPr>
            <w:tcW w:w="3120" w:type="dxa"/>
            <w:tcMar>
              <w:top w:w="60" w:type="dxa"/>
              <w:left w:w="80" w:type="dxa"/>
              <w:bottom w:w="60" w:type="dxa"/>
              <w:right w:w="80" w:type="dxa"/>
            </w:tcMar>
            <w:vAlign w:val="center"/>
          </w:tcPr>
          <w:p w14:paraId="5F785AFD" w14:textId="77777777" w:rsidR="003272D9" w:rsidRDefault="00B47D92">
            <w:pPr>
              <w:keepLines/>
              <w:spacing w:after="20" w:line="252" w:lineRule="auto"/>
            </w:pPr>
            <w:r>
              <w:t>4.5 → 5</w:t>
            </w:r>
          </w:p>
        </w:tc>
      </w:tr>
      <w:tr w:rsidR="003272D9" w14:paraId="40D878F4" w14:textId="77777777">
        <w:trPr>
          <w:jc w:val="center"/>
        </w:trPr>
        <w:tc>
          <w:tcPr>
            <w:tcW w:w="3120" w:type="dxa"/>
            <w:shd w:val="clear" w:color="auto" w:fill="F7F4FB"/>
            <w:tcMar>
              <w:top w:w="60" w:type="dxa"/>
              <w:left w:w="80" w:type="dxa"/>
              <w:bottom w:w="60" w:type="dxa"/>
              <w:right w:w="80" w:type="dxa"/>
            </w:tcMar>
            <w:vAlign w:val="center"/>
          </w:tcPr>
          <w:p w14:paraId="7E2EF961" w14:textId="77777777" w:rsidR="003272D9" w:rsidRDefault="00B47D92">
            <w:pPr>
              <w:keepLines/>
              <w:spacing w:after="20" w:line="252" w:lineRule="auto"/>
            </w:pPr>
            <w:r>
              <w:rPr>
                <w:rFonts w:ascii="Consolas" w:hAnsi="Consolas" w:cs="Consolas"/>
                <w:sz w:val="20"/>
              </w:rPr>
              <w:t>Math.floor(n)</w:t>
            </w:r>
          </w:p>
        </w:tc>
        <w:tc>
          <w:tcPr>
            <w:tcW w:w="3120" w:type="dxa"/>
            <w:shd w:val="clear" w:color="auto" w:fill="F7F4FB"/>
            <w:tcMar>
              <w:top w:w="60" w:type="dxa"/>
              <w:left w:w="80" w:type="dxa"/>
              <w:bottom w:w="60" w:type="dxa"/>
              <w:right w:w="80" w:type="dxa"/>
            </w:tcMar>
            <w:vAlign w:val="center"/>
          </w:tcPr>
          <w:p w14:paraId="6B220661" w14:textId="77777777" w:rsidR="003272D9" w:rsidRDefault="00B47D92">
            <w:pPr>
              <w:keepLines/>
              <w:spacing w:after="20" w:line="252" w:lineRule="auto"/>
            </w:pPr>
            <w:r>
              <w:t>Round down</w:t>
            </w:r>
          </w:p>
        </w:tc>
        <w:tc>
          <w:tcPr>
            <w:tcW w:w="3120" w:type="dxa"/>
            <w:shd w:val="clear" w:color="auto" w:fill="F7F4FB"/>
            <w:tcMar>
              <w:top w:w="60" w:type="dxa"/>
              <w:left w:w="80" w:type="dxa"/>
              <w:bottom w:w="60" w:type="dxa"/>
              <w:right w:w="80" w:type="dxa"/>
            </w:tcMar>
            <w:vAlign w:val="center"/>
          </w:tcPr>
          <w:p w14:paraId="135BB918" w14:textId="77777777" w:rsidR="003272D9" w:rsidRDefault="00B47D92">
            <w:pPr>
              <w:keepLines/>
              <w:spacing w:after="20" w:line="252" w:lineRule="auto"/>
            </w:pPr>
            <w:r>
              <w:t>4.9 → 4</w:t>
            </w:r>
          </w:p>
        </w:tc>
      </w:tr>
      <w:tr w:rsidR="003272D9" w14:paraId="43345BEE" w14:textId="77777777">
        <w:trPr>
          <w:jc w:val="center"/>
        </w:trPr>
        <w:tc>
          <w:tcPr>
            <w:tcW w:w="3120" w:type="dxa"/>
            <w:tcMar>
              <w:top w:w="60" w:type="dxa"/>
              <w:left w:w="80" w:type="dxa"/>
              <w:bottom w:w="60" w:type="dxa"/>
              <w:right w:w="80" w:type="dxa"/>
            </w:tcMar>
            <w:vAlign w:val="center"/>
          </w:tcPr>
          <w:p w14:paraId="4BA4FB10" w14:textId="77777777" w:rsidR="003272D9" w:rsidRDefault="00B47D92">
            <w:pPr>
              <w:keepLines/>
              <w:spacing w:after="20" w:line="252" w:lineRule="auto"/>
            </w:pPr>
            <w:r>
              <w:rPr>
                <w:rFonts w:ascii="Consolas" w:hAnsi="Consolas" w:cs="Consolas"/>
                <w:sz w:val="20"/>
              </w:rPr>
              <w:t>Math.ceil(n)</w:t>
            </w:r>
          </w:p>
        </w:tc>
        <w:tc>
          <w:tcPr>
            <w:tcW w:w="3120" w:type="dxa"/>
            <w:tcMar>
              <w:top w:w="60" w:type="dxa"/>
              <w:left w:w="80" w:type="dxa"/>
              <w:bottom w:w="60" w:type="dxa"/>
              <w:right w:w="80" w:type="dxa"/>
            </w:tcMar>
            <w:vAlign w:val="center"/>
          </w:tcPr>
          <w:p w14:paraId="13406729" w14:textId="77777777" w:rsidR="003272D9" w:rsidRDefault="00B47D92">
            <w:pPr>
              <w:keepLines/>
              <w:spacing w:after="20" w:line="252" w:lineRule="auto"/>
            </w:pPr>
            <w:r>
              <w:t>Round up</w:t>
            </w:r>
          </w:p>
        </w:tc>
        <w:tc>
          <w:tcPr>
            <w:tcW w:w="3120" w:type="dxa"/>
            <w:tcMar>
              <w:top w:w="60" w:type="dxa"/>
              <w:left w:w="80" w:type="dxa"/>
              <w:bottom w:w="60" w:type="dxa"/>
              <w:right w:w="80" w:type="dxa"/>
            </w:tcMar>
            <w:vAlign w:val="center"/>
          </w:tcPr>
          <w:p w14:paraId="28C25B46" w14:textId="77777777" w:rsidR="003272D9" w:rsidRDefault="00B47D92">
            <w:pPr>
              <w:keepLines/>
              <w:spacing w:after="20" w:line="252" w:lineRule="auto"/>
            </w:pPr>
            <w:r>
              <w:t>4.1 → 5</w:t>
            </w:r>
          </w:p>
        </w:tc>
      </w:tr>
      <w:tr w:rsidR="003272D9" w14:paraId="63AD7742" w14:textId="77777777">
        <w:trPr>
          <w:jc w:val="center"/>
        </w:trPr>
        <w:tc>
          <w:tcPr>
            <w:tcW w:w="3120" w:type="dxa"/>
            <w:shd w:val="clear" w:color="auto" w:fill="F7F4FB"/>
            <w:tcMar>
              <w:top w:w="60" w:type="dxa"/>
              <w:left w:w="80" w:type="dxa"/>
              <w:bottom w:w="60" w:type="dxa"/>
              <w:right w:w="80" w:type="dxa"/>
            </w:tcMar>
            <w:vAlign w:val="center"/>
          </w:tcPr>
          <w:p w14:paraId="4AB78896" w14:textId="77777777" w:rsidR="003272D9" w:rsidRDefault="00B47D92">
            <w:pPr>
              <w:keepLines/>
              <w:spacing w:after="20" w:line="252" w:lineRule="auto"/>
            </w:pPr>
            <w:r>
              <w:rPr>
                <w:rFonts w:ascii="Consolas" w:hAnsi="Consolas" w:cs="Consolas"/>
                <w:sz w:val="20"/>
              </w:rPr>
              <w:t>Math.max(...)</w:t>
            </w:r>
          </w:p>
        </w:tc>
        <w:tc>
          <w:tcPr>
            <w:tcW w:w="3120" w:type="dxa"/>
            <w:shd w:val="clear" w:color="auto" w:fill="F7F4FB"/>
            <w:tcMar>
              <w:top w:w="60" w:type="dxa"/>
              <w:left w:w="80" w:type="dxa"/>
              <w:bottom w:w="60" w:type="dxa"/>
              <w:right w:w="80" w:type="dxa"/>
            </w:tcMar>
            <w:vAlign w:val="center"/>
          </w:tcPr>
          <w:p w14:paraId="7DFFB522" w14:textId="77777777" w:rsidR="003272D9" w:rsidRDefault="00B47D92">
            <w:pPr>
              <w:keepLines/>
              <w:spacing w:after="20" w:line="252" w:lineRule="auto"/>
            </w:pPr>
            <w:r>
              <w:t>Largest</w:t>
            </w:r>
          </w:p>
        </w:tc>
        <w:tc>
          <w:tcPr>
            <w:tcW w:w="3120" w:type="dxa"/>
            <w:shd w:val="clear" w:color="auto" w:fill="F7F4FB"/>
            <w:tcMar>
              <w:top w:w="60" w:type="dxa"/>
              <w:left w:w="80" w:type="dxa"/>
              <w:bottom w:w="60" w:type="dxa"/>
              <w:right w:w="80" w:type="dxa"/>
            </w:tcMar>
            <w:vAlign w:val="center"/>
          </w:tcPr>
          <w:p w14:paraId="55D4E6F7" w14:textId="77777777" w:rsidR="003272D9" w:rsidRDefault="00B47D92">
            <w:pPr>
              <w:keepLines/>
              <w:spacing w:after="20" w:line="252" w:lineRule="auto"/>
            </w:pPr>
            <w:r>
              <w:t>9</w:t>
            </w:r>
          </w:p>
        </w:tc>
      </w:tr>
      <w:tr w:rsidR="003272D9" w14:paraId="3C741C75" w14:textId="77777777">
        <w:trPr>
          <w:jc w:val="center"/>
        </w:trPr>
        <w:tc>
          <w:tcPr>
            <w:tcW w:w="3120" w:type="dxa"/>
            <w:tcMar>
              <w:top w:w="60" w:type="dxa"/>
              <w:left w:w="80" w:type="dxa"/>
              <w:bottom w:w="60" w:type="dxa"/>
              <w:right w:w="80" w:type="dxa"/>
            </w:tcMar>
            <w:vAlign w:val="center"/>
          </w:tcPr>
          <w:p w14:paraId="10C4FD8A" w14:textId="77777777" w:rsidR="003272D9" w:rsidRDefault="00B47D92">
            <w:pPr>
              <w:keepLines/>
              <w:spacing w:after="20" w:line="252" w:lineRule="auto"/>
            </w:pPr>
            <w:r>
              <w:rPr>
                <w:rFonts w:ascii="Consolas" w:hAnsi="Consolas" w:cs="Consolas"/>
                <w:sz w:val="20"/>
              </w:rPr>
              <w:t>Math.min(...)</w:t>
            </w:r>
          </w:p>
        </w:tc>
        <w:tc>
          <w:tcPr>
            <w:tcW w:w="3120" w:type="dxa"/>
            <w:tcMar>
              <w:top w:w="60" w:type="dxa"/>
              <w:left w:w="80" w:type="dxa"/>
              <w:bottom w:w="60" w:type="dxa"/>
              <w:right w:w="80" w:type="dxa"/>
            </w:tcMar>
            <w:vAlign w:val="center"/>
          </w:tcPr>
          <w:p w14:paraId="703F5373" w14:textId="77777777" w:rsidR="003272D9" w:rsidRDefault="00B47D92">
            <w:pPr>
              <w:keepLines/>
              <w:spacing w:after="20" w:line="252" w:lineRule="auto"/>
            </w:pPr>
            <w:r>
              <w:t>Smallest</w:t>
            </w:r>
          </w:p>
        </w:tc>
        <w:tc>
          <w:tcPr>
            <w:tcW w:w="3120" w:type="dxa"/>
            <w:tcMar>
              <w:top w:w="60" w:type="dxa"/>
              <w:left w:w="80" w:type="dxa"/>
              <w:bottom w:w="60" w:type="dxa"/>
              <w:right w:w="80" w:type="dxa"/>
            </w:tcMar>
            <w:vAlign w:val="center"/>
          </w:tcPr>
          <w:p w14:paraId="48714515" w14:textId="77777777" w:rsidR="003272D9" w:rsidRDefault="00B47D92">
            <w:pPr>
              <w:keepLines/>
              <w:spacing w:after="20" w:line="252" w:lineRule="auto"/>
            </w:pPr>
            <w:r>
              <w:t>3</w:t>
            </w:r>
          </w:p>
        </w:tc>
      </w:tr>
      <w:tr w:rsidR="003272D9" w14:paraId="5D3CA3B4" w14:textId="77777777">
        <w:trPr>
          <w:jc w:val="center"/>
        </w:trPr>
        <w:tc>
          <w:tcPr>
            <w:tcW w:w="3120" w:type="dxa"/>
            <w:shd w:val="clear" w:color="auto" w:fill="F7F4FB"/>
            <w:tcMar>
              <w:top w:w="60" w:type="dxa"/>
              <w:left w:w="80" w:type="dxa"/>
              <w:bottom w:w="60" w:type="dxa"/>
              <w:right w:w="80" w:type="dxa"/>
            </w:tcMar>
            <w:vAlign w:val="center"/>
          </w:tcPr>
          <w:p w14:paraId="4D748893" w14:textId="77777777" w:rsidR="003272D9" w:rsidRDefault="00B47D92">
            <w:pPr>
              <w:keepLines/>
              <w:spacing w:after="20" w:line="252" w:lineRule="auto"/>
            </w:pPr>
            <w:r>
              <w:rPr>
                <w:rFonts w:ascii="Consolas" w:hAnsi="Consolas" w:cs="Consolas"/>
                <w:sz w:val="20"/>
              </w:rPr>
              <w:t>Math.abs(n)</w:t>
            </w:r>
          </w:p>
        </w:tc>
        <w:tc>
          <w:tcPr>
            <w:tcW w:w="3120" w:type="dxa"/>
            <w:shd w:val="clear" w:color="auto" w:fill="F7F4FB"/>
            <w:tcMar>
              <w:top w:w="60" w:type="dxa"/>
              <w:left w:w="80" w:type="dxa"/>
              <w:bottom w:w="60" w:type="dxa"/>
              <w:right w:w="80" w:type="dxa"/>
            </w:tcMar>
            <w:vAlign w:val="center"/>
          </w:tcPr>
          <w:p w14:paraId="0AA8419A" w14:textId="77777777" w:rsidR="003272D9" w:rsidRDefault="00B47D92">
            <w:pPr>
              <w:keepLines/>
              <w:spacing w:after="20" w:line="252" w:lineRule="auto"/>
            </w:pPr>
            <w:r>
              <w:t>Remove sign</w:t>
            </w:r>
          </w:p>
        </w:tc>
        <w:tc>
          <w:tcPr>
            <w:tcW w:w="3120" w:type="dxa"/>
            <w:shd w:val="clear" w:color="auto" w:fill="F7F4FB"/>
            <w:tcMar>
              <w:top w:w="60" w:type="dxa"/>
              <w:left w:w="80" w:type="dxa"/>
              <w:bottom w:w="60" w:type="dxa"/>
              <w:right w:w="80" w:type="dxa"/>
            </w:tcMar>
            <w:vAlign w:val="center"/>
          </w:tcPr>
          <w:p w14:paraId="73E96E62" w14:textId="77777777" w:rsidR="003272D9" w:rsidRDefault="00B47D92">
            <w:pPr>
              <w:keepLines/>
              <w:spacing w:after="20" w:line="252" w:lineRule="auto"/>
            </w:pPr>
            <w:r>
              <w:t>-7 → 7</w:t>
            </w:r>
          </w:p>
        </w:tc>
      </w:tr>
      <w:tr w:rsidR="003272D9" w14:paraId="60080F90" w14:textId="77777777">
        <w:trPr>
          <w:jc w:val="center"/>
        </w:trPr>
        <w:tc>
          <w:tcPr>
            <w:tcW w:w="3120" w:type="dxa"/>
            <w:tcMar>
              <w:top w:w="60" w:type="dxa"/>
              <w:left w:w="80" w:type="dxa"/>
              <w:bottom w:w="60" w:type="dxa"/>
              <w:right w:w="80" w:type="dxa"/>
            </w:tcMar>
            <w:vAlign w:val="center"/>
          </w:tcPr>
          <w:p w14:paraId="7A612533" w14:textId="77777777" w:rsidR="003272D9" w:rsidRDefault="00B47D92">
            <w:pPr>
              <w:keepLines/>
              <w:spacing w:after="20" w:line="252" w:lineRule="auto"/>
            </w:pPr>
            <w:r>
              <w:rPr>
                <w:rFonts w:ascii="Consolas" w:hAnsi="Consolas" w:cs="Consolas"/>
                <w:sz w:val="20"/>
              </w:rPr>
              <w:t>Math.random()</w:t>
            </w:r>
          </w:p>
        </w:tc>
        <w:tc>
          <w:tcPr>
            <w:tcW w:w="3120" w:type="dxa"/>
            <w:tcMar>
              <w:top w:w="60" w:type="dxa"/>
              <w:left w:w="80" w:type="dxa"/>
              <w:bottom w:w="60" w:type="dxa"/>
              <w:right w:w="80" w:type="dxa"/>
            </w:tcMar>
            <w:vAlign w:val="center"/>
          </w:tcPr>
          <w:p w14:paraId="7BDD1C8B" w14:textId="77777777" w:rsidR="003272D9" w:rsidRDefault="00B47D92">
            <w:pPr>
              <w:keepLines/>
              <w:spacing w:after="20" w:line="252" w:lineRule="auto"/>
            </w:pPr>
            <w:r>
              <w:t>0..1</w:t>
            </w:r>
          </w:p>
        </w:tc>
        <w:tc>
          <w:tcPr>
            <w:tcW w:w="3120" w:type="dxa"/>
            <w:tcMar>
              <w:top w:w="60" w:type="dxa"/>
              <w:left w:w="80" w:type="dxa"/>
              <w:bottom w:w="60" w:type="dxa"/>
              <w:right w:w="80" w:type="dxa"/>
            </w:tcMar>
            <w:vAlign w:val="center"/>
          </w:tcPr>
          <w:p w14:paraId="6C9D0CFC" w14:textId="77777777" w:rsidR="003272D9" w:rsidRDefault="00B47D92">
            <w:pPr>
              <w:keepLines/>
              <w:spacing w:after="20" w:line="252" w:lineRule="auto"/>
            </w:pPr>
            <w:r>
              <w:t>varies</w:t>
            </w:r>
          </w:p>
        </w:tc>
      </w:tr>
    </w:tbl>
    <w:p w14:paraId="3049F66F" w14:textId="77777777" w:rsidR="003272D9" w:rsidRDefault="003272D9">
      <w:pPr>
        <w:spacing w:after="40"/>
      </w:pPr>
    </w:p>
    <w:p w14:paraId="207FC21D" w14:textId="77777777" w:rsidR="003272D9" w:rsidRDefault="00B47D92">
      <w:pPr>
        <w:pStyle w:val="Heading4"/>
      </w:pPr>
      <w:r>
        <w:rPr>
          <w:b w:val="0"/>
          <w:i w:val="0"/>
        </w:rPr>
        <w:t>Automation Testing Example</w:t>
      </w:r>
    </w:p>
    <w:p w14:paraId="60469871" w14:textId="77777777" w:rsidR="003272D9" w:rsidRDefault="00B47D92">
      <w:pPr>
        <w:keepLines/>
        <w:shd w:val="clear" w:color="auto" w:fill="F5F2FA"/>
        <w:spacing w:before="80" w:after="160"/>
        <w:ind w:left="360" w:right="216"/>
      </w:pPr>
      <w:r>
        <w:rPr>
          <w:rFonts w:ascii="Consolas" w:hAnsi="Consolas" w:cs="Consolas"/>
          <w:color w:val="331A55"/>
          <w:sz w:val="19"/>
        </w:rPr>
        <w:t>const totalPages = Math.ceil(47 / 10);   // 5 — pagination assertion</w:t>
      </w:r>
      <w:r>
        <w:rPr>
          <w:rFonts w:ascii="Consolas" w:hAnsi="Consolas" w:cs="Consolas"/>
          <w:color w:val="331A55"/>
          <w:sz w:val="19"/>
        </w:rPr>
        <w:br/>
      </w:r>
      <w:r>
        <w:rPr>
          <w:rFonts w:ascii="Consolas" w:hAnsi="Consolas" w:cs="Consolas"/>
          <w:color w:val="331A55"/>
          <w:sz w:val="19"/>
        </w:rPr>
        <w:t>console.log("Expected pages: " + totalPages);</w:t>
      </w:r>
      <w:r>
        <w:rPr>
          <w:rFonts w:ascii="Consolas" w:hAnsi="Consolas" w:cs="Consolas"/>
          <w:color w:val="331A55"/>
          <w:sz w:val="19"/>
        </w:rPr>
        <w:br/>
      </w:r>
      <w:r>
        <w:rPr>
          <w:rFonts w:ascii="Consolas" w:hAnsi="Consolas" w:cs="Consolas"/>
          <w:color w:val="331A55"/>
          <w:sz w:val="19"/>
        </w:rPr>
        <w:br/>
        <w:t>// Random test data</w:t>
      </w:r>
      <w:r>
        <w:rPr>
          <w:rFonts w:ascii="Consolas" w:hAnsi="Consolas" w:cs="Consolas"/>
          <w:color w:val="331A55"/>
          <w:sz w:val="19"/>
        </w:rPr>
        <w:br/>
        <w:t>const randomCode = Math.floor(Math.random() * 1000);  // 0..999</w:t>
      </w:r>
      <w:r>
        <w:rPr>
          <w:rFonts w:ascii="Consolas" w:hAnsi="Consolas" w:cs="Consolas"/>
          <w:color w:val="331A55"/>
          <w:sz w:val="19"/>
        </w:rPr>
        <w:br/>
        <w:t>console.log("Random code: " + randomCode);</w:t>
      </w:r>
    </w:p>
    <w:p w14:paraId="0F5312F3"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345E9045" w14:textId="77777777">
        <w:trPr>
          <w:jc w:val="center"/>
        </w:trPr>
        <w:tc>
          <w:tcPr>
            <w:tcW w:w="3120" w:type="dxa"/>
            <w:shd w:val="clear" w:color="auto" w:fill="4D1D82"/>
            <w:tcMar>
              <w:top w:w="60" w:type="dxa"/>
              <w:left w:w="80" w:type="dxa"/>
              <w:bottom w:w="60" w:type="dxa"/>
              <w:right w:w="80" w:type="dxa"/>
            </w:tcMar>
            <w:vAlign w:val="center"/>
          </w:tcPr>
          <w:p w14:paraId="010ABD56"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140E438B"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0241E0ED" w14:textId="77777777" w:rsidR="003272D9" w:rsidRDefault="00B47D92">
            <w:pPr>
              <w:keepNext/>
              <w:keepLines/>
              <w:spacing w:after="20" w:line="252" w:lineRule="auto"/>
            </w:pPr>
            <w:r>
              <w:rPr>
                <w:b/>
                <w:color w:val="FFFFFF"/>
              </w:rPr>
              <w:t>How to avoid it</w:t>
            </w:r>
          </w:p>
        </w:tc>
      </w:tr>
      <w:tr w:rsidR="003272D9" w14:paraId="2C9928A1" w14:textId="77777777">
        <w:trPr>
          <w:jc w:val="center"/>
        </w:trPr>
        <w:tc>
          <w:tcPr>
            <w:tcW w:w="3120" w:type="dxa"/>
            <w:tcMar>
              <w:top w:w="60" w:type="dxa"/>
              <w:left w:w="80" w:type="dxa"/>
              <w:bottom w:w="60" w:type="dxa"/>
              <w:right w:w="80" w:type="dxa"/>
            </w:tcMar>
            <w:vAlign w:val="center"/>
          </w:tcPr>
          <w:p w14:paraId="2AD170B0" w14:textId="77777777" w:rsidR="003272D9" w:rsidRDefault="00B47D92">
            <w:pPr>
              <w:keepLines/>
              <w:spacing w:after="20" w:line="252" w:lineRule="auto"/>
            </w:pPr>
            <w:r>
              <w:t>Using round when you need ceil/floor</w:t>
            </w:r>
          </w:p>
        </w:tc>
        <w:tc>
          <w:tcPr>
            <w:tcW w:w="3120" w:type="dxa"/>
            <w:tcMar>
              <w:top w:w="60" w:type="dxa"/>
              <w:left w:w="80" w:type="dxa"/>
              <w:bottom w:w="60" w:type="dxa"/>
              <w:right w:w="80" w:type="dxa"/>
            </w:tcMar>
            <w:vAlign w:val="center"/>
          </w:tcPr>
          <w:p w14:paraId="3FDCD8F5" w14:textId="77777777" w:rsidR="003272D9" w:rsidRDefault="00B47D92">
            <w:pPr>
              <w:keepLines/>
              <w:spacing w:after="20" w:line="252" w:lineRule="auto"/>
            </w:pPr>
            <w:r>
              <w:t>Wrong rounding mode</w:t>
            </w:r>
          </w:p>
        </w:tc>
        <w:tc>
          <w:tcPr>
            <w:tcW w:w="3120" w:type="dxa"/>
            <w:tcMar>
              <w:top w:w="60" w:type="dxa"/>
              <w:left w:w="80" w:type="dxa"/>
              <w:bottom w:w="60" w:type="dxa"/>
              <w:right w:w="80" w:type="dxa"/>
            </w:tcMar>
            <w:vAlign w:val="center"/>
          </w:tcPr>
          <w:p w14:paraId="167BF600" w14:textId="77777777" w:rsidR="003272D9" w:rsidRDefault="00B47D92">
            <w:pPr>
              <w:keepLines/>
              <w:spacing w:after="20" w:line="252" w:lineRule="auto"/>
            </w:pPr>
            <w:r>
              <w:t>Think: up, down, or nearest?</w:t>
            </w:r>
          </w:p>
        </w:tc>
      </w:tr>
      <w:tr w:rsidR="003272D9" w14:paraId="7BB79E51" w14:textId="77777777">
        <w:trPr>
          <w:jc w:val="center"/>
        </w:trPr>
        <w:tc>
          <w:tcPr>
            <w:tcW w:w="3120" w:type="dxa"/>
            <w:shd w:val="clear" w:color="auto" w:fill="F7F4FB"/>
            <w:tcMar>
              <w:top w:w="60" w:type="dxa"/>
              <w:left w:w="80" w:type="dxa"/>
              <w:bottom w:w="60" w:type="dxa"/>
              <w:right w:w="80" w:type="dxa"/>
            </w:tcMar>
            <w:vAlign w:val="center"/>
          </w:tcPr>
          <w:p w14:paraId="0AB87F09" w14:textId="77777777" w:rsidR="003272D9" w:rsidRDefault="00B47D92">
            <w:pPr>
              <w:keepLines/>
              <w:spacing w:after="20" w:line="252" w:lineRule="auto"/>
            </w:pPr>
            <w:r>
              <w:lastRenderedPageBreak/>
              <w:t>Random range confusion</w:t>
            </w:r>
          </w:p>
        </w:tc>
        <w:tc>
          <w:tcPr>
            <w:tcW w:w="3120" w:type="dxa"/>
            <w:shd w:val="clear" w:color="auto" w:fill="F7F4FB"/>
            <w:tcMar>
              <w:top w:w="60" w:type="dxa"/>
              <w:left w:w="80" w:type="dxa"/>
              <w:bottom w:w="60" w:type="dxa"/>
              <w:right w:w="80" w:type="dxa"/>
            </w:tcMar>
            <w:vAlign w:val="center"/>
          </w:tcPr>
          <w:p w14:paraId="62EE27E0" w14:textId="77777777" w:rsidR="003272D9" w:rsidRDefault="00B47D92">
            <w:pPr>
              <w:keepLines/>
              <w:spacing w:after="20" w:line="252" w:lineRule="auto"/>
            </w:pPr>
            <w:r>
              <w:rPr>
                <w:rFonts w:ascii="Consolas" w:hAnsi="Consolas" w:cs="Consolas"/>
                <w:sz w:val="20"/>
              </w:rPr>
              <w:t>Math.random()</w:t>
            </w:r>
            <w:r>
              <w:t xml:space="preserve"> is 0..1</w:t>
            </w:r>
          </w:p>
        </w:tc>
        <w:tc>
          <w:tcPr>
            <w:tcW w:w="3120" w:type="dxa"/>
            <w:shd w:val="clear" w:color="auto" w:fill="F7F4FB"/>
            <w:tcMar>
              <w:top w:w="60" w:type="dxa"/>
              <w:left w:w="80" w:type="dxa"/>
              <w:bottom w:w="60" w:type="dxa"/>
              <w:right w:w="80" w:type="dxa"/>
            </w:tcMar>
            <w:vAlign w:val="center"/>
          </w:tcPr>
          <w:p w14:paraId="657CB1A3" w14:textId="77777777" w:rsidR="003272D9" w:rsidRDefault="00B47D92">
            <w:pPr>
              <w:keepLines/>
              <w:spacing w:after="20" w:line="252" w:lineRule="auto"/>
            </w:pPr>
            <w:r>
              <w:t>Multiply then floor</w:t>
            </w:r>
          </w:p>
        </w:tc>
      </w:tr>
      <w:tr w:rsidR="003272D9" w14:paraId="50DF7B92" w14:textId="77777777">
        <w:trPr>
          <w:jc w:val="center"/>
        </w:trPr>
        <w:tc>
          <w:tcPr>
            <w:tcW w:w="3120" w:type="dxa"/>
            <w:tcMar>
              <w:top w:w="60" w:type="dxa"/>
              <w:left w:w="80" w:type="dxa"/>
              <w:bottom w:w="60" w:type="dxa"/>
              <w:right w:w="80" w:type="dxa"/>
            </w:tcMar>
            <w:vAlign w:val="center"/>
          </w:tcPr>
          <w:p w14:paraId="4E417D0A" w14:textId="77777777" w:rsidR="003272D9" w:rsidRDefault="00B47D92">
            <w:pPr>
              <w:keepLines/>
              <w:spacing w:after="20" w:line="252" w:lineRule="auto"/>
            </w:pPr>
            <w:r>
              <w:t>Math as a constructor</w:t>
            </w:r>
          </w:p>
        </w:tc>
        <w:tc>
          <w:tcPr>
            <w:tcW w:w="3120" w:type="dxa"/>
            <w:tcMar>
              <w:top w:w="60" w:type="dxa"/>
              <w:left w:w="80" w:type="dxa"/>
              <w:bottom w:w="60" w:type="dxa"/>
              <w:right w:w="80" w:type="dxa"/>
            </w:tcMar>
            <w:vAlign w:val="center"/>
          </w:tcPr>
          <w:p w14:paraId="4166CCF6" w14:textId="77777777" w:rsidR="003272D9" w:rsidRDefault="00B47D92">
            <w:pPr>
              <w:keepLines/>
              <w:spacing w:after="20" w:line="252" w:lineRule="auto"/>
            </w:pPr>
            <w:r>
              <w:rPr>
                <w:rFonts w:ascii="Consolas" w:hAnsi="Consolas" w:cs="Consolas"/>
                <w:sz w:val="20"/>
              </w:rPr>
              <w:t>new Math()</w:t>
            </w:r>
            <w:r>
              <w:t xml:space="preserve"> fails</w:t>
            </w:r>
          </w:p>
        </w:tc>
        <w:tc>
          <w:tcPr>
            <w:tcW w:w="3120" w:type="dxa"/>
            <w:tcMar>
              <w:top w:w="60" w:type="dxa"/>
              <w:left w:w="80" w:type="dxa"/>
              <w:bottom w:w="60" w:type="dxa"/>
              <w:right w:w="80" w:type="dxa"/>
            </w:tcMar>
            <w:vAlign w:val="center"/>
          </w:tcPr>
          <w:p w14:paraId="1FD1DB87" w14:textId="77777777" w:rsidR="003272D9" w:rsidRDefault="00B47D92">
            <w:pPr>
              <w:keepLines/>
              <w:spacing w:after="20" w:line="252" w:lineRule="auto"/>
            </w:pPr>
            <w:r>
              <w:t>Math is an object, not a class</w:t>
            </w:r>
          </w:p>
        </w:tc>
      </w:tr>
    </w:tbl>
    <w:p w14:paraId="28946C5A" w14:textId="77777777" w:rsidR="003272D9" w:rsidRDefault="003272D9">
      <w:pPr>
        <w:spacing w:after="40"/>
      </w:pPr>
    </w:p>
    <w:p w14:paraId="610D8A24"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51146BAF" w14:textId="77777777">
        <w:trPr>
          <w:jc w:val="center"/>
        </w:trPr>
        <w:tc>
          <w:tcPr>
            <w:tcW w:w="9360" w:type="dxa"/>
            <w:shd w:val="clear" w:color="auto" w:fill="FFF6E5"/>
            <w:tcMar>
              <w:top w:w="90" w:type="dxa"/>
              <w:left w:w="140" w:type="dxa"/>
              <w:bottom w:w="90" w:type="dxa"/>
              <w:right w:w="140" w:type="dxa"/>
            </w:tcMar>
          </w:tcPr>
          <w:p w14:paraId="5F7971ED" w14:textId="77777777" w:rsidR="003272D9" w:rsidRDefault="00B47D92">
            <w:pPr>
              <w:keepLines/>
              <w:spacing w:after="60" w:line="264" w:lineRule="auto"/>
            </w:pPr>
            <w:r>
              <w:rPr>
                <w:b/>
                <w:color w:val="FD8C00"/>
              </w:rPr>
              <w:t xml:space="preserve">KEY NOTE:  </w:t>
            </w:r>
            <w:r>
              <w:rPr>
                <w:b/>
              </w:rPr>
              <w:t>"floor = down (low). ceil = up (ceiling!). round = nearest. random = 0..1."</w:t>
            </w:r>
          </w:p>
        </w:tc>
      </w:tr>
    </w:tbl>
    <w:p w14:paraId="17740992" w14:textId="77777777" w:rsidR="003272D9" w:rsidRDefault="00B47D92">
      <w:pPr>
        <w:pStyle w:val="Heading4"/>
      </w:pPr>
      <w:r>
        <w:rPr>
          <w:b w:val="0"/>
          <w:i w:val="0"/>
        </w:rPr>
        <w:t>Practice Exercises</w:t>
      </w:r>
    </w:p>
    <w:p w14:paraId="599FD637" w14:textId="77777777" w:rsidR="003272D9" w:rsidRDefault="00B47D92">
      <w:pPr>
        <w:keepLines/>
      </w:pPr>
      <w:r>
        <w:rPr>
          <w:b/>
        </w:rPr>
        <w:t>Beginner:</w:t>
      </w:r>
    </w:p>
    <w:p w14:paraId="63E9F450" w14:textId="77777777" w:rsidR="003272D9" w:rsidRDefault="00B47D92">
      <w:pPr>
        <w:pStyle w:val="ListNumber"/>
        <w:keepLines/>
        <w:spacing w:after="40" w:line="269" w:lineRule="auto"/>
        <w:ind w:left="432"/>
      </w:pPr>
      <w:r>
        <w:t xml:space="preserve">Round, floor, and ceil </w:t>
      </w:r>
      <w:r>
        <w:rPr>
          <w:rFonts w:ascii="Consolas" w:hAnsi="Consolas" w:cs="Consolas"/>
          <w:sz w:val="20"/>
        </w:rPr>
        <w:t>4.6</w:t>
      </w:r>
      <w:r>
        <w:t xml:space="preserve"> and print all three.</w:t>
      </w:r>
    </w:p>
    <w:p w14:paraId="214E9654" w14:textId="77777777" w:rsidR="003272D9" w:rsidRDefault="00B47D92">
      <w:pPr>
        <w:pStyle w:val="ListNumber"/>
        <w:keepLines/>
        <w:spacing w:after="40" w:line="269" w:lineRule="auto"/>
        <w:ind w:left="432"/>
      </w:pPr>
      <w:r>
        <w:t xml:space="preserve">Print max/min of </w:t>
      </w:r>
      <w:r>
        <w:rPr>
          <w:rFonts w:ascii="Consolas" w:hAnsi="Consolas" w:cs="Consolas"/>
          <w:sz w:val="20"/>
        </w:rPr>
        <w:t>[10, 3, 8]</w:t>
      </w:r>
      <w:r>
        <w:t xml:space="preserve"> with Math.max(...arr).</w:t>
      </w:r>
    </w:p>
    <w:p w14:paraId="5EE9D241" w14:textId="77777777" w:rsidR="003272D9" w:rsidRDefault="00B47D92">
      <w:pPr>
        <w:pStyle w:val="ListNumber"/>
        <w:keepLines/>
        <w:spacing w:after="40" w:line="269" w:lineRule="auto"/>
        <w:ind w:left="432"/>
      </w:pPr>
      <w:r>
        <w:t xml:space="preserve">Print </w:t>
      </w:r>
      <w:r>
        <w:rPr>
          <w:rFonts w:ascii="Consolas" w:hAnsi="Consolas" w:cs="Consolas"/>
          <w:sz w:val="20"/>
        </w:rPr>
        <w:t>Math.abs(-42)</w:t>
      </w:r>
      <w:r>
        <w:t>.</w:t>
      </w:r>
    </w:p>
    <w:p w14:paraId="4B33FB3A" w14:textId="77777777" w:rsidR="003272D9" w:rsidRDefault="00B47D92">
      <w:pPr>
        <w:keepLines/>
      </w:pPr>
      <w:r>
        <w:rPr>
          <w:b/>
        </w:rPr>
        <w:t>Intermediate:</w:t>
      </w:r>
    </w:p>
    <w:p w14:paraId="2439C454" w14:textId="77777777" w:rsidR="003272D9" w:rsidRDefault="00B47D92">
      <w:pPr>
        <w:pStyle w:val="ListNumber"/>
        <w:keepLines/>
        <w:spacing w:after="40" w:line="269" w:lineRule="auto"/>
        <w:ind w:left="432"/>
      </w:pPr>
      <w:r>
        <w:t>Generate a random integer 1-100.</w:t>
      </w:r>
    </w:p>
    <w:p w14:paraId="572D7F57" w14:textId="77777777" w:rsidR="003272D9" w:rsidRDefault="00B47D92">
      <w:pPr>
        <w:pStyle w:val="ListNumber"/>
        <w:keepLines/>
        <w:spacing w:after="40" w:line="269" w:lineRule="auto"/>
        <w:ind w:left="432"/>
      </w:pPr>
      <w:r>
        <w:t>Compute pages needed for 87 items at 10/page with ceil.</w:t>
      </w:r>
    </w:p>
    <w:p w14:paraId="077B089F" w14:textId="77777777" w:rsidR="003272D9" w:rsidRDefault="00B47D92">
      <w:pPr>
        <w:keepLines/>
      </w:pPr>
      <w:r>
        <w:rPr>
          <w:b/>
        </w:rPr>
        <w:t>Challenge:</w:t>
      </w:r>
    </w:p>
    <w:p w14:paraId="16067157" w14:textId="77777777" w:rsidR="003272D9" w:rsidRDefault="00B47D92">
      <w:pPr>
        <w:pStyle w:val="ListNumber"/>
        <w:keepLines/>
        <w:spacing w:after="40" w:line="269" w:lineRule="auto"/>
        <w:ind w:left="432"/>
      </w:pPr>
      <w:r>
        <w:t>Write a program that prints a "pagination plan": items (87), per page (10), pages (ceil), and the last page's item count.</w:t>
      </w:r>
    </w:p>
    <w:p w14:paraId="1036C537" w14:textId="77777777" w:rsidR="003272D9" w:rsidRDefault="00B47D92">
      <w:pPr>
        <w:pStyle w:val="Heading4"/>
      </w:pPr>
      <w:r>
        <w:rPr>
          <w:b w:val="0"/>
          <w:i w:val="0"/>
        </w:rPr>
        <w:t>Interview Questions</w:t>
      </w:r>
    </w:p>
    <w:p w14:paraId="203881B6" w14:textId="77777777" w:rsidR="003272D9" w:rsidRDefault="00B47D92">
      <w:pPr>
        <w:keepLines/>
      </w:pPr>
      <w:r>
        <w:rPr>
          <w:b/>
        </w:rPr>
        <w:t>Beginner:</w:t>
      </w:r>
    </w:p>
    <w:p w14:paraId="32D4D578" w14:textId="77777777" w:rsidR="003272D9" w:rsidRDefault="00B47D92">
      <w:pPr>
        <w:pStyle w:val="ListNumber"/>
        <w:keepLines/>
        <w:spacing w:after="40" w:line="269" w:lineRule="auto"/>
        <w:ind w:left="432"/>
      </w:pPr>
      <w:r>
        <w:t>What does Math.floor do?</w:t>
      </w:r>
    </w:p>
    <w:p w14:paraId="2A0E38D5" w14:textId="77777777" w:rsidR="003272D9" w:rsidRDefault="00B47D92">
      <w:pPr>
        <w:pStyle w:val="ListNumber"/>
        <w:keepLines/>
        <w:spacing w:after="40" w:line="269" w:lineRule="auto"/>
        <w:ind w:left="432"/>
      </w:pPr>
      <w:r>
        <w:t>What does Math.ceil do?</w:t>
      </w:r>
    </w:p>
    <w:p w14:paraId="7EA70DDB" w14:textId="77777777" w:rsidR="003272D9" w:rsidRDefault="00B47D92">
      <w:pPr>
        <w:pStyle w:val="ListNumber"/>
        <w:keepLines/>
        <w:spacing w:after="40" w:line="269" w:lineRule="auto"/>
        <w:ind w:left="432"/>
      </w:pPr>
      <w:r>
        <w:t>What does Math.random return?</w:t>
      </w:r>
    </w:p>
    <w:p w14:paraId="69CB7986" w14:textId="77777777" w:rsidR="003272D9" w:rsidRDefault="00B47D92">
      <w:pPr>
        <w:pStyle w:val="ListNumber"/>
        <w:keepLines/>
        <w:spacing w:after="40" w:line="269" w:lineRule="auto"/>
        <w:ind w:left="432"/>
      </w:pPr>
      <w:r>
        <w:t>What is Math.abs?</w:t>
      </w:r>
    </w:p>
    <w:p w14:paraId="3E020A55" w14:textId="77777777" w:rsidR="003272D9" w:rsidRDefault="00B47D92">
      <w:pPr>
        <w:pStyle w:val="ListNumber"/>
        <w:keepLines/>
        <w:spacing w:after="40" w:line="269" w:lineRule="auto"/>
        <w:ind w:left="432"/>
      </w:pPr>
      <w:r>
        <w:t>Is Math a class?</w:t>
      </w:r>
    </w:p>
    <w:p w14:paraId="6F5333FF" w14:textId="77777777" w:rsidR="003272D9" w:rsidRDefault="00B47D92">
      <w:pPr>
        <w:keepLines/>
      </w:pPr>
      <w:r>
        <w:rPr>
          <w:b/>
        </w:rPr>
        <w:t>Intermediate:</w:t>
      </w:r>
    </w:p>
    <w:p w14:paraId="65FEA4A9" w14:textId="77777777" w:rsidR="003272D9" w:rsidRDefault="00B47D92">
      <w:pPr>
        <w:pStyle w:val="ListNumber"/>
        <w:keepLines/>
        <w:spacing w:after="40" w:line="269" w:lineRule="auto"/>
        <w:ind w:left="432"/>
      </w:pPr>
      <w:r>
        <w:t>When would a tester use ceil?</w:t>
      </w:r>
    </w:p>
    <w:p w14:paraId="74FFDE4E" w14:textId="77777777" w:rsidR="003272D9" w:rsidRDefault="00B47D92">
      <w:pPr>
        <w:pStyle w:val="ListNumber"/>
        <w:keepLines/>
        <w:spacing w:after="40" w:line="269" w:lineRule="auto"/>
        <w:ind w:left="432"/>
      </w:pPr>
      <w:r>
        <w:t>How do you get a random integer in a range?</w:t>
      </w:r>
    </w:p>
    <w:p w14:paraId="17003A4B" w14:textId="77777777" w:rsidR="003272D9" w:rsidRDefault="00B47D92">
      <w:pPr>
        <w:pStyle w:val="ListNumber"/>
        <w:keepLines/>
        <w:spacing w:after="40" w:line="269" w:lineRule="auto"/>
        <w:ind w:left="432"/>
      </w:pPr>
      <w:r>
        <w:t>Why is random data useful in testing?</w:t>
      </w:r>
    </w:p>
    <w:p w14:paraId="7EC90EB5" w14:textId="77777777" w:rsidR="003272D9" w:rsidRDefault="00B47D92">
      <w:pPr>
        <w:keepLines/>
      </w:pPr>
      <w:r>
        <w:rPr>
          <w:b/>
        </w:rPr>
        <w:t>Scenario-Based:</w:t>
      </w:r>
    </w:p>
    <w:p w14:paraId="02463031" w14:textId="77777777" w:rsidR="003272D9" w:rsidRDefault="00B47D92">
      <w:pPr>
        <w:pStyle w:val="ListNumber"/>
        <w:keepLines/>
        <w:spacing w:after="40" w:line="269" w:lineRule="auto"/>
        <w:ind w:left="432"/>
      </w:pPr>
      <w:r>
        <w:t>Assert pagination pages for 47 items, 10 per page.</w:t>
      </w:r>
    </w:p>
    <w:p w14:paraId="59B373C8" w14:textId="77777777" w:rsidR="003272D9" w:rsidRDefault="00B47D92">
      <w:pPr>
        <w:pStyle w:val="ListNumber"/>
        <w:keepLines/>
        <w:spacing w:after="40" w:line="269" w:lineRule="auto"/>
        <w:ind w:left="432"/>
      </w:pPr>
      <w:r>
        <w:t>Generate a random 4-digit code for a test input.</w:t>
      </w:r>
    </w:p>
    <w:p w14:paraId="546DB166" w14:textId="77777777" w:rsidR="003272D9" w:rsidRDefault="00B47D92">
      <w:pPr>
        <w:pStyle w:val="Heading4"/>
      </w:pPr>
      <w:r>
        <w:rPr>
          <w:b w:val="0"/>
          <w:i w:val="0"/>
        </w:rPr>
        <w:t>Quick Recap</w:t>
      </w:r>
    </w:p>
    <w:p w14:paraId="0F3B7C8F" w14:textId="77777777" w:rsidR="003272D9" w:rsidRDefault="00B47D92">
      <w:pPr>
        <w:pStyle w:val="ListBullet"/>
        <w:keepLines/>
        <w:spacing w:after="40" w:line="269" w:lineRule="auto"/>
        <w:ind w:left="432"/>
      </w:pPr>
      <w:r>
        <w:rPr>
          <w:rFonts w:ascii="Consolas" w:hAnsi="Consolas" w:cs="Consolas"/>
          <w:sz w:val="20"/>
        </w:rPr>
        <w:t>round/floor/ceil</w:t>
      </w:r>
      <w:r>
        <w:t xml:space="preserve"> = rounding modes.</w:t>
      </w:r>
    </w:p>
    <w:p w14:paraId="78264001" w14:textId="77777777" w:rsidR="003272D9" w:rsidRDefault="00B47D92">
      <w:pPr>
        <w:pStyle w:val="ListBullet"/>
        <w:keepLines/>
        <w:spacing w:after="40" w:line="269" w:lineRule="auto"/>
        <w:ind w:left="432"/>
      </w:pPr>
      <w:r>
        <w:rPr>
          <w:rFonts w:ascii="Consolas" w:hAnsi="Consolas" w:cs="Consolas"/>
          <w:sz w:val="20"/>
        </w:rPr>
        <w:t>max/min/abs</w:t>
      </w:r>
      <w:r>
        <w:t xml:space="preserve"> = comparisons and magnitudes.</w:t>
      </w:r>
    </w:p>
    <w:p w14:paraId="6E726032" w14:textId="77777777" w:rsidR="003272D9" w:rsidRDefault="00B47D92">
      <w:pPr>
        <w:pStyle w:val="ListBullet"/>
        <w:keepLines/>
        <w:spacing w:after="40" w:line="269" w:lineRule="auto"/>
        <w:ind w:left="432"/>
      </w:pPr>
      <w:r>
        <w:rPr>
          <w:rFonts w:ascii="Consolas" w:hAnsi="Consolas" w:cs="Consolas"/>
          <w:sz w:val="20"/>
        </w:rPr>
        <w:t>random</w:t>
      </w:r>
      <w:r>
        <w:t xml:space="preserve"> = random data.</w:t>
      </w:r>
    </w:p>
    <w:p w14:paraId="34E1457E" w14:textId="77777777" w:rsidR="003272D9" w:rsidRDefault="00B47D92">
      <w:pPr>
        <w:pStyle w:val="ListBullet"/>
        <w:keepLines/>
        <w:spacing w:after="40" w:line="269" w:lineRule="auto"/>
        <w:ind w:left="432"/>
      </w:pPr>
      <w:r>
        <w:t>Math is a built-in object.</w:t>
      </w:r>
    </w:p>
    <w:p w14:paraId="4133B8D5" w14:textId="77777777" w:rsidR="003272D9" w:rsidRDefault="00B47D92">
      <w:pPr>
        <w:pStyle w:val="Heading2"/>
      </w:pPr>
      <w:bookmarkStart w:id="176" w:name="_Toc237035119"/>
      <w:r>
        <w:rPr>
          <w:b w:val="0"/>
        </w:rPr>
        <w:lastRenderedPageBreak/>
        <w:t>Module 11 – Module Summary</w:t>
      </w:r>
      <w:bookmarkEnd w:id="176"/>
    </w:p>
    <w:p w14:paraId="784696D9" w14:textId="77777777" w:rsidR="003272D9" w:rsidRDefault="00B47D92">
      <w:pPr>
        <w:keepLines/>
      </w:pPr>
      <w:r>
        <w:t>You learned number methods, formatting, parsing, and the Math object — everything needed for numeric assertions and test data.</w:t>
      </w:r>
    </w:p>
    <w:p w14:paraId="4715EA02" w14:textId="77777777" w:rsidR="003272D9" w:rsidRDefault="00B47D92">
      <w:pPr>
        <w:pStyle w:val="Heading2"/>
      </w:pPr>
      <w:bookmarkStart w:id="177" w:name="_Toc237035120"/>
      <w:r>
        <w:rPr>
          <w:b w:val="0"/>
        </w:rPr>
        <w:t>Key Takeaways</w:t>
      </w:r>
      <w:bookmarkEnd w:id="177"/>
    </w:p>
    <w:p w14:paraId="2EBF2D36" w14:textId="77777777" w:rsidR="003272D9" w:rsidRDefault="00B47D92">
      <w:pPr>
        <w:pStyle w:val="ListBullet"/>
        <w:keepLines/>
        <w:spacing w:after="40" w:line="269" w:lineRule="auto"/>
        <w:ind w:left="432"/>
      </w:pPr>
      <w:r>
        <w:rPr>
          <w:rFonts w:ascii="Consolas" w:hAnsi="Consolas" w:cs="Consolas"/>
          <w:sz w:val="20"/>
        </w:rPr>
        <w:t>toFixed</w:t>
      </w:r>
      <w:r>
        <w:t xml:space="preserve"> formats decimals (string).</w:t>
      </w:r>
    </w:p>
    <w:p w14:paraId="77364C54" w14:textId="77777777" w:rsidR="003272D9" w:rsidRDefault="00B47D92">
      <w:pPr>
        <w:pStyle w:val="ListBullet"/>
        <w:keepLines/>
        <w:spacing w:after="40" w:line="269" w:lineRule="auto"/>
        <w:ind w:left="432"/>
      </w:pPr>
      <w:r>
        <w:rPr>
          <w:rFonts w:ascii="Consolas" w:hAnsi="Consolas" w:cs="Consolas"/>
          <w:sz w:val="20"/>
        </w:rPr>
        <w:t>toLocaleString</w:t>
      </w:r>
      <w:r>
        <w:t xml:space="preserve"> / </w:t>
      </w:r>
      <w:r>
        <w:rPr>
          <w:rFonts w:ascii="Consolas" w:hAnsi="Consolas" w:cs="Consolas"/>
          <w:sz w:val="20"/>
        </w:rPr>
        <w:t>Intl.NumberFormat</w:t>
      </w:r>
      <w:r>
        <w:t xml:space="preserve"> for human formats.</w:t>
      </w:r>
    </w:p>
    <w:p w14:paraId="791B18F0" w14:textId="77777777" w:rsidR="003272D9" w:rsidRDefault="00B47D92">
      <w:pPr>
        <w:pStyle w:val="ListBullet"/>
        <w:keepLines/>
        <w:spacing w:after="40" w:line="269" w:lineRule="auto"/>
        <w:ind w:left="432"/>
      </w:pPr>
      <w:r>
        <w:rPr>
          <w:rFonts w:ascii="Consolas" w:hAnsi="Consolas" w:cs="Consolas"/>
          <w:sz w:val="20"/>
        </w:rPr>
        <w:t>parseInt</w:t>
      </w:r>
      <w:r>
        <w:t xml:space="preserve"> / </w:t>
      </w:r>
      <w:r>
        <w:rPr>
          <w:rFonts w:ascii="Consolas" w:hAnsi="Consolas" w:cs="Consolas"/>
          <w:sz w:val="20"/>
        </w:rPr>
        <w:t>parseFloat</w:t>
      </w:r>
      <w:r>
        <w:t xml:space="preserve"> / </w:t>
      </w:r>
      <w:r>
        <w:rPr>
          <w:rFonts w:ascii="Consolas" w:hAnsi="Consolas" w:cs="Consolas"/>
          <w:sz w:val="20"/>
        </w:rPr>
        <w:t>Number</w:t>
      </w:r>
      <w:r>
        <w:t xml:space="preserve"> parse text.</w:t>
      </w:r>
    </w:p>
    <w:p w14:paraId="1F98BB15" w14:textId="77777777" w:rsidR="003272D9" w:rsidRDefault="00B47D92">
      <w:pPr>
        <w:pStyle w:val="ListBullet"/>
        <w:keepLines/>
        <w:spacing w:after="40" w:line="269" w:lineRule="auto"/>
        <w:ind w:left="432"/>
      </w:pPr>
      <w:r>
        <w:rPr>
          <w:rFonts w:ascii="Consolas" w:hAnsi="Consolas" w:cs="Consolas"/>
          <w:sz w:val="20"/>
        </w:rPr>
        <w:t>Math.round/floor/ceil</w:t>
      </w:r>
      <w:r>
        <w:t xml:space="preserve"> handle rounding.</w:t>
      </w:r>
    </w:p>
    <w:p w14:paraId="414DCCE6" w14:textId="77777777" w:rsidR="003272D9" w:rsidRDefault="00B47D92">
      <w:pPr>
        <w:pStyle w:val="ListBullet"/>
        <w:keepLines/>
        <w:spacing w:after="40" w:line="269" w:lineRule="auto"/>
        <w:ind w:left="432"/>
      </w:pPr>
      <w:r>
        <w:rPr>
          <w:rFonts w:ascii="Consolas" w:hAnsi="Consolas" w:cs="Consolas"/>
          <w:sz w:val="20"/>
        </w:rPr>
        <w:t>Math.random</w:t>
      </w:r>
      <w:r>
        <w:t xml:space="preserve"> generates data; </w:t>
      </w:r>
      <w:r>
        <w:rPr>
          <w:rFonts w:ascii="Consolas" w:hAnsi="Consolas" w:cs="Consolas"/>
          <w:sz w:val="20"/>
        </w:rPr>
        <w:t>max/min/abs</w:t>
      </w:r>
      <w:r>
        <w:t xml:space="preserve"> compare.</w:t>
      </w:r>
    </w:p>
    <w:p w14:paraId="60BA7D34" w14:textId="77777777" w:rsidR="003272D9" w:rsidRDefault="00B47D92">
      <w:pPr>
        <w:pStyle w:val="Heading2"/>
      </w:pPr>
      <w:bookmarkStart w:id="178" w:name="_Toc237035121"/>
      <w:r>
        <w:rPr>
          <w:b w:val="0"/>
        </w:rPr>
        <w:t>Cheat Sheet</w:t>
      </w:r>
      <w:bookmarkEnd w:id="178"/>
    </w:p>
    <w:tbl>
      <w:tblPr>
        <w:tblStyle w:val="TableGrid"/>
        <w:tblW w:w="0" w:type="auto"/>
        <w:jc w:val="center"/>
        <w:tblLook w:val="04A0" w:firstRow="1" w:lastRow="0" w:firstColumn="1" w:lastColumn="0" w:noHBand="0" w:noVBand="1"/>
      </w:tblPr>
      <w:tblGrid>
        <w:gridCol w:w="4680"/>
        <w:gridCol w:w="4680"/>
      </w:tblGrid>
      <w:tr w:rsidR="003272D9" w14:paraId="7D6D615A" w14:textId="77777777">
        <w:trPr>
          <w:jc w:val="center"/>
        </w:trPr>
        <w:tc>
          <w:tcPr>
            <w:tcW w:w="4680" w:type="dxa"/>
            <w:shd w:val="clear" w:color="auto" w:fill="4D1D82"/>
            <w:tcMar>
              <w:top w:w="60" w:type="dxa"/>
              <w:left w:w="80" w:type="dxa"/>
              <w:bottom w:w="60" w:type="dxa"/>
              <w:right w:w="80" w:type="dxa"/>
            </w:tcMar>
            <w:vAlign w:val="center"/>
          </w:tcPr>
          <w:p w14:paraId="6D621213" w14:textId="77777777" w:rsidR="003272D9" w:rsidRDefault="00B47D92">
            <w:pPr>
              <w:keepNext/>
              <w:keepLines/>
              <w:spacing w:after="20" w:line="252" w:lineRule="auto"/>
            </w:pPr>
            <w:r>
              <w:rPr>
                <w:b/>
                <w:color w:val="FFFFFF"/>
              </w:rPr>
              <w:t>Tool</w:t>
            </w:r>
          </w:p>
        </w:tc>
        <w:tc>
          <w:tcPr>
            <w:tcW w:w="4680" w:type="dxa"/>
            <w:shd w:val="clear" w:color="auto" w:fill="4D1D82"/>
            <w:tcMar>
              <w:top w:w="60" w:type="dxa"/>
              <w:left w:w="80" w:type="dxa"/>
              <w:bottom w:w="60" w:type="dxa"/>
              <w:right w:w="80" w:type="dxa"/>
            </w:tcMar>
            <w:vAlign w:val="center"/>
          </w:tcPr>
          <w:p w14:paraId="665C491A" w14:textId="77777777" w:rsidR="003272D9" w:rsidRDefault="00B47D92">
            <w:pPr>
              <w:keepNext/>
              <w:keepLines/>
              <w:spacing w:after="20" w:line="252" w:lineRule="auto"/>
            </w:pPr>
            <w:r>
              <w:rPr>
                <w:b/>
                <w:color w:val="FFFFFF"/>
              </w:rPr>
              <w:t>Purpose</w:t>
            </w:r>
          </w:p>
        </w:tc>
      </w:tr>
      <w:tr w:rsidR="003272D9" w14:paraId="5A82E770" w14:textId="77777777">
        <w:trPr>
          <w:jc w:val="center"/>
        </w:trPr>
        <w:tc>
          <w:tcPr>
            <w:tcW w:w="4680" w:type="dxa"/>
            <w:tcMar>
              <w:top w:w="60" w:type="dxa"/>
              <w:left w:w="80" w:type="dxa"/>
              <w:bottom w:w="60" w:type="dxa"/>
              <w:right w:w="80" w:type="dxa"/>
            </w:tcMar>
            <w:vAlign w:val="center"/>
          </w:tcPr>
          <w:p w14:paraId="683CC403" w14:textId="77777777" w:rsidR="003272D9" w:rsidRDefault="00B47D92">
            <w:pPr>
              <w:keepLines/>
              <w:spacing w:after="20" w:line="252" w:lineRule="auto"/>
            </w:pPr>
            <w:r>
              <w:rPr>
                <w:rFonts w:ascii="Consolas" w:hAnsi="Consolas" w:cs="Consolas"/>
                <w:sz w:val="20"/>
              </w:rPr>
              <w:t>n.toFixed(2)</w:t>
            </w:r>
          </w:p>
        </w:tc>
        <w:tc>
          <w:tcPr>
            <w:tcW w:w="4680" w:type="dxa"/>
            <w:tcMar>
              <w:top w:w="60" w:type="dxa"/>
              <w:left w:w="80" w:type="dxa"/>
              <w:bottom w:w="60" w:type="dxa"/>
              <w:right w:w="80" w:type="dxa"/>
            </w:tcMar>
            <w:vAlign w:val="center"/>
          </w:tcPr>
          <w:p w14:paraId="7E388CEA" w14:textId="77777777" w:rsidR="003272D9" w:rsidRDefault="00B47D92">
            <w:pPr>
              <w:keepLines/>
              <w:spacing w:after="20" w:line="252" w:lineRule="auto"/>
            </w:pPr>
            <w:r>
              <w:t>Fix decimals → string</w:t>
            </w:r>
          </w:p>
        </w:tc>
      </w:tr>
      <w:tr w:rsidR="003272D9" w14:paraId="4E28C1F9" w14:textId="77777777">
        <w:trPr>
          <w:jc w:val="center"/>
        </w:trPr>
        <w:tc>
          <w:tcPr>
            <w:tcW w:w="4680" w:type="dxa"/>
            <w:shd w:val="clear" w:color="auto" w:fill="F7F4FB"/>
            <w:tcMar>
              <w:top w:w="60" w:type="dxa"/>
              <w:left w:w="80" w:type="dxa"/>
              <w:bottom w:w="60" w:type="dxa"/>
              <w:right w:w="80" w:type="dxa"/>
            </w:tcMar>
            <w:vAlign w:val="center"/>
          </w:tcPr>
          <w:p w14:paraId="6AF5AC65" w14:textId="77777777" w:rsidR="003272D9" w:rsidRDefault="00B47D92">
            <w:pPr>
              <w:keepLines/>
              <w:spacing w:after="20" w:line="252" w:lineRule="auto"/>
            </w:pPr>
            <w:r>
              <w:rPr>
                <w:rFonts w:ascii="Consolas" w:hAnsi="Consolas" w:cs="Consolas"/>
                <w:sz w:val="20"/>
              </w:rPr>
              <w:t>Number.isInteger(n)</w:t>
            </w:r>
          </w:p>
        </w:tc>
        <w:tc>
          <w:tcPr>
            <w:tcW w:w="4680" w:type="dxa"/>
            <w:shd w:val="clear" w:color="auto" w:fill="F7F4FB"/>
            <w:tcMar>
              <w:top w:w="60" w:type="dxa"/>
              <w:left w:w="80" w:type="dxa"/>
              <w:bottom w:w="60" w:type="dxa"/>
              <w:right w:w="80" w:type="dxa"/>
            </w:tcMar>
            <w:vAlign w:val="center"/>
          </w:tcPr>
          <w:p w14:paraId="6DE3906E" w14:textId="77777777" w:rsidR="003272D9" w:rsidRDefault="00B47D92">
            <w:pPr>
              <w:keepLines/>
              <w:spacing w:after="20" w:line="252" w:lineRule="auto"/>
            </w:pPr>
            <w:r>
              <w:t>Integer check</w:t>
            </w:r>
          </w:p>
        </w:tc>
      </w:tr>
      <w:tr w:rsidR="003272D9" w14:paraId="28D3D6BD" w14:textId="77777777">
        <w:trPr>
          <w:jc w:val="center"/>
        </w:trPr>
        <w:tc>
          <w:tcPr>
            <w:tcW w:w="4680" w:type="dxa"/>
            <w:tcMar>
              <w:top w:w="60" w:type="dxa"/>
              <w:left w:w="80" w:type="dxa"/>
              <w:bottom w:w="60" w:type="dxa"/>
              <w:right w:w="80" w:type="dxa"/>
            </w:tcMar>
            <w:vAlign w:val="center"/>
          </w:tcPr>
          <w:p w14:paraId="0CA64A99" w14:textId="77777777" w:rsidR="003272D9" w:rsidRDefault="00B47D92">
            <w:pPr>
              <w:keepLines/>
              <w:spacing w:after="20" w:line="252" w:lineRule="auto"/>
            </w:pPr>
            <w:r>
              <w:rPr>
                <w:rFonts w:ascii="Consolas" w:hAnsi="Consolas" w:cs="Consolas"/>
                <w:sz w:val="20"/>
              </w:rPr>
              <w:t>parseInt(s, 10)</w:t>
            </w:r>
          </w:p>
        </w:tc>
        <w:tc>
          <w:tcPr>
            <w:tcW w:w="4680" w:type="dxa"/>
            <w:tcMar>
              <w:top w:w="60" w:type="dxa"/>
              <w:left w:w="80" w:type="dxa"/>
              <w:bottom w:w="60" w:type="dxa"/>
              <w:right w:w="80" w:type="dxa"/>
            </w:tcMar>
            <w:vAlign w:val="center"/>
          </w:tcPr>
          <w:p w14:paraId="62887A97" w14:textId="77777777" w:rsidR="003272D9" w:rsidRDefault="00B47D92">
            <w:pPr>
              <w:keepLines/>
              <w:spacing w:after="20" w:line="252" w:lineRule="auto"/>
            </w:pPr>
            <w:r>
              <w:t>Whole number from text</w:t>
            </w:r>
          </w:p>
        </w:tc>
      </w:tr>
      <w:tr w:rsidR="003272D9" w14:paraId="62E3463F" w14:textId="77777777">
        <w:trPr>
          <w:jc w:val="center"/>
        </w:trPr>
        <w:tc>
          <w:tcPr>
            <w:tcW w:w="4680" w:type="dxa"/>
            <w:shd w:val="clear" w:color="auto" w:fill="F7F4FB"/>
            <w:tcMar>
              <w:top w:w="60" w:type="dxa"/>
              <w:left w:w="80" w:type="dxa"/>
              <w:bottom w:w="60" w:type="dxa"/>
              <w:right w:w="80" w:type="dxa"/>
            </w:tcMar>
            <w:vAlign w:val="center"/>
          </w:tcPr>
          <w:p w14:paraId="61E1C901" w14:textId="77777777" w:rsidR="003272D9" w:rsidRDefault="00B47D92">
            <w:pPr>
              <w:keepLines/>
              <w:spacing w:after="20" w:line="252" w:lineRule="auto"/>
            </w:pPr>
            <w:r>
              <w:rPr>
                <w:rFonts w:ascii="Consolas" w:hAnsi="Consolas" w:cs="Consolas"/>
                <w:sz w:val="20"/>
              </w:rPr>
              <w:t>parseFloat(s)</w:t>
            </w:r>
          </w:p>
        </w:tc>
        <w:tc>
          <w:tcPr>
            <w:tcW w:w="4680" w:type="dxa"/>
            <w:shd w:val="clear" w:color="auto" w:fill="F7F4FB"/>
            <w:tcMar>
              <w:top w:w="60" w:type="dxa"/>
              <w:left w:w="80" w:type="dxa"/>
              <w:bottom w:w="60" w:type="dxa"/>
              <w:right w:w="80" w:type="dxa"/>
            </w:tcMar>
            <w:vAlign w:val="center"/>
          </w:tcPr>
          <w:p w14:paraId="2DE91BFB" w14:textId="77777777" w:rsidR="003272D9" w:rsidRDefault="00B47D92">
            <w:pPr>
              <w:keepLines/>
              <w:spacing w:after="20" w:line="252" w:lineRule="auto"/>
            </w:pPr>
            <w:r>
              <w:t>Decimal from text</w:t>
            </w:r>
          </w:p>
        </w:tc>
      </w:tr>
      <w:tr w:rsidR="003272D9" w14:paraId="5C293A53" w14:textId="77777777">
        <w:trPr>
          <w:jc w:val="center"/>
        </w:trPr>
        <w:tc>
          <w:tcPr>
            <w:tcW w:w="4680" w:type="dxa"/>
            <w:tcMar>
              <w:top w:w="60" w:type="dxa"/>
              <w:left w:w="80" w:type="dxa"/>
              <w:bottom w:w="60" w:type="dxa"/>
              <w:right w:w="80" w:type="dxa"/>
            </w:tcMar>
            <w:vAlign w:val="center"/>
          </w:tcPr>
          <w:p w14:paraId="440AC577" w14:textId="77777777" w:rsidR="003272D9" w:rsidRDefault="00B47D92">
            <w:pPr>
              <w:keepLines/>
              <w:spacing w:after="20" w:line="252" w:lineRule="auto"/>
            </w:pPr>
            <w:r>
              <w:rPr>
                <w:rFonts w:ascii="Consolas" w:hAnsi="Consolas" w:cs="Consolas"/>
                <w:sz w:val="20"/>
              </w:rPr>
              <w:t>Number(s)</w:t>
            </w:r>
          </w:p>
        </w:tc>
        <w:tc>
          <w:tcPr>
            <w:tcW w:w="4680" w:type="dxa"/>
            <w:tcMar>
              <w:top w:w="60" w:type="dxa"/>
              <w:left w:w="80" w:type="dxa"/>
              <w:bottom w:w="60" w:type="dxa"/>
              <w:right w:w="80" w:type="dxa"/>
            </w:tcMar>
            <w:vAlign w:val="center"/>
          </w:tcPr>
          <w:p w14:paraId="6C463341" w14:textId="77777777" w:rsidR="003272D9" w:rsidRDefault="00B47D92">
            <w:pPr>
              <w:keepLines/>
              <w:spacing w:after="20" w:line="252" w:lineRule="auto"/>
            </w:pPr>
            <w:r>
              <w:t>Strict conversion</w:t>
            </w:r>
          </w:p>
        </w:tc>
      </w:tr>
      <w:tr w:rsidR="003272D9" w14:paraId="058C6930" w14:textId="77777777">
        <w:trPr>
          <w:jc w:val="center"/>
        </w:trPr>
        <w:tc>
          <w:tcPr>
            <w:tcW w:w="4680" w:type="dxa"/>
            <w:shd w:val="clear" w:color="auto" w:fill="F7F4FB"/>
            <w:tcMar>
              <w:top w:w="60" w:type="dxa"/>
              <w:left w:w="80" w:type="dxa"/>
              <w:bottom w:w="60" w:type="dxa"/>
              <w:right w:w="80" w:type="dxa"/>
            </w:tcMar>
            <w:vAlign w:val="center"/>
          </w:tcPr>
          <w:p w14:paraId="34AF69C7" w14:textId="77777777" w:rsidR="003272D9" w:rsidRDefault="00B47D92">
            <w:pPr>
              <w:keepLines/>
              <w:spacing w:after="20" w:line="252" w:lineRule="auto"/>
            </w:pPr>
            <w:r>
              <w:rPr>
                <w:rFonts w:ascii="Consolas" w:hAnsi="Consolas" w:cs="Consolas"/>
                <w:sz w:val="20"/>
              </w:rPr>
              <w:t>Math.round(n)</w:t>
            </w:r>
          </w:p>
        </w:tc>
        <w:tc>
          <w:tcPr>
            <w:tcW w:w="4680" w:type="dxa"/>
            <w:shd w:val="clear" w:color="auto" w:fill="F7F4FB"/>
            <w:tcMar>
              <w:top w:w="60" w:type="dxa"/>
              <w:left w:w="80" w:type="dxa"/>
              <w:bottom w:w="60" w:type="dxa"/>
              <w:right w:w="80" w:type="dxa"/>
            </w:tcMar>
            <w:vAlign w:val="center"/>
          </w:tcPr>
          <w:p w14:paraId="4879D926" w14:textId="77777777" w:rsidR="003272D9" w:rsidRDefault="00B47D92">
            <w:pPr>
              <w:keepLines/>
              <w:spacing w:after="20" w:line="252" w:lineRule="auto"/>
            </w:pPr>
            <w:r>
              <w:t>Nearest</w:t>
            </w:r>
          </w:p>
        </w:tc>
      </w:tr>
      <w:tr w:rsidR="003272D9" w14:paraId="7966BE03" w14:textId="77777777">
        <w:trPr>
          <w:jc w:val="center"/>
        </w:trPr>
        <w:tc>
          <w:tcPr>
            <w:tcW w:w="4680" w:type="dxa"/>
            <w:tcMar>
              <w:top w:w="60" w:type="dxa"/>
              <w:left w:w="80" w:type="dxa"/>
              <w:bottom w:w="60" w:type="dxa"/>
              <w:right w:w="80" w:type="dxa"/>
            </w:tcMar>
            <w:vAlign w:val="center"/>
          </w:tcPr>
          <w:p w14:paraId="76AC1CDE" w14:textId="77777777" w:rsidR="003272D9" w:rsidRDefault="00B47D92">
            <w:pPr>
              <w:keepLines/>
              <w:spacing w:after="20" w:line="252" w:lineRule="auto"/>
            </w:pPr>
            <w:r>
              <w:rPr>
                <w:rFonts w:ascii="Consolas" w:hAnsi="Consolas" w:cs="Consolas"/>
                <w:sz w:val="20"/>
              </w:rPr>
              <w:t>Math.floor(n)</w:t>
            </w:r>
          </w:p>
        </w:tc>
        <w:tc>
          <w:tcPr>
            <w:tcW w:w="4680" w:type="dxa"/>
            <w:tcMar>
              <w:top w:w="60" w:type="dxa"/>
              <w:left w:w="80" w:type="dxa"/>
              <w:bottom w:w="60" w:type="dxa"/>
              <w:right w:w="80" w:type="dxa"/>
            </w:tcMar>
            <w:vAlign w:val="center"/>
          </w:tcPr>
          <w:p w14:paraId="43DC66F6" w14:textId="77777777" w:rsidR="003272D9" w:rsidRDefault="00B47D92">
            <w:pPr>
              <w:keepLines/>
              <w:spacing w:after="20" w:line="252" w:lineRule="auto"/>
            </w:pPr>
            <w:r>
              <w:t>Down</w:t>
            </w:r>
          </w:p>
        </w:tc>
      </w:tr>
      <w:tr w:rsidR="003272D9" w14:paraId="495729FC" w14:textId="77777777">
        <w:trPr>
          <w:jc w:val="center"/>
        </w:trPr>
        <w:tc>
          <w:tcPr>
            <w:tcW w:w="4680" w:type="dxa"/>
            <w:shd w:val="clear" w:color="auto" w:fill="F7F4FB"/>
            <w:tcMar>
              <w:top w:w="60" w:type="dxa"/>
              <w:left w:w="80" w:type="dxa"/>
              <w:bottom w:w="60" w:type="dxa"/>
              <w:right w:w="80" w:type="dxa"/>
            </w:tcMar>
            <w:vAlign w:val="center"/>
          </w:tcPr>
          <w:p w14:paraId="75946057" w14:textId="77777777" w:rsidR="003272D9" w:rsidRDefault="00B47D92">
            <w:pPr>
              <w:keepLines/>
              <w:spacing w:after="20" w:line="252" w:lineRule="auto"/>
            </w:pPr>
            <w:r>
              <w:rPr>
                <w:rFonts w:ascii="Consolas" w:hAnsi="Consolas" w:cs="Consolas"/>
                <w:sz w:val="20"/>
              </w:rPr>
              <w:t>Math.ceil(n)</w:t>
            </w:r>
          </w:p>
        </w:tc>
        <w:tc>
          <w:tcPr>
            <w:tcW w:w="4680" w:type="dxa"/>
            <w:shd w:val="clear" w:color="auto" w:fill="F7F4FB"/>
            <w:tcMar>
              <w:top w:w="60" w:type="dxa"/>
              <w:left w:w="80" w:type="dxa"/>
              <w:bottom w:w="60" w:type="dxa"/>
              <w:right w:w="80" w:type="dxa"/>
            </w:tcMar>
            <w:vAlign w:val="center"/>
          </w:tcPr>
          <w:p w14:paraId="5840CF22" w14:textId="77777777" w:rsidR="003272D9" w:rsidRDefault="00B47D92">
            <w:pPr>
              <w:keepLines/>
              <w:spacing w:after="20" w:line="252" w:lineRule="auto"/>
            </w:pPr>
            <w:r>
              <w:t>Up</w:t>
            </w:r>
          </w:p>
        </w:tc>
      </w:tr>
      <w:tr w:rsidR="003272D9" w14:paraId="20664A89" w14:textId="77777777">
        <w:trPr>
          <w:jc w:val="center"/>
        </w:trPr>
        <w:tc>
          <w:tcPr>
            <w:tcW w:w="4680" w:type="dxa"/>
            <w:tcMar>
              <w:top w:w="60" w:type="dxa"/>
              <w:left w:w="80" w:type="dxa"/>
              <w:bottom w:w="60" w:type="dxa"/>
              <w:right w:w="80" w:type="dxa"/>
            </w:tcMar>
            <w:vAlign w:val="center"/>
          </w:tcPr>
          <w:p w14:paraId="2FF29232" w14:textId="77777777" w:rsidR="003272D9" w:rsidRDefault="00B47D92">
            <w:pPr>
              <w:keepLines/>
              <w:spacing w:after="20" w:line="252" w:lineRule="auto"/>
            </w:pPr>
            <w:r>
              <w:rPr>
                <w:rFonts w:ascii="Consolas" w:hAnsi="Consolas" w:cs="Consolas"/>
                <w:sz w:val="20"/>
              </w:rPr>
              <w:t>Math.random()</w:t>
            </w:r>
          </w:p>
        </w:tc>
        <w:tc>
          <w:tcPr>
            <w:tcW w:w="4680" w:type="dxa"/>
            <w:tcMar>
              <w:top w:w="60" w:type="dxa"/>
              <w:left w:w="80" w:type="dxa"/>
              <w:bottom w:w="60" w:type="dxa"/>
              <w:right w:w="80" w:type="dxa"/>
            </w:tcMar>
            <w:vAlign w:val="center"/>
          </w:tcPr>
          <w:p w14:paraId="07DF665A" w14:textId="77777777" w:rsidR="003272D9" w:rsidRDefault="00B47D92">
            <w:pPr>
              <w:keepLines/>
              <w:spacing w:after="20" w:line="252" w:lineRule="auto"/>
            </w:pPr>
            <w:r>
              <w:t>0..1</w:t>
            </w:r>
          </w:p>
        </w:tc>
      </w:tr>
      <w:tr w:rsidR="003272D9" w14:paraId="473283EA" w14:textId="77777777">
        <w:trPr>
          <w:jc w:val="center"/>
        </w:trPr>
        <w:tc>
          <w:tcPr>
            <w:tcW w:w="4680" w:type="dxa"/>
            <w:shd w:val="clear" w:color="auto" w:fill="F7F4FB"/>
            <w:tcMar>
              <w:top w:w="60" w:type="dxa"/>
              <w:left w:w="80" w:type="dxa"/>
              <w:bottom w:w="60" w:type="dxa"/>
              <w:right w:w="80" w:type="dxa"/>
            </w:tcMar>
            <w:vAlign w:val="center"/>
          </w:tcPr>
          <w:p w14:paraId="0F463A52" w14:textId="77777777" w:rsidR="003272D9" w:rsidRDefault="00B47D92">
            <w:pPr>
              <w:keepLines/>
              <w:spacing w:after="20" w:line="252" w:lineRule="auto"/>
            </w:pPr>
            <w:r>
              <w:rPr>
                <w:rFonts w:ascii="Consolas" w:hAnsi="Consolas" w:cs="Consolas"/>
                <w:sz w:val="20"/>
              </w:rPr>
              <w:t>Math.max/min(...)</w:t>
            </w:r>
          </w:p>
        </w:tc>
        <w:tc>
          <w:tcPr>
            <w:tcW w:w="4680" w:type="dxa"/>
            <w:shd w:val="clear" w:color="auto" w:fill="F7F4FB"/>
            <w:tcMar>
              <w:top w:w="60" w:type="dxa"/>
              <w:left w:w="80" w:type="dxa"/>
              <w:bottom w:w="60" w:type="dxa"/>
              <w:right w:w="80" w:type="dxa"/>
            </w:tcMar>
            <w:vAlign w:val="center"/>
          </w:tcPr>
          <w:p w14:paraId="14381962" w14:textId="77777777" w:rsidR="003272D9" w:rsidRDefault="00B47D92">
            <w:pPr>
              <w:keepLines/>
              <w:spacing w:after="20" w:line="252" w:lineRule="auto"/>
            </w:pPr>
            <w:r>
              <w:t>Compare</w:t>
            </w:r>
          </w:p>
        </w:tc>
      </w:tr>
      <w:tr w:rsidR="003272D9" w14:paraId="198EB41B" w14:textId="77777777">
        <w:trPr>
          <w:jc w:val="center"/>
        </w:trPr>
        <w:tc>
          <w:tcPr>
            <w:tcW w:w="4680" w:type="dxa"/>
            <w:tcMar>
              <w:top w:w="60" w:type="dxa"/>
              <w:left w:w="80" w:type="dxa"/>
              <w:bottom w:w="60" w:type="dxa"/>
              <w:right w:w="80" w:type="dxa"/>
            </w:tcMar>
            <w:vAlign w:val="center"/>
          </w:tcPr>
          <w:p w14:paraId="77FB9480" w14:textId="77777777" w:rsidR="003272D9" w:rsidRDefault="00B47D92">
            <w:pPr>
              <w:keepLines/>
              <w:spacing w:after="20" w:line="252" w:lineRule="auto"/>
            </w:pPr>
            <w:r>
              <w:rPr>
                <w:rFonts w:ascii="Consolas" w:hAnsi="Consolas" w:cs="Consolas"/>
                <w:sz w:val="20"/>
              </w:rPr>
              <w:t>Math.abs(n)</w:t>
            </w:r>
          </w:p>
        </w:tc>
        <w:tc>
          <w:tcPr>
            <w:tcW w:w="4680" w:type="dxa"/>
            <w:tcMar>
              <w:top w:w="60" w:type="dxa"/>
              <w:left w:w="80" w:type="dxa"/>
              <w:bottom w:w="60" w:type="dxa"/>
              <w:right w:w="80" w:type="dxa"/>
            </w:tcMar>
            <w:vAlign w:val="center"/>
          </w:tcPr>
          <w:p w14:paraId="097CF34E" w14:textId="77777777" w:rsidR="003272D9" w:rsidRDefault="00B47D92">
            <w:pPr>
              <w:keepLines/>
              <w:spacing w:after="20" w:line="252" w:lineRule="auto"/>
            </w:pPr>
            <w:r>
              <w:t>Remove sign</w:t>
            </w:r>
          </w:p>
        </w:tc>
      </w:tr>
    </w:tbl>
    <w:p w14:paraId="12A02F33" w14:textId="77777777" w:rsidR="003272D9" w:rsidRDefault="003272D9">
      <w:pPr>
        <w:spacing w:after="40"/>
      </w:pPr>
    </w:p>
    <w:p w14:paraId="263F84A1" w14:textId="77777777" w:rsidR="003272D9" w:rsidRDefault="00B47D92">
      <w:pPr>
        <w:pStyle w:val="Heading2"/>
      </w:pPr>
      <w:bookmarkStart w:id="179" w:name="_Toc237035122"/>
      <w:r>
        <w:rPr>
          <w:b w:val="0"/>
        </w:rPr>
        <w:t>Frequently Asked Questions (FAQs)</w:t>
      </w:r>
      <w:bookmarkEnd w:id="179"/>
    </w:p>
    <w:p w14:paraId="6DCFEACE" w14:textId="77777777" w:rsidR="003272D9" w:rsidRDefault="00B47D92">
      <w:pPr>
        <w:keepLines/>
      </w:pPr>
      <w:r>
        <w:rPr>
          <w:b/>
        </w:rPr>
        <w:t>Q1: Why is `0.1 + 0.2` not 0.3?</w:t>
      </w:r>
      <w:r>
        <w:t xml:space="preserve"> Binary floating-point. Fix with </w:t>
      </w:r>
      <w:r>
        <w:rPr>
          <w:rFonts w:ascii="Consolas" w:hAnsi="Consolas" w:cs="Consolas"/>
          <w:sz w:val="20"/>
        </w:rPr>
        <w:t>Math.round((a+b) * 100) / 100</w:t>
      </w:r>
      <w:r>
        <w:t xml:space="preserve"> or toFixed.</w:t>
      </w:r>
    </w:p>
    <w:p w14:paraId="5C6FC444" w14:textId="77777777" w:rsidR="003272D9" w:rsidRDefault="00B47D92">
      <w:pPr>
        <w:keepLines/>
      </w:pPr>
      <w:r>
        <w:rPr>
          <w:b/>
        </w:rPr>
        <w:t>Q2: parseInt or Number?</w:t>
      </w:r>
      <w:r>
        <w:t xml:space="preserve"> Loose text (with units) → parseInt/parseFloat. Clean strings → Number.</w:t>
      </w:r>
    </w:p>
    <w:p w14:paraId="46C9400A" w14:textId="77777777" w:rsidR="003272D9" w:rsidRDefault="00B47D92">
      <w:pPr>
        <w:keepLines/>
      </w:pPr>
      <w:r>
        <w:rPr>
          <w:b/>
        </w:rPr>
        <w:t>Q3: How do I round to 2 decimals?</w:t>
      </w:r>
      <w:r>
        <w:t xml:space="preserve"> </w:t>
      </w:r>
      <w:r>
        <w:rPr>
          <w:rFonts w:ascii="Consolas" w:hAnsi="Consolas" w:cs="Consolas"/>
          <w:sz w:val="20"/>
        </w:rPr>
        <w:t>Math.round(n * 100) / 100</w:t>
      </w:r>
      <w:r>
        <w:t xml:space="preserve"> or </w:t>
      </w:r>
      <w:r>
        <w:rPr>
          <w:rFonts w:ascii="Consolas" w:hAnsi="Consolas" w:cs="Consolas"/>
          <w:sz w:val="20"/>
        </w:rPr>
        <w:t>Number(n.toFixed(2))</w:t>
      </w:r>
      <w:r>
        <w:t>.</w:t>
      </w:r>
    </w:p>
    <w:p w14:paraId="31AAA995" w14:textId="77777777" w:rsidR="003272D9" w:rsidRDefault="00B47D92">
      <w:pPr>
        <w:keepLines/>
      </w:pPr>
      <w:r>
        <w:rPr>
          <w:b/>
        </w:rPr>
        <w:t>Q4: What is NaN?</w:t>
      </w:r>
      <w:r>
        <w:t xml:space="preserve"> Not a Number — from invalid conversions. Check with </w:t>
      </w:r>
      <w:r>
        <w:rPr>
          <w:rFonts w:ascii="Consolas" w:hAnsi="Consolas" w:cs="Consolas"/>
          <w:sz w:val="20"/>
        </w:rPr>
        <w:t>Number.isNaN()</w:t>
      </w:r>
      <w:r>
        <w:t>.</w:t>
      </w:r>
    </w:p>
    <w:p w14:paraId="7B388CD2" w14:textId="77777777" w:rsidR="003272D9" w:rsidRDefault="00B47D92">
      <w:pPr>
        <w:keepLines/>
      </w:pPr>
      <w:r>
        <w:rPr>
          <w:b/>
        </w:rPr>
        <w:t>Q5: How do I generate a random username?</w:t>
      </w:r>
      <w:r>
        <w:t xml:space="preserve"> </w:t>
      </w:r>
      <w:r>
        <w:rPr>
          <w:rFonts w:ascii="Consolas" w:hAnsi="Consolas" w:cs="Consolas"/>
          <w:sz w:val="20"/>
        </w:rPr>
        <w:t>"user" + Math.floor(Math.random() * 10000)</w:t>
      </w:r>
      <w:r>
        <w:t>.</w:t>
      </w:r>
    </w:p>
    <w:p w14:paraId="437F505F" w14:textId="77777777" w:rsidR="003272D9" w:rsidRDefault="00B47D92">
      <w:pPr>
        <w:keepLines/>
      </w:pPr>
      <w:r>
        <w:rPr>
          <w:b/>
        </w:rPr>
        <w:lastRenderedPageBreak/>
        <w:t>Q6: Why does my price assertion fail with "$49.50"?</w:t>
      </w:r>
      <w:r>
        <w:t xml:space="preserve"> Format/type mismatch. Parse the page text or format your expected value identically.</w:t>
      </w:r>
    </w:p>
    <w:p w14:paraId="063B1E90" w14:textId="77777777" w:rsidR="003272D9" w:rsidRDefault="00B47D92">
      <w:pPr>
        <w:pStyle w:val="Heading2"/>
      </w:pPr>
      <w:bookmarkStart w:id="180" w:name="_Toc237035123"/>
      <w:r>
        <w:rPr>
          <w:b w:val="0"/>
        </w:rPr>
        <w:t>Real Automation Examples</w:t>
      </w:r>
      <w:bookmarkEnd w:id="180"/>
    </w:p>
    <w:p w14:paraId="251029D2" w14:textId="77777777" w:rsidR="003272D9" w:rsidRDefault="00B47D92">
      <w:pPr>
        <w:keepLines/>
        <w:shd w:val="clear" w:color="auto" w:fill="F5F2FA"/>
        <w:spacing w:before="80" w:after="160"/>
        <w:ind w:left="360" w:right="216"/>
      </w:pPr>
      <w:r>
        <w:rPr>
          <w:rFonts w:ascii="Consolas" w:hAnsi="Consolas" w:cs="Consolas"/>
          <w:color w:val="331A55"/>
          <w:sz w:val="19"/>
        </w:rPr>
        <w:t>// Pagination</w:t>
      </w:r>
      <w:r>
        <w:rPr>
          <w:rFonts w:ascii="Consolas" w:hAnsi="Consolas" w:cs="Consolas"/>
          <w:color w:val="331A55"/>
          <w:sz w:val="19"/>
        </w:rPr>
        <w:br/>
        <w:t>const pages = Math.ceil(totalItems / perPage);</w:t>
      </w:r>
      <w:r>
        <w:rPr>
          <w:rFonts w:ascii="Consolas" w:hAnsi="Consolas" w:cs="Consolas"/>
          <w:color w:val="331A55"/>
          <w:sz w:val="19"/>
        </w:rPr>
        <w:br/>
      </w:r>
      <w:r>
        <w:rPr>
          <w:rFonts w:ascii="Consolas" w:hAnsi="Consolas" w:cs="Consolas"/>
          <w:color w:val="331A55"/>
          <w:sz w:val="19"/>
        </w:rPr>
        <w:br/>
        <w:t>// Price assertion</w:t>
      </w:r>
      <w:r>
        <w:rPr>
          <w:rFonts w:ascii="Consolas" w:hAnsi="Consolas" w:cs="Consolas"/>
          <w:color w:val="331A55"/>
          <w:sz w:val="19"/>
        </w:rPr>
        <w:br/>
        <w:t>const shown = "$49.50";</w:t>
      </w:r>
      <w:r>
        <w:rPr>
          <w:rFonts w:ascii="Consolas" w:hAnsi="Consolas" w:cs="Consolas"/>
          <w:color w:val="331A55"/>
          <w:sz w:val="19"/>
        </w:rPr>
        <w:br/>
      </w:r>
      <w:r>
        <w:rPr>
          <w:rFonts w:ascii="Consolas" w:hAnsi="Consolas" w:cs="Consolas"/>
          <w:color w:val="331A55"/>
          <w:sz w:val="19"/>
        </w:rPr>
        <w:t>const price = parseFloat(shown.replace("$", ""));</w:t>
      </w:r>
      <w:r>
        <w:rPr>
          <w:rFonts w:ascii="Consolas" w:hAnsi="Consolas" w:cs="Consolas"/>
          <w:color w:val="331A55"/>
          <w:sz w:val="19"/>
        </w:rPr>
        <w:br/>
        <w:t>expect(price).toBeCloseTo(49.5);</w:t>
      </w:r>
      <w:r>
        <w:rPr>
          <w:rFonts w:ascii="Consolas" w:hAnsi="Consolas" w:cs="Consolas"/>
          <w:color w:val="331A55"/>
          <w:sz w:val="19"/>
        </w:rPr>
        <w:br/>
      </w:r>
      <w:r>
        <w:rPr>
          <w:rFonts w:ascii="Consolas" w:hAnsi="Consolas" w:cs="Consolas"/>
          <w:color w:val="331A55"/>
          <w:sz w:val="19"/>
        </w:rPr>
        <w:br/>
        <w:t>// Random test data</w:t>
      </w:r>
      <w:r>
        <w:rPr>
          <w:rFonts w:ascii="Consolas" w:hAnsi="Consolas" w:cs="Consolas"/>
          <w:color w:val="331A55"/>
          <w:sz w:val="19"/>
        </w:rPr>
        <w:br/>
        <w:t>const code = Math.floor(Math.random() * 9000) + 1000;</w:t>
      </w:r>
      <w:r>
        <w:rPr>
          <w:rFonts w:ascii="Consolas" w:hAnsi="Consolas" w:cs="Consolas"/>
          <w:color w:val="331A55"/>
          <w:sz w:val="19"/>
        </w:rPr>
        <w:br/>
      </w:r>
      <w:r>
        <w:rPr>
          <w:rFonts w:ascii="Consolas" w:hAnsi="Consolas" w:cs="Consolas"/>
          <w:color w:val="331A55"/>
          <w:sz w:val="19"/>
        </w:rPr>
        <w:br/>
        <w:t>// Count from text</w:t>
      </w:r>
      <w:r>
        <w:rPr>
          <w:rFonts w:ascii="Consolas" w:hAnsi="Consolas" w:cs="Consolas"/>
          <w:color w:val="331A55"/>
          <w:sz w:val="19"/>
        </w:rPr>
        <w:br/>
        <w:t>const count = parseInt(await page.textContent("#count"), 10);</w:t>
      </w:r>
    </w:p>
    <w:p w14:paraId="782116E8" w14:textId="77777777" w:rsidR="003272D9" w:rsidRDefault="00B47D92">
      <w:pPr>
        <w:pStyle w:val="Heading2"/>
      </w:pPr>
      <w:bookmarkStart w:id="181" w:name="_Toc237035124"/>
      <w:r>
        <w:rPr>
          <w:b w:val="0"/>
        </w:rPr>
        <w:t>Mini Project</w:t>
      </w:r>
      <w:bookmarkEnd w:id="181"/>
    </w:p>
    <w:p w14:paraId="2878B646" w14:textId="77777777" w:rsidR="003272D9" w:rsidRDefault="00B47D92">
      <w:pPr>
        <w:keepLines/>
      </w:pPr>
      <w:r>
        <w:rPr>
          <w:b/>
        </w:rPr>
        <w:t>Cart Total Calculator</w:t>
      </w:r>
    </w:p>
    <w:p w14:paraId="39F555CD" w14:textId="77777777" w:rsidR="003272D9" w:rsidRDefault="00B47D92">
      <w:pPr>
        <w:keepLines/>
      </w:pPr>
      <w:r>
        <w:t>Write a program that:</w:t>
      </w:r>
    </w:p>
    <w:p w14:paraId="13E9600F" w14:textId="77777777" w:rsidR="003272D9" w:rsidRDefault="00B47D92">
      <w:pPr>
        <w:pStyle w:val="ListNumber"/>
        <w:keepLines/>
        <w:spacing w:after="40" w:line="269" w:lineRule="auto"/>
        <w:ind w:left="432"/>
      </w:pPr>
      <w:r>
        <w:t>Has item prices in an array (</w:t>
      </w:r>
      <w:r>
        <w:rPr>
          <w:rFonts w:ascii="Consolas" w:hAnsi="Consolas" w:cs="Consolas"/>
          <w:sz w:val="20"/>
        </w:rPr>
        <w:t>[12.5, 99.99, 5]</w:t>
      </w:r>
      <w:r>
        <w:t>).</w:t>
      </w:r>
    </w:p>
    <w:p w14:paraId="7B16D6F8" w14:textId="77777777" w:rsidR="003272D9" w:rsidRDefault="00B47D92">
      <w:pPr>
        <w:pStyle w:val="ListNumber"/>
        <w:keepLines/>
        <w:spacing w:after="40" w:line="269" w:lineRule="auto"/>
        <w:ind w:left="432"/>
      </w:pPr>
      <w:r>
        <w:t>Sums them with reduce.</w:t>
      </w:r>
    </w:p>
    <w:p w14:paraId="3641D8C9" w14:textId="77777777" w:rsidR="003272D9" w:rsidRDefault="00B47D92">
      <w:pPr>
        <w:pStyle w:val="ListNumber"/>
        <w:keepLines/>
        <w:spacing w:after="40" w:line="269" w:lineRule="auto"/>
        <w:ind w:left="432"/>
      </w:pPr>
      <w:r>
        <w:t>Rounds the total to 2 decimals.</w:t>
      </w:r>
    </w:p>
    <w:p w14:paraId="1726780E" w14:textId="77777777" w:rsidR="003272D9" w:rsidRDefault="00B47D92">
      <w:pPr>
        <w:pStyle w:val="ListNumber"/>
        <w:keepLines/>
        <w:spacing w:after="40" w:line="269" w:lineRule="auto"/>
        <w:ind w:left="432"/>
      </w:pPr>
      <w:r>
        <w:t xml:space="preserve">Parses a displayed total string </w:t>
      </w:r>
      <w:r>
        <w:rPr>
          <w:rFonts w:ascii="Consolas" w:hAnsi="Consolas" w:cs="Consolas"/>
          <w:sz w:val="20"/>
        </w:rPr>
        <w:t>"$117.49"</w:t>
      </w:r>
      <w:r>
        <w:t xml:space="preserve"> back to a number.</w:t>
      </w:r>
    </w:p>
    <w:p w14:paraId="39D86D2E" w14:textId="77777777" w:rsidR="003272D9" w:rsidRDefault="00B47D92">
      <w:pPr>
        <w:pStyle w:val="ListNumber"/>
        <w:keepLines/>
        <w:spacing w:after="40" w:line="269" w:lineRule="auto"/>
        <w:ind w:left="432"/>
      </w:pPr>
      <w:r>
        <w:t>Compares parsed vs computed, printing PASS/FAIL.</w:t>
      </w:r>
    </w:p>
    <w:p w14:paraId="3EE14B1D" w14:textId="77777777" w:rsidR="003272D9" w:rsidRDefault="00B47D92">
      <w:pPr>
        <w:pStyle w:val="Heading2"/>
      </w:pPr>
      <w:bookmarkStart w:id="182" w:name="_Toc237035125"/>
      <w:r>
        <w:rPr>
          <w:b w:val="0"/>
        </w:rPr>
        <w:t>Quiz (10 Questions)</w:t>
      </w:r>
      <w:bookmarkEnd w:id="182"/>
    </w:p>
    <w:p w14:paraId="640B635C" w14:textId="77777777" w:rsidR="003272D9" w:rsidRDefault="00B47D92">
      <w:pPr>
        <w:keepLines/>
      </w:pPr>
      <w:r>
        <w:rPr>
          <w:b/>
        </w:rPr>
        <w:t>Q1.</w:t>
      </w:r>
      <w:r>
        <w:t xml:space="preserve"> </w:t>
      </w:r>
      <w:r>
        <w:rPr>
          <w:rFonts w:ascii="Consolas" w:hAnsi="Consolas" w:cs="Consolas"/>
          <w:sz w:val="20"/>
        </w:rPr>
        <w:t>(3.14159).toFixed(2)</w:t>
      </w:r>
      <w:r>
        <w:t xml:space="preserve"> gives:</w:t>
      </w:r>
    </w:p>
    <w:p w14:paraId="23EFB9BC" w14:textId="77777777" w:rsidR="003272D9" w:rsidRDefault="00B47D92">
      <w:pPr>
        <w:pStyle w:val="ListBullet"/>
        <w:keepLines/>
        <w:spacing w:after="40" w:line="269" w:lineRule="auto"/>
        <w:ind w:left="432"/>
      </w:pPr>
      <w:r>
        <w:t>A) 3.14</w:t>
      </w:r>
    </w:p>
    <w:p w14:paraId="3EB517B2" w14:textId="77777777" w:rsidR="003272D9" w:rsidRDefault="00B47D92">
      <w:pPr>
        <w:pStyle w:val="ListBullet"/>
        <w:keepLines/>
        <w:spacing w:after="40" w:line="269" w:lineRule="auto"/>
        <w:ind w:left="432"/>
      </w:pPr>
      <w:r>
        <w:t>B) "3.14"</w:t>
      </w:r>
    </w:p>
    <w:p w14:paraId="445ADC8F" w14:textId="77777777" w:rsidR="003272D9" w:rsidRDefault="00B47D92">
      <w:pPr>
        <w:pStyle w:val="ListBullet"/>
        <w:keepLines/>
        <w:spacing w:after="40" w:line="269" w:lineRule="auto"/>
        <w:ind w:left="432"/>
      </w:pPr>
      <w:r>
        <w:t>C) 3.15</w:t>
      </w:r>
    </w:p>
    <w:p w14:paraId="6CCC2C11" w14:textId="77777777" w:rsidR="003272D9" w:rsidRDefault="00B47D92">
      <w:pPr>
        <w:pStyle w:val="ListBullet"/>
        <w:keepLines/>
        <w:spacing w:after="40" w:line="269" w:lineRule="auto"/>
        <w:ind w:left="432"/>
      </w:pPr>
      <w:r>
        <w:t>D) 3</w:t>
      </w:r>
    </w:p>
    <w:p w14:paraId="6FC38B5F" w14:textId="77777777" w:rsidR="003272D9" w:rsidRDefault="00B47D92">
      <w:pPr>
        <w:keepLines/>
      </w:pPr>
      <w:r>
        <w:rPr>
          <w:b/>
        </w:rPr>
        <w:t>Q2.</w:t>
      </w:r>
      <w:r>
        <w:t xml:space="preserve"> </w:t>
      </w:r>
      <w:r>
        <w:rPr>
          <w:rFonts w:ascii="Consolas" w:hAnsi="Consolas" w:cs="Consolas"/>
          <w:sz w:val="20"/>
        </w:rPr>
        <w:t>parseInt("42px", 10)</w:t>
      </w:r>
      <w:r>
        <w:t xml:space="preserve"> gives:</w:t>
      </w:r>
    </w:p>
    <w:p w14:paraId="3BC6BDD0" w14:textId="77777777" w:rsidR="003272D9" w:rsidRDefault="00B47D92">
      <w:pPr>
        <w:pStyle w:val="ListBullet"/>
        <w:keepLines/>
        <w:spacing w:after="40" w:line="269" w:lineRule="auto"/>
        <w:ind w:left="432"/>
      </w:pPr>
      <w:r>
        <w:t>A) "42"</w:t>
      </w:r>
    </w:p>
    <w:p w14:paraId="526CA99B" w14:textId="77777777" w:rsidR="003272D9" w:rsidRDefault="00B47D92">
      <w:pPr>
        <w:pStyle w:val="ListBullet"/>
        <w:keepLines/>
        <w:spacing w:after="40" w:line="269" w:lineRule="auto"/>
        <w:ind w:left="432"/>
      </w:pPr>
      <w:r>
        <w:t>B) 42</w:t>
      </w:r>
    </w:p>
    <w:p w14:paraId="2DB37F5E" w14:textId="77777777" w:rsidR="003272D9" w:rsidRDefault="00B47D92">
      <w:pPr>
        <w:pStyle w:val="ListBullet"/>
        <w:keepLines/>
        <w:spacing w:after="40" w:line="269" w:lineRule="auto"/>
        <w:ind w:left="432"/>
      </w:pPr>
      <w:r>
        <w:t>C) NaN</w:t>
      </w:r>
    </w:p>
    <w:p w14:paraId="5A2A0DBE" w14:textId="77777777" w:rsidR="003272D9" w:rsidRDefault="00B47D92">
      <w:pPr>
        <w:pStyle w:val="ListBullet"/>
        <w:keepLines/>
        <w:spacing w:after="40" w:line="269" w:lineRule="auto"/>
        <w:ind w:left="432"/>
      </w:pPr>
      <w:r>
        <w:t>D) 42px</w:t>
      </w:r>
    </w:p>
    <w:p w14:paraId="1A5E0EA3" w14:textId="77777777" w:rsidR="003272D9" w:rsidRDefault="00B47D92">
      <w:pPr>
        <w:keepLines/>
      </w:pPr>
      <w:r>
        <w:rPr>
          <w:b/>
        </w:rPr>
        <w:t>Q3.</w:t>
      </w:r>
      <w:r>
        <w:t xml:space="preserve"> </w:t>
      </w:r>
      <w:r>
        <w:rPr>
          <w:rFonts w:ascii="Consolas" w:hAnsi="Consolas" w:cs="Consolas"/>
          <w:sz w:val="20"/>
        </w:rPr>
        <w:t>parseFloat("2.5kg")</w:t>
      </w:r>
      <w:r>
        <w:t xml:space="preserve"> gives:</w:t>
      </w:r>
    </w:p>
    <w:p w14:paraId="25644A2D" w14:textId="77777777" w:rsidR="003272D9" w:rsidRDefault="00B47D92">
      <w:pPr>
        <w:pStyle w:val="ListBullet"/>
        <w:keepLines/>
        <w:spacing w:after="40" w:line="269" w:lineRule="auto"/>
        <w:ind w:left="432"/>
      </w:pPr>
      <w:r>
        <w:t>A) 2</w:t>
      </w:r>
    </w:p>
    <w:p w14:paraId="137E545A" w14:textId="77777777" w:rsidR="003272D9" w:rsidRDefault="00B47D92">
      <w:pPr>
        <w:pStyle w:val="ListBullet"/>
        <w:keepLines/>
        <w:spacing w:after="40" w:line="269" w:lineRule="auto"/>
        <w:ind w:left="432"/>
      </w:pPr>
      <w:r>
        <w:t>B) 2.5</w:t>
      </w:r>
    </w:p>
    <w:p w14:paraId="7076B66B" w14:textId="77777777" w:rsidR="003272D9" w:rsidRDefault="00B47D92">
      <w:pPr>
        <w:pStyle w:val="ListBullet"/>
        <w:keepLines/>
        <w:spacing w:after="40" w:line="269" w:lineRule="auto"/>
        <w:ind w:left="432"/>
      </w:pPr>
      <w:r>
        <w:t>C) "2.5kg"</w:t>
      </w:r>
    </w:p>
    <w:p w14:paraId="154109C8" w14:textId="77777777" w:rsidR="003272D9" w:rsidRDefault="00B47D92">
      <w:pPr>
        <w:pStyle w:val="ListBullet"/>
        <w:keepLines/>
        <w:spacing w:after="40" w:line="269" w:lineRule="auto"/>
        <w:ind w:left="432"/>
      </w:pPr>
      <w:r>
        <w:lastRenderedPageBreak/>
        <w:t>D) NaN</w:t>
      </w:r>
    </w:p>
    <w:p w14:paraId="7B20E823" w14:textId="77777777" w:rsidR="003272D9" w:rsidRDefault="00B47D92">
      <w:pPr>
        <w:keepLines/>
      </w:pPr>
      <w:r>
        <w:rPr>
          <w:b/>
        </w:rPr>
        <w:t>Q4.</w:t>
      </w:r>
      <w:r>
        <w:t xml:space="preserve"> </w:t>
      </w:r>
      <w:r>
        <w:rPr>
          <w:rFonts w:ascii="Consolas" w:hAnsi="Consolas" w:cs="Consolas"/>
          <w:sz w:val="20"/>
        </w:rPr>
        <w:t>Number("12abc")</w:t>
      </w:r>
      <w:r>
        <w:t xml:space="preserve"> gives:</w:t>
      </w:r>
    </w:p>
    <w:p w14:paraId="3876868B" w14:textId="77777777" w:rsidR="003272D9" w:rsidRDefault="00B47D92">
      <w:pPr>
        <w:pStyle w:val="ListBullet"/>
        <w:keepLines/>
        <w:spacing w:after="40" w:line="269" w:lineRule="auto"/>
        <w:ind w:left="432"/>
      </w:pPr>
      <w:r>
        <w:t>A) 12</w:t>
      </w:r>
    </w:p>
    <w:p w14:paraId="361457D7" w14:textId="77777777" w:rsidR="003272D9" w:rsidRDefault="00B47D92">
      <w:pPr>
        <w:pStyle w:val="ListBullet"/>
        <w:keepLines/>
        <w:spacing w:after="40" w:line="269" w:lineRule="auto"/>
        <w:ind w:left="432"/>
      </w:pPr>
      <w:r>
        <w:t>B) "12abc"</w:t>
      </w:r>
    </w:p>
    <w:p w14:paraId="457AA8AC" w14:textId="77777777" w:rsidR="003272D9" w:rsidRDefault="00B47D92">
      <w:pPr>
        <w:pStyle w:val="ListBullet"/>
        <w:keepLines/>
        <w:spacing w:after="40" w:line="269" w:lineRule="auto"/>
        <w:ind w:left="432"/>
      </w:pPr>
      <w:r>
        <w:t>C) NaN</w:t>
      </w:r>
    </w:p>
    <w:p w14:paraId="0DA5B8F6" w14:textId="77777777" w:rsidR="003272D9" w:rsidRDefault="00B47D92">
      <w:pPr>
        <w:pStyle w:val="ListBullet"/>
        <w:keepLines/>
        <w:spacing w:after="40" w:line="269" w:lineRule="auto"/>
        <w:ind w:left="432"/>
      </w:pPr>
      <w:r>
        <w:t>D) error</w:t>
      </w:r>
    </w:p>
    <w:p w14:paraId="29B56D1E" w14:textId="77777777" w:rsidR="003272D9" w:rsidRDefault="00B47D92">
      <w:pPr>
        <w:keepLines/>
      </w:pPr>
      <w:r>
        <w:rPr>
          <w:b/>
        </w:rPr>
        <w:t>Q5.</w:t>
      </w:r>
      <w:r>
        <w:t xml:space="preserve"> </w:t>
      </w:r>
      <w:r>
        <w:rPr>
          <w:rFonts w:ascii="Consolas" w:hAnsi="Consolas" w:cs="Consolas"/>
          <w:sz w:val="20"/>
        </w:rPr>
        <w:t>Math.ceil(4.1)</w:t>
      </w:r>
      <w:r>
        <w:t xml:space="preserve"> gives:</w:t>
      </w:r>
    </w:p>
    <w:p w14:paraId="3027D0C5" w14:textId="77777777" w:rsidR="003272D9" w:rsidRDefault="00B47D92">
      <w:pPr>
        <w:pStyle w:val="ListBullet"/>
        <w:keepLines/>
        <w:spacing w:after="40" w:line="269" w:lineRule="auto"/>
        <w:ind w:left="432"/>
      </w:pPr>
      <w:r>
        <w:t>A) 4</w:t>
      </w:r>
    </w:p>
    <w:p w14:paraId="0280EA3D" w14:textId="77777777" w:rsidR="003272D9" w:rsidRDefault="00B47D92">
      <w:pPr>
        <w:pStyle w:val="ListBullet"/>
        <w:keepLines/>
        <w:spacing w:after="40" w:line="269" w:lineRule="auto"/>
        <w:ind w:left="432"/>
      </w:pPr>
      <w:r>
        <w:t>B) 5</w:t>
      </w:r>
    </w:p>
    <w:p w14:paraId="26A6E361" w14:textId="77777777" w:rsidR="003272D9" w:rsidRDefault="00B47D92">
      <w:pPr>
        <w:pStyle w:val="ListBullet"/>
        <w:keepLines/>
        <w:spacing w:after="40" w:line="269" w:lineRule="auto"/>
        <w:ind w:left="432"/>
      </w:pPr>
      <w:r>
        <w:t>C) 4.1</w:t>
      </w:r>
    </w:p>
    <w:p w14:paraId="6B6DC313" w14:textId="77777777" w:rsidR="003272D9" w:rsidRDefault="00B47D92">
      <w:pPr>
        <w:pStyle w:val="ListBullet"/>
        <w:keepLines/>
        <w:spacing w:after="40" w:line="269" w:lineRule="auto"/>
        <w:ind w:left="432"/>
      </w:pPr>
      <w:r>
        <w:t>D) 4.5</w:t>
      </w:r>
    </w:p>
    <w:p w14:paraId="6CE1A1A4" w14:textId="77777777" w:rsidR="003272D9" w:rsidRDefault="00B47D92">
      <w:pPr>
        <w:keepLines/>
      </w:pPr>
      <w:r>
        <w:rPr>
          <w:b/>
        </w:rPr>
        <w:t>Q6.</w:t>
      </w:r>
      <w:r>
        <w:t xml:space="preserve"> </w:t>
      </w:r>
      <w:r>
        <w:rPr>
          <w:rFonts w:ascii="Consolas" w:hAnsi="Consolas" w:cs="Consolas"/>
          <w:sz w:val="20"/>
        </w:rPr>
        <w:t>Math.floor(4.9)</w:t>
      </w:r>
      <w:r>
        <w:t xml:space="preserve"> gives:</w:t>
      </w:r>
    </w:p>
    <w:p w14:paraId="27030698" w14:textId="77777777" w:rsidR="003272D9" w:rsidRDefault="00B47D92">
      <w:pPr>
        <w:pStyle w:val="ListBullet"/>
        <w:keepLines/>
        <w:spacing w:after="40" w:line="269" w:lineRule="auto"/>
        <w:ind w:left="432"/>
      </w:pPr>
      <w:r>
        <w:t>A) 5</w:t>
      </w:r>
    </w:p>
    <w:p w14:paraId="3A20ABFE" w14:textId="77777777" w:rsidR="003272D9" w:rsidRDefault="00B47D92">
      <w:pPr>
        <w:pStyle w:val="ListBullet"/>
        <w:keepLines/>
        <w:spacing w:after="40" w:line="269" w:lineRule="auto"/>
        <w:ind w:left="432"/>
      </w:pPr>
      <w:r>
        <w:t>B) 4</w:t>
      </w:r>
    </w:p>
    <w:p w14:paraId="127300A6" w14:textId="77777777" w:rsidR="003272D9" w:rsidRDefault="00B47D92">
      <w:pPr>
        <w:pStyle w:val="ListBullet"/>
        <w:keepLines/>
        <w:spacing w:after="40" w:line="269" w:lineRule="auto"/>
        <w:ind w:left="432"/>
      </w:pPr>
      <w:r>
        <w:t>C) 4.9</w:t>
      </w:r>
    </w:p>
    <w:p w14:paraId="60EC9DD2" w14:textId="77777777" w:rsidR="003272D9" w:rsidRDefault="00B47D92">
      <w:pPr>
        <w:pStyle w:val="ListBullet"/>
        <w:keepLines/>
        <w:spacing w:after="40" w:line="269" w:lineRule="auto"/>
        <w:ind w:left="432"/>
      </w:pPr>
      <w:r>
        <w:t>D) 0</w:t>
      </w:r>
    </w:p>
    <w:p w14:paraId="706F5FFF" w14:textId="77777777" w:rsidR="003272D9" w:rsidRDefault="00B47D92">
      <w:pPr>
        <w:keepLines/>
      </w:pPr>
      <w:r>
        <w:rPr>
          <w:b/>
        </w:rPr>
        <w:t>Q7.</w:t>
      </w:r>
      <w:r>
        <w:t xml:space="preserve"> </w:t>
      </w:r>
      <w:r>
        <w:rPr>
          <w:rFonts w:ascii="Consolas" w:hAnsi="Consolas" w:cs="Consolas"/>
          <w:sz w:val="20"/>
        </w:rPr>
        <w:t>Math.round(4.5)</w:t>
      </w:r>
      <w:r>
        <w:t xml:space="preserve"> gives:</w:t>
      </w:r>
    </w:p>
    <w:p w14:paraId="7BC2AA40" w14:textId="77777777" w:rsidR="003272D9" w:rsidRDefault="00B47D92">
      <w:pPr>
        <w:pStyle w:val="ListBullet"/>
        <w:keepLines/>
        <w:spacing w:after="40" w:line="269" w:lineRule="auto"/>
        <w:ind w:left="432"/>
      </w:pPr>
      <w:r>
        <w:t>A) 4</w:t>
      </w:r>
    </w:p>
    <w:p w14:paraId="760A59C0" w14:textId="77777777" w:rsidR="003272D9" w:rsidRDefault="00B47D92">
      <w:pPr>
        <w:pStyle w:val="ListBullet"/>
        <w:keepLines/>
        <w:spacing w:after="40" w:line="269" w:lineRule="auto"/>
        <w:ind w:left="432"/>
      </w:pPr>
      <w:r>
        <w:t>B) 5</w:t>
      </w:r>
    </w:p>
    <w:p w14:paraId="06220860" w14:textId="77777777" w:rsidR="003272D9" w:rsidRDefault="00B47D92">
      <w:pPr>
        <w:pStyle w:val="ListBullet"/>
        <w:keepLines/>
        <w:spacing w:after="40" w:line="269" w:lineRule="auto"/>
        <w:ind w:left="432"/>
      </w:pPr>
      <w:r>
        <w:t>C) 4.5</w:t>
      </w:r>
    </w:p>
    <w:p w14:paraId="62A7F475" w14:textId="77777777" w:rsidR="003272D9" w:rsidRDefault="00B47D92">
      <w:pPr>
        <w:pStyle w:val="ListBullet"/>
        <w:keepLines/>
        <w:spacing w:after="40" w:line="269" w:lineRule="auto"/>
        <w:ind w:left="432"/>
      </w:pPr>
      <w:r>
        <w:t>D) 4.4</w:t>
      </w:r>
    </w:p>
    <w:p w14:paraId="605A2570" w14:textId="77777777" w:rsidR="003272D9" w:rsidRDefault="00B47D92">
      <w:pPr>
        <w:keepLines/>
      </w:pPr>
      <w:r>
        <w:rPr>
          <w:b/>
        </w:rPr>
        <w:t>Q8.</w:t>
      </w:r>
      <w:r>
        <w:t xml:space="preserve"> </w:t>
      </w:r>
      <w:r>
        <w:rPr>
          <w:rFonts w:ascii="Consolas" w:hAnsi="Consolas" w:cs="Consolas"/>
          <w:sz w:val="20"/>
        </w:rPr>
        <w:t>Math.max(3, 9, 5)</w:t>
      </w:r>
      <w:r>
        <w:t xml:space="preserve"> gives:</w:t>
      </w:r>
    </w:p>
    <w:p w14:paraId="7D5B19F8" w14:textId="77777777" w:rsidR="003272D9" w:rsidRDefault="00B47D92">
      <w:pPr>
        <w:pStyle w:val="ListBullet"/>
        <w:keepLines/>
        <w:spacing w:after="40" w:line="269" w:lineRule="auto"/>
        <w:ind w:left="432"/>
      </w:pPr>
      <w:r>
        <w:t>A) 3</w:t>
      </w:r>
    </w:p>
    <w:p w14:paraId="2B002898" w14:textId="77777777" w:rsidR="003272D9" w:rsidRDefault="00B47D92">
      <w:pPr>
        <w:pStyle w:val="ListBullet"/>
        <w:keepLines/>
        <w:spacing w:after="40" w:line="269" w:lineRule="auto"/>
        <w:ind w:left="432"/>
      </w:pPr>
      <w:r>
        <w:t>B) 5</w:t>
      </w:r>
    </w:p>
    <w:p w14:paraId="40221F78" w14:textId="77777777" w:rsidR="003272D9" w:rsidRDefault="00B47D92">
      <w:pPr>
        <w:pStyle w:val="ListBullet"/>
        <w:keepLines/>
        <w:spacing w:after="40" w:line="269" w:lineRule="auto"/>
        <w:ind w:left="432"/>
      </w:pPr>
      <w:r>
        <w:t>C) 9</w:t>
      </w:r>
    </w:p>
    <w:p w14:paraId="781E06AC" w14:textId="77777777" w:rsidR="003272D9" w:rsidRDefault="00B47D92">
      <w:pPr>
        <w:pStyle w:val="ListBullet"/>
        <w:keepLines/>
        <w:spacing w:after="40" w:line="269" w:lineRule="auto"/>
        <w:ind w:left="432"/>
      </w:pPr>
      <w:r>
        <w:t>D) 17</w:t>
      </w:r>
    </w:p>
    <w:p w14:paraId="32F2EAA6" w14:textId="77777777" w:rsidR="003272D9" w:rsidRDefault="00B47D92">
      <w:pPr>
        <w:keepLines/>
      </w:pPr>
      <w:r>
        <w:rPr>
          <w:b/>
        </w:rPr>
        <w:t>Q9.</w:t>
      </w:r>
      <w:r>
        <w:t xml:space="preserve"> </w:t>
      </w:r>
      <w:r>
        <w:rPr>
          <w:rFonts w:ascii="Consolas" w:hAnsi="Consolas" w:cs="Consolas"/>
          <w:sz w:val="20"/>
        </w:rPr>
        <w:t>Math.abs(-7)</w:t>
      </w:r>
      <w:r>
        <w:t xml:space="preserve"> gives:</w:t>
      </w:r>
    </w:p>
    <w:p w14:paraId="2C20A704" w14:textId="77777777" w:rsidR="003272D9" w:rsidRDefault="00B47D92">
      <w:pPr>
        <w:pStyle w:val="ListBullet"/>
        <w:keepLines/>
        <w:spacing w:after="40" w:line="269" w:lineRule="auto"/>
        <w:ind w:left="432"/>
      </w:pPr>
      <w:r>
        <w:t>A) -7</w:t>
      </w:r>
    </w:p>
    <w:p w14:paraId="7BB40D94" w14:textId="77777777" w:rsidR="003272D9" w:rsidRDefault="00B47D92">
      <w:pPr>
        <w:pStyle w:val="ListBullet"/>
        <w:keepLines/>
        <w:spacing w:after="40" w:line="269" w:lineRule="auto"/>
        <w:ind w:left="432"/>
      </w:pPr>
      <w:r>
        <w:t>B) 7</w:t>
      </w:r>
    </w:p>
    <w:p w14:paraId="4579F1C2" w14:textId="77777777" w:rsidR="003272D9" w:rsidRDefault="00B47D92">
      <w:pPr>
        <w:pStyle w:val="ListBullet"/>
        <w:keepLines/>
        <w:spacing w:after="40" w:line="269" w:lineRule="auto"/>
        <w:ind w:left="432"/>
      </w:pPr>
      <w:r>
        <w:t>C) 0</w:t>
      </w:r>
    </w:p>
    <w:p w14:paraId="723C7737" w14:textId="77777777" w:rsidR="003272D9" w:rsidRDefault="00B47D92">
      <w:pPr>
        <w:pStyle w:val="ListBullet"/>
        <w:keepLines/>
        <w:spacing w:after="40" w:line="269" w:lineRule="auto"/>
        <w:ind w:left="432"/>
      </w:pPr>
      <w:r>
        <w:t>D) NaN</w:t>
      </w:r>
    </w:p>
    <w:p w14:paraId="14B66DB9" w14:textId="77777777" w:rsidR="003272D9" w:rsidRDefault="00B47D92">
      <w:pPr>
        <w:keepLines/>
      </w:pPr>
      <w:r>
        <w:rPr>
          <w:b/>
        </w:rPr>
        <w:t>Q10.</w:t>
      </w:r>
      <w:r>
        <w:t xml:space="preserve"> </w:t>
      </w:r>
      <w:r>
        <w:rPr>
          <w:rFonts w:ascii="Consolas" w:hAnsi="Consolas" w:cs="Consolas"/>
          <w:sz w:val="20"/>
        </w:rPr>
        <w:t>Math.random()</w:t>
      </w:r>
      <w:r>
        <w:t xml:space="preserve"> returns:</w:t>
      </w:r>
    </w:p>
    <w:p w14:paraId="359C05AF" w14:textId="77777777" w:rsidR="003272D9" w:rsidRDefault="00B47D92">
      <w:pPr>
        <w:pStyle w:val="ListBullet"/>
        <w:keepLines/>
        <w:spacing w:after="40" w:line="269" w:lineRule="auto"/>
        <w:ind w:left="432"/>
      </w:pPr>
      <w:r>
        <w:t>A) always 1</w:t>
      </w:r>
    </w:p>
    <w:p w14:paraId="3D92DC3F" w14:textId="77777777" w:rsidR="003272D9" w:rsidRDefault="00B47D92">
      <w:pPr>
        <w:pStyle w:val="ListBullet"/>
        <w:keepLines/>
        <w:spacing w:after="40" w:line="269" w:lineRule="auto"/>
        <w:ind w:left="432"/>
      </w:pPr>
      <w:r>
        <w:t>B) a number between 0 and 1</w:t>
      </w:r>
    </w:p>
    <w:p w14:paraId="46183647" w14:textId="77777777" w:rsidR="003272D9" w:rsidRDefault="00B47D92">
      <w:pPr>
        <w:pStyle w:val="ListBullet"/>
        <w:keepLines/>
        <w:spacing w:after="40" w:line="269" w:lineRule="auto"/>
        <w:ind w:left="432"/>
      </w:pPr>
      <w:r>
        <w:t>C) an integer</w:t>
      </w:r>
    </w:p>
    <w:p w14:paraId="29E71005" w14:textId="77777777" w:rsidR="003272D9" w:rsidRDefault="00B47D92">
      <w:pPr>
        <w:pStyle w:val="ListBullet"/>
        <w:keepLines/>
        <w:spacing w:after="40" w:line="269" w:lineRule="auto"/>
        <w:ind w:left="432"/>
      </w:pPr>
      <w:r>
        <w:t>D) a string</w:t>
      </w:r>
    </w:p>
    <w:p w14:paraId="205E5B92" w14:textId="77777777" w:rsidR="003272D9" w:rsidRDefault="00B47D92">
      <w:pPr>
        <w:pStyle w:val="Heading3"/>
      </w:pPr>
      <w:bookmarkStart w:id="183" w:name="_Toc237035126"/>
      <w:r>
        <w:rPr>
          <w:b w:val="0"/>
        </w:rPr>
        <w:lastRenderedPageBreak/>
        <w:t>Answers</w:t>
      </w:r>
      <w:bookmarkEnd w:id="183"/>
    </w:p>
    <w:tbl>
      <w:tblPr>
        <w:tblStyle w:val="TableGrid"/>
        <w:tblW w:w="0" w:type="auto"/>
        <w:jc w:val="center"/>
        <w:tblLook w:val="04A0" w:firstRow="1" w:lastRow="0" w:firstColumn="1" w:lastColumn="0" w:noHBand="0" w:noVBand="1"/>
      </w:tblPr>
      <w:tblGrid>
        <w:gridCol w:w="3120"/>
        <w:gridCol w:w="3120"/>
        <w:gridCol w:w="3120"/>
      </w:tblGrid>
      <w:tr w:rsidR="003272D9" w14:paraId="74CCFF7B" w14:textId="77777777">
        <w:trPr>
          <w:jc w:val="center"/>
        </w:trPr>
        <w:tc>
          <w:tcPr>
            <w:tcW w:w="3120" w:type="dxa"/>
            <w:shd w:val="clear" w:color="auto" w:fill="4D1D82"/>
            <w:tcMar>
              <w:top w:w="60" w:type="dxa"/>
              <w:left w:w="80" w:type="dxa"/>
              <w:bottom w:w="60" w:type="dxa"/>
              <w:right w:w="80" w:type="dxa"/>
            </w:tcMar>
            <w:vAlign w:val="center"/>
          </w:tcPr>
          <w:p w14:paraId="5EEBBC04" w14:textId="77777777" w:rsidR="003272D9" w:rsidRDefault="00B47D92">
            <w:pPr>
              <w:keepNext/>
              <w:keepLines/>
              <w:spacing w:after="20" w:line="252" w:lineRule="auto"/>
            </w:pPr>
            <w:r>
              <w:rPr>
                <w:b/>
                <w:color w:val="FFFFFF"/>
              </w:rPr>
              <w:t>Q</w:t>
            </w:r>
          </w:p>
        </w:tc>
        <w:tc>
          <w:tcPr>
            <w:tcW w:w="3120" w:type="dxa"/>
            <w:shd w:val="clear" w:color="auto" w:fill="4D1D82"/>
            <w:tcMar>
              <w:top w:w="60" w:type="dxa"/>
              <w:left w:w="80" w:type="dxa"/>
              <w:bottom w:w="60" w:type="dxa"/>
              <w:right w:w="80" w:type="dxa"/>
            </w:tcMar>
            <w:vAlign w:val="center"/>
          </w:tcPr>
          <w:p w14:paraId="1498C657" w14:textId="77777777" w:rsidR="003272D9" w:rsidRDefault="00B47D92">
            <w:pPr>
              <w:keepNext/>
              <w:keepLines/>
              <w:spacing w:after="20" w:line="252" w:lineRule="auto"/>
            </w:pPr>
            <w:r>
              <w:rPr>
                <w:b/>
                <w:color w:val="FFFFFF"/>
              </w:rPr>
              <w:t>Answer</w:t>
            </w:r>
          </w:p>
        </w:tc>
        <w:tc>
          <w:tcPr>
            <w:tcW w:w="3120" w:type="dxa"/>
            <w:shd w:val="clear" w:color="auto" w:fill="4D1D82"/>
            <w:tcMar>
              <w:top w:w="60" w:type="dxa"/>
              <w:left w:w="80" w:type="dxa"/>
              <w:bottom w:w="60" w:type="dxa"/>
              <w:right w:w="80" w:type="dxa"/>
            </w:tcMar>
            <w:vAlign w:val="center"/>
          </w:tcPr>
          <w:p w14:paraId="43FDA5C3" w14:textId="77777777" w:rsidR="003272D9" w:rsidRDefault="00B47D92">
            <w:pPr>
              <w:keepNext/>
              <w:keepLines/>
              <w:spacing w:after="20" w:line="252" w:lineRule="auto"/>
            </w:pPr>
            <w:r>
              <w:rPr>
                <w:b/>
                <w:color w:val="FFFFFF"/>
              </w:rPr>
              <w:t>Explanation</w:t>
            </w:r>
          </w:p>
        </w:tc>
      </w:tr>
      <w:tr w:rsidR="003272D9" w14:paraId="7E4FE8D0" w14:textId="77777777">
        <w:trPr>
          <w:jc w:val="center"/>
        </w:trPr>
        <w:tc>
          <w:tcPr>
            <w:tcW w:w="3120" w:type="dxa"/>
            <w:tcMar>
              <w:top w:w="60" w:type="dxa"/>
              <w:left w:w="80" w:type="dxa"/>
              <w:bottom w:w="60" w:type="dxa"/>
              <w:right w:w="80" w:type="dxa"/>
            </w:tcMar>
            <w:vAlign w:val="center"/>
          </w:tcPr>
          <w:p w14:paraId="7772031F" w14:textId="77777777" w:rsidR="003272D9" w:rsidRDefault="00B47D92">
            <w:pPr>
              <w:keepLines/>
              <w:spacing w:after="20" w:line="252" w:lineRule="auto"/>
            </w:pPr>
            <w:r>
              <w:t>1</w:t>
            </w:r>
          </w:p>
        </w:tc>
        <w:tc>
          <w:tcPr>
            <w:tcW w:w="3120" w:type="dxa"/>
            <w:tcMar>
              <w:top w:w="60" w:type="dxa"/>
              <w:left w:w="80" w:type="dxa"/>
              <w:bottom w:w="60" w:type="dxa"/>
              <w:right w:w="80" w:type="dxa"/>
            </w:tcMar>
            <w:vAlign w:val="center"/>
          </w:tcPr>
          <w:p w14:paraId="6BEEBCC3"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40CC7276" w14:textId="77777777" w:rsidR="003272D9" w:rsidRDefault="00B47D92">
            <w:pPr>
              <w:keepLines/>
              <w:spacing w:after="20" w:line="252" w:lineRule="auto"/>
            </w:pPr>
            <w:r>
              <w:t>toFixed returns a string</w:t>
            </w:r>
          </w:p>
        </w:tc>
      </w:tr>
      <w:tr w:rsidR="003272D9" w14:paraId="04FE0E8C" w14:textId="77777777">
        <w:trPr>
          <w:jc w:val="center"/>
        </w:trPr>
        <w:tc>
          <w:tcPr>
            <w:tcW w:w="3120" w:type="dxa"/>
            <w:shd w:val="clear" w:color="auto" w:fill="F7F4FB"/>
            <w:tcMar>
              <w:top w:w="60" w:type="dxa"/>
              <w:left w:w="80" w:type="dxa"/>
              <w:bottom w:w="60" w:type="dxa"/>
              <w:right w:w="80" w:type="dxa"/>
            </w:tcMar>
            <w:vAlign w:val="center"/>
          </w:tcPr>
          <w:p w14:paraId="5AA36C7F" w14:textId="77777777" w:rsidR="003272D9" w:rsidRDefault="00B47D92">
            <w:pPr>
              <w:keepLines/>
              <w:spacing w:after="20" w:line="252" w:lineRule="auto"/>
            </w:pPr>
            <w:r>
              <w:t>2</w:t>
            </w:r>
          </w:p>
        </w:tc>
        <w:tc>
          <w:tcPr>
            <w:tcW w:w="3120" w:type="dxa"/>
            <w:shd w:val="clear" w:color="auto" w:fill="F7F4FB"/>
            <w:tcMar>
              <w:top w:w="60" w:type="dxa"/>
              <w:left w:w="80" w:type="dxa"/>
              <w:bottom w:w="60" w:type="dxa"/>
              <w:right w:w="80" w:type="dxa"/>
            </w:tcMar>
            <w:vAlign w:val="center"/>
          </w:tcPr>
          <w:p w14:paraId="4A862492"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1735C61D" w14:textId="77777777" w:rsidR="003272D9" w:rsidRDefault="00B47D92">
            <w:pPr>
              <w:keepLines/>
              <w:spacing w:after="20" w:line="252" w:lineRule="auto"/>
            </w:pPr>
            <w:r>
              <w:t>Stops at non-digit → 42</w:t>
            </w:r>
          </w:p>
        </w:tc>
      </w:tr>
      <w:tr w:rsidR="003272D9" w14:paraId="054B2341" w14:textId="77777777">
        <w:trPr>
          <w:jc w:val="center"/>
        </w:trPr>
        <w:tc>
          <w:tcPr>
            <w:tcW w:w="3120" w:type="dxa"/>
            <w:tcMar>
              <w:top w:w="60" w:type="dxa"/>
              <w:left w:w="80" w:type="dxa"/>
              <w:bottom w:w="60" w:type="dxa"/>
              <w:right w:w="80" w:type="dxa"/>
            </w:tcMar>
            <w:vAlign w:val="center"/>
          </w:tcPr>
          <w:p w14:paraId="2180B354" w14:textId="77777777" w:rsidR="003272D9" w:rsidRDefault="00B47D92">
            <w:pPr>
              <w:keepLines/>
              <w:spacing w:after="20" w:line="252" w:lineRule="auto"/>
            </w:pPr>
            <w:r>
              <w:t>3</w:t>
            </w:r>
          </w:p>
        </w:tc>
        <w:tc>
          <w:tcPr>
            <w:tcW w:w="3120" w:type="dxa"/>
            <w:tcMar>
              <w:top w:w="60" w:type="dxa"/>
              <w:left w:w="80" w:type="dxa"/>
              <w:bottom w:w="60" w:type="dxa"/>
              <w:right w:w="80" w:type="dxa"/>
            </w:tcMar>
            <w:vAlign w:val="center"/>
          </w:tcPr>
          <w:p w14:paraId="616C6645"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169C4D38" w14:textId="77777777" w:rsidR="003272D9" w:rsidRDefault="00B47D92">
            <w:pPr>
              <w:keepLines/>
              <w:spacing w:after="20" w:line="252" w:lineRule="auto"/>
            </w:pPr>
            <w:r>
              <w:t>Reads the leading decimal</w:t>
            </w:r>
          </w:p>
        </w:tc>
      </w:tr>
      <w:tr w:rsidR="003272D9" w14:paraId="38307CEB" w14:textId="77777777">
        <w:trPr>
          <w:jc w:val="center"/>
        </w:trPr>
        <w:tc>
          <w:tcPr>
            <w:tcW w:w="3120" w:type="dxa"/>
            <w:shd w:val="clear" w:color="auto" w:fill="F7F4FB"/>
            <w:tcMar>
              <w:top w:w="60" w:type="dxa"/>
              <w:left w:w="80" w:type="dxa"/>
              <w:bottom w:w="60" w:type="dxa"/>
              <w:right w:w="80" w:type="dxa"/>
            </w:tcMar>
            <w:vAlign w:val="center"/>
          </w:tcPr>
          <w:p w14:paraId="2E943A26" w14:textId="77777777" w:rsidR="003272D9" w:rsidRDefault="00B47D92">
            <w:pPr>
              <w:keepLines/>
              <w:spacing w:after="20" w:line="252" w:lineRule="auto"/>
            </w:pPr>
            <w:r>
              <w:t>4</w:t>
            </w:r>
          </w:p>
        </w:tc>
        <w:tc>
          <w:tcPr>
            <w:tcW w:w="3120" w:type="dxa"/>
            <w:shd w:val="clear" w:color="auto" w:fill="F7F4FB"/>
            <w:tcMar>
              <w:top w:w="60" w:type="dxa"/>
              <w:left w:w="80" w:type="dxa"/>
              <w:bottom w:w="60" w:type="dxa"/>
              <w:right w:w="80" w:type="dxa"/>
            </w:tcMar>
            <w:vAlign w:val="center"/>
          </w:tcPr>
          <w:p w14:paraId="07878CDD" w14:textId="77777777" w:rsidR="003272D9" w:rsidRDefault="00B47D92">
            <w:pPr>
              <w:keepLines/>
              <w:spacing w:after="20" w:line="252" w:lineRule="auto"/>
            </w:pPr>
            <w:r>
              <w:t>C</w:t>
            </w:r>
          </w:p>
        </w:tc>
        <w:tc>
          <w:tcPr>
            <w:tcW w:w="3120" w:type="dxa"/>
            <w:shd w:val="clear" w:color="auto" w:fill="F7F4FB"/>
            <w:tcMar>
              <w:top w:w="60" w:type="dxa"/>
              <w:left w:w="80" w:type="dxa"/>
              <w:bottom w:w="60" w:type="dxa"/>
              <w:right w:w="80" w:type="dxa"/>
            </w:tcMar>
            <w:vAlign w:val="center"/>
          </w:tcPr>
          <w:p w14:paraId="7633B194" w14:textId="77777777" w:rsidR="003272D9" w:rsidRDefault="00B47D92">
            <w:pPr>
              <w:keepLines/>
              <w:spacing w:after="20" w:line="252" w:lineRule="auto"/>
            </w:pPr>
            <w:r>
              <w:t>Number is strict → NaN</w:t>
            </w:r>
          </w:p>
        </w:tc>
      </w:tr>
      <w:tr w:rsidR="003272D9" w14:paraId="4C04AAF6" w14:textId="77777777">
        <w:trPr>
          <w:jc w:val="center"/>
        </w:trPr>
        <w:tc>
          <w:tcPr>
            <w:tcW w:w="3120" w:type="dxa"/>
            <w:tcMar>
              <w:top w:w="60" w:type="dxa"/>
              <w:left w:w="80" w:type="dxa"/>
              <w:bottom w:w="60" w:type="dxa"/>
              <w:right w:w="80" w:type="dxa"/>
            </w:tcMar>
            <w:vAlign w:val="center"/>
          </w:tcPr>
          <w:p w14:paraId="37350A7B" w14:textId="77777777" w:rsidR="003272D9" w:rsidRDefault="00B47D92">
            <w:pPr>
              <w:keepLines/>
              <w:spacing w:after="20" w:line="252" w:lineRule="auto"/>
            </w:pPr>
            <w:r>
              <w:t>5</w:t>
            </w:r>
          </w:p>
        </w:tc>
        <w:tc>
          <w:tcPr>
            <w:tcW w:w="3120" w:type="dxa"/>
            <w:tcMar>
              <w:top w:w="60" w:type="dxa"/>
              <w:left w:w="80" w:type="dxa"/>
              <w:bottom w:w="60" w:type="dxa"/>
              <w:right w:w="80" w:type="dxa"/>
            </w:tcMar>
            <w:vAlign w:val="center"/>
          </w:tcPr>
          <w:p w14:paraId="08DFD2A0"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0D9FF19C" w14:textId="77777777" w:rsidR="003272D9" w:rsidRDefault="00B47D92">
            <w:pPr>
              <w:keepLines/>
              <w:spacing w:after="20" w:line="252" w:lineRule="auto"/>
            </w:pPr>
            <w:r>
              <w:t>ceil rounds up</w:t>
            </w:r>
          </w:p>
        </w:tc>
      </w:tr>
      <w:tr w:rsidR="003272D9" w14:paraId="39005E0F" w14:textId="77777777">
        <w:trPr>
          <w:jc w:val="center"/>
        </w:trPr>
        <w:tc>
          <w:tcPr>
            <w:tcW w:w="3120" w:type="dxa"/>
            <w:shd w:val="clear" w:color="auto" w:fill="F7F4FB"/>
            <w:tcMar>
              <w:top w:w="60" w:type="dxa"/>
              <w:left w:w="80" w:type="dxa"/>
              <w:bottom w:w="60" w:type="dxa"/>
              <w:right w:w="80" w:type="dxa"/>
            </w:tcMar>
            <w:vAlign w:val="center"/>
          </w:tcPr>
          <w:p w14:paraId="6A1F8F88" w14:textId="77777777" w:rsidR="003272D9" w:rsidRDefault="00B47D92">
            <w:pPr>
              <w:keepLines/>
              <w:spacing w:after="20" w:line="252" w:lineRule="auto"/>
            </w:pPr>
            <w:r>
              <w:t>6</w:t>
            </w:r>
          </w:p>
        </w:tc>
        <w:tc>
          <w:tcPr>
            <w:tcW w:w="3120" w:type="dxa"/>
            <w:shd w:val="clear" w:color="auto" w:fill="F7F4FB"/>
            <w:tcMar>
              <w:top w:w="60" w:type="dxa"/>
              <w:left w:w="80" w:type="dxa"/>
              <w:bottom w:w="60" w:type="dxa"/>
              <w:right w:w="80" w:type="dxa"/>
            </w:tcMar>
            <w:vAlign w:val="center"/>
          </w:tcPr>
          <w:p w14:paraId="57D25163"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3A891BE8" w14:textId="77777777" w:rsidR="003272D9" w:rsidRDefault="00B47D92">
            <w:pPr>
              <w:keepLines/>
              <w:spacing w:after="20" w:line="252" w:lineRule="auto"/>
            </w:pPr>
            <w:r>
              <w:t>floor rounds down</w:t>
            </w:r>
          </w:p>
        </w:tc>
      </w:tr>
      <w:tr w:rsidR="003272D9" w14:paraId="3CABC4D7" w14:textId="77777777">
        <w:trPr>
          <w:jc w:val="center"/>
        </w:trPr>
        <w:tc>
          <w:tcPr>
            <w:tcW w:w="3120" w:type="dxa"/>
            <w:tcMar>
              <w:top w:w="60" w:type="dxa"/>
              <w:left w:w="80" w:type="dxa"/>
              <w:bottom w:w="60" w:type="dxa"/>
              <w:right w:w="80" w:type="dxa"/>
            </w:tcMar>
            <w:vAlign w:val="center"/>
          </w:tcPr>
          <w:p w14:paraId="5E2549ED" w14:textId="77777777" w:rsidR="003272D9" w:rsidRDefault="00B47D92">
            <w:pPr>
              <w:keepLines/>
              <w:spacing w:after="20" w:line="252" w:lineRule="auto"/>
            </w:pPr>
            <w:r>
              <w:t>7</w:t>
            </w:r>
          </w:p>
        </w:tc>
        <w:tc>
          <w:tcPr>
            <w:tcW w:w="3120" w:type="dxa"/>
            <w:tcMar>
              <w:top w:w="60" w:type="dxa"/>
              <w:left w:w="80" w:type="dxa"/>
              <w:bottom w:w="60" w:type="dxa"/>
              <w:right w:w="80" w:type="dxa"/>
            </w:tcMar>
            <w:vAlign w:val="center"/>
          </w:tcPr>
          <w:p w14:paraId="5791F930"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16119C74" w14:textId="77777777" w:rsidR="003272D9" w:rsidRDefault="00B47D92">
            <w:pPr>
              <w:keepLines/>
              <w:spacing w:after="20" w:line="252" w:lineRule="auto"/>
            </w:pPr>
            <w:r>
              <w:t>Round to nearest</w:t>
            </w:r>
          </w:p>
        </w:tc>
      </w:tr>
      <w:tr w:rsidR="003272D9" w14:paraId="33381F8F" w14:textId="77777777">
        <w:trPr>
          <w:jc w:val="center"/>
        </w:trPr>
        <w:tc>
          <w:tcPr>
            <w:tcW w:w="3120" w:type="dxa"/>
            <w:shd w:val="clear" w:color="auto" w:fill="F7F4FB"/>
            <w:tcMar>
              <w:top w:w="60" w:type="dxa"/>
              <w:left w:w="80" w:type="dxa"/>
              <w:bottom w:w="60" w:type="dxa"/>
              <w:right w:w="80" w:type="dxa"/>
            </w:tcMar>
            <w:vAlign w:val="center"/>
          </w:tcPr>
          <w:p w14:paraId="24AB3683" w14:textId="77777777" w:rsidR="003272D9" w:rsidRDefault="00B47D92">
            <w:pPr>
              <w:keepLines/>
              <w:spacing w:after="20" w:line="252" w:lineRule="auto"/>
            </w:pPr>
            <w:r>
              <w:t>8</w:t>
            </w:r>
          </w:p>
        </w:tc>
        <w:tc>
          <w:tcPr>
            <w:tcW w:w="3120" w:type="dxa"/>
            <w:shd w:val="clear" w:color="auto" w:fill="F7F4FB"/>
            <w:tcMar>
              <w:top w:w="60" w:type="dxa"/>
              <w:left w:w="80" w:type="dxa"/>
              <w:bottom w:w="60" w:type="dxa"/>
              <w:right w:w="80" w:type="dxa"/>
            </w:tcMar>
            <w:vAlign w:val="center"/>
          </w:tcPr>
          <w:p w14:paraId="5757013A" w14:textId="77777777" w:rsidR="003272D9" w:rsidRDefault="00B47D92">
            <w:pPr>
              <w:keepLines/>
              <w:spacing w:after="20" w:line="252" w:lineRule="auto"/>
            </w:pPr>
            <w:r>
              <w:t>C</w:t>
            </w:r>
          </w:p>
        </w:tc>
        <w:tc>
          <w:tcPr>
            <w:tcW w:w="3120" w:type="dxa"/>
            <w:shd w:val="clear" w:color="auto" w:fill="F7F4FB"/>
            <w:tcMar>
              <w:top w:w="60" w:type="dxa"/>
              <w:left w:w="80" w:type="dxa"/>
              <w:bottom w:w="60" w:type="dxa"/>
              <w:right w:w="80" w:type="dxa"/>
            </w:tcMar>
            <w:vAlign w:val="center"/>
          </w:tcPr>
          <w:p w14:paraId="3FD6EC68" w14:textId="77777777" w:rsidR="003272D9" w:rsidRDefault="00B47D92">
            <w:pPr>
              <w:keepLines/>
              <w:spacing w:after="20" w:line="252" w:lineRule="auto"/>
            </w:pPr>
            <w:r>
              <w:t>Largest value</w:t>
            </w:r>
          </w:p>
        </w:tc>
      </w:tr>
      <w:tr w:rsidR="003272D9" w14:paraId="0AF5721A" w14:textId="77777777">
        <w:trPr>
          <w:jc w:val="center"/>
        </w:trPr>
        <w:tc>
          <w:tcPr>
            <w:tcW w:w="3120" w:type="dxa"/>
            <w:tcMar>
              <w:top w:w="60" w:type="dxa"/>
              <w:left w:w="80" w:type="dxa"/>
              <w:bottom w:w="60" w:type="dxa"/>
              <w:right w:w="80" w:type="dxa"/>
            </w:tcMar>
            <w:vAlign w:val="center"/>
          </w:tcPr>
          <w:p w14:paraId="0B1F7942" w14:textId="77777777" w:rsidR="003272D9" w:rsidRDefault="00B47D92">
            <w:pPr>
              <w:keepLines/>
              <w:spacing w:after="20" w:line="252" w:lineRule="auto"/>
            </w:pPr>
            <w:r>
              <w:t>9</w:t>
            </w:r>
          </w:p>
        </w:tc>
        <w:tc>
          <w:tcPr>
            <w:tcW w:w="3120" w:type="dxa"/>
            <w:tcMar>
              <w:top w:w="60" w:type="dxa"/>
              <w:left w:w="80" w:type="dxa"/>
              <w:bottom w:w="60" w:type="dxa"/>
              <w:right w:w="80" w:type="dxa"/>
            </w:tcMar>
            <w:vAlign w:val="center"/>
          </w:tcPr>
          <w:p w14:paraId="517B9751"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0D68DD10" w14:textId="77777777" w:rsidR="003272D9" w:rsidRDefault="00B47D92">
            <w:pPr>
              <w:keepLines/>
              <w:spacing w:after="20" w:line="252" w:lineRule="auto"/>
            </w:pPr>
            <w:r>
              <w:t>Removes the sign</w:t>
            </w:r>
          </w:p>
        </w:tc>
      </w:tr>
      <w:tr w:rsidR="003272D9" w14:paraId="2206D5F9" w14:textId="77777777">
        <w:trPr>
          <w:jc w:val="center"/>
        </w:trPr>
        <w:tc>
          <w:tcPr>
            <w:tcW w:w="3120" w:type="dxa"/>
            <w:shd w:val="clear" w:color="auto" w:fill="F7F4FB"/>
            <w:tcMar>
              <w:top w:w="60" w:type="dxa"/>
              <w:left w:w="80" w:type="dxa"/>
              <w:bottom w:w="60" w:type="dxa"/>
              <w:right w:w="80" w:type="dxa"/>
            </w:tcMar>
            <w:vAlign w:val="center"/>
          </w:tcPr>
          <w:p w14:paraId="05270745" w14:textId="77777777" w:rsidR="003272D9" w:rsidRDefault="00B47D92">
            <w:pPr>
              <w:keepLines/>
              <w:spacing w:after="20" w:line="252" w:lineRule="auto"/>
            </w:pPr>
            <w:r>
              <w:t>10</w:t>
            </w:r>
          </w:p>
        </w:tc>
        <w:tc>
          <w:tcPr>
            <w:tcW w:w="3120" w:type="dxa"/>
            <w:shd w:val="clear" w:color="auto" w:fill="F7F4FB"/>
            <w:tcMar>
              <w:top w:w="60" w:type="dxa"/>
              <w:left w:w="80" w:type="dxa"/>
              <w:bottom w:w="60" w:type="dxa"/>
              <w:right w:w="80" w:type="dxa"/>
            </w:tcMar>
            <w:vAlign w:val="center"/>
          </w:tcPr>
          <w:p w14:paraId="454EA1E8"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74A611D4" w14:textId="77777777" w:rsidR="003272D9" w:rsidRDefault="00B47D92">
            <w:pPr>
              <w:keepLines/>
              <w:spacing w:after="20" w:line="252" w:lineRule="auto"/>
            </w:pPr>
            <w:r>
              <w:t>Random between 0 (inclusive) and 1 (exclusive)</w:t>
            </w:r>
          </w:p>
        </w:tc>
      </w:tr>
    </w:tbl>
    <w:p w14:paraId="7B4B70EB" w14:textId="77777777" w:rsidR="003272D9" w:rsidRDefault="003272D9">
      <w:pPr>
        <w:spacing w:after="40"/>
      </w:pPr>
    </w:p>
    <w:tbl>
      <w:tblPr>
        <w:tblW w:w="0" w:type="auto"/>
        <w:jc w:val="center"/>
        <w:tblLook w:val="04A0" w:firstRow="1" w:lastRow="0" w:firstColumn="1" w:lastColumn="0" w:noHBand="0" w:noVBand="1"/>
      </w:tblPr>
      <w:tblGrid>
        <w:gridCol w:w="9360"/>
      </w:tblGrid>
      <w:tr w:rsidR="003272D9" w14:paraId="32DE6E2F" w14:textId="77777777">
        <w:trPr>
          <w:jc w:val="center"/>
        </w:trPr>
        <w:tc>
          <w:tcPr>
            <w:tcW w:w="9360" w:type="dxa"/>
            <w:shd w:val="clear" w:color="auto" w:fill="FFF6E5"/>
            <w:tcMar>
              <w:top w:w="90" w:type="dxa"/>
              <w:left w:w="140" w:type="dxa"/>
              <w:bottom w:w="90" w:type="dxa"/>
              <w:right w:w="140" w:type="dxa"/>
            </w:tcMar>
          </w:tcPr>
          <w:p w14:paraId="1837E1CF" w14:textId="77777777" w:rsidR="003272D9" w:rsidRDefault="00B47D92">
            <w:pPr>
              <w:keepLines/>
              <w:spacing w:after="60" w:line="264" w:lineRule="auto"/>
            </w:pPr>
            <w:r>
              <w:rPr>
                <w:b/>
                <w:color w:val="FD8C00"/>
              </w:rPr>
              <w:t xml:space="preserve">KEY NOTE:  </w:t>
            </w:r>
            <w:r>
              <w:rPr>
                <w:b/>
              </w:rPr>
              <w:t>Module 11 done! Numbers and math are covered. Module 12 introduces dates — timestamps for reports, screenshots, and logs.</w:t>
            </w:r>
          </w:p>
        </w:tc>
      </w:tr>
    </w:tbl>
    <w:p w14:paraId="1A35CC74" w14:textId="77777777" w:rsidR="003272D9" w:rsidRDefault="00B47D92">
      <w:r>
        <w:br w:type="page"/>
      </w:r>
    </w:p>
    <w:p w14:paraId="1CF14DA4" w14:textId="77777777" w:rsidR="003272D9" w:rsidRDefault="00B47D92">
      <w:pPr>
        <w:pStyle w:val="Heading1"/>
      </w:pPr>
      <w:bookmarkStart w:id="184" w:name="_Toc237035127"/>
      <w:r>
        <w:rPr>
          <w:b w:val="0"/>
        </w:rPr>
        <w:lastRenderedPageBreak/>
        <w:t>Module 12 – Dates</w:t>
      </w:r>
      <w:bookmarkEnd w:id="184"/>
    </w:p>
    <w:p w14:paraId="703C5BB3" w14:textId="77777777" w:rsidR="003272D9" w:rsidRDefault="00B47D92">
      <w:pPr>
        <w:keepLines/>
      </w:pPr>
      <w:r>
        <w:t>Dates power test reporting: timestamps on screenshots, log file names, report headers, and assertions on "today", "expiry", or "last updated" values.</w:t>
      </w:r>
    </w:p>
    <w:p w14:paraId="5696DB09" w14:textId="77777777" w:rsidR="003272D9" w:rsidRDefault="00B47D92">
      <w:pPr>
        <w:pStyle w:val="Heading3"/>
      </w:pPr>
      <w:bookmarkStart w:id="185" w:name="_Toc237035128"/>
      <w:r>
        <w:rPr>
          <w:b w:val="0"/>
        </w:rPr>
        <w:t>Topic 12.1 – The Date Object</w:t>
      </w:r>
      <w:bookmarkEnd w:id="185"/>
    </w:p>
    <w:p w14:paraId="745DCF98" w14:textId="77777777" w:rsidR="003272D9" w:rsidRDefault="00B47D92">
      <w:pPr>
        <w:pStyle w:val="Heading4"/>
      </w:pPr>
      <w:r>
        <w:rPr>
          <w:b w:val="0"/>
          <w:i w:val="0"/>
        </w:rPr>
        <w:t>Definition</w:t>
      </w:r>
    </w:p>
    <w:p w14:paraId="4DF1E691" w14:textId="77777777" w:rsidR="003272D9" w:rsidRDefault="00B47D92">
      <w:pPr>
        <w:keepLines/>
      </w:pPr>
      <w:r>
        <w:t xml:space="preserve">The </w:t>
      </w:r>
      <w:r>
        <w:rPr>
          <w:b/>
        </w:rPr>
        <w:t>Date object</w:t>
      </w:r>
      <w:r>
        <w:t xml:space="preserve"> represents a moment in time. </w:t>
      </w:r>
      <w:r>
        <w:rPr>
          <w:rFonts w:ascii="Consolas" w:hAnsi="Consolas" w:cs="Consolas"/>
          <w:sz w:val="20"/>
        </w:rPr>
        <w:t>new Date()</w:t>
      </w:r>
      <w:r>
        <w:t xml:space="preserve"> creates one for the current date and time.</w:t>
      </w:r>
    </w:p>
    <w:p w14:paraId="54271554" w14:textId="77777777" w:rsidR="003272D9" w:rsidRDefault="00B47D92">
      <w:pPr>
        <w:pStyle w:val="Heading4"/>
      </w:pPr>
      <w:r>
        <w:rPr>
          <w:b w:val="0"/>
          <w:i w:val="0"/>
        </w:rPr>
        <w:t>Why Do We Need It?</w:t>
      </w:r>
    </w:p>
    <w:p w14:paraId="7A6A0A62" w14:textId="77777777" w:rsidR="003272D9" w:rsidRDefault="00B47D92">
      <w:pPr>
        <w:pStyle w:val="ListBullet"/>
        <w:keepLines/>
        <w:spacing w:after="40" w:line="269" w:lineRule="auto"/>
        <w:ind w:left="432"/>
      </w:pPr>
      <w:r>
        <w:t xml:space="preserve">Timestamp filenames: </w:t>
      </w:r>
      <w:r>
        <w:rPr>
          <w:rFonts w:ascii="Consolas" w:hAnsi="Consolas" w:cs="Consolas"/>
          <w:sz w:val="20"/>
        </w:rPr>
        <w:t>screenshot-2026-08-07.png</w:t>
      </w:r>
      <w:r>
        <w:t>.</w:t>
      </w:r>
    </w:p>
    <w:p w14:paraId="511D4DC2" w14:textId="77777777" w:rsidR="003272D9" w:rsidRDefault="00B47D92">
      <w:pPr>
        <w:pStyle w:val="ListBullet"/>
        <w:keepLines/>
        <w:spacing w:after="40" w:line="269" w:lineRule="auto"/>
        <w:ind w:left="432"/>
      </w:pPr>
      <w:r>
        <w:t>Log lines with time.</w:t>
      </w:r>
    </w:p>
    <w:p w14:paraId="6C3CE490" w14:textId="77777777" w:rsidR="003272D9" w:rsidRDefault="00B47D92">
      <w:pPr>
        <w:pStyle w:val="ListBullet"/>
        <w:keepLines/>
        <w:spacing w:after="40" w:line="269" w:lineRule="auto"/>
        <w:ind w:left="432"/>
      </w:pPr>
      <w:r>
        <w:t>Test data with dates (birthdays, expiry dates).</w:t>
      </w:r>
    </w:p>
    <w:p w14:paraId="77196763" w14:textId="77777777" w:rsidR="003272D9" w:rsidRDefault="00B47D92">
      <w:pPr>
        <w:pStyle w:val="Heading4"/>
      </w:pPr>
      <w:r>
        <w:rPr>
          <w:b w:val="0"/>
          <w:i w:val="0"/>
        </w:rPr>
        <w:t>Real-Life Analogy</w:t>
      </w:r>
    </w:p>
    <w:p w14:paraId="24A04391" w14:textId="77777777" w:rsidR="003272D9" w:rsidRDefault="00B47D92">
      <w:pPr>
        <w:keepLines/>
      </w:pPr>
      <w:r>
        <w:t xml:space="preserve">The Date object is like </w:t>
      </w:r>
      <w:r>
        <w:rPr>
          <w:b/>
        </w:rPr>
        <w:t>a digital clock with a calendar</w:t>
      </w:r>
      <w:r>
        <w:t>: it knows the current moment, and you can also set it to any other moment.</w:t>
      </w:r>
    </w:p>
    <w:p w14:paraId="334CDC3B" w14:textId="77777777" w:rsidR="003272D9" w:rsidRDefault="00B47D92">
      <w:pPr>
        <w:pStyle w:val="Heading4"/>
      </w:pPr>
      <w:r>
        <w:rPr>
          <w:b w:val="0"/>
          <w:i w:val="0"/>
        </w:rPr>
        <w:t>Simple JavaScript Example</w:t>
      </w:r>
    </w:p>
    <w:p w14:paraId="26A99302" w14:textId="77777777" w:rsidR="003272D9" w:rsidRDefault="00B47D92">
      <w:pPr>
        <w:keepLines/>
        <w:shd w:val="clear" w:color="auto" w:fill="F5F2FA"/>
        <w:spacing w:before="80" w:after="160"/>
        <w:ind w:left="360" w:right="216"/>
      </w:pPr>
      <w:r>
        <w:rPr>
          <w:rFonts w:ascii="Consolas" w:hAnsi="Consolas" w:cs="Consolas"/>
          <w:color w:val="331A55"/>
          <w:sz w:val="19"/>
        </w:rPr>
        <w:t>const now = new Date();</w:t>
      </w:r>
      <w:r>
        <w:rPr>
          <w:rFonts w:ascii="Consolas" w:hAnsi="Consolas" w:cs="Consolas"/>
          <w:color w:val="331A55"/>
          <w:sz w:val="19"/>
        </w:rPr>
        <w:br/>
        <w:t>console.log(now);</w:t>
      </w:r>
      <w:r>
        <w:rPr>
          <w:rFonts w:ascii="Consolas" w:hAnsi="Consolas" w:cs="Consolas"/>
          <w:color w:val="331A55"/>
          <w:sz w:val="19"/>
        </w:rPr>
        <w:br/>
        <w:t>console.log(now.toString());</w:t>
      </w:r>
    </w:p>
    <w:p w14:paraId="527989D2"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3EC19D4B" w14:textId="77777777">
        <w:trPr>
          <w:jc w:val="center"/>
        </w:trPr>
        <w:tc>
          <w:tcPr>
            <w:tcW w:w="4680" w:type="dxa"/>
            <w:shd w:val="clear" w:color="auto" w:fill="4D1D82"/>
            <w:tcMar>
              <w:top w:w="60" w:type="dxa"/>
              <w:left w:w="80" w:type="dxa"/>
              <w:bottom w:w="60" w:type="dxa"/>
              <w:right w:w="80" w:type="dxa"/>
            </w:tcMar>
            <w:vAlign w:val="center"/>
          </w:tcPr>
          <w:p w14:paraId="1BA90BD1" w14:textId="77777777" w:rsidR="003272D9" w:rsidRDefault="00B47D92">
            <w:pPr>
              <w:keepNext/>
              <w:keepLines/>
              <w:spacing w:after="20" w:line="252" w:lineRule="auto"/>
            </w:pPr>
            <w:r>
              <w:rPr>
                <w:b/>
                <w:color w:val="FFFFFF"/>
              </w:rPr>
              <w:t>Line</w:t>
            </w:r>
          </w:p>
        </w:tc>
        <w:tc>
          <w:tcPr>
            <w:tcW w:w="4680" w:type="dxa"/>
            <w:shd w:val="clear" w:color="auto" w:fill="4D1D82"/>
            <w:tcMar>
              <w:top w:w="60" w:type="dxa"/>
              <w:left w:w="80" w:type="dxa"/>
              <w:bottom w:w="60" w:type="dxa"/>
              <w:right w:w="80" w:type="dxa"/>
            </w:tcMar>
            <w:vAlign w:val="center"/>
          </w:tcPr>
          <w:p w14:paraId="3F371230" w14:textId="77777777" w:rsidR="003272D9" w:rsidRDefault="00B47D92">
            <w:pPr>
              <w:keepNext/>
              <w:keepLines/>
              <w:spacing w:after="20" w:line="252" w:lineRule="auto"/>
            </w:pPr>
            <w:r>
              <w:rPr>
                <w:b/>
                <w:color w:val="FFFFFF"/>
              </w:rPr>
              <w:t>What it does</w:t>
            </w:r>
          </w:p>
        </w:tc>
      </w:tr>
      <w:tr w:rsidR="003272D9" w14:paraId="0AFF23B0" w14:textId="77777777">
        <w:trPr>
          <w:jc w:val="center"/>
        </w:trPr>
        <w:tc>
          <w:tcPr>
            <w:tcW w:w="4680" w:type="dxa"/>
            <w:tcMar>
              <w:top w:w="60" w:type="dxa"/>
              <w:left w:w="80" w:type="dxa"/>
              <w:bottom w:w="60" w:type="dxa"/>
              <w:right w:w="80" w:type="dxa"/>
            </w:tcMar>
            <w:vAlign w:val="center"/>
          </w:tcPr>
          <w:p w14:paraId="24BC28A1" w14:textId="77777777" w:rsidR="003272D9" w:rsidRDefault="00B47D92">
            <w:pPr>
              <w:keepLines/>
              <w:spacing w:after="20" w:line="252" w:lineRule="auto"/>
            </w:pPr>
            <w:r>
              <w:rPr>
                <w:rFonts w:ascii="Consolas" w:hAnsi="Consolas" w:cs="Consolas"/>
                <w:sz w:val="20"/>
              </w:rPr>
              <w:t>new Date()</w:t>
            </w:r>
          </w:p>
        </w:tc>
        <w:tc>
          <w:tcPr>
            <w:tcW w:w="4680" w:type="dxa"/>
            <w:tcMar>
              <w:top w:w="60" w:type="dxa"/>
              <w:left w:w="80" w:type="dxa"/>
              <w:bottom w:w="60" w:type="dxa"/>
              <w:right w:w="80" w:type="dxa"/>
            </w:tcMar>
            <w:vAlign w:val="center"/>
          </w:tcPr>
          <w:p w14:paraId="616F6EEB" w14:textId="77777777" w:rsidR="003272D9" w:rsidRDefault="00B47D92">
            <w:pPr>
              <w:keepLines/>
              <w:spacing w:after="20" w:line="252" w:lineRule="auto"/>
            </w:pPr>
            <w:r>
              <w:t>Creates a Date for now</w:t>
            </w:r>
          </w:p>
        </w:tc>
      </w:tr>
      <w:tr w:rsidR="003272D9" w14:paraId="29939CC8" w14:textId="77777777">
        <w:trPr>
          <w:jc w:val="center"/>
        </w:trPr>
        <w:tc>
          <w:tcPr>
            <w:tcW w:w="4680" w:type="dxa"/>
            <w:shd w:val="clear" w:color="auto" w:fill="F7F4FB"/>
            <w:tcMar>
              <w:top w:w="60" w:type="dxa"/>
              <w:left w:w="80" w:type="dxa"/>
              <w:bottom w:w="60" w:type="dxa"/>
              <w:right w:w="80" w:type="dxa"/>
            </w:tcMar>
            <w:vAlign w:val="center"/>
          </w:tcPr>
          <w:p w14:paraId="7908C324" w14:textId="77777777" w:rsidR="003272D9" w:rsidRDefault="00B47D92">
            <w:pPr>
              <w:keepLines/>
              <w:spacing w:after="20" w:line="252" w:lineRule="auto"/>
            </w:pPr>
            <w:r>
              <w:rPr>
                <w:rFonts w:ascii="Consolas" w:hAnsi="Consolas" w:cs="Consolas"/>
                <w:sz w:val="20"/>
              </w:rPr>
              <w:t>console.log(now)</w:t>
            </w:r>
          </w:p>
        </w:tc>
        <w:tc>
          <w:tcPr>
            <w:tcW w:w="4680" w:type="dxa"/>
            <w:shd w:val="clear" w:color="auto" w:fill="F7F4FB"/>
            <w:tcMar>
              <w:top w:w="60" w:type="dxa"/>
              <w:left w:w="80" w:type="dxa"/>
              <w:bottom w:w="60" w:type="dxa"/>
              <w:right w:w="80" w:type="dxa"/>
            </w:tcMar>
            <w:vAlign w:val="center"/>
          </w:tcPr>
          <w:p w14:paraId="603342B9" w14:textId="77777777" w:rsidR="003272D9" w:rsidRDefault="00B47D92">
            <w:pPr>
              <w:keepLines/>
              <w:spacing w:after="20" w:line="252" w:lineRule="auto"/>
            </w:pPr>
            <w:r>
              <w:t>Prints the full date/time</w:t>
            </w:r>
          </w:p>
        </w:tc>
      </w:tr>
    </w:tbl>
    <w:p w14:paraId="1EF27BE0" w14:textId="77777777" w:rsidR="003272D9" w:rsidRDefault="003272D9">
      <w:pPr>
        <w:spacing w:after="40"/>
      </w:pPr>
    </w:p>
    <w:p w14:paraId="57870455" w14:textId="77777777" w:rsidR="003272D9" w:rsidRDefault="00B47D92">
      <w:pPr>
        <w:keepLines/>
      </w:pPr>
      <w:r>
        <w:rPr>
          <w:b/>
        </w:rPr>
        <w:t>Creating specific dates:</w:t>
      </w:r>
    </w:p>
    <w:p w14:paraId="71BE276A" w14:textId="77777777" w:rsidR="003272D9" w:rsidRDefault="00B47D92">
      <w:pPr>
        <w:keepLines/>
        <w:shd w:val="clear" w:color="auto" w:fill="F5F2FA"/>
        <w:spacing w:before="80" w:after="160"/>
        <w:ind w:left="360" w:right="216"/>
      </w:pPr>
      <w:r>
        <w:rPr>
          <w:rFonts w:ascii="Consolas" w:hAnsi="Consolas" w:cs="Consolas"/>
          <w:color w:val="331A55"/>
          <w:sz w:val="19"/>
        </w:rPr>
        <w:t>const specific = new Date(2026, 7, 7);   // Aug 7, 2026 (month is 0-based!)</w:t>
      </w:r>
      <w:r>
        <w:rPr>
          <w:rFonts w:ascii="Consolas" w:hAnsi="Consolas" w:cs="Consolas"/>
          <w:color w:val="331A55"/>
          <w:sz w:val="19"/>
        </w:rPr>
        <w:br/>
        <w:t>console.log(specific.toString());</w:t>
      </w:r>
    </w:p>
    <w:tbl>
      <w:tblPr>
        <w:tblW w:w="0" w:type="auto"/>
        <w:jc w:val="center"/>
        <w:tblLook w:val="04A0" w:firstRow="1" w:lastRow="0" w:firstColumn="1" w:lastColumn="0" w:noHBand="0" w:noVBand="1"/>
      </w:tblPr>
      <w:tblGrid>
        <w:gridCol w:w="9360"/>
      </w:tblGrid>
      <w:tr w:rsidR="003272D9" w14:paraId="04953B8C" w14:textId="77777777">
        <w:trPr>
          <w:jc w:val="center"/>
        </w:trPr>
        <w:tc>
          <w:tcPr>
            <w:tcW w:w="9360" w:type="dxa"/>
            <w:shd w:val="clear" w:color="auto" w:fill="FFF6E5"/>
            <w:tcMar>
              <w:top w:w="90" w:type="dxa"/>
              <w:left w:w="140" w:type="dxa"/>
              <w:bottom w:w="90" w:type="dxa"/>
              <w:right w:w="140" w:type="dxa"/>
            </w:tcMar>
          </w:tcPr>
          <w:p w14:paraId="26FAF4FC" w14:textId="77777777" w:rsidR="003272D9" w:rsidRDefault="00B47D92">
            <w:pPr>
              <w:keepLines/>
              <w:spacing w:after="60" w:line="264" w:lineRule="auto"/>
            </w:pPr>
            <w:r>
              <w:rPr>
                <w:b/>
                <w:color w:val="FD8C00"/>
              </w:rPr>
              <w:t xml:space="preserve">KEY NOTE:  </w:t>
            </w:r>
            <w:r>
              <w:rPr>
                <w:b/>
              </w:rPr>
              <w:t>Important quirk:</w:t>
            </w:r>
            <w:r>
              <w:t xml:space="preserve"> months are 0-based. January = 0, December = 11. </w:t>
            </w:r>
            <w:r>
              <w:rPr>
                <w:rFonts w:ascii="Consolas" w:hAnsi="Consolas" w:cs="Consolas"/>
                <w:sz w:val="20"/>
              </w:rPr>
              <w:t>new Date(2026, 7, 7)</w:t>
            </w:r>
            <w:r>
              <w:t xml:space="preserve"> is August 7, not July 7!</w:t>
            </w:r>
          </w:p>
        </w:tc>
      </w:tr>
    </w:tbl>
    <w:p w14:paraId="6C1A0EB9" w14:textId="77777777" w:rsidR="003272D9" w:rsidRDefault="00B47D92">
      <w:pPr>
        <w:pStyle w:val="Heading4"/>
      </w:pPr>
      <w:r>
        <w:rPr>
          <w:b w:val="0"/>
          <w:i w:val="0"/>
        </w:rPr>
        <w:t>Automation Testing Example</w:t>
      </w:r>
    </w:p>
    <w:p w14:paraId="3EB3B722" w14:textId="77777777" w:rsidR="003272D9" w:rsidRDefault="00B47D92">
      <w:pPr>
        <w:keepLines/>
        <w:shd w:val="clear" w:color="auto" w:fill="F5F2FA"/>
        <w:spacing w:before="80" w:after="160"/>
        <w:ind w:left="360" w:right="216"/>
      </w:pPr>
      <w:r>
        <w:rPr>
          <w:rFonts w:ascii="Consolas" w:hAnsi="Consolas" w:cs="Consolas"/>
          <w:color w:val="331A55"/>
          <w:sz w:val="19"/>
        </w:rPr>
        <w:t>const runStarted = new Date();</w:t>
      </w:r>
      <w:r>
        <w:rPr>
          <w:rFonts w:ascii="Consolas" w:hAnsi="Consolas" w:cs="Consolas"/>
          <w:color w:val="331A55"/>
          <w:sz w:val="19"/>
        </w:rPr>
        <w:br/>
        <w:t>console.log("Test run started at: " + runStarted.toString());</w:t>
      </w:r>
    </w:p>
    <w:p w14:paraId="0F856ACC" w14:textId="77777777" w:rsidR="003272D9" w:rsidRDefault="00B47D92">
      <w:pPr>
        <w:pStyle w:val="Heading4"/>
      </w:pPr>
      <w:r>
        <w:rPr>
          <w:b w:val="0"/>
          <w:i w:val="0"/>
        </w:rPr>
        <w:lastRenderedPageBreak/>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7DB63EE4" w14:textId="77777777">
        <w:trPr>
          <w:jc w:val="center"/>
        </w:trPr>
        <w:tc>
          <w:tcPr>
            <w:tcW w:w="3120" w:type="dxa"/>
            <w:shd w:val="clear" w:color="auto" w:fill="4D1D82"/>
            <w:tcMar>
              <w:top w:w="60" w:type="dxa"/>
              <w:left w:w="80" w:type="dxa"/>
              <w:bottom w:w="60" w:type="dxa"/>
              <w:right w:w="80" w:type="dxa"/>
            </w:tcMar>
            <w:vAlign w:val="center"/>
          </w:tcPr>
          <w:p w14:paraId="0C5EC69D"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2AF638D9"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42EF9F12" w14:textId="77777777" w:rsidR="003272D9" w:rsidRDefault="00B47D92">
            <w:pPr>
              <w:keepNext/>
              <w:keepLines/>
              <w:spacing w:after="20" w:line="252" w:lineRule="auto"/>
            </w:pPr>
            <w:r>
              <w:rPr>
                <w:b/>
                <w:color w:val="FFFFFF"/>
              </w:rPr>
              <w:t>How to avoid it</w:t>
            </w:r>
          </w:p>
        </w:tc>
      </w:tr>
      <w:tr w:rsidR="003272D9" w14:paraId="7B0EE2A3" w14:textId="77777777">
        <w:trPr>
          <w:jc w:val="center"/>
        </w:trPr>
        <w:tc>
          <w:tcPr>
            <w:tcW w:w="3120" w:type="dxa"/>
            <w:tcMar>
              <w:top w:w="60" w:type="dxa"/>
              <w:left w:w="80" w:type="dxa"/>
              <w:bottom w:w="60" w:type="dxa"/>
              <w:right w:w="80" w:type="dxa"/>
            </w:tcMar>
            <w:vAlign w:val="center"/>
          </w:tcPr>
          <w:p w14:paraId="5397AA5C" w14:textId="77777777" w:rsidR="003272D9" w:rsidRDefault="00B47D92">
            <w:pPr>
              <w:keepLines/>
              <w:spacing w:after="20" w:line="252" w:lineRule="auto"/>
            </w:pPr>
            <w:r>
              <w:t>0-based months</w:t>
            </w:r>
          </w:p>
        </w:tc>
        <w:tc>
          <w:tcPr>
            <w:tcW w:w="3120" w:type="dxa"/>
            <w:tcMar>
              <w:top w:w="60" w:type="dxa"/>
              <w:left w:w="80" w:type="dxa"/>
              <w:bottom w:w="60" w:type="dxa"/>
              <w:right w:w="80" w:type="dxa"/>
            </w:tcMar>
            <w:vAlign w:val="center"/>
          </w:tcPr>
          <w:p w14:paraId="7C6F7D3C" w14:textId="77777777" w:rsidR="003272D9" w:rsidRDefault="00B47D92">
            <w:pPr>
              <w:keepLines/>
              <w:spacing w:after="20" w:line="252" w:lineRule="auto"/>
            </w:pPr>
            <w:r>
              <w:t>Forgetting the quirk</w:t>
            </w:r>
          </w:p>
        </w:tc>
        <w:tc>
          <w:tcPr>
            <w:tcW w:w="3120" w:type="dxa"/>
            <w:tcMar>
              <w:top w:w="60" w:type="dxa"/>
              <w:left w:w="80" w:type="dxa"/>
              <w:bottom w:w="60" w:type="dxa"/>
              <w:right w:w="80" w:type="dxa"/>
            </w:tcMar>
            <w:vAlign w:val="center"/>
          </w:tcPr>
          <w:p w14:paraId="5C2463A0" w14:textId="77777777" w:rsidR="003272D9" w:rsidRDefault="00B47D92">
            <w:pPr>
              <w:keepLines/>
              <w:spacing w:after="20" w:line="252" w:lineRule="auto"/>
            </w:pPr>
            <w:r>
              <w:rPr>
                <w:rFonts w:ascii="Consolas" w:hAnsi="Consolas" w:cs="Consolas"/>
                <w:sz w:val="20"/>
              </w:rPr>
              <w:t>new Date(2026, 0, 1)</w:t>
            </w:r>
            <w:r>
              <w:t xml:space="preserve"> = January 1</w:t>
            </w:r>
          </w:p>
        </w:tc>
      </w:tr>
      <w:tr w:rsidR="003272D9" w14:paraId="18880FBD" w14:textId="77777777">
        <w:trPr>
          <w:jc w:val="center"/>
        </w:trPr>
        <w:tc>
          <w:tcPr>
            <w:tcW w:w="3120" w:type="dxa"/>
            <w:shd w:val="clear" w:color="auto" w:fill="F7F4FB"/>
            <w:tcMar>
              <w:top w:w="60" w:type="dxa"/>
              <w:left w:w="80" w:type="dxa"/>
              <w:bottom w:w="60" w:type="dxa"/>
              <w:right w:w="80" w:type="dxa"/>
            </w:tcMar>
            <w:vAlign w:val="center"/>
          </w:tcPr>
          <w:p w14:paraId="05198E8A" w14:textId="77777777" w:rsidR="003272D9" w:rsidRDefault="00B47D92">
            <w:pPr>
              <w:keepLines/>
              <w:spacing w:after="20" w:line="252" w:lineRule="auto"/>
            </w:pPr>
            <w:r>
              <w:t xml:space="preserve">Forgetting </w:t>
            </w:r>
            <w:r>
              <w:rPr>
                <w:rFonts w:ascii="Consolas" w:hAnsi="Consolas" w:cs="Consolas"/>
                <w:sz w:val="20"/>
              </w:rPr>
              <w:t>new</w:t>
            </w:r>
          </w:p>
        </w:tc>
        <w:tc>
          <w:tcPr>
            <w:tcW w:w="3120" w:type="dxa"/>
            <w:shd w:val="clear" w:color="auto" w:fill="F7F4FB"/>
            <w:tcMar>
              <w:top w:w="60" w:type="dxa"/>
              <w:left w:w="80" w:type="dxa"/>
              <w:bottom w:w="60" w:type="dxa"/>
              <w:right w:w="80" w:type="dxa"/>
            </w:tcMar>
            <w:vAlign w:val="center"/>
          </w:tcPr>
          <w:p w14:paraId="407DF968" w14:textId="77777777" w:rsidR="003272D9" w:rsidRDefault="00B47D92">
            <w:pPr>
              <w:keepLines/>
              <w:spacing w:after="20" w:line="252" w:lineRule="auto"/>
            </w:pPr>
            <w:r>
              <w:rPr>
                <w:rFonts w:ascii="Consolas" w:hAnsi="Consolas" w:cs="Consolas"/>
                <w:sz w:val="20"/>
              </w:rPr>
              <w:t>Date()</w:t>
            </w:r>
            <w:r>
              <w:t xml:space="preserve"> without new gives a string</w:t>
            </w:r>
          </w:p>
        </w:tc>
        <w:tc>
          <w:tcPr>
            <w:tcW w:w="3120" w:type="dxa"/>
            <w:shd w:val="clear" w:color="auto" w:fill="F7F4FB"/>
            <w:tcMar>
              <w:top w:w="60" w:type="dxa"/>
              <w:left w:w="80" w:type="dxa"/>
              <w:bottom w:w="60" w:type="dxa"/>
              <w:right w:w="80" w:type="dxa"/>
            </w:tcMar>
            <w:vAlign w:val="center"/>
          </w:tcPr>
          <w:p w14:paraId="3BD5EA3E" w14:textId="77777777" w:rsidR="003272D9" w:rsidRDefault="00B47D92">
            <w:pPr>
              <w:keepLines/>
              <w:spacing w:after="20" w:line="252" w:lineRule="auto"/>
            </w:pPr>
            <w:r>
              <w:t xml:space="preserve">Always </w:t>
            </w:r>
            <w:r>
              <w:rPr>
                <w:rFonts w:ascii="Consolas" w:hAnsi="Consolas" w:cs="Consolas"/>
                <w:sz w:val="20"/>
              </w:rPr>
              <w:t>new Date()</w:t>
            </w:r>
          </w:p>
        </w:tc>
      </w:tr>
      <w:tr w:rsidR="003272D9" w14:paraId="4F4CFA56" w14:textId="77777777">
        <w:trPr>
          <w:jc w:val="center"/>
        </w:trPr>
        <w:tc>
          <w:tcPr>
            <w:tcW w:w="3120" w:type="dxa"/>
            <w:tcMar>
              <w:top w:w="60" w:type="dxa"/>
              <w:left w:w="80" w:type="dxa"/>
              <w:bottom w:w="60" w:type="dxa"/>
              <w:right w:w="80" w:type="dxa"/>
            </w:tcMar>
            <w:vAlign w:val="center"/>
          </w:tcPr>
          <w:p w14:paraId="36D07684" w14:textId="77777777" w:rsidR="003272D9" w:rsidRDefault="00B47D92">
            <w:pPr>
              <w:keepLines/>
              <w:spacing w:after="20" w:line="252" w:lineRule="auto"/>
            </w:pPr>
            <w:r>
              <w:t>Expecting a clean format</w:t>
            </w:r>
          </w:p>
        </w:tc>
        <w:tc>
          <w:tcPr>
            <w:tcW w:w="3120" w:type="dxa"/>
            <w:tcMar>
              <w:top w:w="60" w:type="dxa"/>
              <w:left w:w="80" w:type="dxa"/>
              <w:bottom w:w="60" w:type="dxa"/>
              <w:right w:w="80" w:type="dxa"/>
            </w:tcMar>
            <w:vAlign w:val="center"/>
          </w:tcPr>
          <w:p w14:paraId="765F69E9" w14:textId="77777777" w:rsidR="003272D9" w:rsidRDefault="00B47D92">
            <w:pPr>
              <w:keepLines/>
              <w:spacing w:after="20" w:line="252" w:lineRule="auto"/>
            </w:pPr>
            <w:r>
              <w:t>Default output is verbose</w:t>
            </w:r>
          </w:p>
        </w:tc>
        <w:tc>
          <w:tcPr>
            <w:tcW w:w="3120" w:type="dxa"/>
            <w:tcMar>
              <w:top w:w="60" w:type="dxa"/>
              <w:left w:w="80" w:type="dxa"/>
              <w:bottom w:w="60" w:type="dxa"/>
              <w:right w:w="80" w:type="dxa"/>
            </w:tcMar>
            <w:vAlign w:val="center"/>
          </w:tcPr>
          <w:p w14:paraId="456F062E" w14:textId="77777777" w:rsidR="003272D9" w:rsidRDefault="00B47D92">
            <w:pPr>
              <w:keepLines/>
              <w:spacing w:after="20" w:line="252" w:lineRule="auto"/>
            </w:pPr>
            <w:r>
              <w:t>Format it (Topic 12.3)</w:t>
            </w:r>
          </w:p>
        </w:tc>
      </w:tr>
    </w:tbl>
    <w:p w14:paraId="572C9719" w14:textId="77777777" w:rsidR="003272D9" w:rsidRDefault="003272D9">
      <w:pPr>
        <w:spacing w:after="40"/>
      </w:pPr>
    </w:p>
    <w:p w14:paraId="64AD7C76"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2508F4B5" w14:textId="77777777">
        <w:trPr>
          <w:jc w:val="center"/>
        </w:trPr>
        <w:tc>
          <w:tcPr>
            <w:tcW w:w="9360" w:type="dxa"/>
            <w:shd w:val="clear" w:color="auto" w:fill="FFF6E5"/>
            <w:tcMar>
              <w:top w:w="90" w:type="dxa"/>
              <w:left w:w="140" w:type="dxa"/>
              <w:bottom w:w="90" w:type="dxa"/>
              <w:right w:w="140" w:type="dxa"/>
            </w:tcMar>
          </w:tcPr>
          <w:p w14:paraId="6E8CA7A9" w14:textId="77777777" w:rsidR="003272D9" w:rsidRDefault="00B47D92">
            <w:pPr>
              <w:keepLines/>
              <w:spacing w:after="60" w:line="264" w:lineRule="auto"/>
            </w:pPr>
            <w:r>
              <w:rPr>
                <w:b/>
                <w:color w:val="FD8C00"/>
              </w:rPr>
              <w:t xml:space="preserve">KEY NOTE:  </w:t>
            </w:r>
            <w:r>
              <w:rPr>
                <w:b/>
              </w:rPr>
              <w:t>"`new Date()` = right now. Month 0 = January. Always say `new`."</w:t>
            </w:r>
          </w:p>
        </w:tc>
      </w:tr>
    </w:tbl>
    <w:p w14:paraId="63A09666" w14:textId="77777777" w:rsidR="003272D9" w:rsidRDefault="00B47D92">
      <w:pPr>
        <w:pStyle w:val="Heading4"/>
      </w:pPr>
      <w:r>
        <w:rPr>
          <w:b w:val="0"/>
          <w:i w:val="0"/>
        </w:rPr>
        <w:t>Practice Exercises</w:t>
      </w:r>
    </w:p>
    <w:p w14:paraId="22B6AE4F" w14:textId="77777777" w:rsidR="003272D9" w:rsidRDefault="00B47D92">
      <w:pPr>
        <w:keepLines/>
      </w:pPr>
      <w:r>
        <w:rPr>
          <w:b/>
        </w:rPr>
        <w:t>Beginner:</w:t>
      </w:r>
    </w:p>
    <w:p w14:paraId="5549CBB7" w14:textId="77777777" w:rsidR="003272D9" w:rsidRDefault="00B47D92">
      <w:pPr>
        <w:pStyle w:val="ListNumber"/>
        <w:keepLines/>
        <w:spacing w:after="40" w:line="269" w:lineRule="auto"/>
        <w:ind w:left="432"/>
      </w:pPr>
      <w:r>
        <w:t xml:space="preserve">Print </w:t>
      </w:r>
      <w:r>
        <w:rPr>
          <w:rFonts w:ascii="Consolas" w:hAnsi="Consolas" w:cs="Consolas"/>
          <w:sz w:val="20"/>
        </w:rPr>
        <w:t>new Date()</w:t>
      </w:r>
      <w:r>
        <w:t>.</w:t>
      </w:r>
    </w:p>
    <w:p w14:paraId="0B18FC1B" w14:textId="77777777" w:rsidR="003272D9" w:rsidRDefault="00B47D92">
      <w:pPr>
        <w:pStyle w:val="ListNumber"/>
        <w:keepLines/>
        <w:spacing w:after="40" w:line="269" w:lineRule="auto"/>
        <w:ind w:left="432"/>
      </w:pPr>
      <w:r>
        <w:t>Create a date for your birthday (be careful with months!).</w:t>
      </w:r>
    </w:p>
    <w:p w14:paraId="588C5C5E" w14:textId="77777777" w:rsidR="003272D9" w:rsidRDefault="00B47D92">
      <w:pPr>
        <w:pStyle w:val="ListNumber"/>
        <w:keepLines/>
        <w:spacing w:after="40" w:line="269" w:lineRule="auto"/>
        <w:ind w:left="432"/>
      </w:pPr>
      <w:r>
        <w:t xml:space="preserve">Print the type of </w:t>
      </w:r>
      <w:r>
        <w:rPr>
          <w:rFonts w:ascii="Consolas" w:hAnsi="Consolas" w:cs="Consolas"/>
          <w:sz w:val="20"/>
        </w:rPr>
        <w:t>new Date()</w:t>
      </w:r>
      <w:r>
        <w:t xml:space="preserve"> — what is it? (It is an object.)</w:t>
      </w:r>
    </w:p>
    <w:p w14:paraId="1BC063B5" w14:textId="77777777" w:rsidR="003272D9" w:rsidRDefault="00B47D92">
      <w:pPr>
        <w:keepLines/>
      </w:pPr>
      <w:r>
        <w:rPr>
          <w:b/>
        </w:rPr>
        <w:t>Intermediate:</w:t>
      </w:r>
    </w:p>
    <w:p w14:paraId="3EBDDD43" w14:textId="77777777" w:rsidR="003272D9" w:rsidRDefault="00B47D92">
      <w:pPr>
        <w:pStyle w:val="ListNumber"/>
        <w:keepLines/>
        <w:spacing w:after="40" w:line="269" w:lineRule="auto"/>
        <w:ind w:left="432"/>
      </w:pPr>
      <w:r>
        <w:t>Create a date for Jan 1, 2025 and print it.</w:t>
      </w:r>
    </w:p>
    <w:p w14:paraId="14DE2A42" w14:textId="77777777" w:rsidR="003272D9" w:rsidRDefault="00B47D92">
      <w:pPr>
        <w:pStyle w:val="ListNumber"/>
        <w:keepLines/>
        <w:spacing w:after="40" w:line="269" w:lineRule="auto"/>
        <w:ind w:left="432"/>
      </w:pPr>
      <w:r>
        <w:t xml:space="preserve">Create </w:t>
      </w:r>
      <w:r>
        <w:rPr>
          <w:rFonts w:ascii="Consolas" w:hAnsi="Consolas" w:cs="Consolas"/>
          <w:sz w:val="20"/>
        </w:rPr>
        <w:t>new Date(2026, 11, 31)</w:t>
      </w:r>
      <w:r>
        <w:t xml:space="preserve"> — what date is that?</w:t>
      </w:r>
    </w:p>
    <w:p w14:paraId="2A07F46E" w14:textId="77777777" w:rsidR="003272D9" w:rsidRDefault="00B47D92">
      <w:pPr>
        <w:keepLines/>
      </w:pPr>
      <w:r>
        <w:rPr>
          <w:b/>
        </w:rPr>
        <w:t>Challenge:</w:t>
      </w:r>
    </w:p>
    <w:p w14:paraId="0E38DA42" w14:textId="77777777" w:rsidR="003272D9" w:rsidRDefault="00B47D92">
      <w:pPr>
        <w:pStyle w:val="ListNumber"/>
        <w:keepLines/>
        <w:spacing w:after="40" w:line="269" w:lineRule="auto"/>
        <w:ind w:left="432"/>
      </w:pPr>
      <w:r>
        <w:t>Write a program that creates five dates (including leap-year Feb 29) and prints them all.</w:t>
      </w:r>
    </w:p>
    <w:p w14:paraId="3619D597" w14:textId="77777777" w:rsidR="003272D9" w:rsidRDefault="00B47D92">
      <w:pPr>
        <w:pStyle w:val="Heading4"/>
      </w:pPr>
      <w:r>
        <w:rPr>
          <w:b w:val="0"/>
          <w:i w:val="0"/>
        </w:rPr>
        <w:t>Interview Questions</w:t>
      </w:r>
    </w:p>
    <w:p w14:paraId="1823E3DD" w14:textId="77777777" w:rsidR="003272D9" w:rsidRDefault="00B47D92">
      <w:pPr>
        <w:keepLines/>
      </w:pPr>
      <w:r>
        <w:rPr>
          <w:b/>
        </w:rPr>
        <w:t>Beginner:</w:t>
      </w:r>
    </w:p>
    <w:p w14:paraId="33E95F3E" w14:textId="77777777" w:rsidR="003272D9" w:rsidRDefault="00B47D92">
      <w:pPr>
        <w:pStyle w:val="ListNumber"/>
        <w:keepLines/>
        <w:spacing w:after="40" w:line="269" w:lineRule="auto"/>
        <w:ind w:left="432"/>
      </w:pPr>
      <w:r>
        <w:t>How do you create the current date?</w:t>
      </w:r>
    </w:p>
    <w:p w14:paraId="1AF78BB7" w14:textId="77777777" w:rsidR="003272D9" w:rsidRDefault="00B47D92">
      <w:pPr>
        <w:pStyle w:val="ListNumber"/>
        <w:keepLines/>
        <w:spacing w:after="40" w:line="269" w:lineRule="auto"/>
        <w:ind w:left="432"/>
      </w:pPr>
      <w:r>
        <w:t>How do you create a specific date?</w:t>
      </w:r>
    </w:p>
    <w:p w14:paraId="25B7BC2E" w14:textId="77777777" w:rsidR="003272D9" w:rsidRDefault="00B47D92">
      <w:pPr>
        <w:pStyle w:val="ListNumber"/>
        <w:keepLines/>
        <w:spacing w:after="40" w:line="269" w:lineRule="auto"/>
        <w:ind w:left="432"/>
      </w:pPr>
      <w:r>
        <w:t>Are months 0-based?</w:t>
      </w:r>
    </w:p>
    <w:p w14:paraId="14BAFC3E" w14:textId="77777777" w:rsidR="003272D9" w:rsidRDefault="00B47D92">
      <w:pPr>
        <w:pStyle w:val="ListNumber"/>
        <w:keepLines/>
        <w:spacing w:after="40" w:line="269" w:lineRule="auto"/>
        <w:ind w:left="432"/>
      </w:pPr>
      <w:r>
        <w:t xml:space="preserve">What does </w:t>
      </w:r>
      <w:r>
        <w:rPr>
          <w:rFonts w:ascii="Consolas" w:hAnsi="Consolas" w:cs="Consolas"/>
          <w:sz w:val="20"/>
        </w:rPr>
        <w:t>new Date()</w:t>
      </w:r>
      <w:r>
        <w:t xml:space="preserve"> return?</w:t>
      </w:r>
    </w:p>
    <w:p w14:paraId="646B8D98" w14:textId="77777777" w:rsidR="003272D9" w:rsidRDefault="00B47D92">
      <w:pPr>
        <w:pStyle w:val="ListNumber"/>
        <w:keepLines/>
        <w:spacing w:after="40" w:line="269" w:lineRule="auto"/>
        <w:ind w:left="432"/>
      </w:pPr>
      <w:r>
        <w:t xml:space="preserve">What happens without </w:t>
      </w:r>
      <w:r>
        <w:rPr>
          <w:rFonts w:ascii="Consolas" w:hAnsi="Consolas" w:cs="Consolas"/>
          <w:sz w:val="20"/>
        </w:rPr>
        <w:t>new</w:t>
      </w:r>
      <w:r>
        <w:t>?</w:t>
      </w:r>
    </w:p>
    <w:p w14:paraId="0D23ED78" w14:textId="77777777" w:rsidR="003272D9" w:rsidRDefault="00B47D92">
      <w:pPr>
        <w:keepLines/>
      </w:pPr>
      <w:r>
        <w:rPr>
          <w:b/>
        </w:rPr>
        <w:t>Intermediate:</w:t>
      </w:r>
    </w:p>
    <w:p w14:paraId="3659C1A0" w14:textId="77777777" w:rsidR="003272D9" w:rsidRDefault="00B47D92">
      <w:pPr>
        <w:pStyle w:val="ListNumber"/>
        <w:keepLines/>
        <w:spacing w:after="40" w:line="269" w:lineRule="auto"/>
        <w:ind w:left="432"/>
      </w:pPr>
      <w:r>
        <w:t>Why does the default output look odd?</w:t>
      </w:r>
    </w:p>
    <w:p w14:paraId="2C65F756" w14:textId="77777777" w:rsidR="003272D9" w:rsidRDefault="00B47D92">
      <w:pPr>
        <w:pStyle w:val="ListNumber"/>
        <w:keepLines/>
        <w:spacing w:after="40" w:line="269" w:lineRule="auto"/>
        <w:ind w:left="432"/>
      </w:pPr>
      <w:r>
        <w:t>What does the Date object store under the hood? (Milliseconds since 1970.)</w:t>
      </w:r>
    </w:p>
    <w:p w14:paraId="5ECE5A68" w14:textId="77777777" w:rsidR="003272D9" w:rsidRDefault="00B47D92">
      <w:pPr>
        <w:pStyle w:val="ListNumber"/>
        <w:keepLines/>
        <w:spacing w:after="40" w:line="269" w:lineRule="auto"/>
        <w:ind w:left="432"/>
      </w:pPr>
      <w:r>
        <w:t>Why is date formatting needed?</w:t>
      </w:r>
    </w:p>
    <w:p w14:paraId="2D6F4284" w14:textId="77777777" w:rsidR="003272D9" w:rsidRDefault="00B47D92">
      <w:pPr>
        <w:keepLines/>
      </w:pPr>
      <w:r>
        <w:rPr>
          <w:b/>
        </w:rPr>
        <w:t>Scenario-Based:</w:t>
      </w:r>
    </w:p>
    <w:p w14:paraId="205789A9" w14:textId="77777777" w:rsidR="003272D9" w:rsidRDefault="00B47D92">
      <w:pPr>
        <w:pStyle w:val="ListNumber"/>
        <w:keepLines/>
        <w:spacing w:after="40" w:line="269" w:lineRule="auto"/>
        <w:ind w:left="432"/>
      </w:pPr>
      <w:r>
        <w:t>Your screenshot needs today's date in the filename. How do you get it?</w:t>
      </w:r>
    </w:p>
    <w:p w14:paraId="5948EBB7" w14:textId="77777777" w:rsidR="003272D9" w:rsidRDefault="00B47D92">
      <w:pPr>
        <w:pStyle w:val="ListNumber"/>
        <w:keepLines/>
        <w:spacing w:after="40" w:line="269" w:lineRule="auto"/>
        <w:ind w:left="432"/>
      </w:pPr>
      <w:r>
        <w:t>A test needs a date exactly 30 days from now. How would you create it? (Topic 12.5.)</w:t>
      </w:r>
    </w:p>
    <w:p w14:paraId="5D87A4B8" w14:textId="77777777" w:rsidR="003272D9" w:rsidRDefault="00B47D92">
      <w:pPr>
        <w:pStyle w:val="Heading4"/>
      </w:pPr>
      <w:r>
        <w:rPr>
          <w:b w:val="0"/>
          <w:i w:val="0"/>
        </w:rPr>
        <w:t>Quick Recap</w:t>
      </w:r>
    </w:p>
    <w:p w14:paraId="37C70D7F" w14:textId="77777777" w:rsidR="003272D9" w:rsidRDefault="00B47D92">
      <w:pPr>
        <w:pStyle w:val="ListBullet"/>
        <w:keepLines/>
        <w:spacing w:after="40" w:line="269" w:lineRule="auto"/>
        <w:ind w:left="432"/>
      </w:pPr>
      <w:r>
        <w:rPr>
          <w:rFonts w:ascii="Consolas" w:hAnsi="Consolas" w:cs="Consolas"/>
          <w:sz w:val="20"/>
        </w:rPr>
        <w:t>new Date()</w:t>
      </w:r>
      <w:r>
        <w:t xml:space="preserve"> = current moment.</w:t>
      </w:r>
    </w:p>
    <w:p w14:paraId="6A5D9521" w14:textId="77777777" w:rsidR="003272D9" w:rsidRDefault="00B47D92">
      <w:pPr>
        <w:pStyle w:val="ListBullet"/>
        <w:keepLines/>
        <w:spacing w:after="40" w:line="269" w:lineRule="auto"/>
        <w:ind w:left="432"/>
      </w:pPr>
      <w:r>
        <w:lastRenderedPageBreak/>
        <w:t>Months are 0-based.</w:t>
      </w:r>
    </w:p>
    <w:p w14:paraId="232F0495" w14:textId="77777777" w:rsidR="003272D9" w:rsidRDefault="00B47D92">
      <w:pPr>
        <w:pStyle w:val="ListBullet"/>
        <w:keepLines/>
        <w:spacing w:after="40" w:line="269" w:lineRule="auto"/>
        <w:ind w:left="432"/>
      </w:pPr>
      <w:r>
        <w:t>Default output is verbose — format it.</w:t>
      </w:r>
    </w:p>
    <w:p w14:paraId="5DCF89B1" w14:textId="77777777" w:rsidR="003272D9" w:rsidRDefault="00B47D92">
      <w:pPr>
        <w:pStyle w:val="Heading3"/>
      </w:pPr>
      <w:bookmarkStart w:id="186" w:name="_Toc237035129"/>
      <w:r>
        <w:rPr>
          <w:b w:val="0"/>
        </w:rPr>
        <w:t>Topic 12.2 – Getting Parts of a Date</w:t>
      </w:r>
      <w:bookmarkEnd w:id="186"/>
    </w:p>
    <w:p w14:paraId="7DE222AA" w14:textId="77777777" w:rsidR="003272D9" w:rsidRDefault="00B47D92">
      <w:pPr>
        <w:pStyle w:val="Heading4"/>
      </w:pPr>
      <w:r>
        <w:rPr>
          <w:b w:val="0"/>
          <w:i w:val="0"/>
        </w:rPr>
        <w:t>Definition</w:t>
      </w:r>
    </w:p>
    <w:p w14:paraId="6758CC04" w14:textId="77777777" w:rsidR="003272D9" w:rsidRDefault="00B47D92">
      <w:pPr>
        <w:keepLines/>
      </w:pPr>
      <w:r>
        <w:t>Getters pull individual values from a Date: year, month, day, hours, minutes, seconds, day-of-week.</w:t>
      </w:r>
    </w:p>
    <w:p w14:paraId="5497A3D2" w14:textId="77777777" w:rsidR="003272D9" w:rsidRDefault="00B47D92">
      <w:pPr>
        <w:pStyle w:val="Heading4"/>
      </w:pPr>
      <w:r>
        <w:rPr>
          <w:b w:val="0"/>
          <w:i w:val="0"/>
        </w:rPr>
        <w:t>Why Do We Need It?</w:t>
      </w:r>
    </w:p>
    <w:p w14:paraId="58749E7B" w14:textId="77777777" w:rsidR="003272D9" w:rsidRDefault="00B47D92">
      <w:pPr>
        <w:pStyle w:val="ListBullet"/>
        <w:keepLines/>
        <w:spacing w:after="40" w:line="269" w:lineRule="auto"/>
        <w:ind w:left="432"/>
      </w:pPr>
      <w:r>
        <w:t>Build custom strings: "2026-08-07".</w:t>
      </w:r>
    </w:p>
    <w:p w14:paraId="0CF0C3CE" w14:textId="77777777" w:rsidR="003272D9" w:rsidRDefault="00B47D92">
      <w:pPr>
        <w:pStyle w:val="ListBullet"/>
        <w:keepLines/>
        <w:spacing w:after="40" w:line="269" w:lineRule="auto"/>
        <w:ind w:left="432"/>
      </w:pPr>
      <w:r>
        <w:t>Compare day-of-week for business logic.</w:t>
      </w:r>
    </w:p>
    <w:p w14:paraId="0B9477A0" w14:textId="77777777" w:rsidR="003272D9" w:rsidRDefault="00B47D92">
      <w:pPr>
        <w:pStyle w:val="ListBullet"/>
        <w:keepLines/>
        <w:spacing w:after="40" w:line="269" w:lineRule="auto"/>
        <w:ind w:left="432"/>
      </w:pPr>
      <w:r>
        <w:t>Extract the year for report headers.</w:t>
      </w:r>
    </w:p>
    <w:p w14:paraId="59BDFB08" w14:textId="77777777" w:rsidR="003272D9" w:rsidRDefault="00B47D92">
      <w:pPr>
        <w:pStyle w:val="Heading4"/>
      </w:pPr>
      <w:r>
        <w:rPr>
          <w:b w:val="0"/>
          <w:i w:val="0"/>
        </w:rPr>
        <w:t>Real-Life Analogy</w:t>
      </w:r>
    </w:p>
    <w:p w14:paraId="68544DCD" w14:textId="77777777" w:rsidR="003272D9" w:rsidRDefault="00B47D92">
      <w:pPr>
        <w:keepLines/>
      </w:pPr>
      <w:r>
        <w:t xml:space="preserve">Getters are like </w:t>
      </w:r>
      <w:r>
        <w:rPr>
          <w:b/>
        </w:rPr>
        <w:t>asking a person for their parts</w:t>
      </w:r>
      <w:r>
        <w:t>: "What year were you born?" → 1990. "What month?" → July. Each question returns one piece.</w:t>
      </w:r>
    </w:p>
    <w:p w14:paraId="0539A0E5" w14:textId="77777777" w:rsidR="003272D9" w:rsidRDefault="00B47D92">
      <w:pPr>
        <w:pStyle w:val="Heading4"/>
      </w:pPr>
      <w:r>
        <w:rPr>
          <w:b w:val="0"/>
          <w:i w:val="0"/>
        </w:rPr>
        <w:t>Simple JavaScript Example</w:t>
      </w:r>
    </w:p>
    <w:p w14:paraId="0EDE287E" w14:textId="77777777" w:rsidR="003272D9" w:rsidRDefault="00B47D92">
      <w:pPr>
        <w:keepLines/>
        <w:shd w:val="clear" w:color="auto" w:fill="F5F2FA"/>
        <w:spacing w:before="80" w:after="160"/>
        <w:ind w:left="360" w:right="216"/>
      </w:pPr>
      <w:r>
        <w:rPr>
          <w:rFonts w:ascii="Consolas" w:hAnsi="Consolas" w:cs="Consolas"/>
          <w:color w:val="331A55"/>
          <w:sz w:val="19"/>
        </w:rPr>
        <w:t>const now = new Date();</w:t>
      </w:r>
      <w:r>
        <w:rPr>
          <w:rFonts w:ascii="Consolas" w:hAnsi="Consolas" w:cs="Consolas"/>
          <w:color w:val="331A55"/>
          <w:sz w:val="19"/>
        </w:rPr>
        <w:br/>
      </w:r>
      <w:r>
        <w:rPr>
          <w:rFonts w:ascii="Consolas" w:hAnsi="Consolas" w:cs="Consolas"/>
          <w:color w:val="331A55"/>
          <w:sz w:val="19"/>
        </w:rPr>
        <w:br/>
        <w:t>console.log(now.getFullYear());   // 2026</w:t>
      </w:r>
      <w:r>
        <w:rPr>
          <w:rFonts w:ascii="Consolas" w:hAnsi="Consolas" w:cs="Consolas"/>
          <w:color w:val="331A55"/>
          <w:sz w:val="19"/>
        </w:rPr>
        <w:br/>
        <w:t>console.log(now.getMonth());      // 7 (August — 0-based!)</w:t>
      </w:r>
      <w:r>
        <w:rPr>
          <w:rFonts w:ascii="Consolas" w:hAnsi="Consolas" w:cs="Consolas"/>
          <w:color w:val="331A55"/>
          <w:sz w:val="19"/>
        </w:rPr>
        <w:br/>
        <w:t>console.log(now.getDate());       // 7 (day of month)</w:t>
      </w:r>
      <w:r>
        <w:rPr>
          <w:rFonts w:ascii="Consolas" w:hAnsi="Consolas" w:cs="Consolas"/>
          <w:color w:val="331A55"/>
          <w:sz w:val="19"/>
        </w:rPr>
        <w:br/>
        <w:t>console.log(now.getDay());        // 5 (weekday: 0=Sun ... 6=Sat)</w:t>
      </w:r>
      <w:r>
        <w:rPr>
          <w:rFonts w:ascii="Consolas" w:hAnsi="Consolas" w:cs="Consolas"/>
          <w:color w:val="331A55"/>
          <w:sz w:val="19"/>
        </w:rPr>
        <w:br/>
        <w:t>console.log(now.getHours());      // hour 0-23</w:t>
      </w:r>
      <w:r>
        <w:rPr>
          <w:rFonts w:ascii="Consolas" w:hAnsi="Consolas" w:cs="Consolas"/>
          <w:color w:val="331A55"/>
          <w:sz w:val="19"/>
        </w:rPr>
        <w:br/>
        <w:t>console.log(now.getMinutes());    // minutes</w:t>
      </w:r>
      <w:r>
        <w:rPr>
          <w:rFonts w:ascii="Consolas" w:hAnsi="Consolas" w:cs="Consolas"/>
          <w:color w:val="331A55"/>
          <w:sz w:val="19"/>
        </w:rPr>
        <w:br/>
      </w:r>
      <w:r>
        <w:rPr>
          <w:rFonts w:ascii="Consolas" w:hAnsi="Consolas" w:cs="Consolas"/>
          <w:color w:val="331A55"/>
          <w:sz w:val="19"/>
        </w:rPr>
        <w:t>console.log(now.getSeconds());    // seconds</w:t>
      </w:r>
    </w:p>
    <w:p w14:paraId="7BC41F32"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3120"/>
        <w:gridCol w:w="3120"/>
        <w:gridCol w:w="3120"/>
      </w:tblGrid>
      <w:tr w:rsidR="003272D9" w14:paraId="078ACF8C" w14:textId="77777777">
        <w:trPr>
          <w:jc w:val="center"/>
        </w:trPr>
        <w:tc>
          <w:tcPr>
            <w:tcW w:w="3120" w:type="dxa"/>
            <w:shd w:val="clear" w:color="auto" w:fill="4D1D82"/>
            <w:tcMar>
              <w:top w:w="60" w:type="dxa"/>
              <w:left w:w="80" w:type="dxa"/>
              <w:bottom w:w="60" w:type="dxa"/>
              <w:right w:w="80" w:type="dxa"/>
            </w:tcMar>
            <w:vAlign w:val="center"/>
          </w:tcPr>
          <w:p w14:paraId="2DEDAE90" w14:textId="77777777" w:rsidR="003272D9" w:rsidRDefault="00B47D92">
            <w:pPr>
              <w:keepNext/>
              <w:keepLines/>
              <w:spacing w:after="20" w:line="252" w:lineRule="auto"/>
            </w:pPr>
            <w:r>
              <w:rPr>
                <w:b/>
                <w:color w:val="FFFFFF"/>
              </w:rPr>
              <w:t>Getter</w:t>
            </w:r>
          </w:p>
        </w:tc>
        <w:tc>
          <w:tcPr>
            <w:tcW w:w="3120" w:type="dxa"/>
            <w:shd w:val="clear" w:color="auto" w:fill="4D1D82"/>
            <w:tcMar>
              <w:top w:w="60" w:type="dxa"/>
              <w:left w:w="80" w:type="dxa"/>
              <w:bottom w:w="60" w:type="dxa"/>
              <w:right w:w="80" w:type="dxa"/>
            </w:tcMar>
            <w:vAlign w:val="center"/>
          </w:tcPr>
          <w:p w14:paraId="124E8549" w14:textId="77777777" w:rsidR="003272D9" w:rsidRDefault="00B47D92">
            <w:pPr>
              <w:keepNext/>
              <w:keepLines/>
              <w:spacing w:after="20" w:line="252" w:lineRule="auto"/>
            </w:pPr>
            <w:r>
              <w:rPr>
                <w:b/>
                <w:color w:val="FFFFFF"/>
              </w:rPr>
              <w:t>Returns</w:t>
            </w:r>
          </w:p>
        </w:tc>
        <w:tc>
          <w:tcPr>
            <w:tcW w:w="3120" w:type="dxa"/>
            <w:shd w:val="clear" w:color="auto" w:fill="4D1D82"/>
            <w:tcMar>
              <w:top w:w="60" w:type="dxa"/>
              <w:left w:w="80" w:type="dxa"/>
              <w:bottom w:w="60" w:type="dxa"/>
              <w:right w:w="80" w:type="dxa"/>
            </w:tcMar>
            <w:vAlign w:val="center"/>
          </w:tcPr>
          <w:p w14:paraId="695BF31F" w14:textId="77777777" w:rsidR="003272D9" w:rsidRDefault="00B47D92">
            <w:pPr>
              <w:keepNext/>
              <w:keepLines/>
              <w:spacing w:after="20" w:line="252" w:lineRule="auto"/>
            </w:pPr>
            <w:r>
              <w:rPr>
                <w:b/>
                <w:color w:val="FFFFFF"/>
              </w:rPr>
              <w:t>Notes</w:t>
            </w:r>
          </w:p>
        </w:tc>
      </w:tr>
      <w:tr w:rsidR="003272D9" w14:paraId="21C1604A" w14:textId="77777777">
        <w:trPr>
          <w:jc w:val="center"/>
        </w:trPr>
        <w:tc>
          <w:tcPr>
            <w:tcW w:w="3120" w:type="dxa"/>
            <w:tcMar>
              <w:top w:w="60" w:type="dxa"/>
              <w:left w:w="80" w:type="dxa"/>
              <w:bottom w:w="60" w:type="dxa"/>
              <w:right w:w="80" w:type="dxa"/>
            </w:tcMar>
            <w:vAlign w:val="center"/>
          </w:tcPr>
          <w:p w14:paraId="7348D4D2" w14:textId="77777777" w:rsidR="003272D9" w:rsidRDefault="00B47D92">
            <w:pPr>
              <w:keepLines/>
              <w:spacing w:after="20" w:line="252" w:lineRule="auto"/>
            </w:pPr>
            <w:r>
              <w:rPr>
                <w:rFonts w:ascii="Consolas" w:hAnsi="Consolas" w:cs="Consolas"/>
                <w:sz w:val="20"/>
              </w:rPr>
              <w:t>getFullYear()</w:t>
            </w:r>
          </w:p>
        </w:tc>
        <w:tc>
          <w:tcPr>
            <w:tcW w:w="3120" w:type="dxa"/>
            <w:tcMar>
              <w:top w:w="60" w:type="dxa"/>
              <w:left w:w="80" w:type="dxa"/>
              <w:bottom w:w="60" w:type="dxa"/>
              <w:right w:w="80" w:type="dxa"/>
            </w:tcMar>
            <w:vAlign w:val="center"/>
          </w:tcPr>
          <w:p w14:paraId="4C196783" w14:textId="77777777" w:rsidR="003272D9" w:rsidRDefault="00B47D92">
            <w:pPr>
              <w:keepLines/>
              <w:spacing w:after="20" w:line="252" w:lineRule="auto"/>
            </w:pPr>
            <w:r>
              <w:t>2026</w:t>
            </w:r>
          </w:p>
        </w:tc>
        <w:tc>
          <w:tcPr>
            <w:tcW w:w="3120" w:type="dxa"/>
            <w:tcMar>
              <w:top w:w="60" w:type="dxa"/>
              <w:left w:w="80" w:type="dxa"/>
              <w:bottom w:w="60" w:type="dxa"/>
              <w:right w:w="80" w:type="dxa"/>
            </w:tcMar>
            <w:vAlign w:val="center"/>
          </w:tcPr>
          <w:p w14:paraId="05A4E3BC" w14:textId="77777777" w:rsidR="003272D9" w:rsidRDefault="00B47D92">
            <w:pPr>
              <w:keepLines/>
              <w:spacing w:after="20" w:line="252" w:lineRule="auto"/>
            </w:pPr>
            <w:r>
              <w:t>4-digit year</w:t>
            </w:r>
          </w:p>
        </w:tc>
      </w:tr>
      <w:tr w:rsidR="003272D9" w14:paraId="0EA0A836" w14:textId="77777777">
        <w:trPr>
          <w:jc w:val="center"/>
        </w:trPr>
        <w:tc>
          <w:tcPr>
            <w:tcW w:w="3120" w:type="dxa"/>
            <w:shd w:val="clear" w:color="auto" w:fill="F7F4FB"/>
            <w:tcMar>
              <w:top w:w="60" w:type="dxa"/>
              <w:left w:w="80" w:type="dxa"/>
              <w:bottom w:w="60" w:type="dxa"/>
              <w:right w:w="80" w:type="dxa"/>
            </w:tcMar>
            <w:vAlign w:val="center"/>
          </w:tcPr>
          <w:p w14:paraId="1297CB2E" w14:textId="77777777" w:rsidR="003272D9" w:rsidRDefault="00B47D92">
            <w:pPr>
              <w:keepLines/>
              <w:spacing w:after="20" w:line="252" w:lineRule="auto"/>
            </w:pPr>
            <w:r>
              <w:rPr>
                <w:rFonts w:ascii="Consolas" w:hAnsi="Consolas" w:cs="Consolas"/>
                <w:sz w:val="20"/>
              </w:rPr>
              <w:t>getMonth()</w:t>
            </w:r>
          </w:p>
        </w:tc>
        <w:tc>
          <w:tcPr>
            <w:tcW w:w="3120" w:type="dxa"/>
            <w:shd w:val="clear" w:color="auto" w:fill="F7F4FB"/>
            <w:tcMar>
              <w:top w:w="60" w:type="dxa"/>
              <w:left w:w="80" w:type="dxa"/>
              <w:bottom w:w="60" w:type="dxa"/>
              <w:right w:w="80" w:type="dxa"/>
            </w:tcMar>
            <w:vAlign w:val="center"/>
          </w:tcPr>
          <w:p w14:paraId="645A6472" w14:textId="77777777" w:rsidR="003272D9" w:rsidRDefault="00B47D92">
            <w:pPr>
              <w:keepLines/>
              <w:spacing w:after="20" w:line="252" w:lineRule="auto"/>
            </w:pPr>
            <w:r>
              <w:t>0-11</w:t>
            </w:r>
          </w:p>
        </w:tc>
        <w:tc>
          <w:tcPr>
            <w:tcW w:w="3120" w:type="dxa"/>
            <w:shd w:val="clear" w:color="auto" w:fill="F7F4FB"/>
            <w:tcMar>
              <w:top w:w="60" w:type="dxa"/>
              <w:left w:w="80" w:type="dxa"/>
              <w:bottom w:w="60" w:type="dxa"/>
              <w:right w:w="80" w:type="dxa"/>
            </w:tcMar>
            <w:vAlign w:val="center"/>
          </w:tcPr>
          <w:p w14:paraId="7ACC6737" w14:textId="77777777" w:rsidR="003272D9" w:rsidRDefault="00B47D92">
            <w:pPr>
              <w:keepLines/>
              <w:spacing w:after="20" w:line="252" w:lineRule="auto"/>
            </w:pPr>
            <w:r>
              <w:t>0 = January</w:t>
            </w:r>
          </w:p>
        </w:tc>
      </w:tr>
      <w:tr w:rsidR="003272D9" w14:paraId="0B5E07C2" w14:textId="77777777">
        <w:trPr>
          <w:jc w:val="center"/>
        </w:trPr>
        <w:tc>
          <w:tcPr>
            <w:tcW w:w="3120" w:type="dxa"/>
            <w:tcMar>
              <w:top w:w="60" w:type="dxa"/>
              <w:left w:w="80" w:type="dxa"/>
              <w:bottom w:w="60" w:type="dxa"/>
              <w:right w:w="80" w:type="dxa"/>
            </w:tcMar>
            <w:vAlign w:val="center"/>
          </w:tcPr>
          <w:p w14:paraId="4461E394" w14:textId="77777777" w:rsidR="003272D9" w:rsidRDefault="00B47D92">
            <w:pPr>
              <w:keepLines/>
              <w:spacing w:after="20" w:line="252" w:lineRule="auto"/>
            </w:pPr>
            <w:r>
              <w:rPr>
                <w:rFonts w:ascii="Consolas" w:hAnsi="Consolas" w:cs="Consolas"/>
                <w:sz w:val="20"/>
              </w:rPr>
              <w:t>getDate()</w:t>
            </w:r>
          </w:p>
        </w:tc>
        <w:tc>
          <w:tcPr>
            <w:tcW w:w="3120" w:type="dxa"/>
            <w:tcMar>
              <w:top w:w="60" w:type="dxa"/>
              <w:left w:w="80" w:type="dxa"/>
              <w:bottom w:w="60" w:type="dxa"/>
              <w:right w:w="80" w:type="dxa"/>
            </w:tcMar>
            <w:vAlign w:val="center"/>
          </w:tcPr>
          <w:p w14:paraId="7A6474F0" w14:textId="77777777" w:rsidR="003272D9" w:rsidRDefault="00B47D92">
            <w:pPr>
              <w:keepLines/>
              <w:spacing w:after="20" w:line="252" w:lineRule="auto"/>
            </w:pPr>
            <w:r>
              <w:t>1-31</w:t>
            </w:r>
          </w:p>
        </w:tc>
        <w:tc>
          <w:tcPr>
            <w:tcW w:w="3120" w:type="dxa"/>
            <w:tcMar>
              <w:top w:w="60" w:type="dxa"/>
              <w:left w:w="80" w:type="dxa"/>
              <w:bottom w:w="60" w:type="dxa"/>
              <w:right w:w="80" w:type="dxa"/>
            </w:tcMar>
            <w:vAlign w:val="center"/>
          </w:tcPr>
          <w:p w14:paraId="7AE702A9" w14:textId="77777777" w:rsidR="003272D9" w:rsidRDefault="00B47D92">
            <w:pPr>
              <w:keepLines/>
              <w:spacing w:after="20" w:line="252" w:lineRule="auto"/>
            </w:pPr>
            <w:r>
              <w:t>Day of month</w:t>
            </w:r>
          </w:p>
        </w:tc>
      </w:tr>
      <w:tr w:rsidR="003272D9" w14:paraId="1580A908" w14:textId="77777777">
        <w:trPr>
          <w:jc w:val="center"/>
        </w:trPr>
        <w:tc>
          <w:tcPr>
            <w:tcW w:w="3120" w:type="dxa"/>
            <w:shd w:val="clear" w:color="auto" w:fill="F7F4FB"/>
            <w:tcMar>
              <w:top w:w="60" w:type="dxa"/>
              <w:left w:w="80" w:type="dxa"/>
              <w:bottom w:w="60" w:type="dxa"/>
              <w:right w:w="80" w:type="dxa"/>
            </w:tcMar>
            <w:vAlign w:val="center"/>
          </w:tcPr>
          <w:p w14:paraId="315C426B" w14:textId="77777777" w:rsidR="003272D9" w:rsidRDefault="00B47D92">
            <w:pPr>
              <w:keepLines/>
              <w:spacing w:after="20" w:line="252" w:lineRule="auto"/>
            </w:pPr>
            <w:r>
              <w:rPr>
                <w:rFonts w:ascii="Consolas" w:hAnsi="Consolas" w:cs="Consolas"/>
                <w:sz w:val="20"/>
              </w:rPr>
              <w:t>getDay()</w:t>
            </w:r>
          </w:p>
        </w:tc>
        <w:tc>
          <w:tcPr>
            <w:tcW w:w="3120" w:type="dxa"/>
            <w:shd w:val="clear" w:color="auto" w:fill="F7F4FB"/>
            <w:tcMar>
              <w:top w:w="60" w:type="dxa"/>
              <w:left w:w="80" w:type="dxa"/>
              <w:bottom w:w="60" w:type="dxa"/>
              <w:right w:w="80" w:type="dxa"/>
            </w:tcMar>
            <w:vAlign w:val="center"/>
          </w:tcPr>
          <w:p w14:paraId="3B6CCB67" w14:textId="77777777" w:rsidR="003272D9" w:rsidRDefault="00B47D92">
            <w:pPr>
              <w:keepLines/>
              <w:spacing w:after="20" w:line="252" w:lineRule="auto"/>
            </w:pPr>
            <w:r>
              <w:t>0-6</w:t>
            </w:r>
          </w:p>
        </w:tc>
        <w:tc>
          <w:tcPr>
            <w:tcW w:w="3120" w:type="dxa"/>
            <w:shd w:val="clear" w:color="auto" w:fill="F7F4FB"/>
            <w:tcMar>
              <w:top w:w="60" w:type="dxa"/>
              <w:left w:w="80" w:type="dxa"/>
              <w:bottom w:w="60" w:type="dxa"/>
              <w:right w:w="80" w:type="dxa"/>
            </w:tcMar>
            <w:vAlign w:val="center"/>
          </w:tcPr>
          <w:p w14:paraId="57C401AA" w14:textId="77777777" w:rsidR="003272D9" w:rsidRDefault="00B47D92">
            <w:pPr>
              <w:keepLines/>
              <w:spacing w:after="20" w:line="252" w:lineRule="auto"/>
            </w:pPr>
            <w:r>
              <w:t>0 = Sunday</w:t>
            </w:r>
          </w:p>
        </w:tc>
      </w:tr>
      <w:tr w:rsidR="003272D9" w14:paraId="0F9D126B" w14:textId="77777777">
        <w:trPr>
          <w:jc w:val="center"/>
        </w:trPr>
        <w:tc>
          <w:tcPr>
            <w:tcW w:w="3120" w:type="dxa"/>
            <w:tcMar>
              <w:top w:w="60" w:type="dxa"/>
              <w:left w:w="80" w:type="dxa"/>
              <w:bottom w:w="60" w:type="dxa"/>
              <w:right w:w="80" w:type="dxa"/>
            </w:tcMar>
            <w:vAlign w:val="center"/>
          </w:tcPr>
          <w:p w14:paraId="03E15C52" w14:textId="77777777" w:rsidR="003272D9" w:rsidRDefault="00B47D92">
            <w:pPr>
              <w:keepLines/>
              <w:spacing w:after="20" w:line="252" w:lineRule="auto"/>
            </w:pPr>
            <w:r>
              <w:rPr>
                <w:rFonts w:ascii="Consolas" w:hAnsi="Consolas" w:cs="Consolas"/>
                <w:sz w:val="20"/>
              </w:rPr>
              <w:t>getHours()</w:t>
            </w:r>
          </w:p>
        </w:tc>
        <w:tc>
          <w:tcPr>
            <w:tcW w:w="3120" w:type="dxa"/>
            <w:tcMar>
              <w:top w:w="60" w:type="dxa"/>
              <w:left w:w="80" w:type="dxa"/>
              <w:bottom w:w="60" w:type="dxa"/>
              <w:right w:w="80" w:type="dxa"/>
            </w:tcMar>
            <w:vAlign w:val="center"/>
          </w:tcPr>
          <w:p w14:paraId="779F630B" w14:textId="77777777" w:rsidR="003272D9" w:rsidRDefault="00B47D92">
            <w:pPr>
              <w:keepLines/>
              <w:spacing w:after="20" w:line="252" w:lineRule="auto"/>
            </w:pPr>
            <w:r>
              <w:t>0-23</w:t>
            </w:r>
          </w:p>
        </w:tc>
        <w:tc>
          <w:tcPr>
            <w:tcW w:w="3120" w:type="dxa"/>
            <w:tcMar>
              <w:top w:w="60" w:type="dxa"/>
              <w:left w:w="80" w:type="dxa"/>
              <w:bottom w:w="60" w:type="dxa"/>
              <w:right w:w="80" w:type="dxa"/>
            </w:tcMar>
            <w:vAlign w:val="center"/>
          </w:tcPr>
          <w:p w14:paraId="38A7921C" w14:textId="77777777" w:rsidR="003272D9" w:rsidRDefault="00B47D92">
            <w:pPr>
              <w:keepLines/>
              <w:spacing w:after="20" w:line="252" w:lineRule="auto"/>
            </w:pPr>
            <w:r>
              <w:t>24-hour</w:t>
            </w:r>
          </w:p>
        </w:tc>
      </w:tr>
      <w:tr w:rsidR="003272D9" w14:paraId="5F261A6F" w14:textId="77777777">
        <w:trPr>
          <w:jc w:val="center"/>
        </w:trPr>
        <w:tc>
          <w:tcPr>
            <w:tcW w:w="3120" w:type="dxa"/>
            <w:shd w:val="clear" w:color="auto" w:fill="F7F4FB"/>
            <w:tcMar>
              <w:top w:w="60" w:type="dxa"/>
              <w:left w:w="80" w:type="dxa"/>
              <w:bottom w:w="60" w:type="dxa"/>
              <w:right w:w="80" w:type="dxa"/>
            </w:tcMar>
            <w:vAlign w:val="center"/>
          </w:tcPr>
          <w:p w14:paraId="17D848F9" w14:textId="77777777" w:rsidR="003272D9" w:rsidRDefault="00B47D92">
            <w:pPr>
              <w:keepLines/>
              <w:spacing w:after="20" w:line="252" w:lineRule="auto"/>
            </w:pPr>
            <w:r>
              <w:rPr>
                <w:rFonts w:ascii="Consolas" w:hAnsi="Consolas" w:cs="Consolas"/>
                <w:sz w:val="20"/>
              </w:rPr>
              <w:t>getMinutes()</w:t>
            </w:r>
          </w:p>
        </w:tc>
        <w:tc>
          <w:tcPr>
            <w:tcW w:w="3120" w:type="dxa"/>
            <w:shd w:val="clear" w:color="auto" w:fill="F7F4FB"/>
            <w:tcMar>
              <w:top w:w="60" w:type="dxa"/>
              <w:left w:w="80" w:type="dxa"/>
              <w:bottom w:w="60" w:type="dxa"/>
              <w:right w:w="80" w:type="dxa"/>
            </w:tcMar>
            <w:vAlign w:val="center"/>
          </w:tcPr>
          <w:p w14:paraId="5F74317A" w14:textId="77777777" w:rsidR="003272D9" w:rsidRDefault="00B47D92">
            <w:pPr>
              <w:keepLines/>
              <w:spacing w:after="20" w:line="252" w:lineRule="auto"/>
            </w:pPr>
            <w:r>
              <w:t>0-59</w:t>
            </w:r>
          </w:p>
        </w:tc>
        <w:tc>
          <w:tcPr>
            <w:tcW w:w="3120" w:type="dxa"/>
            <w:shd w:val="clear" w:color="auto" w:fill="F7F4FB"/>
            <w:tcMar>
              <w:top w:w="60" w:type="dxa"/>
              <w:left w:w="80" w:type="dxa"/>
              <w:bottom w:w="60" w:type="dxa"/>
              <w:right w:w="80" w:type="dxa"/>
            </w:tcMar>
            <w:vAlign w:val="center"/>
          </w:tcPr>
          <w:p w14:paraId="079AF7EE" w14:textId="77777777" w:rsidR="003272D9" w:rsidRDefault="00B47D92">
            <w:pPr>
              <w:keepLines/>
              <w:spacing w:after="20" w:line="252" w:lineRule="auto"/>
            </w:pPr>
            <w:r>
              <w:t>—</w:t>
            </w:r>
          </w:p>
        </w:tc>
      </w:tr>
      <w:tr w:rsidR="003272D9" w14:paraId="3D080E04" w14:textId="77777777">
        <w:trPr>
          <w:jc w:val="center"/>
        </w:trPr>
        <w:tc>
          <w:tcPr>
            <w:tcW w:w="3120" w:type="dxa"/>
            <w:tcMar>
              <w:top w:w="60" w:type="dxa"/>
              <w:left w:w="80" w:type="dxa"/>
              <w:bottom w:w="60" w:type="dxa"/>
              <w:right w:w="80" w:type="dxa"/>
            </w:tcMar>
            <w:vAlign w:val="center"/>
          </w:tcPr>
          <w:p w14:paraId="53D0FE46" w14:textId="77777777" w:rsidR="003272D9" w:rsidRDefault="00B47D92">
            <w:pPr>
              <w:keepLines/>
              <w:spacing w:after="20" w:line="252" w:lineRule="auto"/>
            </w:pPr>
            <w:r>
              <w:rPr>
                <w:rFonts w:ascii="Consolas" w:hAnsi="Consolas" w:cs="Consolas"/>
                <w:sz w:val="20"/>
              </w:rPr>
              <w:t>getSeconds()</w:t>
            </w:r>
          </w:p>
        </w:tc>
        <w:tc>
          <w:tcPr>
            <w:tcW w:w="3120" w:type="dxa"/>
            <w:tcMar>
              <w:top w:w="60" w:type="dxa"/>
              <w:left w:w="80" w:type="dxa"/>
              <w:bottom w:w="60" w:type="dxa"/>
              <w:right w:w="80" w:type="dxa"/>
            </w:tcMar>
            <w:vAlign w:val="center"/>
          </w:tcPr>
          <w:p w14:paraId="13B79721" w14:textId="77777777" w:rsidR="003272D9" w:rsidRDefault="00B47D92">
            <w:pPr>
              <w:keepLines/>
              <w:spacing w:after="20" w:line="252" w:lineRule="auto"/>
            </w:pPr>
            <w:r>
              <w:t>0-59</w:t>
            </w:r>
          </w:p>
        </w:tc>
        <w:tc>
          <w:tcPr>
            <w:tcW w:w="3120" w:type="dxa"/>
            <w:tcMar>
              <w:top w:w="60" w:type="dxa"/>
              <w:left w:w="80" w:type="dxa"/>
              <w:bottom w:w="60" w:type="dxa"/>
              <w:right w:w="80" w:type="dxa"/>
            </w:tcMar>
            <w:vAlign w:val="center"/>
          </w:tcPr>
          <w:p w14:paraId="052D7C59" w14:textId="77777777" w:rsidR="003272D9" w:rsidRDefault="00B47D92">
            <w:pPr>
              <w:keepLines/>
              <w:spacing w:after="20" w:line="252" w:lineRule="auto"/>
            </w:pPr>
            <w:r>
              <w:t>—</w:t>
            </w:r>
          </w:p>
        </w:tc>
      </w:tr>
    </w:tbl>
    <w:p w14:paraId="790E8551" w14:textId="77777777" w:rsidR="003272D9" w:rsidRDefault="003272D9">
      <w:pPr>
        <w:spacing w:after="40"/>
      </w:pPr>
    </w:p>
    <w:p w14:paraId="3D1D7AC6" w14:textId="77777777" w:rsidR="003272D9" w:rsidRDefault="00B47D92">
      <w:pPr>
        <w:pStyle w:val="Heading4"/>
      </w:pPr>
      <w:r>
        <w:rPr>
          <w:b w:val="0"/>
          <w:i w:val="0"/>
        </w:rPr>
        <w:lastRenderedPageBreak/>
        <w:t>Automation Testing Example</w:t>
      </w:r>
    </w:p>
    <w:p w14:paraId="2EFBCBA2" w14:textId="77777777" w:rsidR="003272D9" w:rsidRDefault="00B47D92">
      <w:pPr>
        <w:keepLines/>
        <w:shd w:val="clear" w:color="auto" w:fill="F5F2FA"/>
        <w:spacing w:before="80" w:after="160"/>
        <w:ind w:left="360" w:right="216"/>
      </w:pPr>
      <w:r>
        <w:rPr>
          <w:rFonts w:ascii="Consolas" w:hAnsi="Consolas" w:cs="Consolas"/>
          <w:color w:val="331A55"/>
          <w:sz w:val="19"/>
        </w:rPr>
        <w:t>const now = new Date();</w:t>
      </w:r>
      <w:r>
        <w:rPr>
          <w:rFonts w:ascii="Consolas" w:hAnsi="Consolas" w:cs="Consolas"/>
          <w:color w:val="331A55"/>
          <w:sz w:val="19"/>
        </w:rPr>
        <w:br/>
        <w:t>const timestamp = `${now.getFullYear()}-${now.getMonth() + 1}-${now.getDate()}`;</w:t>
      </w:r>
      <w:r>
        <w:rPr>
          <w:rFonts w:ascii="Consolas" w:hAnsi="Consolas" w:cs="Consolas"/>
          <w:color w:val="331A55"/>
          <w:sz w:val="19"/>
        </w:rPr>
        <w:br/>
        <w:t>console.log("Report date: " + timestamp);   // 2026-8-7</w:t>
      </w:r>
    </w:p>
    <w:p w14:paraId="0CBFC731"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2B270B9E" w14:textId="77777777">
        <w:trPr>
          <w:jc w:val="center"/>
        </w:trPr>
        <w:tc>
          <w:tcPr>
            <w:tcW w:w="3120" w:type="dxa"/>
            <w:shd w:val="clear" w:color="auto" w:fill="4D1D82"/>
            <w:tcMar>
              <w:top w:w="60" w:type="dxa"/>
              <w:left w:w="80" w:type="dxa"/>
              <w:bottom w:w="60" w:type="dxa"/>
              <w:right w:w="80" w:type="dxa"/>
            </w:tcMar>
            <w:vAlign w:val="center"/>
          </w:tcPr>
          <w:p w14:paraId="34496543"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7EBE9999"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71176FC0" w14:textId="77777777" w:rsidR="003272D9" w:rsidRDefault="00B47D92">
            <w:pPr>
              <w:keepNext/>
              <w:keepLines/>
              <w:spacing w:after="20" w:line="252" w:lineRule="auto"/>
            </w:pPr>
            <w:r>
              <w:rPr>
                <w:b/>
                <w:color w:val="FFFFFF"/>
              </w:rPr>
              <w:t>How to avoid it</w:t>
            </w:r>
          </w:p>
        </w:tc>
      </w:tr>
      <w:tr w:rsidR="003272D9" w14:paraId="76406A6B" w14:textId="77777777">
        <w:trPr>
          <w:jc w:val="center"/>
        </w:trPr>
        <w:tc>
          <w:tcPr>
            <w:tcW w:w="3120" w:type="dxa"/>
            <w:tcMar>
              <w:top w:w="60" w:type="dxa"/>
              <w:left w:w="80" w:type="dxa"/>
              <w:bottom w:w="60" w:type="dxa"/>
              <w:right w:w="80" w:type="dxa"/>
            </w:tcMar>
            <w:vAlign w:val="center"/>
          </w:tcPr>
          <w:p w14:paraId="13F57169" w14:textId="77777777" w:rsidR="003272D9" w:rsidRDefault="00B47D92">
            <w:pPr>
              <w:keepLines/>
              <w:spacing w:after="20" w:line="252" w:lineRule="auto"/>
            </w:pPr>
            <w:r>
              <w:t xml:space="preserve">Using </w:t>
            </w:r>
            <w:r>
              <w:rPr>
                <w:rFonts w:ascii="Consolas" w:hAnsi="Consolas" w:cs="Consolas"/>
                <w:sz w:val="20"/>
              </w:rPr>
              <w:t>getMonth()</w:t>
            </w:r>
            <w:r>
              <w:t xml:space="preserve"> without +1</w:t>
            </w:r>
          </w:p>
        </w:tc>
        <w:tc>
          <w:tcPr>
            <w:tcW w:w="3120" w:type="dxa"/>
            <w:tcMar>
              <w:top w:w="60" w:type="dxa"/>
              <w:left w:w="80" w:type="dxa"/>
              <w:bottom w:w="60" w:type="dxa"/>
              <w:right w:w="80" w:type="dxa"/>
            </w:tcMar>
            <w:vAlign w:val="center"/>
          </w:tcPr>
          <w:p w14:paraId="4A0C87C9" w14:textId="77777777" w:rsidR="003272D9" w:rsidRDefault="00B47D92">
            <w:pPr>
              <w:keepLines/>
              <w:spacing w:after="20" w:line="252" w:lineRule="auto"/>
            </w:pPr>
            <w:r>
              <w:t>0-based quirk</w:t>
            </w:r>
          </w:p>
        </w:tc>
        <w:tc>
          <w:tcPr>
            <w:tcW w:w="3120" w:type="dxa"/>
            <w:tcMar>
              <w:top w:w="60" w:type="dxa"/>
              <w:left w:w="80" w:type="dxa"/>
              <w:bottom w:w="60" w:type="dxa"/>
              <w:right w:w="80" w:type="dxa"/>
            </w:tcMar>
            <w:vAlign w:val="center"/>
          </w:tcPr>
          <w:p w14:paraId="5DC1FE2A" w14:textId="77777777" w:rsidR="003272D9" w:rsidRDefault="00B47D92">
            <w:pPr>
              <w:keepLines/>
              <w:spacing w:after="20" w:line="252" w:lineRule="auto"/>
            </w:pPr>
            <w:r>
              <w:t xml:space="preserve">Always </w:t>
            </w:r>
            <w:r>
              <w:rPr>
                <w:rFonts w:ascii="Consolas" w:hAnsi="Consolas" w:cs="Consolas"/>
                <w:sz w:val="20"/>
              </w:rPr>
              <w:t>getMonth() + 1</w:t>
            </w:r>
            <w:r>
              <w:t xml:space="preserve"> for human months</w:t>
            </w:r>
          </w:p>
        </w:tc>
      </w:tr>
      <w:tr w:rsidR="003272D9" w14:paraId="1041A4AE" w14:textId="77777777">
        <w:trPr>
          <w:jc w:val="center"/>
        </w:trPr>
        <w:tc>
          <w:tcPr>
            <w:tcW w:w="3120" w:type="dxa"/>
            <w:shd w:val="clear" w:color="auto" w:fill="F7F4FB"/>
            <w:tcMar>
              <w:top w:w="60" w:type="dxa"/>
              <w:left w:w="80" w:type="dxa"/>
              <w:bottom w:w="60" w:type="dxa"/>
              <w:right w:w="80" w:type="dxa"/>
            </w:tcMar>
            <w:vAlign w:val="center"/>
          </w:tcPr>
          <w:p w14:paraId="203F90EC" w14:textId="77777777" w:rsidR="003272D9" w:rsidRDefault="00B47D92">
            <w:pPr>
              <w:keepLines/>
              <w:spacing w:after="20" w:line="252" w:lineRule="auto"/>
            </w:pPr>
            <w:r>
              <w:t xml:space="preserve">Using </w:t>
            </w:r>
            <w:r>
              <w:rPr>
                <w:rFonts w:ascii="Consolas" w:hAnsi="Consolas" w:cs="Consolas"/>
                <w:sz w:val="20"/>
              </w:rPr>
              <w:t>getYear()</w:t>
            </w:r>
          </w:p>
        </w:tc>
        <w:tc>
          <w:tcPr>
            <w:tcW w:w="3120" w:type="dxa"/>
            <w:shd w:val="clear" w:color="auto" w:fill="F7F4FB"/>
            <w:tcMar>
              <w:top w:w="60" w:type="dxa"/>
              <w:left w:w="80" w:type="dxa"/>
              <w:bottom w:w="60" w:type="dxa"/>
              <w:right w:w="80" w:type="dxa"/>
            </w:tcMar>
            <w:vAlign w:val="center"/>
          </w:tcPr>
          <w:p w14:paraId="41A75F90" w14:textId="77777777" w:rsidR="003272D9" w:rsidRDefault="00B47D92">
            <w:pPr>
              <w:keepLines/>
              <w:spacing w:after="20" w:line="252" w:lineRule="auto"/>
            </w:pPr>
            <w:r>
              <w:t>Old/deprecated</w:t>
            </w:r>
          </w:p>
        </w:tc>
        <w:tc>
          <w:tcPr>
            <w:tcW w:w="3120" w:type="dxa"/>
            <w:shd w:val="clear" w:color="auto" w:fill="F7F4FB"/>
            <w:tcMar>
              <w:top w:w="60" w:type="dxa"/>
              <w:left w:w="80" w:type="dxa"/>
              <w:bottom w:w="60" w:type="dxa"/>
              <w:right w:w="80" w:type="dxa"/>
            </w:tcMar>
            <w:vAlign w:val="center"/>
          </w:tcPr>
          <w:p w14:paraId="4D09E922" w14:textId="77777777" w:rsidR="003272D9" w:rsidRDefault="00B47D92">
            <w:pPr>
              <w:keepLines/>
              <w:spacing w:after="20" w:line="252" w:lineRule="auto"/>
            </w:pPr>
            <w:r>
              <w:t xml:space="preserve">Use </w:t>
            </w:r>
            <w:r>
              <w:rPr>
                <w:rFonts w:ascii="Consolas" w:hAnsi="Consolas" w:cs="Consolas"/>
                <w:sz w:val="20"/>
              </w:rPr>
              <w:t>getFullYear()</w:t>
            </w:r>
          </w:p>
        </w:tc>
      </w:tr>
      <w:tr w:rsidR="003272D9" w14:paraId="096CE320" w14:textId="77777777">
        <w:trPr>
          <w:jc w:val="center"/>
        </w:trPr>
        <w:tc>
          <w:tcPr>
            <w:tcW w:w="3120" w:type="dxa"/>
            <w:tcMar>
              <w:top w:w="60" w:type="dxa"/>
              <w:left w:w="80" w:type="dxa"/>
              <w:bottom w:w="60" w:type="dxa"/>
              <w:right w:w="80" w:type="dxa"/>
            </w:tcMar>
            <w:vAlign w:val="center"/>
          </w:tcPr>
          <w:p w14:paraId="41576D32" w14:textId="77777777" w:rsidR="003272D9" w:rsidRDefault="00B47D92">
            <w:pPr>
              <w:keepLines/>
              <w:spacing w:after="20" w:line="252" w:lineRule="auto"/>
            </w:pPr>
            <w:r>
              <w:t xml:space="preserve">Confusing </w:t>
            </w:r>
            <w:r>
              <w:rPr>
                <w:rFonts w:ascii="Consolas" w:hAnsi="Consolas" w:cs="Consolas"/>
                <w:sz w:val="20"/>
              </w:rPr>
              <w:t>getDate</w:t>
            </w:r>
            <w:r>
              <w:t xml:space="preserve"> and </w:t>
            </w:r>
            <w:r>
              <w:rPr>
                <w:rFonts w:ascii="Consolas" w:hAnsi="Consolas" w:cs="Consolas"/>
                <w:sz w:val="20"/>
              </w:rPr>
              <w:t>getDay</w:t>
            </w:r>
          </w:p>
        </w:tc>
        <w:tc>
          <w:tcPr>
            <w:tcW w:w="3120" w:type="dxa"/>
            <w:tcMar>
              <w:top w:w="60" w:type="dxa"/>
              <w:left w:w="80" w:type="dxa"/>
              <w:bottom w:w="60" w:type="dxa"/>
              <w:right w:w="80" w:type="dxa"/>
            </w:tcMar>
            <w:vAlign w:val="center"/>
          </w:tcPr>
          <w:p w14:paraId="5204E3AA" w14:textId="77777777" w:rsidR="003272D9" w:rsidRDefault="00B47D92">
            <w:pPr>
              <w:keepLines/>
              <w:spacing w:after="20" w:line="252" w:lineRule="auto"/>
            </w:pPr>
            <w:r>
              <w:t>Similar names</w:t>
            </w:r>
          </w:p>
        </w:tc>
        <w:tc>
          <w:tcPr>
            <w:tcW w:w="3120" w:type="dxa"/>
            <w:tcMar>
              <w:top w:w="60" w:type="dxa"/>
              <w:left w:w="80" w:type="dxa"/>
              <w:bottom w:w="60" w:type="dxa"/>
              <w:right w:w="80" w:type="dxa"/>
            </w:tcMar>
            <w:vAlign w:val="center"/>
          </w:tcPr>
          <w:p w14:paraId="209EDC0F" w14:textId="77777777" w:rsidR="003272D9" w:rsidRDefault="00B47D92">
            <w:pPr>
              <w:keepLines/>
              <w:spacing w:after="20" w:line="252" w:lineRule="auto"/>
            </w:pPr>
            <w:r>
              <w:rPr>
                <w:rFonts w:ascii="Consolas" w:hAnsi="Consolas" w:cs="Consolas"/>
                <w:sz w:val="20"/>
              </w:rPr>
              <w:t>getDate</w:t>
            </w:r>
            <w:r>
              <w:t xml:space="preserve"> = day of month; </w:t>
            </w:r>
            <w:r>
              <w:rPr>
                <w:rFonts w:ascii="Consolas" w:hAnsi="Consolas" w:cs="Consolas"/>
                <w:sz w:val="20"/>
              </w:rPr>
              <w:t>getDay</w:t>
            </w:r>
            <w:r>
              <w:t xml:space="preserve"> = weekday</w:t>
            </w:r>
          </w:p>
        </w:tc>
      </w:tr>
    </w:tbl>
    <w:p w14:paraId="3151F487" w14:textId="77777777" w:rsidR="003272D9" w:rsidRDefault="003272D9">
      <w:pPr>
        <w:spacing w:after="40"/>
      </w:pPr>
    </w:p>
    <w:p w14:paraId="301EB7D6"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1F36C5DA" w14:textId="77777777">
        <w:trPr>
          <w:jc w:val="center"/>
        </w:trPr>
        <w:tc>
          <w:tcPr>
            <w:tcW w:w="9360" w:type="dxa"/>
            <w:shd w:val="clear" w:color="auto" w:fill="FFF6E5"/>
            <w:tcMar>
              <w:top w:w="90" w:type="dxa"/>
              <w:left w:w="140" w:type="dxa"/>
              <w:bottom w:w="90" w:type="dxa"/>
              <w:right w:w="140" w:type="dxa"/>
            </w:tcMar>
          </w:tcPr>
          <w:p w14:paraId="257F4996" w14:textId="77777777" w:rsidR="003272D9" w:rsidRDefault="00B47D92">
            <w:pPr>
              <w:keepLines/>
              <w:spacing w:after="60" w:line="264" w:lineRule="auto"/>
            </w:pPr>
            <w:r>
              <w:rPr>
                <w:b/>
                <w:color w:val="FD8C00"/>
              </w:rPr>
              <w:t xml:space="preserve">KEY NOTE:  </w:t>
            </w:r>
            <w:r>
              <w:rPr>
                <w:b/>
              </w:rPr>
              <w:t>"Month +1, always. `getDate` = calendar day, `getDay` = weekday."</w:t>
            </w:r>
          </w:p>
        </w:tc>
      </w:tr>
    </w:tbl>
    <w:p w14:paraId="1351052E" w14:textId="77777777" w:rsidR="003272D9" w:rsidRDefault="00B47D92">
      <w:pPr>
        <w:pStyle w:val="Heading4"/>
      </w:pPr>
      <w:r>
        <w:rPr>
          <w:b w:val="0"/>
          <w:i w:val="0"/>
        </w:rPr>
        <w:t>Practice Exercises</w:t>
      </w:r>
    </w:p>
    <w:p w14:paraId="2640660B" w14:textId="77777777" w:rsidR="003272D9" w:rsidRDefault="00B47D92">
      <w:pPr>
        <w:keepLines/>
      </w:pPr>
      <w:r>
        <w:rPr>
          <w:b/>
        </w:rPr>
        <w:t>Beginner:</w:t>
      </w:r>
    </w:p>
    <w:p w14:paraId="0F976D8B" w14:textId="77777777" w:rsidR="003272D9" w:rsidRDefault="00B47D92">
      <w:pPr>
        <w:pStyle w:val="ListNumber"/>
        <w:keepLines/>
        <w:spacing w:after="40" w:line="269" w:lineRule="auto"/>
        <w:ind w:left="432"/>
      </w:pPr>
      <w:r>
        <w:t>Print each getter for today.</w:t>
      </w:r>
    </w:p>
    <w:p w14:paraId="3F523427" w14:textId="77777777" w:rsidR="003272D9" w:rsidRDefault="00B47D92">
      <w:pPr>
        <w:pStyle w:val="ListNumber"/>
        <w:keepLines/>
        <w:spacing w:after="40" w:line="269" w:lineRule="auto"/>
        <w:ind w:left="432"/>
      </w:pPr>
      <w:r>
        <w:t>Print the month with +1.</w:t>
      </w:r>
    </w:p>
    <w:p w14:paraId="4FA7A105" w14:textId="77777777" w:rsidR="003272D9" w:rsidRDefault="00B47D92">
      <w:pPr>
        <w:pStyle w:val="ListNumber"/>
        <w:keepLines/>
        <w:spacing w:after="40" w:line="269" w:lineRule="auto"/>
        <w:ind w:left="432"/>
      </w:pPr>
      <w:r>
        <w:t>Print the weekday number.</w:t>
      </w:r>
    </w:p>
    <w:p w14:paraId="6CD92963" w14:textId="77777777" w:rsidR="003272D9" w:rsidRDefault="00B47D92">
      <w:pPr>
        <w:keepLines/>
      </w:pPr>
      <w:r>
        <w:rPr>
          <w:b/>
        </w:rPr>
        <w:t>Intermediate:</w:t>
      </w:r>
    </w:p>
    <w:p w14:paraId="62159C5F" w14:textId="77777777" w:rsidR="003272D9" w:rsidRDefault="00B47D92">
      <w:pPr>
        <w:pStyle w:val="ListNumber"/>
        <w:keepLines/>
        <w:spacing w:after="40" w:line="269" w:lineRule="auto"/>
        <w:ind w:left="432"/>
      </w:pPr>
      <w:r>
        <w:t>Build "YYYY-MM-DD" from getters.</w:t>
      </w:r>
    </w:p>
    <w:p w14:paraId="721CC771" w14:textId="77777777" w:rsidR="003272D9" w:rsidRDefault="00B47D92">
      <w:pPr>
        <w:pStyle w:val="ListNumber"/>
        <w:keepLines/>
        <w:spacing w:after="40" w:line="269" w:lineRule="auto"/>
        <w:ind w:left="432"/>
      </w:pPr>
      <w:r>
        <w:t>Build "HH:MM:SS" from getters.</w:t>
      </w:r>
    </w:p>
    <w:p w14:paraId="551C3F92" w14:textId="77777777" w:rsidR="003272D9" w:rsidRDefault="00B47D92">
      <w:pPr>
        <w:keepLines/>
      </w:pPr>
      <w:r>
        <w:rPr>
          <w:b/>
        </w:rPr>
        <w:t>Challenge:</w:t>
      </w:r>
    </w:p>
    <w:p w14:paraId="37BFB841" w14:textId="77777777" w:rsidR="003272D9" w:rsidRDefault="00B47D92">
      <w:pPr>
        <w:pStyle w:val="ListNumber"/>
        <w:keepLines/>
        <w:spacing w:after="40" w:line="269" w:lineRule="auto"/>
        <w:ind w:left="432"/>
      </w:pPr>
      <w:r>
        <w:t>Write a program that prints a full "2026-08-07 14:30:05" style timestamp using all the getters.</w:t>
      </w:r>
    </w:p>
    <w:p w14:paraId="510C64E3" w14:textId="77777777" w:rsidR="003272D9" w:rsidRDefault="00B47D92">
      <w:pPr>
        <w:pStyle w:val="Heading4"/>
      </w:pPr>
      <w:r>
        <w:rPr>
          <w:b w:val="0"/>
          <w:i w:val="0"/>
        </w:rPr>
        <w:t>Interview Questions</w:t>
      </w:r>
    </w:p>
    <w:p w14:paraId="6387390C" w14:textId="77777777" w:rsidR="003272D9" w:rsidRDefault="00B47D92">
      <w:pPr>
        <w:keepLines/>
      </w:pPr>
      <w:r>
        <w:rPr>
          <w:b/>
        </w:rPr>
        <w:t>Beginner:</w:t>
      </w:r>
    </w:p>
    <w:p w14:paraId="55A4605E" w14:textId="77777777" w:rsidR="003272D9" w:rsidRDefault="00B47D92">
      <w:pPr>
        <w:pStyle w:val="ListNumber"/>
        <w:keepLines/>
        <w:spacing w:after="40" w:line="269" w:lineRule="auto"/>
        <w:ind w:left="432"/>
      </w:pPr>
      <w:r>
        <w:t>Which getter returns the year?</w:t>
      </w:r>
    </w:p>
    <w:p w14:paraId="1E11DC47" w14:textId="77777777" w:rsidR="003272D9" w:rsidRDefault="00B47D92">
      <w:pPr>
        <w:pStyle w:val="ListNumber"/>
        <w:keepLines/>
        <w:spacing w:after="40" w:line="269" w:lineRule="auto"/>
        <w:ind w:left="432"/>
      </w:pPr>
      <w:r>
        <w:t>Why add 1 to getMonth?</w:t>
      </w:r>
    </w:p>
    <w:p w14:paraId="2E3C5960" w14:textId="77777777" w:rsidR="003272D9" w:rsidRDefault="00B47D92">
      <w:pPr>
        <w:pStyle w:val="ListNumber"/>
        <w:keepLines/>
        <w:spacing w:after="40" w:line="269" w:lineRule="auto"/>
        <w:ind w:left="432"/>
      </w:pPr>
      <w:r>
        <w:t>What does getDay return?</w:t>
      </w:r>
    </w:p>
    <w:p w14:paraId="5C3D7996" w14:textId="77777777" w:rsidR="003272D9" w:rsidRDefault="00B47D92">
      <w:pPr>
        <w:pStyle w:val="ListNumber"/>
        <w:keepLines/>
        <w:spacing w:after="40" w:line="269" w:lineRule="auto"/>
        <w:ind w:left="432"/>
      </w:pPr>
      <w:r>
        <w:t>What does getDate return?</w:t>
      </w:r>
    </w:p>
    <w:p w14:paraId="3D6E54CC" w14:textId="77777777" w:rsidR="003272D9" w:rsidRDefault="00B47D92">
      <w:pPr>
        <w:pStyle w:val="ListNumber"/>
        <w:keepLines/>
        <w:spacing w:after="40" w:line="269" w:lineRule="auto"/>
        <w:ind w:left="432"/>
      </w:pPr>
      <w:r>
        <w:t>What are the hour ranges?</w:t>
      </w:r>
    </w:p>
    <w:p w14:paraId="4CB7DFC3" w14:textId="77777777" w:rsidR="003272D9" w:rsidRDefault="00B47D92">
      <w:pPr>
        <w:keepLines/>
      </w:pPr>
      <w:r>
        <w:rPr>
          <w:b/>
        </w:rPr>
        <w:t>Intermediate:</w:t>
      </w:r>
    </w:p>
    <w:p w14:paraId="45102AE2" w14:textId="77777777" w:rsidR="003272D9" w:rsidRDefault="00B47D92">
      <w:pPr>
        <w:pStyle w:val="ListNumber"/>
        <w:keepLines/>
        <w:spacing w:after="40" w:line="269" w:lineRule="auto"/>
        <w:ind w:left="432"/>
      </w:pPr>
      <w:r>
        <w:t>How do you build a file-safe timestamp?</w:t>
      </w:r>
    </w:p>
    <w:p w14:paraId="184A0149" w14:textId="77777777" w:rsidR="003272D9" w:rsidRDefault="00B47D92">
      <w:pPr>
        <w:pStyle w:val="ListNumber"/>
        <w:keepLines/>
        <w:spacing w:after="40" w:line="269" w:lineRule="auto"/>
        <w:ind w:left="432"/>
      </w:pPr>
      <w:r>
        <w:t>What is the difference between getDate and getDay?</w:t>
      </w:r>
    </w:p>
    <w:p w14:paraId="6A20178C" w14:textId="77777777" w:rsidR="003272D9" w:rsidRDefault="00B47D92">
      <w:pPr>
        <w:pStyle w:val="ListNumber"/>
        <w:keepLines/>
        <w:spacing w:after="40" w:line="269" w:lineRule="auto"/>
        <w:ind w:left="432"/>
      </w:pPr>
      <w:r>
        <w:t>Why are getters useful for report headers?</w:t>
      </w:r>
    </w:p>
    <w:p w14:paraId="6C344161" w14:textId="77777777" w:rsidR="003272D9" w:rsidRDefault="00B47D92">
      <w:pPr>
        <w:keepLines/>
      </w:pPr>
      <w:r>
        <w:rPr>
          <w:b/>
        </w:rPr>
        <w:t>Scenario-Based:</w:t>
      </w:r>
    </w:p>
    <w:p w14:paraId="2BBD192E" w14:textId="77777777" w:rsidR="003272D9" w:rsidRDefault="00B47D92">
      <w:pPr>
        <w:pStyle w:val="ListNumber"/>
        <w:keepLines/>
        <w:spacing w:after="40" w:line="269" w:lineRule="auto"/>
        <w:ind w:left="432"/>
      </w:pPr>
      <w:r>
        <w:lastRenderedPageBreak/>
        <w:t>Build a date string for a screenshot filename.</w:t>
      </w:r>
    </w:p>
    <w:p w14:paraId="107BC5C4" w14:textId="77777777" w:rsidR="003272D9" w:rsidRDefault="00B47D92">
      <w:pPr>
        <w:pStyle w:val="ListNumber"/>
        <w:keepLines/>
        <w:spacing w:after="40" w:line="269" w:lineRule="auto"/>
        <w:ind w:left="432"/>
      </w:pPr>
      <w:r>
        <w:t>A report shows month 7 for August. Diagnose it.</w:t>
      </w:r>
    </w:p>
    <w:p w14:paraId="775EB1B0" w14:textId="77777777" w:rsidR="003272D9" w:rsidRDefault="00B47D92">
      <w:pPr>
        <w:pStyle w:val="Heading4"/>
      </w:pPr>
      <w:r>
        <w:rPr>
          <w:b w:val="0"/>
          <w:i w:val="0"/>
        </w:rPr>
        <w:t>Quick Recap</w:t>
      </w:r>
    </w:p>
    <w:p w14:paraId="06D3A3B4" w14:textId="77777777" w:rsidR="003272D9" w:rsidRDefault="00B47D92">
      <w:pPr>
        <w:pStyle w:val="ListBullet"/>
        <w:keepLines/>
        <w:spacing w:after="40" w:line="269" w:lineRule="auto"/>
        <w:ind w:left="432"/>
      </w:pPr>
      <w:r>
        <w:t>Getters extract each part.</w:t>
      </w:r>
    </w:p>
    <w:p w14:paraId="003BE020" w14:textId="77777777" w:rsidR="003272D9" w:rsidRDefault="00B47D92">
      <w:pPr>
        <w:pStyle w:val="ListBullet"/>
        <w:keepLines/>
        <w:spacing w:after="40" w:line="269" w:lineRule="auto"/>
        <w:ind w:left="432"/>
      </w:pPr>
      <w:r>
        <w:rPr>
          <w:rFonts w:ascii="Consolas" w:hAnsi="Consolas" w:cs="Consolas"/>
          <w:sz w:val="20"/>
        </w:rPr>
        <w:t>getMonth() + 1</w:t>
      </w:r>
      <w:r>
        <w:t xml:space="preserve"> for human months.</w:t>
      </w:r>
    </w:p>
    <w:p w14:paraId="1411D3CA" w14:textId="77777777" w:rsidR="003272D9" w:rsidRDefault="00B47D92">
      <w:pPr>
        <w:pStyle w:val="ListBullet"/>
        <w:keepLines/>
        <w:spacing w:after="40" w:line="269" w:lineRule="auto"/>
        <w:ind w:left="432"/>
      </w:pPr>
      <w:r>
        <w:rPr>
          <w:rFonts w:ascii="Consolas" w:hAnsi="Consolas" w:cs="Consolas"/>
          <w:sz w:val="20"/>
        </w:rPr>
        <w:t>getDate</w:t>
      </w:r>
      <w:r>
        <w:t xml:space="preserve"> = day of month; </w:t>
      </w:r>
      <w:r>
        <w:rPr>
          <w:rFonts w:ascii="Consolas" w:hAnsi="Consolas" w:cs="Consolas"/>
          <w:sz w:val="20"/>
        </w:rPr>
        <w:t>getDay</w:t>
      </w:r>
      <w:r>
        <w:t xml:space="preserve"> = weekday.</w:t>
      </w:r>
    </w:p>
    <w:p w14:paraId="0AF6ADA6" w14:textId="77777777" w:rsidR="003272D9" w:rsidRDefault="00B47D92">
      <w:pPr>
        <w:pStyle w:val="Heading3"/>
      </w:pPr>
      <w:bookmarkStart w:id="187" w:name="_Toc237035130"/>
      <w:r>
        <w:rPr>
          <w:b w:val="0"/>
        </w:rPr>
        <w:t>Topic 12.3 – Formatting Dates</w:t>
      </w:r>
      <w:bookmarkEnd w:id="187"/>
    </w:p>
    <w:p w14:paraId="3470832B" w14:textId="77777777" w:rsidR="003272D9" w:rsidRDefault="00B47D92">
      <w:pPr>
        <w:pStyle w:val="Heading4"/>
      </w:pPr>
      <w:r>
        <w:rPr>
          <w:b w:val="0"/>
          <w:i w:val="0"/>
        </w:rPr>
        <w:t>Definition</w:t>
      </w:r>
    </w:p>
    <w:p w14:paraId="5B64C7B1" w14:textId="77777777" w:rsidR="003272D9" w:rsidRDefault="00B47D92">
      <w:pPr>
        <w:keepLines/>
      </w:pPr>
      <w:r>
        <w:t xml:space="preserve">Formatting turns a Date into a readable string. Options: </w:t>
      </w:r>
      <w:r>
        <w:rPr>
          <w:rFonts w:ascii="Consolas" w:hAnsi="Consolas" w:cs="Consolas"/>
          <w:sz w:val="20"/>
        </w:rPr>
        <w:t>toDateString()</w:t>
      </w:r>
      <w:r>
        <w:t xml:space="preserve">, </w:t>
      </w:r>
      <w:r>
        <w:rPr>
          <w:rFonts w:ascii="Consolas" w:hAnsi="Consolas" w:cs="Consolas"/>
          <w:sz w:val="20"/>
        </w:rPr>
        <w:t>toISOString()</w:t>
      </w:r>
      <w:r>
        <w:t xml:space="preserve">, </w:t>
      </w:r>
      <w:r>
        <w:rPr>
          <w:rFonts w:ascii="Consolas" w:hAnsi="Consolas" w:cs="Consolas"/>
          <w:sz w:val="20"/>
        </w:rPr>
        <w:t>toLocaleString()</w:t>
      </w:r>
      <w:r>
        <w:t>, or manual getter strings.</w:t>
      </w:r>
    </w:p>
    <w:p w14:paraId="444DB0C2" w14:textId="77777777" w:rsidR="003272D9" w:rsidRDefault="00B47D92">
      <w:pPr>
        <w:pStyle w:val="Heading4"/>
      </w:pPr>
      <w:r>
        <w:rPr>
          <w:b w:val="0"/>
          <w:i w:val="0"/>
        </w:rPr>
        <w:t>Why Do We Need It?</w:t>
      </w:r>
    </w:p>
    <w:p w14:paraId="7382EC0C" w14:textId="77777777" w:rsidR="003272D9" w:rsidRDefault="00B47D92">
      <w:pPr>
        <w:pStyle w:val="ListBullet"/>
        <w:keepLines/>
        <w:spacing w:after="40" w:line="269" w:lineRule="auto"/>
        <w:ind w:left="432"/>
      </w:pPr>
      <w:r>
        <w:t>Filenames need safe characters (</w:t>
      </w:r>
      <w:r>
        <w:rPr>
          <w:rFonts w:ascii="Consolas" w:hAnsi="Consolas" w:cs="Consolas"/>
          <w:sz w:val="20"/>
        </w:rPr>
        <w:t>2026-08-07</w:t>
      </w:r>
      <w:r>
        <w:t>, not spaces/slashes).</w:t>
      </w:r>
    </w:p>
    <w:p w14:paraId="00A685F2" w14:textId="77777777" w:rsidR="003272D9" w:rsidRDefault="00B47D92">
      <w:pPr>
        <w:pStyle w:val="ListBullet"/>
        <w:keepLines/>
        <w:spacing w:after="40" w:line="269" w:lineRule="auto"/>
        <w:ind w:left="432"/>
      </w:pPr>
      <w:r>
        <w:t>Logs need readable timestamps.</w:t>
      </w:r>
    </w:p>
    <w:p w14:paraId="0F6D3284" w14:textId="77777777" w:rsidR="003272D9" w:rsidRDefault="00B47D92">
      <w:pPr>
        <w:pStyle w:val="ListBullet"/>
        <w:keepLines/>
        <w:spacing w:after="40" w:line="269" w:lineRule="auto"/>
        <w:ind w:left="432"/>
      </w:pPr>
      <w:r>
        <w:t>Reports need locale-friendly dates.</w:t>
      </w:r>
    </w:p>
    <w:p w14:paraId="6B379BC3" w14:textId="77777777" w:rsidR="003272D9" w:rsidRDefault="00B47D92">
      <w:pPr>
        <w:pStyle w:val="Heading4"/>
      </w:pPr>
      <w:r>
        <w:rPr>
          <w:b w:val="0"/>
          <w:i w:val="0"/>
        </w:rPr>
        <w:t>Real-Life Analogy</w:t>
      </w:r>
    </w:p>
    <w:p w14:paraId="4F5F7AD1" w14:textId="77777777" w:rsidR="003272D9" w:rsidRDefault="00B47D92">
      <w:pPr>
        <w:keepLines/>
      </w:pPr>
      <w:r>
        <w:t xml:space="preserve">Formatting is like </w:t>
      </w:r>
      <w:r>
        <w:rPr>
          <w:b/>
        </w:rPr>
        <w:t>writing the date on a letter</w:t>
      </w:r>
      <w:r>
        <w:t>: you could write "Fri Aug 7 2026", "07/08/2026", or "August 7, 2026". Same moment, different presentations.</w:t>
      </w:r>
    </w:p>
    <w:p w14:paraId="1CF7869C" w14:textId="77777777" w:rsidR="003272D9" w:rsidRDefault="00B47D92">
      <w:pPr>
        <w:pStyle w:val="Heading4"/>
      </w:pPr>
      <w:r>
        <w:rPr>
          <w:b w:val="0"/>
          <w:i w:val="0"/>
        </w:rPr>
        <w:t>Simple JavaScript Example</w:t>
      </w:r>
    </w:p>
    <w:p w14:paraId="5EF3CA9D" w14:textId="77777777" w:rsidR="003272D9" w:rsidRDefault="00B47D92">
      <w:pPr>
        <w:keepLines/>
        <w:shd w:val="clear" w:color="auto" w:fill="F5F2FA"/>
        <w:spacing w:before="80" w:after="160"/>
        <w:ind w:left="360" w:right="216"/>
      </w:pPr>
      <w:r>
        <w:rPr>
          <w:rFonts w:ascii="Consolas" w:hAnsi="Consolas" w:cs="Consolas"/>
          <w:color w:val="331A55"/>
          <w:sz w:val="19"/>
        </w:rPr>
        <w:t>const now = new Date();</w:t>
      </w:r>
      <w:r>
        <w:rPr>
          <w:rFonts w:ascii="Consolas" w:hAnsi="Consolas" w:cs="Consolas"/>
          <w:color w:val="331A55"/>
          <w:sz w:val="19"/>
        </w:rPr>
        <w:br/>
      </w:r>
      <w:r>
        <w:rPr>
          <w:rFonts w:ascii="Consolas" w:hAnsi="Consolas" w:cs="Consolas"/>
          <w:color w:val="331A55"/>
          <w:sz w:val="19"/>
        </w:rPr>
        <w:br/>
        <w:t>console.log(now.toDateString());       // Fri Aug 07 2026</w:t>
      </w:r>
      <w:r>
        <w:rPr>
          <w:rFonts w:ascii="Consolas" w:hAnsi="Consolas" w:cs="Consolas"/>
          <w:color w:val="331A55"/>
          <w:sz w:val="19"/>
        </w:rPr>
        <w:br/>
        <w:t>console.log(now.toISOString());        // 2026-08-07T...Z</w:t>
      </w:r>
      <w:r>
        <w:rPr>
          <w:rFonts w:ascii="Consolas" w:hAnsi="Consolas" w:cs="Consolas"/>
          <w:color w:val="331A55"/>
          <w:sz w:val="19"/>
        </w:rPr>
        <w:br/>
        <w:t>console.log(now.toLocaleDateString()); // 8/7/2026 (locale-dependent)</w:t>
      </w:r>
      <w:r>
        <w:rPr>
          <w:rFonts w:ascii="Consolas" w:hAnsi="Consolas" w:cs="Consolas"/>
          <w:color w:val="331A55"/>
          <w:sz w:val="19"/>
        </w:rPr>
        <w:br/>
        <w:t>console.log(now.toLocaleTimeString()); // 2:30:05 PM</w:t>
      </w:r>
    </w:p>
    <w:p w14:paraId="49B0CEDD"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0D322A6C" w14:textId="77777777">
        <w:trPr>
          <w:jc w:val="center"/>
        </w:trPr>
        <w:tc>
          <w:tcPr>
            <w:tcW w:w="4680" w:type="dxa"/>
            <w:shd w:val="clear" w:color="auto" w:fill="4D1D82"/>
            <w:tcMar>
              <w:top w:w="60" w:type="dxa"/>
              <w:left w:w="80" w:type="dxa"/>
              <w:bottom w:w="60" w:type="dxa"/>
              <w:right w:w="80" w:type="dxa"/>
            </w:tcMar>
            <w:vAlign w:val="center"/>
          </w:tcPr>
          <w:p w14:paraId="1EFCC85B" w14:textId="77777777" w:rsidR="003272D9" w:rsidRDefault="00B47D92">
            <w:pPr>
              <w:keepNext/>
              <w:keepLines/>
              <w:spacing w:after="20" w:line="252" w:lineRule="auto"/>
            </w:pPr>
            <w:r>
              <w:rPr>
                <w:b/>
                <w:color w:val="FFFFFF"/>
              </w:rPr>
              <w:t>Method</w:t>
            </w:r>
          </w:p>
        </w:tc>
        <w:tc>
          <w:tcPr>
            <w:tcW w:w="4680" w:type="dxa"/>
            <w:shd w:val="clear" w:color="auto" w:fill="4D1D82"/>
            <w:tcMar>
              <w:top w:w="60" w:type="dxa"/>
              <w:left w:w="80" w:type="dxa"/>
              <w:bottom w:w="60" w:type="dxa"/>
              <w:right w:w="80" w:type="dxa"/>
            </w:tcMar>
            <w:vAlign w:val="center"/>
          </w:tcPr>
          <w:p w14:paraId="629F1D41" w14:textId="77777777" w:rsidR="003272D9" w:rsidRDefault="00B47D92">
            <w:pPr>
              <w:keepNext/>
              <w:keepLines/>
              <w:spacing w:after="20" w:line="252" w:lineRule="auto"/>
            </w:pPr>
            <w:r>
              <w:rPr>
                <w:b/>
                <w:color w:val="FFFFFF"/>
              </w:rPr>
              <w:t>Example output</w:t>
            </w:r>
          </w:p>
        </w:tc>
      </w:tr>
      <w:tr w:rsidR="003272D9" w14:paraId="27C428D6" w14:textId="77777777">
        <w:trPr>
          <w:jc w:val="center"/>
        </w:trPr>
        <w:tc>
          <w:tcPr>
            <w:tcW w:w="4680" w:type="dxa"/>
            <w:tcMar>
              <w:top w:w="60" w:type="dxa"/>
              <w:left w:w="80" w:type="dxa"/>
              <w:bottom w:w="60" w:type="dxa"/>
              <w:right w:w="80" w:type="dxa"/>
            </w:tcMar>
            <w:vAlign w:val="center"/>
          </w:tcPr>
          <w:p w14:paraId="5892229C" w14:textId="77777777" w:rsidR="003272D9" w:rsidRDefault="00B47D92">
            <w:pPr>
              <w:keepLines/>
              <w:spacing w:after="20" w:line="252" w:lineRule="auto"/>
            </w:pPr>
            <w:r>
              <w:rPr>
                <w:rFonts w:ascii="Consolas" w:hAnsi="Consolas" w:cs="Consolas"/>
                <w:sz w:val="20"/>
              </w:rPr>
              <w:t>toDateString()</w:t>
            </w:r>
          </w:p>
        </w:tc>
        <w:tc>
          <w:tcPr>
            <w:tcW w:w="4680" w:type="dxa"/>
            <w:tcMar>
              <w:top w:w="60" w:type="dxa"/>
              <w:left w:w="80" w:type="dxa"/>
              <w:bottom w:w="60" w:type="dxa"/>
              <w:right w:w="80" w:type="dxa"/>
            </w:tcMar>
            <w:vAlign w:val="center"/>
          </w:tcPr>
          <w:p w14:paraId="7946AF68" w14:textId="77777777" w:rsidR="003272D9" w:rsidRDefault="00B47D92">
            <w:pPr>
              <w:keepLines/>
              <w:spacing w:after="20" w:line="252" w:lineRule="auto"/>
            </w:pPr>
            <w:r>
              <w:t>"Fri Aug 07 2026"</w:t>
            </w:r>
          </w:p>
        </w:tc>
      </w:tr>
      <w:tr w:rsidR="003272D9" w14:paraId="5C68B201" w14:textId="77777777">
        <w:trPr>
          <w:jc w:val="center"/>
        </w:trPr>
        <w:tc>
          <w:tcPr>
            <w:tcW w:w="4680" w:type="dxa"/>
            <w:shd w:val="clear" w:color="auto" w:fill="F7F4FB"/>
            <w:tcMar>
              <w:top w:w="60" w:type="dxa"/>
              <w:left w:w="80" w:type="dxa"/>
              <w:bottom w:w="60" w:type="dxa"/>
              <w:right w:w="80" w:type="dxa"/>
            </w:tcMar>
            <w:vAlign w:val="center"/>
          </w:tcPr>
          <w:p w14:paraId="2B5F5D8E" w14:textId="77777777" w:rsidR="003272D9" w:rsidRDefault="00B47D92">
            <w:pPr>
              <w:keepLines/>
              <w:spacing w:after="20" w:line="252" w:lineRule="auto"/>
            </w:pPr>
            <w:r>
              <w:rPr>
                <w:rFonts w:ascii="Consolas" w:hAnsi="Consolas" w:cs="Consolas"/>
                <w:sz w:val="20"/>
              </w:rPr>
              <w:t>toISOString()</w:t>
            </w:r>
          </w:p>
        </w:tc>
        <w:tc>
          <w:tcPr>
            <w:tcW w:w="4680" w:type="dxa"/>
            <w:shd w:val="clear" w:color="auto" w:fill="F7F4FB"/>
            <w:tcMar>
              <w:top w:w="60" w:type="dxa"/>
              <w:left w:w="80" w:type="dxa"/>
              <w:bottom w:w="60" w:type="dxa"/>
              <w:right w:w="80" w:type="dxa"/>
            </w:tcMar>
            <w:vAlign w:val="center"/>
          </w:tcPr>
          <w:p w14:paraId="0494D2D4" w14:textId="77777777" w:rsidR="003272D9" w:rsidRDefault="00B47D92">
            <w:pPr>
              <w:keepLines/>
              <w:spacing w:after="20" w:line="252" w:lineRule="auto"/>
            </w:pPr>
            <w:r>
              <w:t>"2026-08-07T09:30:00.000Z"</w:t>
            </w:r>
          </w:p>
        </w:tc>
      </w:tr>
      <w:tr w:rsidR="003272D9" w14:paraId="5C708B73" w14:textId="77777777">
        <w:trPr>
          <w:jc w:val="center"/>
        </w:trPr>
        <w:tc>
          <w:tcPr>
            <w:tcW w:w="4680" w:type="dxa"/>
            <w:tcMar>
              <w:top w:w="60" w:type="dxa"/>
              <w:left w:w="80" w:type="dxa"/>
              <w:bottom w:w="60" w:type="dxa"/>
              <w:right w:w="80" w:type="dxa"/>
            </w:tcMar>
            <w:vAlign w:val="center"/>
          </w:tcPr>
          <w:p w14:paraId="3781C9E6" w14:textId="77777777" w:rsidR="003272D9" w:rsidRDefault="00B47D92">
            <w:pPr>
              <w:keepLines/>
              <w:spacing w:after="20" w:line="252" w:lineRule="auto"/>
            </w:pPr>
            <w:r>
              <w:rPr>
                <w:rFonts w:ascii="Consolas" w:hAnsi="Consolas" w:cs="Consolas"/>
                <w:sz w:val="20"/>
              </w:rPr>
              <w:t>toLocaleDateString()</w:t>
            </w:r>
          </w:p>
        </w:tc>
        <w:tc>
          <w:tcPr>
            <w:tcW w:w="4680" w:type="dxa"/>
            <w:tcMar>
              <w:top w:w="60" w:type="dxa"/>
              <w:left w:w="80" w:type="dxa"/>
              <w:bottom w:w="60" w:type="dxa"/>
              <w:right w:w="80" w:type="dxa"/>
            </w:tcMar>
            <w:vAlign w:val="center"/>
          </w:tcPr>
          <w:p w14:paraId="092B47DC" w14:textId="77777777" w:rsidR="003272D9" w:rsidRDefault="00B47D92">
            <w:pPr>
              <w:keepLines/>
              <w:spacing w:after="20" w:line="252" w:lineRule="auto"/>
            </w:pPr>
            <w:r>
              <w:t>"8/7/2026"</w:t>
            </w:r>
          </w:p>
        </w:tc>
      </w:tr>
      <w:tr w:rsidR="003272D9" w14:paraId="7DB54491" w14:textId="77777777">
        <w:trPr>
          <w:jc w:val="center"/>
        </w:trPr>
        <w:tc>
          <w:tcPr>
            <w:tcW w:w="4680" w:type="dxa"/>
            <w:shd w:val="clear" w:color="auto" w:fill="F7F4FB"/>
            <w:tcMar>
              <w:top w:w="60" w:type="dxa"/>
              <w:left w:w="80" w:type="dxa"/>
              <w:bottom w:w="60" w:type="dxa"/>
              <w:right w:w="80" w:type="dxa"/>
            </w:tcMar>
            <w:vAlign w:val="center"/>
          </w:tcPr>
          <w:p w14:paraId="64A2B462" w14:textId="77777777" w:rsidR="003272D9" w:rsidRDefault="00B47D92">
            <w:pPr>
              <w:keepLines/>
              <w:spacing w:after="20" w:line="252" w:lineRule="auto"/>
            </w:pPr>
            <w:r>
              <w:rPr>
                <w:rFonts w:ascii="Consolas" w:hAnsi="Consolas" w:cs="Consolas"/>
                <w:sz w:val="20"/>
              </w:rPr>
              <w:t>toLocaleTimeString()</w:t>
            </w:r>
          </w:p>
        </w:tc>
        <w:tc>
          <w:tcPr>
            <w:tcW w:w="4680" w:type="dxa"/>
            <w:shd w:val="clear" w:color="auto" w:fill="F7F4FB"/>
            <w:tcMar>
              <w:top w:w="60" w:type="dxa"/>
              <w:left w:w="80" w:type="dxa"/>
              <w:bottom w:w="60" w:type="dxa"/>
              <w:right w:w="80" w:type="dxa"/>
            </w:tcMar>
            <w:vAlign w:val="center"/>
          </w:tcPr>
          <w:p w14:paraId="50EF0C3C" w14:textId="77777777" w:rsidR="003272D9" w:rsidRDefault="00B47D92">
            <w:pPr>
              <w:keepLines/>
              <w:spacing w:after="20" w:line="252" w:lineRule="auto"/>
            </w:pPr>
            <w:r>
              <w:t>"2:30:05 PM"</w:t>
            </w:r>
          </w:p>
        </w:tc>
      </w:tr>
    </w:tbl>
    <w:p w14:paraId="2E1468A9" w14:textId="77777777" w:rsidR="003272D9" w:rsidRDefault="003272D9">
      <w:pPr>
        <w:spacing w:after="40"/>
      </w:pPr>
    </w:p>
    <w:p w14:paraId="5FFFEA24" w14:textId="77777777" w:rsidR="003272D9" w:rsidRDefault="00B47D92">
      <w:pPr>
        <w:keepLines/>
      </w:pPr>
      <w:r>
        <w:rPr>
          <w:b/>
        </w:rPr>
        <w:t>File-safe custom format:</w:t>
      </w:r>
    </w:p>
    <w:p w14:paraId="77C6639B" w14:textId="77777777" w:rsidR="003272D9" w:rsidRDefault="00B47D92">
      <w:pPr>
        <w:keepLines/>
        <w:shd w:val="clear" w:color="auto" w:fill="F5F2FA"/>
        <w:spacing w:before="80" w:after="160"/>
        <w:ind w:left="360" w:right="216"/>
      </w:pPr>
      <w:r>
        <w:rPr>
          <w:rFonts w:ascii="Consolas" w:hAnsi="Consolas" w:cs="Consolas"/>
          <w:color w:val="331A55"/>
          <w:sz w:val="19"/>
        </w:rPr>
        <w:t>const ts = `${now.getFullYear()}-${String(now.getMonth() + 1).padStart(2, "0")}-${String(now.getDate()).padStart(2, "0")}`;</w:t>
      </w:r>
      <w:r>
        <w:rPr>
          <w:rFonts w:ascii="Consolas" w:hAnsi="Consolas" w:cs="Consolas"/>
          <w:color w:val="331A55"/>
          <w:sz w:val="19"/>
        </w:rPr>
        <w:br/>
        <w:t>console.log(ts);   // 2026-08-07</w:t>
      </w:r>
    </w:p>
    <w:p w14:paraId="10E82D2B" w14:textId="77777777" w:rsidR="003272D9" w:rsidRDefault="00B47D92">
      <w:pPr>
        <w:pStyle w:val="Heading4"/>
      </w:pPr>
      <w:r>
        <w:rPr>
          <w:b w:val="0"/>
          <w:i w:val="0"/>
        </w:rPr>
        <w:lastRenderedPageBreak/>
        <w:t>Automation Testing Example</w:t>
      </w:r>
    </w:p>
    <w:p w14:paraId="361987D7" w14:textId="77777777" w:rsidR="003272D9" w:rsidRDefault="00B47D92">
      <w:pPr>
        <w:keepLines/>
        <w:shd w:val="clear" w:color="auto" w:fill="F5F2FA"/>
        <w:spacing w:before="80" w:after="160"/>
        <w:ind w:left="360" w:right="216"/>
      </w:pPr>
      <w:r>
        <w:rPr>
          <w:rFonts w:ascii="Consolas" w:hAnsi="Consolas" w:cs="Consolas"/>
          <w:color w:val="331A55"/>
          <w:sz w:val="19"/>
        </w:rPr>
        <w:t>const now = new Date();</w:t>
      </w:r>
      <w:r>
        <w:rPr>
          <w:rFonts w:ascii="Consolas" w:hAnsi="Consolas" w:cs="Consolas"/>
          <w:color w:val="331A55"/>
          <w:sz w:val="19"/>
        </w:rPr>
        <w:br/>
        <w:t>const filename = `screenshot-${now.toISOString().split("T")[0]}.png`;</w:t>
      </w:r>
      <w:r>
        <w:rPr>
          <w:rFonts w:ascii="Consolas" w:hAnsi="Consolas" w:cs="Consolas"/>
          <w:color w:val="331A55"/>
          <w:sz w:val="19"/>
        </w:rPr>
        <w:br/>
        <w:t>console.log(filename);   // screenshot-2026-08-07.png</w:t>
      </w:r>
    </w:p>
    <w:p w14:paraId="0C7D05F2"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7D7C07FC" w14:textId="77777777">
        <w:trPr>
          <w:jc w:val="center"/>
        </w:trPr>
        <w:tc>
          <w:tcPr>
            <w:tcW w:w="3120" w:type="dxa"/>
            <w:shd w:val="clear" w:color="auto" w:fill="4D1D82"/>
            <w:tcMar>
              <w:top w:w="60" w:type="dxa"/>
              <w:left w:w="80" w:type="dxa"/>
              <w:bottom w:w="60" w:type="dxa"/>
              <w:right w:w="80" w:type="dxa"/>
            </w:tcMar>
            <w:vAlign w:val="center"/>
          </w:tcPr>
          <w:p w14:paraId="3359C94A"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168BF473"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122DAE15" w14:textId="77777777" w:rsidR="003272D9" w:rsidRDefault="00B47D92">
            <w:pPr>
              <w:keepNext/>
              <w:keepLines/>
              <w:spacing w:after="20" w:line="252" w:lineRule="auto"/>
            </w:pPr>
            <w:r>
              <w:rPr>
                <w:b/>
                <w:color w:val="FFFFFF"/>
              </w:rPr>
              <w:t>How to avoid it</w:t>
            </w:r>
          </w:p>
        </w:tc>
      </w:tr>
      <w:tr w:rsidR="003272D9" w14:paraId="6E26FE93" w14:textId="77777777">
        <w:trPr>
          <w:jc w:val="center"/>
        </w:trPr>
        <w:tc>
          <w:tcPr>
            <w:tcW w:w="3120" w:type="dxa"/>
            <w:tcMar>
              <w:top w:w="60" w:type="dxa"/>
              <w:left w:w="80" w:type="dxa"/>
              <w:bottom w:w="60" w:type="dxa"/>
              <w:right w:w="80" w:type="dxa"/>
            </w:tcMar>
            <w:vAlign w:val="center"/>
          </w:tcPr>
          <w:p w14:paraId="1A4B3CC5" w14:textId="77777777" w:rsidR="003272D9" w:rsidRDefault="00B47D92">
            <w:pPr>
              <w:keepLines/>
              <w:spacing w:after="20" w:line="252" w:lineRule="auto"/>
            </w:pPr>
            <w:r>
              <w:t>Using toLocaleDateString in filenames</w:t>
            </w:r>
          </w:p>
        </w:tc>
        <w:tc>
          <w:tcPr>
            <w:tcW w:w="3120" w:type="dxa"/>
            <w:tcMar>
              <w:top w:w="60" w:type="dxa"/>
              <w:left w:w="80" w:type="dxa"/>
              <w:bottom w:w="60" w:type="dxa"/>
              <w:right w:w="80" w:type="dxa"/>
            </w:tcMar>
            <w:vAlign w:val="center"/>
          </w:tcPr>
          <w:p w14:paraId="53670C89" w14:textId="77777777" w:rsidR="003272D9" w:rsidRDefault="00B47D92">
            <w:pPr>
              <w:keepLines/>
              <w:spacing w:after="20" w:line="252" w:lineRule="auto"/>
            </w:pPr>
            <w:r>
              <w:t>Slashes break paths</w:t>
            </w:r>
          </w:p>
        </w:tc>
        <w:tc>
          <w:tcPr>
            <w:tcW w:w="3120" w:type="dxa"/>
            <w:tcMar>
              <w:top w:w="60" w:type="dxa"/>
              <w:left w:w="80" w:type="dxa"/>
              <w:bottom w:w="60" w:type="dxa"/>
              <w:right w:w="80" w:type="dxa"/>
            </w:tcMar>
            <w:vAlign w:val="center"/>
          </w:tcPr>
          <w:p w14:paraId="3358BBBD" w14:textId="77777777" w:rsidR="003272D9" w:rsidRDefault="00B47D92">
            <w:pPr>
              <w:keepLines/>
              <w:spacing w:after="20" w:line="252" w:lineRule="auto"/>
            </w:pPr>
            <w:r>
              <w:t>Use ISO or custom "YYYY-MM-DD"</w:t>
            </w:r>
          </w:p>
        </w:tc>
      </w:tr>
      <w:tr w:rsidR="003272D9" w14:paraId="7BCD85E9" w14:textId="77777777">
        <w:trPr>
          <w:jc w:val="center"/>
        </w:trPr>
        <w:tc>
          <w:tcPr>
            <w:tcW w:w="3120" w:type="dxa"/>
            <w:shd w:val="clear" w:color="auto" w:fill="F7F4FB"/>
            <w:tcMar>
              <w:top w:w="60" w:type="dxa"/>
              <w:left w:w="80" w:type="dxa"/>
              <w:bottom w:w="60" w:type="dxa"/>
              <w:right w:w="80" w:type="dxa"/>
            </w:tcMar>
            <w:vAlign w:val="center"/>
          </w:tcPr>
          <w:p w14:paraId="69014117" w14:textId="77777777" w:rsidR="003272D9" w:rsidRDefault="00B47D92">
            <w:pPr>
              <w:keepLines/>
              <w:spacing w:after="20" w:line="252" w:lineRule="auto"/>
            </w:pPr>
            <w:r>
              <w:t>Forgetting padStart</w:t>
            </w:r>
          </w:p>
        </w:tc>
        <w:tc>
          <w:tcPr>
            <w:tcW w:w="3120" w:type="dxa"/>
            <w:shd w:val="clear" w:color="auto" w:fill="F7F4FB"/>
            <w:tcMar>
              <w:top w:w="60" w:type="dxa"/>
              <w:left w:w="80" w:type="dxa"/>
              <w:bottom w:w="60" w:type="dxa"/>
              <w:right w:w="80" w:type="dxa"/>
            </w:tcMar>
            <w:vAlign w:val="center"/>
          </w:tcPr>
          <w:p w14:paraId="702AFA93" w14:textId="77777777" w:rsidR="003272D9" w:rsidRDefault="00B47D92">
            <w:pPr>
              <w:keepLines/>
              <w:spacing w:after="20" w:line="252" w:lineRule="auto"/>
            </w:pPr>
            <w:r>
              <w:t>"2026-8-7" looks inconsistent</w:t>
            </w:r>
          </w:p>
        </w:tc>
        <w:tc>
          <w:tcPr>
            <w:tcW w:w="3120" w:type="dxa"/>
            <w:shd w:val="clear" w:color="auto" w:fill="F7F4FB"/>
            <w:tcMar>
              <w:top w:w="60" w:type="dxa"/>
              <w:left w:w="80" w:type="dxa"/>
              <w:bottom w:w="60" w:type="dxa"/>
              <w:right w:w="80" w:type="dxa"/>
            </w:tcMar>
            <w:vAlign w:val="center"/>
          </w:tcPr>
          <w:p w14:paraId="3BDBD6D5" w14:textId="77777777" w:rsidR="003272D9" w:rsidRDefault="00B47D92">
            <w:pPr>
              <w:keepLines/>
              <w:spacing w:after="20" w:line="252" w:lineRule="auto"/>
            </w:pPr>
            <w:r>
              <w:t>Pad month/day to 2 digits</w:t>
            </w:r>
          </w:p>
        </w:tc>
      </w:tr>
      <w:tr w:rsidR="003272D9" w14:paraId="7113147B" w14:textId="77777777">
        <w:trPr>
          <w:jc w:val="center"/>
        </w:trPr>
        <w:tc>
          <w:tcPr>
            <w:tcW w:w="3120" w:type="dxa"/>
            <w:tcMar>
              <w:top w:w="60" w:type="dxa"/>
              <w:left w:w="80" w:type="dxa"/>
              <w:bottom w:w="60" w:type="dxa"/>
              <w:right w:w="80" w:type="dxa"/>
            </w:tcMar>
            <w:vAlign w:val="center"/>
          </w:tcPr>
          <w:p w14:paraId="1697485D" w14:textId="77777777" w:rsidR="003272D9" w:rsidRDefault="00B47D92">
            <w:pPr>
              <w:keepLines/>
              <w:spacing w:after="20" w:line="252" w:lineRule="auto"/>
            </w:pPr>
            <w:r>
              <w:t>Timezone surprises with toISOString</w:t>
            </w:r>
          </w:p>
        </w:tc>
        <w:tc>
          <w:tcPr>
            <w:tcW w:w="3120" w:type="dxa"/>
            <w:tcMar>
              <w:top w:w="60" w:type="dxa"/>
              <w:left w:w="80" w:type="dxa"/>
              <w:bottom w:w="60" w:type="dxa"/>
              <w:right w:w="80" w:type="dxa"/>
            </w:tcMar>
            <w:vAlign w:val="center"/>
          </w:tcPr>
          <w:p w14:paraId="44BFD00E" w14:textId="77777777" w:rsidR="003272D9" w:rsidRDefault="00B47D92">
            <w:pPr>
              <w:keepLines/>
              <w:spacing w:after="20" w:line="252" w:lineRule="auto"/>
            </w:pPr>
            <w:r>
              <w:t>UTC vs local</w:t>
            </w:r>
          </w:p>
        </w:tc>
        <w:tc>
          <w:tcPr>
            <w:tcW w:w="3120" w:type="dxa"/>
            <w:tcMar>
              <w:top w:w="60" w:type="dxa"/>
              <w:left w:w="80" w:type="dxa"/>
              <w:bottom w:w="60" w:type="dxa"/>
              <w:right w:w="80" w:type="dxa"/>
            </w:tcMar>
            <w:vAlign w:val="center"/>
          </w:tcPr>
          <w:p w14:paraId="0D9D92BD" w14:textId="77777777" w:rsidR="003272D9" w:rsidRDefault="00B47D92">
            <w:pPr>
              <w:keepLines/>
              <w:spacing w:after="20" w:line="252" w:lineRule="auto"/>
            </w:pPr>
            <w:r>
              <w:t>Be explicit about which you want</w:t>
            </w:r>
          </w:p>
        </w:tc>
      </w:tr>
    </w:tbl>
    <w:p w14:paraId="040598E4" w14:textId="77777777" w:rsidR="003272D9" w:rsidRDefault="003272D9">
      <w:pPr>
        <w:spacing w:after="40"/>
      </w:pPr>
    </w:p>
    <w:p w14:paraId="65C70D03"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7AB35BAC" w14:textId="77777777">
        <w:trPr>
          <w:jc w:val="center"/>
        </w:trPr>
        <w:tc>
          <w:tcPr>
            <w:tcW w:w="9360" w:type="dxa"/>
            <w:shd w:val="clear" w:color="auto" w:fill="FFF6E5"/>
            <w:tcMar>
              <w:top w:w="90" w:type="dxa"/>
              <w:left w:w="140" w:type="dxa"/>
              <w:bottom w:w="90" w:type="dxa"/>
              <w:right w:w="140" w:type="dxa"/>
            </w:tcMar>
          </w:tcPr>
          <w:p w14:paraId="204B100C" w14:textId="77777777" w:rsidR="003272D9" w:rsidRDefault="00B47D92">
            <w:pPr>
              <w:keepLines/>
              <w:spacing w:after="60" w:line="264" w:lineRule="auto"/>
            </w:pPr>
            <w:r>
              <w:rPr>
                <w:b/>
                <w:color w:val="FD8C00"/>
              </w:rPr>
              <w:t xml:space="preserve">KEY NOTE:  </w:t>
            </w:r>
            <w:r>
              <w:rPr>
                <w:b/>
              </w:rPr>
              <w:t>"toISOString = file-safe. toLocale = human. Custom getters = full control."</w:t>
            </w:r>
          </w:p>
        </w:tc>
      </w:tr>
    </w:tbl>
    <w:p w14:paraId="4DD0C1FB" w14:textId="77777777" w:rsidR="003272D9" w:rsidRDefault="00B47D92">
      <w:pPr>
        <w:pStyle w:val="Heading4"/>
      </w:pPr>
      <w:r>
        <w:rPr>
          <w:b w:val="0"/>
          <w:i w:val="0"/>
        </w:rPr>
        <w:t>Practice Exercises</w:t>
      </w:r>
    </w:p>
    <w:p w14:paraId="5CAE949F" w14:textId="77777777" w:rsidR="003272D9" w:rsidRDefault="00B47D92">
      <w:pPr>
        <w:keepLines/>
      </w:pPr>
      <w:r>
        <w:rPr>
          <w:b/>
        </w:rPr>
        <w:t>Beginner:</w:t>
      </w:r>
    </w:p>
    <w:p w14:paraId="30887AD1" w14:textId="77777777" w:rsidR="003272D9" w:rsidRDefault="00B47D92">
      <w:pPr>
        <w:pStyle w:val="ListNumber"/>
        <w:keepLines/>
        <w:spacing w:after="40" w:line="269" w:lineRule="auto"/>
        <w:ind w:left="432"/>
      </w:pPr>
      <w:r>
        <w:t>Print all four formatting methods for today.</w:t>
      </w:r>
    </w:p>
    <w:p w14:paraId="7EDC82B5" w14:textId="77777777" w:rsidR="003272D9" w:rsidRDefault="00B47D92">
      <w:pPr>
        <w:pStyle w:val="ListNumber"/>
        <w:keepLines/>
        <w:spacing w:after="40" w:line="269" w:lineRule="auto"/>
        <w:ind w:left="432"/>
      </w:pPr>
      <w:r>
        <w:t xml:space="preserve">Print </w:t>
      </w:r>
      <w:r>
        <w:rPr>
          <w:rFonts w:ascii="Consolas" w:hAnsi="Consolas" w:cs="Consolas"/>
          <w:sz w:val="20"/>
        </w:rPr>
        <w:t>toISOString().split("T")[0]</w:t>
      </w:r>
      <w:r>
        <w:t>.</w:t>
      </w:r>
    </w:p>
    <w:p w14:paraId="6C8F5156" w14:textId="77777777" w:rsidR="003272D9" w:rsidRDefault="00B47D92">
      <w:pPr>
        <w:pStyle w:val="ListNumber"/>
        <w:keepLines/>
        <w:spacing w:after="40" w:line="269" w:lineRule="auto"/>
        <w:ind w:left="432"/>
      </w:pPr>
      <w:r>
        <w:t>Print a custom "YYYY-MM-DD" with padding.</w:t>
      </w:r>
    </w:p>
    <w:p w14:paraId="51304C8C" w14:textId="77777777" w:rsidR="003272D9" w:rsidRDefault="00B47D92">
      <w:pPr>
        <w:keepLines/>
      </w:pPr>
      <w:r>
        <w:rPr>
          <w:b/>
        </w:rPr>
        <w:t>Intermediate:</w:t>
      </w:r>
    </w:p>
    <w:p w14:paraId="44F57DE3" w14:textId="77777777" w:rsidR="003272D9" w:rsidRDefault="00B47D92">
      <w:pPr>
        <w:pStyle w:val="ListNumber"/>
        <w:keepLines/>
        <w:spacing w:after="40" w:line="269" w:lineRule="auto"/>
        <w:ind w:left="432"/>
      </w:pPr>
      <w:r>
        <w:t>Build "HH-MM-SS" (file-safe time).</w:t>
      </w:r>
    </w:p>
    <w:p w14:paraId="18EB3DF1" w14:textId="77777777" w:rsidR="003272D9" w:rsidRDefault="00B47D92">
      <w:pPr>
        <w:pStyle w:val="ListNumber"/>
        <w:keepLines/>
        <w:spacing w:after="40" w:line="269" w:lineRule="auto"/>
        <w:ind w:left="432"/>
      </w:pPr>
      <w:r>
        <w:t>Combine date + time into one file-safe timestamp.</w:t>
      </w:r>
    </w:p>
    <w:p w14:paraId="13B3FD2D" w14:textId="77777777" w:rsidR="003272D9" w:rsidRDefault="00B47D92">
      <w:pPr>
        <w:keepLines/>
      </w:pPr>
      <w:r>
        <w:rPr>
          <w:b/>
        </w:rPr>
        <w:t>Challenge:</w:t>
      </w:r>
    </w:p>
    <w:p w14:paraId="7B046AC8" w14:textId="77777777" w:rsidR="003272D9" w:rsidRDefault="00B47D92">
      <w:pPr>
        <w:pStyle w:val="ListNumber"/>
        <w:keepLines/>
        <w:spacing w:after="40" w:line="269" w:lineRule="auto"/>
        <w:ind w:left="432"/>
      </w:pPr>
      <w:r>
        <w:t>Write a program that produces a full "2026-08-07_14-30-05" timestamp and prints it.</w:t>
      </w:r>
    </w:p>
    <w:p w14:paraId="738166C6" w14:textId="77777777" w:rsidR="003272D9" w:rsidRDefault="00B47D92">
      <w:pPr>
        <w:pStyle w:val="Heading4"/>
      </w:pPr>
      <w:r>
        <w:rPr>
          <w:b w:val="0"/>
          <w:i w:val="0"/>
        </w:rPr>
        <w:t>Interview Questions</w:t>
      </w:r>
    </w:p>
    <w:p w14:paraId="4650BE54" w14:textId="77777777" w:rsidR="003272D9" w:rsidRDefault="00B47D92">
      <w:pPr>
        <w:keepLines/>
      </w:pPr>
      <w:r>
        <w:rPr>
          <w:b/>
        </w:rPr>
        <w:t>Beginner:</w:t>
      </w:r>
    </w:p>
    <w:p w14:paraId="22A274DC" w14:textId="77777777" w:rsidR="003272D9" w:rsidRDefault="00B47D92">
      <w:pPr>
        <w:pStyle w:val="ListNumber"/>
        <w:keepLines/>
        <w:spacing w:after="40" w:line="269" w:lineRule="auto"/>
        <w:ind w:left="432"/>
      </w:pPr>
      <w:r>
        <w:t>What does toISOString give?</w:t>
      </w:r>
    </w:p>
    <w:p w14:paraId="4D69D551" w14:textId="77777777" w:rsidR="003272D9" w:rsidRDefault="00B47D92">
      <w:pPr>
        <w:pStyle w:val="ListNumber"/>
        <w:keepLines/>
        <w:spacing w:after="40" w:line="269" w:lineRule="auto"/>
        <w:ind w:left="432"/>
      </w:pPr>
      <w:r>
        <w:t>Why is ISO good for filenames?</w:t>
      </w:r>
    </w:p>
    <w:p w14:paraId="70296382" w14:textId="77777777" w:rsidR="003272D9" w:rsidRDefault="00B47D92">
      <w:pPr>
        <w:pStyle w:val="ListNumber"/>
        <w:keepLines/>
        <w:spacing w:after="40" w:line="269" w:lineRule="auto"/>
        <w:ind w:left="432"/>
      </w:pPr>
      <w:r>
        <w:t>What does toLocaleDateString do?</w:t>
      </w:r>
    </w:p>
    <w:p w14:paraId="7EDB5F52" w14:textId="77777777" w:rsidR="003272D9" w:rsidRDefault="00B47D92">
      <w:pPr>
        <w:pStyle w:val="ListNumber"/>
        <w:keepLines/>
        <w:spacing w:after="40" w:line="269" w:lineRule="auto"/>
        <w:ind w:left="432"/>
      </w:pPr>
      <w:r>
        <w:t>How do you pad the month?</w:t>
      </w:r>
    </w:p>
    <w:p w14:paraId="40E4B89C" w14:textId="77777777" w:rsidR="003272D9" w:rsidRDefault="00B47D92">
      <w:pPr>
        <w:pStyle w:val="ListNumber"/>
        <w:keepLines/>
        <w:spacing w:after="40" w:line="269" w:lineRule="auto"/>
        <w:ind w:left="432"/>
      </w:pPr>
      <w:r>
        <w:t>What is a file-safe character set?</w:t>
      </w:r>
    </w:p>
    <w:p w14:paraId="218B2133" w14:textId="77777777" w:rsidR="003272D9" w:rsidRDefault="00B47D92">
      <w:pPr>
        <w:keepLines/>
      </w:pPr>
      <w:r>
        <w:rPr>
          <w:b/>
        </w:rPr>
        <w:t>Intermediate:</w:t>
      </w:r>
    </w:p>
    <w:p w14:paraId="718563E9" w14:textId="77777777" w:rsidR="003272D9" w:rsidRDefault="00B47D92">
      <w:pPr>
        <w:pStyle w:val="ListNumber"/>
        <w:keepLines/>
        <w:spacing w:after="40" w:line="269" w:lineRule="auto"/>
        <w:ind w:left="432"/>
      </w:pPr>
      <w:r>
        <w:t>Why avoid slashes in filenames?</w:t>
      </w:r>
    </w:p>
    <w:p w14:paraId="2556DF4D" w14:textId="77777777" w:rsidR="003272D9" w:rsidRDefault="00B47D92">
      <w:pPr>
        <w:pStyle w:val="ListNumber"/>
        <w:keepLines/>
        <w:spacing w:after="40" w:line="269" w:lineRule="auto"/>
        <w:ind w:left="432"/>
      </w:pPr>
      <w:r>
        <w:t>What is the timezone concern with toISOString?</w:t>
      </w:r>
    </w:p>
    <w:p w14:paraId="10C157FB" w14:textId="77777777" w:rsidR="003272D9" w:rsidRDefault="00B47D92">
      <w:pPr>
        <w:pStyle w:val="ListNumber"/>
        <w:keepLines/>
        <w:spacing w:after="40" w:line="269" w:lineRule="auto"/>
        <w:ind w:left="432"/>
      </w:pPr>
      <w:r>
        <w:t>When would you use a custom format?</w:t>
      </w:r>
    </w:p>
    <w:p w14:paraId="6458E4D7" w14:textId="77777777" w:rsidR="003272D9" w:rsidRDefault="00B47D92">
      <w:pPr>
        <w:keepLines/>
      </w:pPr>
      <w:r>
        <w:rPr>
          <w:b/>
        </w:rPr>
        <w:t>Scenario-Based:</w:t>
      </w:r>
    </w:p>
    <w:p w14:paraId="414FEFD6" w14:textId="77777777" w:rsidR="003272D9" w:rsidRDefault="00B47D92">
      <w:pPr>
        <w:pStyle w:val="ListNumber"/>
        <w:keepLines/>
        <w:spacing w:after="40" w:line="269" w:lineRule="auto"/>
        <w:ind w:left="432"/>
      </w:pPr>
      <w:r>
        <w:lastRenderedPageBreak/>
        <w:t>Generate "screenshot-2026-08-07.png".</w:t>
      </w:r>
    </w:p>
    <w:p w14:paraId="32B0B584" w14:textId="77777777" w:rsidR="003272D9" w:rsidRDefault="00B47D92">
      <w:pPr>
        <w:pStyle w:val="ListNumber"/>
        <w:keepLines/>
        <w:spacing w:after="40" w:line="269" w:lineRule="auto"/>
        <w:ind w:left="432"/>
      </w:pPr>
      <w:r>
        <w:t>A log timestamp shows UTC but tests run in IST. How do you handle it?</w:t>
      </w:r>
    </w:p>
    <w:p w14:paraId="40305B73" w14:textId="77777777" w:rsidR="003272D9" w:rsidRDefault="00B47D92">
      <w:pPr>
        <w:pStyle w:val="Heading4"/>
      </w:pPr>
      <w:r>
        <w:rPr>
          <w:b w:val="0"/>
          <w:i w:val="0"/>
        </w:rPr>
        <w:t>Quick Recap</w:t>
      </w:r>
    </w:p>
    <w:p w14:paraId="1A312418" w14:textId="77777777" w:rsidR="003272D9" w:rsidRDefault="00B47D92">
      <w:pPr>
        <w:pStyle w:val="ListBullet"/>
        <w:keepLines/>
        <w:spacing w:after="40" w:line="269" w:lineRule="auto"/>
        <w:ind w:left="432"/>
      </w:pPr>
      <w:r>
        <w:rPr>
          <w:rFonts w:ascii="Consolas" w:hAnsi="Consolas" w:cs="Consolas"/>
          <w:sz w:val="20"/>
        </w:rPr>
        <w:t>toISOString</w:t>
      </w:r>
      <w:r>
        <w:t xml:space="preserve"> = file-safe; </w:t>
      </w:r>
      <w:r>
        <w:rPr>
          <w:rFonts w:ascii="Consolas" w:hAnsi="Consolas" w:cs="Consolas"/>
          <w:sz w:val="20"/>
        </w:rPr>
        <w:t>toLocale*</w:t>
      </w:r>
      <w:r>
        <w:t xml:space="preserve"> = human.</w:t>
      </w:r>
    </w:p>
    <w:p w14:paraId="6A4273F9" w14:textId="77777777" w:rsidR="003272D9" w:rsidRDefault="00B47D92">
      <w:pPr>
        <w:pStyle w:val="ListBullet"/>
        <w:keepLines/>
        <w:spacing w:after="40" w:line="269" w:lineRule="auto"/>
        <w:ind w:left="432"/>
      </w:pPr>
      <w:r>
        <w:t>Custom formats with getters + padStart.</w:t>
      </w:r>
    </w:p>
    <w:p w14:paraId="12680DB2" w14:textId="77777777" w:rsidR="003272D9" w:rsidRDefault="00B47D92">
      <w:pPr>
        <w:pStyle w:val="ListBullet"/>
        <w:keepLines/>
        <w:spacing w:after="40" w:line="269" w:lineRule="auto"/>
        <w:ind w:left="432"/>
      </w:pPr>
      <w:r>
        <w:t>Mind timezones with ISO.</w:t>
      </w:r>
    </w:p>
    <w:p w14:paraId="3CE23144" w14:textId="77777777" w:rsidR="003272D9" w:rsidRDefault="00B47D92">
      <w:pPr>
        <w:pStyle w:val="Heading3"/>
      </w:pPr>
      <w:bookmarkStart w:id="188" w:name="_Toc237035131"/>
      <w:r>
        <w:rPr>
          <w:b w:val="0"/>
        </w:rPr>
        <w:t>Topic 12.4 – Setting Dates</w:t>
      </w:r>
      <w:bookmarkEnd w:id="188"/>
    </w:p>
    <w:p w14:paraId="4C88E21B" w14:textId="77777777" w:rsidR="003272D9" w:rsidRDefault="00B47D92">
      <w:pPr>
        <w:pStyle w:val="Heading4"/>
      </w:pPr>
      <w:r>
        <w:rPr>
          <w:b w:val="0"/>
          <w:i w:val="0"/>
        </w:rPr>
        <w:t>Definition</w:t>
      </w:r>
    </w:p>
    <w:p w14:paraId="3A570EEF" w14:textId="77777777" w:rsidR="003272D9" w:rsidRDefault="00B47D92">
      <w:pPr>
        <w:keepLines/>
      </w:pPr>
      <w:r>
        <w:t xml:space="preserve">Setters change parts of a Date: </w:t>
      </w:r>
      <w:r>
        <w:rPr>
          <w:rFonts w:ascii="Consolas" w:hAnsi="Consolas" w:cs="Consolas"/>
          <w:sz w:val="20"/>
        </w:rPr>
        <w:t>setFullYear()</w:t>
      </w:r>
      <w:r>
        <w:t xml:space="preserve">, </w:t>
      </w:r>
      <w:r>
        <w:rPr>
          <w:rFonts w:ascii="Consolas" w:hAnsi="Consolas" w:cs="Consolas"/>
          <w:sz w:val="20"/>
        </w:rPr>
        <w:t>setMonth()</w:t>
      </w:r>
      <w:r>
        <w:t xml:space="preserve">, </w:t>
      </w:r>
      <w:r>
        <w:rPr>
          <w:rFonts w:ascii="Consolas" w:hAnsi="Consolas" w:cs="Consolas"/>
          <w:sz w:val="20"/>
        </w:rPr>
        <w:t>setDate()</w:t>
      </w:r>
      <w:r>
        <w:t xml:space="preserve">, </w:t>
      </w:r>
      <w:r>
        <w:rPr>
          <w:rFonts w:ascii="Consolas" w:hAnsi="Consolas" w:cs="Consolas"/>
          <w:sz w:val="20"/>
        </w:rPr>
        <w:t>setHours()</w:t>
      </w:r>
      <w:r>
        <w:t>, etc.</w:t>
      </w:r>
    </w:p>
    <w:p w14:paraId="38E4BA98" w14:textId="77777777" w:rsidR="003272D9" w:rsidRDefault="00B47D92">
      <w:pPr>
        <w:pStyle w:val="Heading4"/>
      </w:pPr>
      <w:r>
        <w:rPr>
          <w:b w:val="0"/>
          <w:i w:val="0"/>
        </w:rPr>
        <w:t>Why Do We Need It?</w:t>
      </w:r>
    </w:p>
    <w:p w14:paraId="39D735E8" w14:textId="77777777" w:rsidR="003272D9" w:rsidRDefault="00B47D92">
      <w:pPr>
        <w:pStyle w:val="ListBullet"/>
        <w:keepLines/>
        <w:spacing w:after="40" w:line="269" w:lineRule="auto"/>
        <w:ind w:left="432"/>
      </w:pPr>
      <w:r>
        <w:t>Test data: "an order from 30 days ago".</w:t>
      </w:r>
    </w:p>
    <w:p w14:paraId="103BD336" w14:textId="77777777" w:rsidR="003272D9" w:rsidRDefault="00B47D92">
      <w:pPr>
        <w:pStyle w:val="ListBullet"/>
        <w:keepLines/>
        <w:spacing w:after="40" w:line="269" w:lineRule="auto"/>
        <w:ind w:left="432"/>
      </w:pPr>
      <w:r>
        <w:t>Expiry dates, future dates, backdating reports.</w:t>
      </w:r>
    </w:p>
    <w:p w14:paraId="62226E7F" w14:textId="77777777" w:rsidR="003272D9" w:rsidRDefault="00B47D92">
      <w:pPr>
        <w:pStyle w:val="Heading4"/>
      </w:pPr>
      <w:r>
        <w:rPr>
          <w:b w:val="0"/>
          <w:i w:val="0"/>
        </w:rPr>
        <w:t>Real-Life Analogy</w:t>
      </w:r>
    </w:p>
    <w:p w14:paraId="5DF5DA99" w14:textId="77777777" w:rsidR="003272D9" w:rsidRDefault="00B47D92">
      <w:pPr>
        <w:keepLines/>
      </w:pPr>
      <w:r>
        <w:t xml:space="preserve">Setters are like </w:t>
      </w:r>
      <w:r>
        <w:rPr>
          <w:b/>
        </w:rPr>
        <w:t>adjusting a clock and calendar</w:t>
      </w:r>
      <w:r>
        <w:t>: change the hour, change the day — the device updates.</w:t>
      </w:r>
    </w:p>
    <w:p w14:paraId="3BCFFEF7" w14:textId="77777777" w:rsidR="003272D9" w:rsidRDefault="00B47D92">
      <w:pPr>
        <w:pStyle w:val="Heading4"/>
      </w:pPr>
      <w:r>
        <w:rPr>
          <w:b w:val="0"/>
          <w:i w:val="0"/>
        </w:rPr>
        <w:t>Simple JavaScript Example</w:t>
      </w:r>
    </w:p>
    <w:p w14:paraId="35752C56" w14:textId="77777777" w:rsidR="003272D9" w:rsidRDefault="00B47D92">
      <w:pPr>
        <w:keepLines/>
        <w:shd w:val="clear" w:color="auto" w:fill="F5F2FA"/>
        <w:spacing w:before="80" w:after="160"/>
        <w:ind w:left="360" w:right="216"/>
      </w:pPr>
      <w:r>
        <w:rPr>
          <w:rFonts w:ascii="Consolas" w:hAnsi="Consolas" w:cs="Consolas"/>
          <w:color w:val="331A55"/>
          <w:sz w:val="19"/>
        </w:rPr>
        <w:t>const date = new Date();</w:t>
      </w:r>
      <w:r>
        <w:rPr>
          <w:rFonts w:ascii="Consolas" w:hAnsi="Consolas" w:cs="Consolas"/>
          <w:color w:val="331A55"/>
          <w:sz w:val="19"/>
        </w:rPr>
        <w:br/>
      </w:r>
      <w:r>
        <w:rPr>
          <w:rFonts w:ascii="Consolas" w:hAnsi="Consolas" w:cs="Consolas"/>
          <w:color w:val="331A55"/>
          <w:sz w:val="19"/>
        </w:rPr>
        <w:br/>
        <w:t>date.setFullYear(2030);</w:t>
      </w:r>
      <w:r>
        <w:rPr>
          <w:rFonts w:ascii="Consolas" w:hAnsi="Consolas" w:cs="Consolas"/>
          <w:color w:val="331A55"/>
          <w:sz w:val="19"/>
        </w:rPr>
        <w:br/>
        <w:t>date.setMonth(0);        // January</w:t>
      </w:r>
      <w:r>
        <w:rPr>
          <w:rFonts w:ascii="Consolas" w:hAnsi="Consolas" w:cs="Consolas"/>
          <w:color w:val="331A55"/>
          <w:sz w:val="19"/>
        </w:rPr>
        <w:br/>
        <w:t>date.setDate(15);</w:t>
      </w:r>
      <w:r>
        <w:rPr>
          <w:rFonts w:ascii="Consolas" w:hAnsi="Consolas" w:cs="Consolas"/>
          <w:color w:val="331A55"/>
          <w:sz w:val="19"/>
        </w:rPr>
        <w:br/>
        <w:t>console.log(date.toString());</w:t>
      </w:r>
    </w:p>
    <w:p w14:paraId="6B32BA94"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590E44CE" w14:textId="77777777">
        <w:trPr>
          <w:jc w:val="center"/>
        </w:trPr>
        <w:tc>
          <w:tcPr>
            <w:tcW w:w="4680" w:type="dxa"/>
            <w:shd w:val="clear" w:color="auto" w:fill="4D1D82"/>
            <w:tcMar>
              <w:top w:w="60" w:type="dxa"/>
              <w:left w:w="80" w:type="dxa"/>
              <w:bottom w:w="60" w:type="dxa"/>
              <w:right w:w="80" w:type="dxa"/>
            </w:tcMar>
            <w:vAlign w:val="center"/>
          </w:tcPr>
          <w:p w14:paraId="142CA9B8" w14:textId="77777777" w:rsidR="003272D9" w:rsidRDefault="00B47D92">
            <w:pPr>
              <w:keepNext/>
              <w:keepLines/>
              <w:spacing w:after="20" w:line="252" w:lineRule="auto"/>
            </w:pPr>
            <w:r>
              <w:rPr>
                <w:b/>
                <w:color w:val="FFFFFF"/>
              </w:rPr>
              <w:t>Setter</w:t>
            </w:r>
          </w:p>
        </w:tc>
        <w:tc>
          <w:tcPr>
            <w:tcW w:w="4680" w:type="dxa"/>
            <w:shd w:val="clear" w:color="auto" w:fill="4D1D82"/>
            <w:tcMar>
              <w:top w:w="60" w:type="dxa"/>
              <w:left w:w="80" w:type="dxa"/>
              <w:bottom w:w="60" w:type="dxa"/>
              <w:right w:w="80" w:type="dxa"/>
            </w:tcMar>
            <w:vAlign w:val="center"/>
          </w:tcPr>
          <w:p w14:paraId="1077A554" w14:textId="77777777" w:rsidR="003272D9" w:rsidRDefault="00B47D92">
            <w:pPr>
              <w:keepNext/>
              <w:keepLines/>
              <w:spacing w:after="20" w:line="252" w:lineRule="auto"/>
            </w:pPr>
            <w:r>
              <w:rPr>
                <w:b/>
                <w:color w:val="FFFFFF"/>
              </w:rPr>
              <w:t>Effect</w:t>
            </w:r>
          </w:p>
        </w:tc>
      </w:tr>
      <w:tr w:rsidR="003272D9" w14:paraId="68F1DD1F" w14:textId="77777777">
        <w:trPr>
          <w:jc w:val="center"/>
        </w:trPr>
        <w:tc>
          <w:tcPr>
            <w:tcW w:w="4680" w:type="dxa"/>
            <w:tcMar>
              <w:top w:w="60" w:type="dxa"/>
              <w:left w:w="80" w:type="dxa"/>
              <w:bottom w:w="60" w:type="dxa"/>
              <w:right w:w="80" w:type="dxa"/>
            </w:tcMar>
            <w:vAlign w:val="center"/>
          </w:tcPr>
          <w:p w14:paraId="13728302" w14:textId="77777777" w:rsidR="003272D9" w:rsidRDefault="00B47D92">
            <w:pPr>
              <w:keepLines/>
              <w:spacing w:after="20" w:line="252" w:lineRule="auto"/>
            </w:pPr>
            <w:r>
              <w:rPr>
                <w:rFonts w:ascii="Consolas" w:hAnsi="Consolas" w:cs="Consolas"/>
                <w:sz w:val="20"/>
              </w:rPr>
              <w:t>setFullYear(2030)</w:t>
            </w:r>
          </w:p>
        </w:tc>
        <w:tc>
          <w:tcPr>
            <w:tcW w:w="4680" w:type="dxa"/>
            <w:tcMar>
              <w:top w:w="60" w:type="dxa"/>
              <w:left w:w="80" w:type="dxa"/>
              <w:bottom w:w="60" w:type="dxa"/>
              <w:right w:w="80" w:type="dxa"/>
            </w:tcMar>
            <w:vAlign w:val="center"/>
          </w:tcPr>
          <w:p w14:paraId="2B1893FB" w14:textId="77777777" w:rsidR="003272D9" w:rsidRDefault="00B47D92">
            <w:pPr>
              <w:keepLines/>
              <w:spacing w:after="20" w:line="252" w:lineRule="auto"/>
            </w:pPr>
            <w:r>
              <w:t>Year → 2030</w:t>
            </w:r>
          </w:p>
        </w:tc>
      </w:tr>
      <w:tr w:rsidR="003272D9" w14:paraId="77B97F48" w14:textId="77777777">
        <w:trPr>
          <w:jc w:val="center"/>
        </w:trPr>
        <w:tc>
          <w:tcPr>
            <w:tcW w:w="4680" w:type="dxa"/>
            <w:shd w:val="clear" w:color="auto" w:fill="F7F4FB"/>
            <w:tcMar>
              <w:top w:w="60" w:type="dxa"/>
              <w:left w:w="80" w:type="dxa"/>
              <w:bottom w:w="60" w:type="dxa"/>
              <w:right w:w="80" w:type="dxa"/>
            </w:tcMar>
            <w:vAlign w:val="center"/>
          </w:tcPr>
          <w:p w14:paraId="21BCDF68" w14:textId="77777777" w:rsidR="003272D9" w:rsidRDefault="00B47D92">
            <w:pPr>
              <w:keepLines/>
              <w:spacing w:after="20" w:line="252" w:lineRule="auto"/>
            </w:pPr>
            <w:r>
              <w:rPr>
                <w:rFonts w:ascii="Consolas" w:hAnsi="Consolas" w:cs="Consolas"/>
                <w:sz w:val="20"/>
              </w:rPr>
              <w:t>setMonth(0)</w:t>
            </w:r>
          </w:p>
        </w:tc>
        <w:tc>
          <w:tcPr>
            <w:tcW w:w="4680" w:type="dxa"/>
            <w:shd w:val="clear" w:color="auto" w:fill="F7F4FB"/>
            <w:tcMar>
              <w:top w:w="60" w:type="dxa"/>
              <w:left w:w="80" w:type="dxa"/>
              <w:bottom w:w="60" w:type="dxa"/>
              <w:right w:w="80" w:type="dxa"/>
            </w:tcMar>
            <w:vAlign w:val="center"/>
          </w:tcPr>
          <w:p w14:paraId="65D356E5" w14:textId="77777777" w:rsidR="003272D9" w:rsidRDefault="00B47D92">
            <w:pPr>
              <w:keepLines/>
              <w:spacing w:after="20" w:line="252" w:lineRule="auto"/>
            </w:pPr>
            <w:r>
              <w:t>Month → January (0-based!)</w:t>
            </w:r>
          </w:p>
        </w:tc>
      </w:tr>
      <w:tr w:rsidR="003272D9" w14:paraId="4BFE74D9" w14:textId="77777777">
        <w:trPr>
          <w:jc w:val="center"/>
        </w:trPr>
        <w:tc>
          <w:tcPr>
            <w:tcW w:w="4680" w:type="dxa"/>
            <w:tcMar>
              <w:top w:w="60" w:type="dxa"/>
              <w:left w:w="80" w:type="dxa"/>
              <w:bottom w:w="60" w:type="dxa"/>
              <w:right w:w="80" w:type="dxa"/>
            </w:tcMar>
            <w:vAlign w:val="center"/>
          </w:tcPr>
          <w:p w14:paraId="2254E32C" w14:textId="77777777" w:rsidR="003272D9" w:rsidRDefault="00B47D92">
            <w:pPr>
              <w:keepLines/>
              <w:spacing w:after="20" w:line="252" w:lineRule="auto"/>
            </w:pPr>
            <w:r>
              <w:rPr>
                <w:rFonts w:ascii="Consolas" w:hAnsi="Consolas" w:cs="Consolas"/>
                <w:sz w:val="20"/>
              </w:rPr>
              <w:t>setDate(15)</w:t>
            </w:r>
          </w:p>
        </w:tc>
        <w:tc>
          <w:tcPr>
            <w:tcW w:w="4680" w:type="dxa"/>
            <w:tcMar>
              <w:top w:w="60" w:type="dxa"/>
              <w:left w:w="80" w:type="dxa"/>
              <w:bottom w:w="60" w:type="dxa"/>
              <w:right w:w="80" w:type="dxa"/>
            </w:tcMar>
            <w:vAlign w:val="center"/>
          </w:tcPr>
          <w:p w14:paraId="2D9BC5C2" w14:textId="77777777" w:rsidR="003272D9" w:rsidRDefault="00B47D92">
            <w:pPr>
              <w:keepLines/>
              <w:spacing w:after="20" w:line="252" w:lineRule="auto"/>
            </w:pPr>
            <w:r>
              <w:t>Day → 15</w:t>
            </w:r>
          </w:p>
        </w:tc>
      </w:tr>
    </w:tbl>
    <w:p w14:paraId="7BD58CB5" w14:textId="77777777" w:rsidR="003272D9" w:rsidRDefault="003272D9">
      <w:pPr>
        <w:spacing w:after="40"/>
      </w:pPr>
    </w:p>
    <w:p w14:paraId="4A8400D4" w14:textId="77777777" w:rsidR="003272D9" w:rsidRDefault="00B47D92">
      <w:pPr>
        <w:keepLines/>
      </w:pPr>
      <w:r>
        <w:rPr>
          <w:b/>
        </w:rPr>
        <w:t>Smart overflow:</w:t>
      </w:r>
    </w:p>
    <w:p w14:paraId="45208F45" w14:textId="77777777" w:rsidR="003272D9" w:rsidRDefault="00B47D92">
      <w:pPr>
        <w:keepLines/>
        <w:shd w:val="clear" w:color="auto" w:fill="F5F2FA"/>
        <w:spacing w:before="80" w:after="160"/>
        <w:ind w:left="360" w:right="216"/>
      </w:pPr>
      <w:r>
        <w:rPr>
          <w:rFonts w:ascii="Consolas" w:hAnsi="Consolas" w:cs="Consolas"/>
          <w:color w:val="331A55"/>
          <w:sz w:val="19"/>
        </w:rPr>
        <w:t>const d = new Date(2026, 0, 31);</w:t>
      </w:r>
      <w:r>
        <w:rPr>
          <w:rFonts w:ascii="Consolas" w:hAnsi="Consolas" w:cs="Consolas"/>
          <w:color w:val="331A55"/>
          <w:sz w:val="19"/>
        </w:rPr>
        <w:br/>
      </w:r>
      <w:r>
        <w:rPr>
          <w:rFonts w:ascii="Consolas" w:hAnsi="Consolas" w:cs="Consolas"/>
          <w:color w:val="331A55"/>
          <w:sz w:val="19"/>
        </w:rPr>
        <w:t>d.setDate(d.getDate() + 1);   // Jan 31 + 1 day</w:t>
      </w:r>
      <w:r>
        <w:rPr>
          <w:rFonts w:ascii="Consolas" w:hAnsi="Consolas" w:cs="Consolas"/>
          <w:color w:val="331A55"/>
          <w:sz w:val="19"/>
        </w:rPr>
        <w:br/>
        <w:t>console.log(d.toString());    // Feb 1 — JavaScript handles it!</w:t>
      </w:r>
    </w:p>
    <w:p w14:paraId="0D252422" w14:textId="77777777" w:rsidR="003272D9" w:rsidRDefault="00B47D92">
      <w:pPr>
        <w:pStyle w:val="Heading4"/>
      </w:pPr>
      <w:r>
        <w:rPr>
          <w:b w:val="0"/>
          <w:i w:val="0"/>
        </w:rPr>
        <w:t>Automation Testing Example</w:t>
      </w:r>
    </w:p>
    <w:p w14:paraId="64E7EC90" w14:textId="77777777" w:rsidR="003272D9" w:rsidRDefault="00B47D92">
      <w:pPr>
        <w:keepLines/>
        <w:shd w:val="clear" w:color="auto" w:fill="F5F2FA"/>
        <w:spacing w:before="80" w:after="160"/>
        <w:ind w:left="360" w:right="216"/>
      </w:pPr>
      <w:r>
        <w:rPr>
          <w:rFonts w:ascii="Consolas" w:hAnsi="Consolas" w:cs="Consolas"/>
          <w:color w:val="331A55"/>
          <w:sz w:val="19"/>
        </w:rPr>
        <w:t>const startDate = new Date();</w:t>
      </w:r>
      <w:r>
        <w:rPr>
          <w:rFonts w:ascii="Consolas" w:hAnsi="Consolas" w:cs="Consolas"/>
          <w:color w:val="331A55"/>
          <w:sz w:val="19"/>
        </w:rPr>
        <w:br/>
        <w:t>const expiryDate = new Date();</w:t>
      </w:r>
      <w:r>
        <w:rPr>
          <w:rFonts w:ascii="Consolas" w:hAnsi="Consolas" w:cs="Consolas"/>
          <w:color w:val="331A55"/>
          <w:sz w:val="19"/>
        </w:rPr>
        <w:br/>
        <w:t>expiryDate.setDate(startDate.getDate() + 30);</w:t>
      </w:r>
      <w:r>
        <w:rPr>
          <w:rFonts w:ascii="Consolas" w:hAnsi="Consolas" w:cs="Consolas"/>
          <w:color w:val="331A55"/>
          <w:sz w:val="19"/>
        </w:rPr>
        <w:br/>
        <w:t>console.log("Expires: " + expiryDate.toDateString());</w:t>
      </w:r>
    </w:p>
    <w:p w14:paraId="306B43B4" w14:textId="77777777" w:rsidR="003272D9" w:rsidRDefault="00B47D92">
      <w:pPr>
        <w:pStyle w:val="Heading4"/>
      </w:pPr>
      <w:r>
        <w:rPr>
          <w:b w:val="0"/>
          <w:i w:val="0"/>
        </w:rPr>
        <w:lastRenderedPageBreak/>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1A664A5E" w14:textId="77777777">
        <w:trPr>
          <w:jc w:val="center"/>
        </w:trPr>
        <w:tc>
          <w:tcPr>
            <w:tcW w:w="3120" w:type="dxa"/>
            <w:shd w:val="clear" w:color="auto" w:fill="4D1D82"/>
            <w:tcMar>
              <w:top w:w="60" w:type="dxa"/>
              <w:left w:w="80" w:type="dxa"/>
              <w:bottom w:w="60" w:type="dxa"/>
              <w:right w:w="80" w:type="dxa"/>
            </w:tcMar>
            <w:vAlign w:val="center"/>
          </w:tcPr>
          <w:p w14:paraId="1E111FBE"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11FB7D37"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77FF5B81" w14:textId="77777777" w:rsidR="003272D9" w:rsidRDefault="00B47D92">
            <w:pPr>
              <w:keepNext/>
              <w:keepLines/>
              <w:spacing w:after="20" w:line="252" w:lineRule="auto"/>
            </w:pPr>
            <w:r>
              <w:rPr>
                <w:b/>
                <w:color w:val="FFFFFF"/>
              </w:rPr>
              <w:t>How to avoid it</w:t>
            </w:r>
          </w:p>
        </w:tc>
      </w:tr>
      <w:tr w:rsidR="003272D9" w14:paraId="214E4803" w14:textId="77777777">
        <w:trPr>
          <w:jc w:val="center"/>
        </w:trPr>
        <w:tc>
          <w:tcPr>
            <w:tcW w:w="3120" w:type="dxa"/>
            <w:tcMar>
              <w:top w:w="60" w:type="dxa"/>
              <w:left w:w="80" w:type="dxa"/>
              <w:bottom w:w="60" w:type="dxa"/>
              <w:right w:w="80" w:type="dxa"/>
            </w:tcMar>
            <w:vAlign w:val="center"/>
          </w:tcPr>
          <w:p w14:paraId="613FBE34" w14:textId="77777777" w:rsidR="003272D9" w:rsidRDefault="00B47D92">
            <w:pPr>
              <w:keepLines/>
              <w:spacing w:after="20" w:line="252" w:lineRule="auto"/>
            </w:pPr>
            <w:r>
              <w:t>0-based months in setters</w:t>
            </w:r>
          </w:p>
        </w:tc>
        <w:tc>
          <w:tcPr>
            <w:tcW w:w="3120" w:type="dxa"/>
            <w:tcMar>
              <w:top w:w="60" w:type="dxa"/>
              <w:left w:w="80" w:type="dxa"/>
              <w:bottom w:w="60" w:type="dxa"/>
              <w:right w:w="80" w:type="dxa"/>
            </w:tcMar>
            <w:vAlign w:val="center"/>
          </w:tcPr>
          <w:p w14:paraId="6570CAB9" w14:textId="77777777" w:rsidR="003272D9" w:rsidRDefault="00B47D92">
            <w:pPr>
              <w:keepLines/>
              <w:spacing w:after="20" w:line="252" w:lineRule="auto"/>
            </w:pPr>
            <w:r>
              <w:t>Same quirk</w:t>
            </w:r>
          </w:p>
        </w:tc>
        <w:tc>
          <w:tcPr>
            <w:tcW w:w="3120" w:type="dxa"/>
            <w:tcMar>
              <w:top w:w="60" w:type="dxa"/>
              <w:left w:w="80" w:type="dxa"/>
              <w:bottom w:w="60" w:type="dxa"/>
              <w:right w:w="80" w:type="dxa"/>
            </w:tcMar>
            <w:vAlign w:val="center"/>
          </w:tcPr>
          <w:p w14:paraId="331E0262" w14:textId="77777777" w:rsidR="003272D9" w:rsidRDefault="00B47D92">
            <w:pPr>
              <w:keepLines/>
              <w:spacing w:after="20" w:line="252" w:lineRule="auto"/>
            </w:pPr>
            <w:r>
              <w:rPr>
                <w:rFonts w:ascii="Consolas" w:hAnsi="Consolas" w:cs="Consolas"/>
                <w:sz w:val="20"/>
              </w:rPr>
              <w:t>setMonth(11)</w:t>
            </w:r>
            <w:r>
              <w:t xml:space="preserve"> = December</w:t>
            </w:r>
          </w:p>
        </w:tc>
      </w:tr>
      <w:tr w:rsidR="003272D9" w14:paraId="214F2676" w14:textId="77777777">
        <w:trPr>
          <w:jc w:val="center"/>
        </w:trPr>
        <w:tc>
          <w:tcPr>
            <w:tcW w:w="3120" w:type="dxa"/>
            <w:shd w:val="clear" w:color="auto" w:fill="F7F4FB"/>
            <w:tcMar>
              <w:top w:w="60" w:type="dxa"/>
              <w:left w:w="80" w:type="dxa"/>
              <w:bottom w:w="60" w:type="dxa"/>
              <w:right w:w="80" w:type="dxa"/>
            </w:tcMar>
            <w:vAlign w:val="center"/>
          </w:tcPr>
          <w:p w14:paraId="532D6FD5" w14:textId="77777777" w:rsidR="003272D9" w:rsidRDefault="00B47D92">
            <w:pPr>
              <w:keepLines/>
              <w:spacing w:after="20" w:line="252" w:lineRule="auto"/>
            </w:pPr>
            <w:r>
              <w:t>Forgetting setDate with +days</w:t>
            </w:r>
          </w:p>
        </w:tc>
        <w:tc>
          <w:tcPr>
            <w:tcW w:w="3120" w:type="dxa"/>
            <w:shd w:val="clear" w:color="auto" w:fill="F7F4FB"/>
            <w:tcMar>
              <w:top w:w="60" w:type="dxa"/>
              <w:left w:w="80" w:type="dxa"/>
              <w:bottom w:w="60" w:type="dxa"/>
              <w:right w:w="80" w:type="dxa"/>
            </w:tcMar>
            <w:vAlign w:val="center"/>
          </w:tcPr>
          <w:p w14:paraId="112828EE" w14:textId="77777777" w:rsidR="003272D9" w:rsidRDefault="00B47D92">
            <w:pPr>
              <w:keepLines/>
              <w:spacing w:after="20" w:line="252" w:lineRule="auto"/>
            </w:pPr>
            <w:r>
              <w:t>Trying to add manually</w:t>
            </w:r>
          </w:p>
        </w:tc>
        <w:tc>
          <w:tcPr>
            <w:tcW w:w="3120" w:type="dxa"/>
            <w:shd w:val="clear" w:color="auto" w:fill="F7F4FB"/>
            <w:tcMar>
              <w:top w:w="60" w:type="dxa"/>
              <w:left w:w="80" w:type="dxa"/>
              <w:bottom w:w="60" w:type="dxa"/>
              <w:right w:w="80" w:type="dxa"/>
            </w:tcMar>
            <w:vAlign w:val="center"/>
          </w:tcPr>
          <w:p w14:paraId="4CB6F12D" w14:textId="77777777" w:rsidR="003272D9" w:rsidRDefault="00B47D92">
            <w:pPr>
              <w:keepLines/>
              <w:spacing w:after="20" w:line="252" w:lineRule="auto"/>
            </w:pPr>
            <w:r>
              <w:rPr>
                <w:rFonts w:ascii="Consolas" w:hAnsi="Consolas" w:cs="Consolas"/>
                <w:sz w:val="20"/>
              </w:rPr>
              <w:t>setDate(getDate() + n)</w:t>
            </w:r>
            <w:r>
              <w:t xml:space="preserve"> handles month rollover</w:t>
            </w:r>
          </w:p>
        </w:tc>
      </w:tr>
      <w:tr w:rsidR="003272D9" w14:paraId="589C07F9" w14:textId="77777777">
        <w:trPr>
          <w:jc w:val="center"/>
        </w:trPr>
        <w:tc>
          <w:tcPr>
            <w:tcW w:w="3120" w:type="dxa"/>
            <w:tcMar>
              <w:top w:w="60" w:type="dxa"/>
              <w:left w:w="80" w:type="dxa"/>
              <w:bottom w:w="60" w:type="dxa"/>
              <w:right w:w="80" w:type="dxa"/>
            </w:tcMar>
            <w:vAlign w:val="center"/>
          </w:tcPr>
          <w:p w14:paraId="748351E8" w14:textId="77777777" w:rsidR="003272D9" w:rsidRDefault="00B47D92">
            <w:pPr>
              <w:keepLines/>
              <w:spacing w:after="20" w:line="252" w:lineRule="auto"/>
            </w:pPr>
            <w:r>
              <w:t>Expecting setters to return the date</w:t>
            </w:r>
          </w:p>
        </w:tc>
        <w:tc>
          <w:tcPr>
            <w:tcW w:w="3120" w:type="dxa"/>
            <w:tcMar>
              <w:top w:w="60" w:type="dxa"/>
              <w:left w:w="80" w:type="dxa"/>
              <w:bottom w:w="60" w:type="dxa"/>
              <w:right w:w="80" w:type="dxa"/>
            </w:tcMar>
            <w:vAlign w:val="center"/>
          </w:tcPr>
          <w:p w14:paraId="6CEA37B3" w14:textId="77777777" w:rsidR="003272D9" w:rsidRDefault="00B47D92">
            <w:pPr>
              <w:keepLines/>
              <w:spacing w:after="20" w:line="252" w:lineRule="auto"/>
            </w:pPr>
            <w:r>
              <w:t>They return ms</w:t>
            </w:r>
          </w:p>
        </w:tc>
        <w:tc>
          <w:tcPr>
            <w:tcW w:w="3120" w:type="dxa"/>
            <w:tcMar>
              <w:top w:w="60" w:type="dxa"/>
              <w:left w:w="80" w:type="dxa"/>
              <w:bottom w:w="60" w:type="dxa"/>
              <w:right w:w="80" w:type="dxa"/>
            </w:tcMar>
            <w:vAlign w:val="center"/>
          </w:tcPr>
          <w:p w14:paraId="7067C922" w14:textId="77777777" w:rsidR="003272D9" w:rsidRDefault="00B47D92">
            <w:pPr>
              <w:keepLines/>
              <w:spacing w:after="20" w:line="252" w:lineRule="auto"/>
            </w:pPr>
            <w:r>
              <w:t>Usually ignore the return</w:t>
            </w:r>
          </w:p>
        </w:tc>
      </w:tr>
    </w:tbl>
    <w:p w14:paraId="74EAC793" w14:textId="77777777" w:rsidR="003272D9" w:rsidRDefault="003272D9">
      <w:pPr>
        <w:spacing w:after="40"/>
      </w:pPr>
    </w:p>
    <w:p w14:paraId="6DF756B9"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1ECC5761" w14:textId="77777777">
        <w:trPr>
          <w:jc w:val="center"/>
        </w:trPr>
        <w:tc>
          <w:tcPr>
            <w:tcW w:w="9360" w:type="dxa"/>
            <w:shd w:val="clear" w:color="auto" w:fill="FFF6E5"/>
            <w:tcMar>
              <w:top w:w="90" w:type="dxa"/>
              <w:left w:w="140" w:type="dxa"/>
              <w:bottom w:w="90" w:type="dxa"/>
              <w:right w:w="140" w:type="dxa"/>
            </w:tcMar>
          </w:tcPr>
          <w:p w14:paraId="44C6EF04" w14:textId="77777777" w:rsidR="003272D9" w:rsidRDefault="00B47D92">
            <w:pPr>
              <w:keepLines/>
              <w:spacing w:after="60" w:line="264" w:lineRule="auto"/>
            </w:pPr>
            <w:r>
              <w:rPr>
                <w:b/>
                <w:color w:val="FD8C00"/>
              </w:rPr>
              <w:t xml:space="preserve">KEY NOTE:  </w:t>
            </w:r>
            <w:r>
              <w:rPr>
                <w:b/>
              </w:rPr>
              <w:t>"Add days: `setDate(getDate() + n)` — let JS handle the calendar."</w:t>
            </w:r>
          </w:p>
        </w:tc>
      </w:tr>
    </w:tbl>
    <w:p w14:paraId="2040DF6F" w14:textId="77777777" w:rsidR="003272D9" w:rsidRDefault="00B47D92">
      <w:pPr>
        <w:pStyle w:val="Heading4"/>
      </w:pPr>
      <w:r>
        <w:rPr>
          <w:b w:val="0"/>
          <w:i w:val="0"/>
        </w:rPr>
        <w:t>Practice Exercises</w:t>
      </w:r>
    </w:p>
    <w:p w14:paraId="73C86BD4" w14:textId="77777777" w:rsidR="003272D9" w:rsidRDefault="00B47D92">
      <w:pPr>
        <w:keepLines/>
      </w:pPr>
      <w:r>
        <w:rPr>
          <w:b/>
        </w:rPr>
        <w:t>Beginner:</w:t>
      </w:r>
    </w:p>
    <w:p w14:paraId="6ADDA14B" w14:textId="77777777" w:rsidR="003272D9" w:rsidRDefault="00B47D92">
      <w:pPr>
        <w:pStyle w:val="ListNumber"/>
        <w:keepLines/>
        <w:spacing w:after="40" w:line="269" w:lineRule="auto"/>
        <w:ind w:left="432"/>
      </w:pPr>
      <w:r>
        <w:t>Set a date to year 2030 and print.</w:t>
      </w:r>
    </w:p>
    <w:p w14:paraId="5381AF0F" w14:textId="77777777" w:rsidR="003272D9" w:rsidRDefault="00B47D92">
      <w:pPr>
        <w:pStyle w:val="ListNumber"/>
        <w:keepLines/>
        <w:spacing w:after="40" w:line="269" w:lineRule="auto"/>
        <w:ind w:left="432"/>
      </w:pPr>
      <w:r>
        <w:t>Set month to December (11) and print.</w:t>
      </w:r>
    </w:p>
    <w:p w14:paraId="3125B32F" w14:textId="77777777" w:rsidR="003272D9" w:rsidRDefault="00B47D92">
      <w:pPr>
        <w:pStyle w:val="ListNumber"/>
        <w:keepLines/>
        <w:spacing w:after="40" w:line="269" w:lineRule="auto"/>
        <w:ind w:left="432"/>
      </w:pPr>
      <w:r>
        <w:t>Add 1 day to Jan 31 and print.</w:t>
      </w:r>
    </w:p>
    <w:p w14:paraId="0E57D8A9" w14:textId="77777777" w:rsidR="003272D9" w:rsidRDefault="00B47D92">
      <w:pPr>
        <w:keepLines/>
      </w:pPr>
      <w:r>
        <w:rPr>
          <w:b/>
        </w:rPr>
        <w:t>Intermediate:</w:t>
      </w:r>
    </w:p>
    <w:p w14:paraId="5B1F82EA" w14:textId="77777777" w:rsidR="003272D9" w:rsidRDefault="00B47D92">
      <w:pPr>
        <w:pStyle w:val="ListNumber"/>
        <w:keepLines/>
        <w:spacing w:after="40" w:line="269" w:lineRule="auto"/>
        <w:ind w:left="432"/>
      </w:pPr>
      <w:r>
        <w:t>Create an expiry date 30 days from now.</w:t>
      </w:r>
    </w:p>
    <w:p w14:paraId="62EE3BB3" w14:textId="77777777" w:rsidR="003272D9" w:rsidRDefault="00B47D92">
      <w:pPr>
        <w:pStyle w:val="ListNumber"/>
        <w:keepLines/>
        <w:spacing w:after="40" w:line="269" w:lineRule="auto"/>
        <w:ind w:left="432"/>
      </w:pPr>
      <w:r>
        <w:t>Create a date 7 days ago.</w:t>
      </w:r>
    </w:p>
    <w:p w14:paraId="6875230F" w14:textId="77777777" w:rsidR="003272D9" w:rsidRDefault="00B47D92">
      <w:pPr>
        <w:keepLines/>
      </w:pPr>
      <w:r>
        <w:rPr>
          <w:b/>
        </w:rPr>
        <w:t>Challenge:</w:t>
      </w:r>
    </w:p>
    <w:p w14:paraId="70CED8E7" w14:textId="77777777" w:rsidR="003272D9" w:rsidRDefault="00B47D92">
      <w:pPr>
        <w:pStyle w:val="ListNumber"/>
        <w:keepLines/>
        <w:spacing w:after="40" w:line="269" w:lineRule="auto"/>
        <w:ind w:left="432"/>
      </w:pPr>
      <w:r>
        <w:t>Write a program that prints today, +30 days, and -7 days, each with toDateString.</w:t>
      </w:r>
    </w:p>
    <w:p w14:paraId="4A6409AF" w14:textId="77777777" w:rsidR="003272D9" w:rsidRDefault="00B47D92">
      <w:pPr>
        <w:pStyle w:val="Heading4"/>
      </w:pPr>
      <w:r>
        <w:rPr>
          <w:b w:val="0"/>
          <w:i w:val="0"/>
        </w:rPr>
        <w:t>Interview Questions</w:t>
      </w:r>
    </w:p>
    <w:p w14:paraId="7AD44A79" w14:textId="77777777" w:rsidR="003272D9" w:rsidRDefault="00B47D92">
      <w:pPr>
        <w:keepLines/>
      </w:pPr>
      <w:r>
        <w:rPr>
          <w:b/>
        </w:rPr>
        <w:t>Beginner:</w:t>
      </w:r>
    </w:p>
    <w:p w14:paraId="3D3A043C" w14:textId="77777777" w:rsidR="003272D9" w:rsidRDefault="00B47D92">
      <w:pPr>
        <w:pStyle w:val="ListNumber"/>
        <w:keepLines/>
        <w:spacing w:after="40" w:line="269" w:lineRule="auto"/>
        <w:ind w:left="432"/>
      </w:pPr>
      <w:r>
        <w:t>What do setters do?</w:t>
      </w:r>
    </w:p>
    <w:p w14:paraId="75C14A6F" w14:textId="77777777" w:rsidR="003272D9" w:rsidRDefault="00B47D92">
      <w:pPr>
        <w:pStyle w:val="ListNumber"/>
        <w:keepLines/>
        <w:spacing w:after="40" w:line="269" w:lineRule="auto"/>
        <w:ind w:left="432"/>
      </w:pPr>
      <w:r>
        <w:t>How do you set the year?</w:t>
      </w:r>
    </w:p>
    <w:p w14:paraId="13517FF5" w14:textId="77777777" w:rsidR="003272D9" w:rsidRDefault="00B47D92">
      <w:pPr>
        <w:pStyle w:val="ListNumber"/>
        <w:keepLines/>
        <w:spacing w:after="40" w:line="269" w:lineRule="auto"/>
        <w:ind w:left="432"/>
      </w:pPr>
      <w:r>
        <w:t>How do you add days?</w:t>
      </w:r>
    </w:p>
    <w:p w14:paraId="38A6A8C1" w14:textId="77777777" w:rsidR="003272D9" w:rsidRDefault="00B47D92">
      <w:pPr>
        <w:pStyle w:val="ListNumber"/>
        <w:keepLines/>
        <w:spacing w:after="40" w:line="269" w:lineRule="auto"/>
        <w:ind w:left="432"/>
      </w:pPr>
      <w:r>
        <w:t>Are setters 0-based for months?</w:t>
      </w:r>
    </w:p>
    <w:p w14:paraId="6CA4CA47" w14:textId="77777777" w:rsidR="003272D9" w:rsidRDefault="00B47D92">
      <w:pPr>
        <w:pStyle w:val="ListNumber"/>
        <w:keepLines/>
        <w:spacing w:after="40" w:line="269" w:lineRule="auto"/>
        <w:ind w:left="432"/>
      </w:pPr>
      <w:r>
        <w:t>What do setters return?</w:t>
      </w:r>
    </w:p>
    <w:p w14:paraId="08F101A7" w14:textId="77777777" w:rsidR="003272D9" w:rsidRDefault="00B47D92">
      <w:pPr>
        <w:keepLines/>
      </w:pPr>
      <w:r>
        <w:rPr>
          <w:b/>
        </w:rPr>
        <w:t>Intermediate:</w:t>
      </w:r>
    </w:p>
    <w:p w14:paraId="20D920E3" w14:textId="77777777" w:rsidR="003272D9" w:rsidRDefault="00B47D92">
      <w:pPr>
        <w:pStyle w:val="ListNumber"/>
        <w:keepLines/>
        <w:spacing w:after="40" w:line="269" w:lineRule="auto"/>
        <w:ind w:left="432"/>
      </w:pPr>
      <w:r>
        <w:t>Why does setDate(getDate()+n) handle month rollover?</w:t>
      </w:r>
    </w:p>
    <w:p w14:paraId="44CF674D" w14:textId="77777777" w:rsidR="003272D9" w:rsidRDefault="00B47D92">
      <w:pPr>
        <w:pStyle w:val="ListNumber"/>
        <w:keepLines/>
        <w:spacing w:after="40" w:line="269" w:lineRule="auto"/>
        <w:ind w:left="432"/>
      </w:pPr>
      <w:r>
        <w:t>When would a tester need future dates?</w:t>
      </w:r>
    </w:p>
    <w:p w14:paraId="63BACFB5" w14:textId="77777777" w:rsidR="003272D9" w:rsidRDefault="00B47D92">
      <w:pPr>
        <w:pStyle w:val="ListNumber"/>
        <w:keepLines/>
        <w:spacing w:after="40" w:line="269" w:lineRule="auto"/>
        <w:ind w:left="432"/>
      </w:pPr>
      <w:r>
        <w:t>Why create expiry test data with setters?</w:t>
      </w:r>
    </w:p>
    <w:p w14:paraId="10BF51B0" w14:textId="77777777" w:rsidR="003272D9" w:rsidRDefault="00B47D92">
      <w:pPr>
        <w:keepLines/>
      </w:pPr>
      <w:r>
        <w:rPr>
          <w:b/>
        </w:rPr>
        <w:t>Scenario-Based:</w:t>
      </w:r>
    </w:p>
    <w:p w14:paraId="16AD74E1" w14:textId="77777777" w:rsidR="003272D9" w:rsidRDefault="00B47D92">
      <w:pPr>
        <w:pStyle w:val="ListNumber"/>
        <w:keepLines/>
        <w:spacing w:after="40" w:line="269" w:lineRule="auto"/>
        <w:ind w:left="432"/>
      </w:pPr>
      <w:r>
        <w:t>Create an order date 30 days ago for a report test.</w:t>
      </w:r>
    </w:p>
    <w:p w14:paraId="17698819" w14:textId="77777777" w:rsidR="003272D9" w:rsidRDefault="00B47D92">
      <w:pPr>
        <w:pStyle w:val="ListNumber"/>
        <w:keepLines/>
        <w:spacing w:after="40" w:line="269" w:lineRule="auto"/>
        <w:ind w:left="432"/>
      </w:pPr>
      <w:r>
        <w:t>Show how to get "next month" with setters.</w:t>
      </w:r>
    </w:p>
    <w:p w14:paraId="4696EEF0" w14:textId="77777777" w:rsidR="003272D9" w:rsidRDefault="00B47D92">
      <w:pPr>
        <w:pStyle w:val="Heading4"/>
      </w:pPr>
      <w:r>
        <w:rPr>
          <w:b w:val="0"/>
          <w:i w:val="0"/>
        </w:rPr>
        <w:lastRenderedPageBreak/>
        <w:t>Quick Recap</w:t>
      </w:r>
    </w:p>
    <w:p w14:paraId="27594E72" w14:textId="77777777" w:rsidR="003272D9" w:rsidRDefault="00B47D92">
      <w:pPr>
        <w:pStyle w:val="ListBullet"/>
        <w:keepLines/>
        <w:spacing w:after="40" w:line="269" w:lineRule="auto"/>
        <w:ind w:left="432"/>
      </w:pPr>
      <w:r>
        <w:t>Setters change date parts.</w:t>
      </w:r>
    </w:p>
    <w:p w14:paraId="28233C6A" w14:textId="77777777" w:rsidR="003272D9" w:rsidRDefault="00B47D92">
      <w:pPr>
        <w:pStyle w:val="ListBullet"/>
        <w:keepLines/>
        <w:spacing w:after="40" w:line="269" w:lineRule="auto"/>
        <w:ind w:left="432"/>
      </w:pPr>
      <w:r>
        <w:t xml:space="preserve">Add days with </w:t>
      </w:r>
      <w:r>
        <w:rPr>
          <w:rFonts w:ascii="Consolas" w:hAnsi="Consolas" w:cs="Consolas"/>
          <w:sz w:val="20"/>
        </w:rPr>
        <w:t>setDate(getDate() + n)</w:t>
      </w:r>
      <w:r>
        <w:t>.</w:t>
      </w:r>
    </w:p>
    <w:p w14:paraId="6AD16F8B" w14:textId="77777777" w:rsidR="003272D9" w:rsidRDefault="00B47D92">
      <w:pPr>
        <w:pStyle w:val="ListBullet"/>
        <w:keepLines/>
        <w:spacing w:after="40" w:line="269" w:lineRule="auto"/>
        <w:ind w:left="432"/>
      </w:pPr>
      <w:r>
        <w:t>Months stay 0-based.</w:t>
      </w:r>
    </w:p>
    <w:p w14:paraId="7FB11ACF" w14:textId="77777777" w:rsidR="003272D9" w:rsidRDefault="00B47D92">
      <w:pPr>
        <w:pStyle w:val="Heading3"/>
      </w:pPr>
      <w:bookmarkStart w:id="189" w:name="_Toc237035132"/>
      <w:r>
        <w:rPr>
          <w:b w:val="0"/>
        </w:rPr>
        <w:t>Topic 12.5 – Calculating Date Differences</w:t>
      </w:r>
      <w:bookmarkEnd w:id="189"/>
    </w:p>
    <w:p w14:paraId="485E6605" w14:textId="77777777" w:rsidR="003272D9" w:rsidRDefault="00B47D92">
      <w:pPr>
        <w:pStyle w:val="Heading4"/>
      </w:pPr>
      <w:r>
        <w:rPr>
          <w:b w:val="0"/>
          <w:i w:val="0"/>
        </w:rPr>
        <w:t>Definition</w:t>
      </w:r>
    </w:p>
    <w:p w14:paraId="687C9A2B" w14:textId="77777777" w:rsidR="003272D9" w:rsidRDefault="00B47D92">
      <w:pPr>
        <w:keepLines/>
      </w:pPr>
      <w:r>
        <w:t xml:space="preserve">Subtract two Dates to get a </w:t>
      </w:r>
      <w:r>
        <w:rPr>
          <w:b/>
        </w:rPr>
        <w:t>millisecond difference</w:t>
      </w:r>
      <w:r>
        <w:t>, then convert to seconds, minutes, hours, or days.</w:t>
      </w:r>
    </w:p>
    <w:p w14:paraId="0F3340FC" w14:textId="77777777" w:rsidR="003272D9" w:rsidRDefault="00B47D92">
      <w:pPr>
        <w:pStyle w:val="Heading4"/>
      </w:pPr>
      <w:r>
        <w:rPr>
          <w:b w:val="0"/>
          <w:i w:val="0"/>
        </w:rPr>
        <w:t>Why Do We Need It?</w:t>
      </w:r>
    </w:p>
    <w:p w14:paraId="3C50C376" w14:textId="77777777" w:rsidR="003272D9" w:rsidRDefault="00B47D92">
      <w:pPr>
        <w:pStyle w:val="ListBullet"/>
        <w:keepLines/>
        <w:spacing w:after="40" w:line="269" w:lineRule="auto"/>
        <w:ind w:left="432"/>
      </w:pPr>
      <w:r>
        <w:t>Measure test duration.</w:t>
      </w:r>
    </w:p>
    <w:p w14:paraId="01675D63" w14:textId="77777777" w:rsidR="003272D9" w:rsidRDefault="00B47D92">
      <w:pPr>
        <w:pStyle w:val="ListBullet"/>
        <w:keepLines/>
        <w:spacing w:after="40" w:line="269" w:lineRule="auto"/>
        <w:ind w:left="432"/>
      </w:pPr>
      <w:r>
        <w:t>Assert "this order is 3 days old".</w:t>
      </w:r>
    </w:p>
    <w:p w14:paraId="7576586F" w14:textId="77777777" w:rsidR="003272D9" w:rsidRDefault="00B47D92">
      <w:pPr>
        <w:pStyle w:val="ListBullet"/>
        <w:keepLines/>
        <w:spacing w:after="40" w:line="269" w:lineRule="auto"/>
        <w:ind w:left="432"/>
      </w:pPr>
      <w:r>
        <w:t>Timeout calculations.</w:t>
      </w:r>
    </w:p>
    <w:p w14:paraId="582B8060" w14:textId="77777777" w:rsidR="003272D9" w:rsidRDefault="00B47D92">
      <w:pPr>
        <w:pStyle w:val="Heading4"/>
      </w:pPr>
      <w:r>
        <w:rPr>
          <w:b w:val="0"/>
          <w:i w:val="0"/>
        </w:rPr>
        <w:t>Real-Life Analogy</w:t>
      </w:r>
    </w:p>
    <w:p w14:paraId="17E8D764" w14:textId="77777777" w:rsidR="003272D9" w:rsidRDefault="00B47D92">
      <w:pPr>
        <w:keepLines/>
      </w:pPr>
      <w:r>
        <w:t xml:space="preserve">Date difference is like </w:t>
      </w:r>
      <w:r>
        <w:rPr>
          <w:b/>
        </w:rPr>
        <w:t>measuring the distance between two appointments on a calendar</w:t>
      </w:r>
      <w:r>
        <w:t>: the gap between them is the difference.</w:t>
      </w:r>
    </w:p>
    <w:p w14:paraId="5A9BDC1C" w14:textId="77777777" w:rsidR="003272D9" w:rsidRDefault="00B47D92">
      <w:pPr>
        <w:pStyle w:val="Heading4"/>
      </w:pPr>
      <w:r>
        <w:rPr>
          <w:b w:val="0"/>
          <w:i w:val="0"/>
        </w:rPr>
        <w:t>Simple JavaScript Example</w:t>
      </w:r>
    </w:p>
    <w:p w14:paraId="285814A3" w14:textId="77777777" w:rsidR="003272D9" w:rsidRDefault="00B47D92">
      <w:pPr>
        <w:keepLines/>
        <w:shd w:val="clear" w:color="auto" w:fill="F5F2FA"/>
        <w:spacing w:before="80" w:after="160"/>
        <w:ind w:left="360" w:right="216"/>
      </w:pPr>
      <w:r>
        <w:rPr>
          <w:rFonts w:ascii="Consolas" w:hAnsi="Consolas" w:cs="Consolas"/>
          <w:color w:val="331A55"/>
          <w:sz w:val="19"/>
        </w:rPr>
        <w:t>const start = new Date(2026, 7, 1);</w:t>
      </w:r>
      <w:r>
        <w:rPr>
          <w:rFonts w:ascii="Consolas" w:hAnsi="Consolas" w:cs="Consolas"/>
          <w:color w:val="331A55"/>
          <w:sz w:val="19"/>
        </w:rPr>
        <w:br/>
        <w:t>const end = new Date(2026, 7, 8);</w:t>
      </w:r>
      <w:r>
        <w:rPr>
          <w:rFonts w:ascii="Consolas" w:hAnsi="Consolas" w:cs="Consolas"/>
          <w:color w:val="331A55"/>
          <w:sz w:val="19"/>
        </w:rPr>
        <w:br/>
      </w:r>
      <w:r>
        <w:rPr>
          <w:rFonts w:ascii="Consolas" w:hAnsi="Consolas" w:cs="Consolas"/>
          <w:color w:val="331A55"/>
          <w:sz w:val="19"/>
        </w:rPr>
        <w:br/>
      </w:r>
      <w:r>
        <w:rPr>
          <w:rFonts w:ascii="Consolas" w:hAnsi="Consolas" w:cs="Consolas"/>
          <w:color w:val="331A55"/>
          <w:sz w:val="19"/>
        </w:rPr>
        <w:t>const diffMs = end - start;                    // 604800000 ms</w:t>
      </w:r>
      <w:r>
        <w:rPr>
          <w:rFonts w:ascii="Consolas" w:hAnsi="Consolas" w:cs="Consolas"/>
          <w:color w:val="331A55"/>
          <w:sz w:val="19"/>
        </w:rPr>
        <w:br/>
        <w:t>const diffDays = diffMs / (1000 * 60 * 60 * 24);  // 7</w:t>
      </w:r>
      <w:r>
        <w:rPr>
          <w:rFonts w:ascii="Consolas" w:hAnsi="Consolas" w:cs="Consolas"/>
          <w:color w:val="331A55"/>
          <w:sz w:val="19"/>
        </w:rPr>
        <w:br/>
        <w:t>console.log(diffDays);</w:t>
      </w:r>
    </w:p>
    <w:p w14:paraId="561C6B5C"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22D05D1B" w14:textId="77777777">
        <w:trPr>
          <w:jc w:val="center"/>
        </w:trPr>
        <w:tc>
          <w:tcPr>
            <w:tcW w:w="4680" w:type="dxa"/>
            <w:shd w:val="clear" w:color="auto" w:fill="4D1D82"/>
            <w:tcMar>
              <w:top w:w="60" w:type="dxa"/>
              <w:left w:w="80" w:type="dxa"/>
              <w:bottom w:w="60" w:type="dxa"/>
              <w:right w:w="80" w:type="dxa"/>
            </w:tcMar>
            <w:vAlign w:val="center"/>
          </w:tcPr>
          <w:p w14:paraId="1B4F8077" w14:textId="77777777" w:rsidR="003272D9" w:rsidRDefault="00B47D92">
            <w:pPr>
              <w:keepNext/>
              <w:keepLines/>
              <w:spacing w:after="20" w:line="252" w:lineRule="auto"/>
            </w:pPr>
            <w:r>
              <w:rPr>
                <w:b/>
                <w:color w:val="FFFFFF"/>
              </w:rPr>
              <w:t>Step</w:t>
            </w:r>
          </w:p>
        </w:tc>
        <w:tc>
          <w:tcPr>
            <w:tcW w:w="4680" w:type="dxa"/>
            <w:shd w:val="clear" w:color="auto" w:fill="4D1D82"/>
            <w:tcMar>
              <w:top w:w="60" w:type="dxa"/>
              <w:left w:w="80" w:type="dxa"/>
              <w:bottom w:w="60" w:type="dxa"/>
              <w:right w:w="80" w:type="dxa"/>
            </w:tcMar>
            <w:vAlign w:val="center"/>
          </w:tcPr>
          <w:p w14:paraId="5400191D" w14:textId="77777777" w:rsidR="003272D9" w:rsidRDefault="00B47D92">
            <w:pPr>
              <w:keepNext/>
              <w:keepLines/>
              <w:spacing w:after="20" w:line="252" w:lineRule="auto"/>
            </w:pPr>
            <w:r>
              <w:rPr>
                <w:b/>
                <w:color w:val="FFFFFF"/>
              </w:rPr>
              <w:t>Value</w:t>
            </w:r>
          </w:p>
        </w:tc>
      </w:tr>
      <w:tr w:rsidR="003272D9" w14:paraId="4C947B47" w14:textId="77777777">
        <w:trPr>
          <w:jc w:val="center"/>
        </w:trPr>
        <w:tc>
          <w:tcPr>
            <w:tcW w:w="4680" w:type="dxa"/>
            <w:tcMar>
              <w:top w:w="60" w:type="dxa"/>
              <w:left w:w="80" w:type="dxa"/>
              <w:bottom w:w="60" w:type="dxa"/>
              <w:right w:w="80" w:type="dxa"/>
            </w:tcMar>
            <w:vAlign w:val="center"/>
          </w:tcPr>
          <w:p w14:paraId="2E909A0B" w14:textId="77777777" w:rsidR="003272D9" w:rsidRDefault="00B47D92">
            <w:pPr>
              <w:keepLines/>
              <w:spacing w:after="20" w:line="252" w:lineRule="auto"/>
            </w:pPr>
            <w:r>
              <w:rPr>
                <w:rFonts w:ascii="Consolas" w:hAnsi="Consolas" w:cs="Consolas"/>
                <w:sz w:val="20"/>
              </w:rPr>
              <w:t>end - start</w:t>
            </w:r>
          </w:p>
        </w:tc>
        <w:tc>
          <w:tcPr>
            <w:tcW w:w="4680" w:type="dxa"/>
            <w:tcMar>
              <w:top w:w="60" w:type="dxa"/>
              <w:left w:w="80" w:type="dxa"/>
              <w:bottom w:w="60" w:type="dxa"/>
              <w:right w:w="80" w:type="dxa"/>
            </w:tcMar>
            <w:vAlign w:val="center"/>
          </w:tcPr>
          <w:p w14:paraId="7C726B8A" w14:textId="77777777" w:rsidR="003272D9" w:rsidRDefault="00B47D92">
            <w:pPr>
              <w:keepLines/>
              <w:spacing w:after="20" w:line="252" w:lineRule="auto"/>
            </w:pPr>
            <w:r>
              <w:t>Milliseconds between dates</w:t>
            </w:r>
          </w:p>
        </w:tc>
      </w:tr>
      <w:tr w:rsidR="003272D9" w14:paraId="2B168159" w14:textId="77777777">
        <w:trPr>
          <w:jc w:val="center"/>
        </w:trPr>
        <w:tc>
          <w:tcPr>
            <w:tcW w:w="4680" w:type="dxa"/>
            <w:shd w:val="clear" w:color="auto" w:fill="F7F4FB"/>
            <w:tcMar>
              <w:top w:w="60" w:type="dxa"/>
              <w:left w:w="80" w:type="dxa"/>
              <w:bottom w:w="60" w:type="dxa"/>
              <w:right w:w="80" w:type="dxa"/>
            </w:tcMar>
            <w:vAlign w:val="center"/>
          </w:tcPr>
          <w:p w14:paraId="774A2D3A" w14:textId="77777777" w:rsidR="003272D9" w:rsidRDefault="00B47D92">
            <w:pPr>
              <w:keepLines/>
              <w:spacing w:after="20" w:line="252" w:lineRule="auto"/>
            </w:pPr>
            <w:r>
              <w:t>÷ 1000</w:t>
            </w:r>
          </w:p>
        </w:tc>
        <w:tc>
          <w:tcPr>
            <w:tcW w:w="4680" w:type="dxa"/>
            <w:shd w:val="clear" w:color="auto" w:fill="F7F4FB"/>
            <w:tcMar>
              <w:top w:w="60" w:type="dxa"/>
              <w:left w:w="80" w:type="dxa"/>
              <w:bottom w:w="60" w:type="dxa"/>
              <w:right w:w="80" w:type="dxa"/>
            </w:tcMar>
            <w:vAlign w:val="center"/>
          </w:tcPr>
          <w:p w14:paraId="73B6137C" w14:textId="77777777" w:rsidR="003272D9" w:rsidRDefault="00B47D92">
            <w:pPr>
              <w:keepLines/>
              <w:spacing w:after="20" w:line="252" w:lineRule="auto"/>
            </w:pPr>
            <w:r>
              <w:t>seconds</w:t>
            </w:r>
          </w:p>
        </w:tc>
      </w:tr>
      <w:tr w:rsidR="003272D9" w14:paraId="75FB6087" w14:textId="77777777">
        <w:trPr>
          <w:jc w:val="center"/>
        </w:trPr>
        <w:tc>
          <w:tcPr>
            <w:tcW w:w="4680" w:type="dxa"/>
            <w:tcMar>
              <w:top w:w="60" w:type="dxa"/>
              <w:left w:w="80" w:type="dxa"/>
              <w:bottom w:w="60" w:type="dxa"/>
              <w:right w:w="80" w:type="dxa"/>
            </w:tcMar>
            <w:vAlign w:val="center"/>
          </w:tcPr>
          <w:p w14:paraId="196CEC35" w14:textId="77777777" w:rsidR="003272D9" w:rsidRDefault="00B47D92">
            <w:pPr>
              <w:keepLines/>
              <w:spacing w:after="20" w:line="252" w:lineRule="auto"/>
            </w:pPr>
            <w:r>
              <w:t>÷ 60</w:t>
            </w:r>
          </w:p>
        </w:tc>
        <w:tc>
          <w:tcPr>
            <w:tcW w:w="4680" w:type="dxa"/>
            <w:tcMar>
              <w:top w:w="60" w:type="dxa"/>
              <w:left w:w="80" w:type="dxa"/>
              <w:bottom w:w="60" w:type="dxa"/>
              <w:right w:w="80" w:type="dxa"/>
            </w:tcMar>
            <w:vAlign w:val="center"/>
          </w:tcPr>
          <w:p w14:paraId="02AE5B90" w14:textId="77777777" w:rsidR="003272D9" w:rsidRDefault="00B47D92">
            <w:pPr>
              <w:keepLines/>
              <w:spacing w:after="20" w:line="252" w:lineRule="auto"/>
            </w:pPr>
            <w:r>
              <w:t>minutes</w:t>
            </w:r>
          </w:p>
        </w:tc>
      </w:tr>
      <w:tr w:rsidR="003272D9" w14:paraId="3097D013" w14:textId="77777777">
        <w:trPr>
          <w:jc w:val="center"/>
        </w:trPr>
        <w:tc>
          <w:tcPr>
            <w:tcW w:w="4680" w:type="dxa"/>
            <w:shd w:val="clear" w:color="auto" w:fill="F7F4FB"/>
            <w:tcMar>
              <w:top w:w="60" w:type="dxa"/>
              <w:left w:w="80" w:type="dxa"/>
              <w:bottom w:w="60" w:type="dxa"/>
              <w:right w:w="80" w:type="dxa"/>
            </w:tcMar>
            <w:vAlign w:val="center"/>
          </w:tcPr>
          <w:p w14:paraId="47B3043F" w14:textId="77777777" w:rsidR="003272D9" w:rsidRDefault="00B47D92">
            <w:pPr>
              <w:keepLines/>
              <w:spacing w:after="20" w:line="252" w:lineRule="auto"/>
            </w:pPr>
            <w:r>
              <w:t>÷ 60</w:t>
            </w:r>
          </w:p>
        </w:tc>
        <w:tc>
          <w:tcPr>
            <w:tcW w:w="4680" w:type="dxa"/>
            <w:shd w:val="clear" w:color="auto" w:fill="F7F4FB"/>
            <w:tcMar>
              <w:top w:w="60" w:type="dxa"/>
              <w:left w:w="80" w:type="dxa"/>
              <w:bottom w:w="60" w:type="dxa"/>
              <w:right w:w="80" w:type="dxa"/>
            </w:tcMar>
            <w:vAlign w:val="center"/>
          </w:tcPr>
          <w:p w14:paraId="39B6B057" w14:textId="77777777" w:rsidR="003272D9" w:rsidRDefault="00B47D92">
            <w:pPr>
              <w:keepLines/>
              <w:spacing w:after="20" w:line="252" w:lineRule="auto"/>
            </w:pPr>
            <w:r>
              <w:t>hours</w:t>
            </w:r>
          </w:p>
        </w:tc>
      </w:tr>
      <w:tr w:rsidR="003272D9" w14:paraId="70E153B3" w14:textId="77777777">
        <w:trPr>
          <w:jc w:val="center"/>
        </w:trPr>
        <w:tc>
          <w:tcPr>
            <w:tcW w:w="4680" w:type="dxa"/>
            <w:tcMar>
              <w:top w:w="60" w:type="dxa"/>
              <w:left w:w="80" w:type="dxa"/>
              <w:bottom w:w="60" w:type="dxa"/>
              <w:right w:w="80" w:type="dxa"/>
            </w:tcMar>
            <w:vAlign w:val="center"/>
          </w:tcPr>
          <w:p w14:paraId="4B1633E8" w14:textId="77777777" w:rsidR="003272D9" w:rsidRDefault="00B47D92">
            <w:pPr>
              <w:keepLines/>
              <w:spacing w:after="20" w:line="252" w:lineRule="auto"/>
            </w:pPr>
            <w:r>
              <w:t>÷ 24</w:t>
            </w:r>
          </w:p>
        </w:tc>
        <w:tc>
          <w:tcPr>
            <w:tcW w:w="4680" w:type="dxa"/>
            <w:tcMar>
              <w:top w:w="60" w:type="dxa"/>
              <w:left w:w="80" w:type="dxa"/>
              <w:bottom w:w="60" w:type="dxa"/>
              <w:right w:w="80" w:type="dxa"/>
            </w:tcMar>
            <w:vAlign w:val="center"/>
          </w:tcPr>
          <w:p w14:paraId="2DD21E4E" w14:textId="77777777" w:rsidR="003272D9" w:rsidRDefault="00B47D92">
            <w:pPr>
              <w:keepLines/>
              <w:spacing w:after="20" w:line="252" w:lineRule="auto"/>
            </w:pPr>
            <w:r>
              <w:t>days</w:t>
            </w:r>
          </w:p>
        </w:tc>
      </w:tr>
    </w:tbl>
    <w:p w14:paraId="0F54F12B" w14:textId="77777777" w:rsidR="003272D9" w:rsidRDefault="003272D9">
      <w:pPr>
        <w:spacing w:after="40"/>
      </w:pPr>
    </w:p>
    <w:p w14:paraId="48B4AAE7" w14:textId="77777777" w:rsidR="003272D9" w:rsidRDefault="00B47D92">
      <w:pPr>
        <w:keepLines/>
      </w:pPr>
      <w:r>
        <w:rPr>
          <w:b/>
        </w:rPr>
        <w:t>Timing a test:</w:t>
      </w:r>
    </w:p>
    <w:p w14:paraId="560D472B" w14:textId="77777777" w:rsidR="003272D9" w:rsidRDefault="00B47D92">
      <w:pPr>
        <w:keepLines/>
        <w:shd w:val="clear" w:color="auto" w:fill="F5F2FA"/>
        <w:spacing w:before="80" w:after="160"/>
        <w:ind w:left="360" w:right="216"/>
      </w:pPr>
      <w:r>
        <w:rPr>
          <w:rFonts w:ascii="Consolas" w:hAnsi="Consolas" w:cs="Consolas"/>
          <w:color w:val="331A55"/>
          <w:sz w:val="19"/>
        </w:rPr>
        <w:t>const t0 = Date.now();</w:t>
      </w:r>
      <w:r>
        <w:rPr>
          <w:rFonts w:ascii="Consolas" w:hAnsi="Consolas" w:cs="Consolas"/>
          <w:color w:val="331A55"/>
          <w:sz w:val="19"/>
        </w:rPr>
        <w:br/>
        <w:t>// ... pretend test runs ...</w:t>
      </w:r>
      <w:r>
        <w:rPr>
          <w:rFonts w:ascii="Consolas" w:hAnsi="Consolas" w:cs="Consolas"/>
          <w:color w:val="331A55"/>
          <w:sz w:val="19"/>
        </w:rPr>
        <w:br/>
        <w:t>const t1 = Date.now();</w:t>
      </w:r>
      <w:r>
        <w:rPr>
          <w:rFonts w:ascii="Consolas" w:hAnsi="Consolas" w:cs="Consolas"/>
          <w:color w:val="331A55"/>
          <w:sz w:val="19"/>
        </w:rPr>
        <w:br/>
        <w:t>const seconds = (t1 - t0) / 1000;</w:t>
      </w:r>
      <w:r>
        <w:rPr>
          <w:rFonts w:ascii="Consolas" w:hAnsi="Consolas" w:cs="Consolas"/>
          <w:color w:val="331A55"/>
          <w:sz w:val="19"/>
        </w:rPr>
        <w:br/>
        <w:t>console.log("Test took " + seconds + "s");</w:t>
      </w:r>
    </w:p>
    <w:p w14:paraId="567021FF" w14:textId="77777777" w:rsidR="003272D9" w:rsidRDefault="00B47D92">
      <w:pPr>
        <w:pStyle w:val="Heading4"/>
      </w:pPr>
      <w:r>
        <w:rPr>
          <w:b w:val="0"/>
          <w:i w:val="0"/>
        </w:rPr>
        <w:lastRenderedPageBreak/>
        <w:t>Automation Testing Example</w:t>
      </w:r>
    </w:p>
    <w:p w14:paraId="26D52AA0" w14:textId="77777777" w:rsidR="003272D9" w:rsidRDefault="00B47D92">
      <w:pPr>
        <w:keepLines/>
        <w:shd w:val="clear" w:color="auto" w:fill="F5F2FA"/>
        <w:spacing w:before="80" w:after="160"/>
        <w:ind w:left="360" w:right="216"/>
      </w:pPr>
      <w:r>
        <w:rPr>
          <w:rFonts w:ascii="Consolas" w:hAnsi="Consolas" w:cs="Consolas"/>
          <w:color w:val="331A55"/>
          <w:sz w:val="19"/>
        </w:rPr>
        <w:t>const created = new Date(2026, 7, 1);</w:t>
      </w:r>
      <w:r>
        <w:rPr>
          <w:rFonts w:ascii="Consolas" w:hAnsi="Consolas" w:cs="Consolas"/>
          <w:color w:val="331A55"/>
          <w:sz w:val="19"/>
        </w:rPr>
        <w:br/>
      </w:r>
      <w:r>
        <w:rPr>
          <w:rFonts w:ascii="Consolas" w:hAnsi="Consolas" w:cs="Consolas"/>
          <w:color w:val="331A55"/>
          <w:sz w:val="19"/>
        </w:rPr>
        <w:t>const now = new Date();</w:t>
      </w:r>
      <w:r>
        <w:rPr>
          <w:rFonts w:ascii="Consolas" w:hAnsi="Consolas" w:cs="Consolas"/>
          <w:color w:val="331A55"/>
          <w:sz w:val="19"/>
        </w:rPr>
        <w:br/>
        <w:t>const ageDays = Math.floor((now - created) / (1000 * 60 * 60 * 24));</w:t>
      </w:r>
      <w:r>
        <w:rPr>
          <w:rFonts w:ascii="Consolas" w:hAnsi="Consolas" w:cs="Consolas"/>
          <w:color w:val="331A55"/>
          <w:sz w:val="19"/>
        </w:rPr>
        <w:br/>
        <w:t>console.log("Order age (days): " + ageDays);</w:t>
      </w:r>
    </w:p>
    <w:p w14:paraId="5AD100AF"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6CCEB18E" w14:textId="77777777">
        <w:trPr>
          <w:jc w:val="center"/>
        </w:trPr>
        <w:tc>
          <w:tcPr>
            <w:tcW w:w="3120" w:type="dxa"/>
            <w:shd w:val="clear" w:color="auto" w:fill="4D1D82"/>
            <w:tcMar>
              <w:top w:w="60" w:type="dxa"/>
              <w:left w:w="80" w:type="dxa"/>
              <w:bottom w:w="60" w:type="dxa"/>
              <w:right w:w="80" w:type="dxa"/>
            </w:tcMar>
            <w:vAlign w:val="center"/>
          </w:tcPr>
          <w:p w14:paraId="1F141B22"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6161ADDB"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7B57A7D6" w14:textId="77777777" w:rsidR="003272D9" w:rsidRDefault="00B47D92">
            <w:pPr>
              <w:keepNext/>
              <w:keepLines/>
              <w:spacing w:after="20" w:line="252" w:lineRule="auto"/>
            </w:pPr>
            <w:r>
              <w:rPr>
                <w:b/>
                <w:color w:val="FFFFFF"/>
              </w:rPr>
              <w:t>How to avoid it</w:t>
            </w:r>
          </w:p>
        </w:tc>
      </w:tr>
      <w:tr w:rsidR="003272D9" w14:paraId="6C74C846" w14:textId="77777777">
        <w:trPr>
          <w:jc w:val="center"/>
        </w:trPr>
        <w:tc>
          <w:tcPr>
            <w:tcW w:w="3120" w:type="dxa"/>
            <w:tcMar>
              <w:top w:w="60" w:type="dxa"/>
              <w:left w:w="80" w:type="dxa"/>
              <w:bottom w:w="60" w:type="dxa"/>
              <w:right w:w="80" w:type="dxa"/>
            </w:tcMar>
            <w:vAlign w:val="center"/>
          </w:tcPr>
          <w:p w14:paraId="507E7551" w14:textId="77777777" w:rsidR="003272D9" w:rsidRDefault="00B47D92">
            <w:pPr>
              <w:keepLines/>
              <w:spacing w:after="20" w:line="252" w:lineRule="auto"/>
            </w:pPr>
            <w:r>
              <w:t>Forgetting the divisor chain</w:t>
            </w:r>
          </w:p>
        </w:tc>
        <w:tc>
          <w:tcPr>
            <w:tcW w:w="3120" w:type="dxa"/>
            <w:tcMar>
              <w:top w:w="60" w:type="dxa"/>
              <w:left w:w="80" w:type="dxa"/>
              <w:bottom w:w="60" w:type="dxa"/>
              <w:right w:w="80" w:type="dxa"/>
            </w:tcMar>
            <w:vAlign w:val="center"/>
          </w:tcPr>
          <w:p w14:paraId="1E679173" w14:textId="77777777" w:rsidR="003272D9" w:rsidRDefault="00B47D92">
            <w:pPr>
              <w:keepLines/>
              <w:spacing w:after="20" w:line="252" w:lineRule="auto"/>
            </w:pPr>
            <w:r>
              <w:t>Getting ms instead of days</w:t>
            </w:r>
          </w:p>
        </w:tc>
        <w:tc>
          <w:tcPr>
            <w:tcW w:w="3120" w:type="dxa"/>
            <w:tcMar>
              <w:top w:w="60" w:type="dxa"/>
              <w:left w:w="80" w:type="dxa"/>
              <w:bottom w:w="60" w:type="dxa"/>
              <w:right w:w="80" w:type="dxa"/>
            </w:tcMar>
            <w:vAlign w:val="center"/>
          </w:tcPr>
          <w:p w14:paraId="0643A745" w14:textId="77777777" w:rsidR="003272D9" w:rsidRDefault="00B47D92">
            <w:pPr>
              <w:keepLines/>
              <w:spacing w:after="20" w:line="252" w:lineRule="auto"/>
            </w:pPr>
            <w:r>
              <w:t>Remember: 1000·60·60·24</w:t>
            </w:r>
          </w:p>
        </w:tc>
      </w:tr>
      <w:tr w:rsidR="003272D9" w14:paraId="1899C46F" w14:textId="77777777">
        <w:trPr>
          <w:jc w:val="center"/>
        </w:trPr>
        <w:tc>
          <w:tcPr>
            <w:tcW w:w="3120" w:type="dxa"/>
            <w:shd w:val="clear" w:color="auto" w:fill="F7F4FB"/>
            <w:tcMar>
              <w:top w:w="60" w:type="dxa"/>
              <w:left w:w="80" w:type="dxa"/>
              <w:bottom w:w="60" w:type="dxa"/>
              <w:right w:w="80" w:type="dxa"/>
            </w:tcMar>
            <w:vAlign w:val="center"/>
          </w:tcPr>
          <w:p w14:paraId="573406D6" w14:textId="77777777" w:rsidR="003272D9" w:rsidRDefault="00B47D92">
            <w:pPr>
              <w:keepLines/>
              <w:spacing w:after="20" w:line="252" w:lineRule="auto"/>
            </w:pPr>
            <w:r>
              <w:t>Mixing up date order</w:t>
            </w:r>
          </w:p>
        </w:tc>
        <w:tc>
          <w:tcPr>
            <w:tcW w:w="3120" w:type="dxa"/>
            <w:shd w:val="clear" w:color="auto" w:fill="F7F4FB"/>
            <w:tcMar>
              <w:top w:w="60" w:type="dxa"/>
              <w:left w:w="80" w:type="dxa"/>
              <w:bottom w:w="60" w:type="dxa"/>
              <w:right w:w="80" w:type="dxa"/>
            </w:tcMar>
            <w:vAlign w:val="center"/>
          </w:tcPr>
          <w:p w14:paraId="01F71EAE" w14:textId="77777777" w:rsidR="003272D9" w:rsidRDefault="00B47D92">
            <w:pPr>
              <w:keepLines/>
              <w:spacing w:after="20" w:line="252" w:lineRule="auto"/>
            </w:pPr>
            <w:r>
              <w:t>Negative difference</w:t>
            </w:r>
          </w:p>
        </w:tc>
        <w:tc>
          <w:tcPr>
            <w:tcW w:w="3120" w:type="dxa"/>
            <w:shd w:val="clear" w:color="auto" w:fill="F7F4FB"/>
            <w:tcMar>
              <w:top w:w="60" w:type="dxa"/>
              <w:left w:w="80" w:type="dxa"/>
              <w:bottom w:w="60" w:type="dxa"/>
              <w:right w:w="80" w:type="dxa"/>
            </w:tcMar>
            <w:vAlign w:val="center"/>
          </w:tcPr>
          <w:p w14:paraId="0060B203" w14:textId="77777777" w:rsidR="003272D9" w:rsidRDefault="00B47D92">
            <w:pPr>
              <w:keepLines/>
              <w:spacing w:after="20" w:line="252" w:lineRule="auto"/>
            </w:pPr>
            <w:r>
              <w:t xml:space="preserve">Always </w:t>
            </w:r>
            <w:r>
              <w:rPr>
                <w:rFonts w:ascii="Consolas" w:hAnsi="Consolas" w:cs="Consolas"/>
                <w:sz w:val="20"/>
              </w:rPr>
              <w:t>later - earlier</w:t>
            </w:r>
          </w:p>
        </w:tc>
      </w:tr>
      <w:tr w:rsidR="003272D9" w14:paraId="47AA4641" w14:textId="77777777">
        <w:trPr>
          <w:jc w:val="center"/>
        </w:trPr>
        <w:tc>
          <w:tcPr>
            <w:tcW w:w="3120" w:type="dxa"/>
            <w:tcMar>
              <w:top w:w="60" w:type="dxa"/>
              <w:left w:w="80" w:type="dxa"/>
              <w:bottom w:w="60" w:type="dxa"/>
              <w:right w:w="80" w:type="dxa"/>
            </w:tcMar>
            <w:vAlign w:val="center"/>
          </w:tcPr>
          <w:p w14:paraId="5E11884B" w14:textId="77777777" w:rsidR="003272D9" w:rsidRDefault="00B47D92">
            <w:pPr>
              <w:keepLines/>
              <w:spacing w:after="20" w:line="252" w:lineRule="auto"/>
            </w:pPr>
            <w:r>
              <w:t>Expecting exact integer days</w:t>
            </w:r>
          </w:p>
        </w:tc>
        <w:tc>
          <w:tcPr>
            <w:tcW w:w="3120" w:type="dxa"/>
            <w:tcMar>
              <w:top w:w="60" w:type="dxa"/>
              <w:left w:w="80" w:type="dxa"/>
              <w:bottom w:w="60" w:type="dxa"/>
              <w:right w:w="80" w:type="dxa"/>
            </w:tcMar>
            <w:vAlign w:val="center"/>
          </w:tcPr>
          <w:p w14:paraId="61A69B1B" w14:textId="77777777" w:rsidR="003272D9" w:rsidRDefault="00B47D92">
            <w:pPr>
              <w:keepLines/>
              <w:spacing w:after="20" w:line="252" w:lineRule="auto"/>
            </w:pPr>
            <w:r>
              <w:t>Time-of-day offsets</w:t>
            </w:r>
          </w:p>
        </w:tc>
        <w:tc>
          <w:tcPr>
            <w:tcW w:w="3120" w:type="dxa"/>
            <w:tcMar>
              <w:top w:w="60" w:type="dxa"/>
              <w:left w:w="80" w:type="dxa"/>
              <w:bottom w:w="60" w:type="dxa"/>
              <w:right w:w="80" w:type="dxa"/>
            </w:tcMar>
            <w:vAlign w:val="center"/>
          </w:tcPr>
          <w:p w14:paraId="4F99504C" w14:textId="77777777" w:rsidR="003272D9" w:rsidRDefault="00B47D92">
            <w:pPr>
              <w:keepLines/>
              <w:spacing w:after="20" w:line="252" w:lineRule="auto"/>
            </w:pPr>
            <w:r>
              <w:t>Use Math.floor/round</w:t>
            </w:r>
          </w:p>
        </w:tc>
      </w:tr>
    </w:tbl>
    <w:p w14:paraId="6A5612DD" w14:textId="77777777" w:rsidR="003272D9" w:rsidRDefault="003272D9">
      <w:pPr>
        <w:spacing w:after="40"/>
      </w:pPr>
    </w:p>
    <w:p w14:paraId="031E8DAB"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5B160B29" w14:textId="77777777">
        <w:trPr>
          <w:jc w:val="center"/>
        </w:trPr>
        <w:tc>
          <w:tcPr>
            <w:tcW w:w="9360" w:type="dxa"/>
            <w:shd w:val="clear" w:color="auto" w:fill="FFF6E5"/>
            <w:tcMar>
              <w:top w:w="90" w:type="dxa"/>
              <w:left w:w="140" w:type="dxa"/>
              <w:bottom w:w="90" w:type="dxa"/>
              <w:right w:w="140" w:type="dxa"/>
            </w:tcMar>
          </w:tcPr>
          <w:p w14:paraId="462D8361" w14:textId="77777777" w:rsidR="003272D9" w:rsidRDefault="00B47D92">
            <w:pPr>
              <w:keepLines/>
              <w:spacing w:after="60" w:line="264" w:lineRule="auto"/>
            </w:pPr>
            <w:r>
              <w:rPr>
                <w:b/>
                <w:color w:val="FD8C00"/>
              </w:rPr>
              <w:t xml:space="preserve">KEY NOTE:  </w:t>
            </w:r>
            <w:r>
              <w:rPr>
                <w:b/>
              </w:rPr>
              <w:t>"ms → /1000 → seconds → /60 → minutes → /60 → hours → /24 → days."</w:t>
            </w:r>
          </w:p>
        </w:tc>
      </w:tr>
    </w:tbl>
    <w:p w14:paraId="77B71C73" w14:textId="77777777" w:rsidR="003272D9" w:rsidRDefault="00B47D92">
      <w:pPr>
        <w:pStyle w:val="Heading4"/>
      </w:pPr>
      <w:r>
        <w:rPr>
          <w:b w:val="0"/>
          <w:i w:val="0"/>
        </w:rPr>
        <w:t>Practice Exercises</w:t>
      </w:r>
    </w:p>
    <w:p w14:paraId="46CB71F2" w14:textId="77777777" w:rsidR="003272D9" w:rsidRDefault="00B47D92">
      <w:pPr>
        <w:keepLines/>
      </w:pPr>
      <w:r>
        <w:rPr>
          <w:b/>
        </w:rPr>
        <w:t>Beginner:</w:t>
      </w:r>
    </w:p>
    <w:p w14:paraId="05DF28A9" w14:textId="77777777" w:rsidR="003272D9" w:rsidRDefault="00B47D92">
      <w:pPr>
        <w:pStyle w:val="ListNumber"/>
        <w:keepLines/>
        <w:spacing w:after="40" w:line="269" w:lineRule="auto"/>
        <w:ind w:left="432"/>
      </w:pPr>
      <w:r>
        <w:t>Compute the days between two dates a week apart.</w:t>
      </w:r>
    </w:p>
    <w:p w14:paraId="5D278368" w14:textId="77777777" w:rsidR="003272D9" w:rsidRDefault="00B47D92">
      <w:pPr>
        <w:pStyle w:val="ListNumber"/>
        <w:keepLines/>
        <w:spacing w:after="40" w:line="269" w:lineRule="auto"/>
        <w:ind w:left="432"/>
      </w:pPr>
      <w:r>
        <w:t>Print the millisecond difference.</w:t>
      </w:r>
    </w:p>
    <w:p w14:paraId="4FE90678" w14:textId="77777777" w:rsidR="003272D9" w:rsidRDefault="00B47D92">
      <w:pPr>
        <w:pStyle w:val="ListNumber"/>
        <w:keepLines/>
        <w:spacing w:after="40" w:line="269" w:lineRule="auto"/>
        <w:ind w:left="432"/>
      </w:pPr>
      <w:r>
        <w:t>Time a fake operation with Date.now().</w:t>
      </w:r>
    </w:p>
    <w:p w14:paraId="39AA13B1" w14:textId="77777777" w:rsidR="003272D9" w:rsidRDefault="00B47D92">
      <w:pPr>
        <w:keepLines/>
      </w:pPr>
      <w:r>
        <w:rPr>
          <w:b/>
        </w:rPr>
        <w:t>Intermediate:</w:t>
      </w:r>
    </w:p>
    <w:p w14:paraId="4CC24EEF" w14:textId="77777777" w:rsidR="003272D9" w:rsidRDefault="00B47D92">
      <w:pPr>
        <w:pStyle w:val="ListNumber"/>
        <w:keepLines/>
        <w:spacing w:after="40" w:line="269" w:lineRule="auto"/>
        <w:ind w:left="432"/>
      </w:pPr>
      <w:r>
        <w:t>Compute the age of an "order" created 10 days ago.</w:t>
      </w:r>
    </w:p>
    <w:p w14:paraId="555AF44D" w14:textId="77777777" w:rsidR="003272D9" w:rsidRDefault="00B47D92">
      <w:pPr>
        <w:pStyle w:val="ListNumber"/>
        <w:keepLines/>
        <w:spacing w:after="40" w:line="269" w:lineRule="auto"/>
        <w:ind w:left="432"/>
      </w:pPr>
      <w:r>
        <w:t>Compute the hours between two dates.</w:t>
      </w:r>
    </w:p>
    <w:p w14:paraId="1D5B00C5" w14:textId="77777777" w:rsidR="003272D9" w:rsidRDefault="00B47D92">
      <w:pPr>
        <w:keepLines/>
      </w:pPr>
      <w:r>
        <w:rPr>
          <w:b/>
        </w:rPr>
        <w:t>Challenge:</w:t>
      </w:r>
    </w:p>
    <w:p w14:paraId="47395464" w14:textId="77777777" w:rsidR="003272D9" w:rsidRDefault="00B47D92">
      <w:pPr>
        <w:pStyle w:val="ListNumber"/>
        <w:keepLines/>
        <w:spacing w:after="40" w:line="269" w:lineRule="auto"/>
        <w:ind w:left="432"/>
      </w:pPr>
      <w:r>
        <w:t>Write a program that times a small loop (say, 1,000,000 iterations) and prints the duration in seconds.</w:t>
      </w:r>
    </w:p>
    <w:p w14:paraId="7D675D76" w14:textId="77777777" w:rsidR="003272D9" w:rsidRDefault="00B47D92">
      <w:pPr>
        <w:pStyle w:val="Heading4"/>
      </w:pPr>
      <w:r>
        <w:rPr>
          <w:b w:val="0"/>
          <w:i w:val="0"/>
        </w:rPr>
        <w:t>Interview Questions</w:t>
      </w:r>
    </w:p>
    <w:p w14:paraId="01796F9B" w14:textId="77777777" w:rsidR="003272D9" w:rsidRDefault="00B47D92">
      <w:pPr>
        <w:keepLines/>
      </w:pPr>
      <w:r>
        <w:rPr>
          <w:b/>
        </w:rPr>
        <w:t>Beginner:</w:t>
      </w:r>
    </w:p>
    <w:p w14:paraId="2ABB4AFA" w14:textId="77777777" w:rsidR="003272D9" w:rsidRDefault="00B47D92">
      <w:pPr>
        <w:pStyle w:val="ListNumber"/>
        <w:keepLines/>
        <w:spacing w:after="40" w:line="269" w:lineRule="auto"/>
        <w:ind w:left="432"/>
      </w:pPr>
      <w:r>
        <w:t>What do you get when subtracting dates?</w:t>
      </w:r>
    </w:p>
    <w:p w14:paraId="6E381F1A" w14:textId="77777777" w:rsidR="003272D9" w:rsidRDefault="00B47D92">
      <w:pPr>
        <w:pStyle w:val="ListNumber"/>
        <w:keepLines/>
        <w:spacing w:after="40" w:line="269" w:lineRule="auto"/>
        <w:ind w:left="432"/>
      </w:pPr>
      <w:r>
        <w:t>How do you convert ms to days?</w:t>
      </w:r>
    </w:p>
    <w:p w14:paraId="7A0E1C52" w14:textId="77777777" w:rsidR="003272D9" w:rsidRDefault="00B47D92">
      <w:pPr>
        <w:pStyle w:val="ListNumber"/>
        <w:keepLines/>
        <w:spacing w:after="40" w:line="269" w:lineRule="auto"/>
        <w:ind w:left="432"/>
      </w:pPr>
      <w:r>
        <w:t>What is Date.now()?</w:t>
      </w:r>
    </w:p>
    <w:p w14:paraId="0A615F5E" w14:textId="77777777" w:rsidR="003272D9" w:rsidRDefault="00B47D92">
      <w:pPr>
        <w:pStyle w:val="ListNumber"/>
        <w:keepLines/>
        <w:spacing w:after="40" w:line="269" w:lineRule="auto"/>
        <w:ind w:left="432"/>
      </w:pPr>
      <w:r>
        <w:t>Why use Math.floor for day counts?</w:t>
      </w:r>
    </w:p>
    <w:p w14:paraId="54944A13" w14:textId="77777777" w:rsidR="003272D9" w:rsidRDefault="00B47D92">
      <w:pPr>
        <w:pStyle w:val="ListNumber"/>
        <w:keepLines/>
        <w:spacing w:after="40" w:line="269" w:lineRule="auto"/>
        <w:ind w:left="432"/>
      </w:pPr>
      <w:r>
        <w:t>What does (t1 - t0) measure?</w:t>
      </w:r>
    </w:p>
    <w:p w14:paraId="57EAAC31" w14:textId="77777777" w:rsidR="003272D9" w:rsidRDefault="00B47D92">
      <w:pPr>
        <w:keepLines/>
      </w:pPr>
      <w:r>
        <w:rPr>
          <w:b/>
        </w:rPr>
        <w:t>Intermediate:</w:t>
      </w:r>
    </w:p>
    <w:p w14:paraId="60DCC637" w14:textId="77777777" w:rsidR="003272D9" w:rsidRDefault="00B47D92">
      <w:pPr>
        <w:pStyle w:val="ListNumber"/>
        <w:keepLines/>
        <w:spacing w:after="40" w:line="269" w:lineRule="auto"/>
        <w:ind w:left="432"/>
      </w:pPr>
      <w:r>
        <w:t>How do you measure test duration?</w:t>
      </w:r>
    </w:p>
    <w:p w14:paraId="10AD13D6" w14:textId="77777777" w:rsidR="003272D9" w:rsidRDefault="00B47D92">
      <w:pPr>
        <w:pStyle w:val="ListNumber"/>
        <w:keepLines/>
        <w:spacing w:after="40" w:line="269" w:lineRule="auto"/>
        <w:ind w:left="432"/>
      </w:pPr>
      <w:r>
        <w:t>What are the pitfalls of day-difference math?</w:t>
      </w:r>
    </w:p>
    <w:p w14:paraId="5ADEA2C7" w14:textId="77777777" w:rsidR="003272D9" w:rsidRDefault="00B47D92">
      <w:pPr>
        <w:pStyle w:val="ListNumber"/>
        <w:keepLines/>
        <w:spacing w:after="40" w:line="269" w:lineRule="auto"/>
        <w:ind w:left="432"/>
      </w:pPr>
      <w:r>
        <w:t>Why is millisecond precision useful?</w:t>
      </w:r>
    </w:p>
    <w:p w14:paraId="2A178250" w14:textId="77777777" w:rsidR="003272D9" w:rsidRDefault="00B47D92">
      <w:pPr>
        <w:keepLines/>
      </w:pPr>
      <w:r>
        <w:rPr>
          <w:b/>
        </w:rPr>
        <w:t>Scenario-Based:</w:t>
      </w:r>
    </w:p>
    <w:p w14:paraId="62EEFE9E" w14:textId="77777777" w:rsidR="003272D9" w:rsidRDefault="00B47D92">
      <w:pPr>
        <w:pStyle w:val="ListNumber"/>
        <w:keepLines/>
        <w:spacing w:after="40" w:line="269" w:lineRule="auto"/>
        <w:ind w:left="432"/>
      </w:pPr>
      <w:r>
        <w:lastRenderedPageBreak/>
        <w:t>Assert that an order is exactly 3 days old.</w:t>
      </w:r>
    </w:p>
    <w:p w14:paraId="05AADF26" w14:textId="77777777" w:rsidR="003272D9" w:rsidRDefault="00B47D92">
      <w:pPr>
        <w:pStyle w:val="ListNumber"/>
        <w:keepLines/>
        <w:spacing w:after="40" w:line="269" w:lineRule="auto"/>
        <w:ind w:left="432"/>
      </w:pPr>
      <w:r>
        <w:t>A performance test needs the load time of a page. Show the timing code.</w:t>
      </w:r>
    </w:p>
    <w:p w14:paraId="073F6FED" w14:textId="77777777" w:rsidR="003272D9" w:rsidRDefault="00B47D92">
      <w:pPr>
        <w:pStyle w:val="Heading4"/>
      </w:pPr>
      <w:r>
        <w:rPr>
          <w:b w:val="0"/>
          <w:i w:val="0"/>
        </w:rPr>
        <w:t>Quick Recap</w:t>
      </w:r>
    </w:p>
    <w:p w14:paraId="27B596A3" w14:textId="77777777" w:rsidR="003272D9" w:rsidRDefault="00B47D92">
      <w:pPr>
        <w:pStyle w:val="ListBullet"/>
        <w:keepLines/>
        <w:spacing w:after="40" w:line="269" w:lineRule="auto"/>
        <w:ind w:left="432"/>
      </w:pPr>
      <w:r>
        <w:t>Subtract dates → milliseconds.</w:t>
      </w:r>
    </w:p>
    <w:p w14:paraId="7C60C640" w14:textId="77777777" w:rsidR="003272D9" w:rsidRDefault="00B47D92">
      <w:pPr>
        <w:pStyle w:val="ListBullet"/>
        <w:keepLines/>
        <w:spacing w:after="40" w:line="269" w:lineRule="auto"/>
        <w:ind w:left="432"/>
      </w:pPr>
      <w:r>
        <w:t>Divide by 1000·60·60·24 for days.</w:t>
      </w:r>
    </w:p>
    <w:p w14:paraId="27A279B1" w14:textId="77777777" w:rsidR="003272D9" w:rsidRDefault="00B47D92">
      <w:pPr>
        <w:pStyle w:val="ListBullet"/>
        <w:keepLines/>
        <w:spacing w:after="40" w:line="269" w:lineRule="auto"/>
        <w:ind w:left="432"/>
      </w:pPr>
      <w:r>
        <w:rPr>
          <w:rFonts w:ascii="Consolas" w:hAnsi="Consolas" w:cs="Consolas"/>
          <w:sz w:val="20"/>
        </w:rPr>
        <w:t>Date.now()</w:t>
      </w:r>
      <w:r>
        <w:t xml:space="preserve"> is a quick timestamp.</w:t>
      </w:r>
    </w:p>
    <w:p w14:paraId="1F233945" w14:textId="77777777" w:rsidR="003272D9" w:rsidRDefault="00B47D92">
      <w:pPr>
        <w:pStyle w:val="Heading2"/>
      </w:pPr>
      <w:bookmarkStart w:id="190" w:name="_Toc237035133"/>
      <w:r>
        <w:rPr>
          <w:b w:val="0"/>
        </w:rPr>
        <w:t>Module 12 – Module Summary</w:t>
      </w:r>
      <w:bookmarkEnd w:id="190"/>
    </w:p>
    <w:p w14:paraId="2558C7DC" w14:textId="77777777" w:rsidR="003272D9" w:rsidRDefault="00B47D92">
      <w:pPr>
        <w:keepLines/>
      </w:pPr>
      <w:r>
        <w:t>You learned the Date object: creating dates, getters, setters, formatting, and calculating differences.</w:t>
      </w:r>
    </w:p>
    <w:p w14:paraId="59F81AD0" w14:textId="77777777" w:rsidR="003272D9" w:rsidRDefault="00B47D92">
      <w:pPr>
        <w:pStyle w:val="Heading2"/>
      </w:pPr>
      <w:bookmarkStart w:id="191" w:name="_Toc237035134"/>
      <w:r>
        <w:rPr>
          <w:b w:val="0"/>
        </w:rPr>
        <w:t>Key Takeaways</w:t>
      </w:r>
      <w:bookmarkEnd w:id="191"/>
    </w:p>
    <w:p w14:paraId="1E2979E0" w14:textId="77777777" w:rsidR="003272D9" w:rsidRDefault="00B47D92">
      <w:pPr>
        <w:pStyle w:val="ListBullet"/>
        <w:keepLines/>
        <w:spacing w:after="40" w:line="269" w:lineRule="auto"/>
        <w:ind w:left="432"/>
      </w:pPr>
      <w:r>
        <w:rPr>
          <w:rFonts w:ascii="Consolas" w:hAnsi="Consolas" w:cs="Consolas"/>
          <w:sz w:val="20"/>
        </w:rPr>
        <w:t>new Date()</w:t>
      </w:r>
      <w:r>
        <w:t xml:space="preserve"> = now; months are 0-based.</w:t>
      </w:r>
    </w:p>
    <w:p w14:paraId="383557D3" w14:textId="77777777" w:rsidR="003272D9" w:rsidRDefault="00B47D92">
      <w:pPr>
        <w:pStyle w:val="ListBullet"/>
        <w:keepLines/>
        <w:spacing w:after="40" w:line="269" w:lineRule="auto"/>
        <w:ind w:left="432"/>
      </w:pPr>
      <w:r>
        <w:t>Getters extract parts; setters change them.</w:t>
      </w:r>
    </w:p>
    <w:p w14:paraId="7176FE22" w14:textId="77777777" w:rsidR="003272D9" w:rsidRDefault="00B47D92">
      <w:pPr>
        <w:pStyle w:val="ListBullet"/>
        <w:keepLines/>
        <w:spacing w:after="40" w:line="269" w:lineRule="auto"/>
        <w:ind w:left="432"/>
      </w:pPr>
      <w:r>
        <w:rPr>
          <w:rFonts w:ascii="Consolas" w:hAnsi="Consolas" w:cs="Consolas"/>
          <w:sz w:val="20"/>
        </w:rPr>
        <w:t>toISOString()</w:t>
      </w:r>
      <w:r>
        <w:t xml:space="preserve"> is file-safe; </w:t>
      </w:r>
      <w:r>
        <w:rPr>
          <w:rFonts w:ascii="Consolas" w:hAnsi="Consolas" w:cs="Consolas"/>
          <w:sz w:val="20"/>
        </w:rPr>
        <w:t>toLocale*</w:t>
      </w:r>
      <w:r>
        <w:t xml:space="preserve"> is human-friendly.</w:t>
      </w:r>
    </w:p>
    <w:p w14:paraId="7D005F4D" w14:textId="77777777" w:rsidR="003272D9" w:rsidRDefault="00B47D92">
      <w:pPr>
        <w:pStyle w:val="ListBullet"/>
        <w:keepLines/>
        <w:spacing w:after="40" w:line="269" w:lineRule="auto"/>
        <w:ind w:left="432"/>
      </w:pPr>
      <w:r>
        <w:t xml:space="preserve">Add days with </w:t>
      </w:r>
      <w:r>
        <w:rPr>
          <w:rFonts w:ascii="Consolas" w:hAnsi="Consolas" w:cs="Consolas"/>
          <w:sz w:val="20"/>
        </w:rPr>
        <w:t>setDate(getDate() + n)</w:t>
      </w:r>
      <w:r>
        <w:t>.</w:t>
      </w:r>
    </w:p>
    <w:p w14:paraId="1254FE0B" w14:textId="77777777" w:rsidR="003272D9" w:rsidRDefault="00B47D92">
      <w:pPr>
        <w:pStyle w:val="ListBullet"/>
        <w:keepLines/>
        <w:spacing w:after="40" w:line="269" w:lineRule="auto"/>
        <w:ind w:left="432"/>
      </w:pPr>
      <w:r>
        <w:t>Differences are milliseconds → divide to get days.</w:t>
      </w:r>
    </w:p>
    <w:p w14:paraId="61A2A337" w14:textId="77777777" w:rsidR="003272D9" w:rsidRDefault="00B47D92">
      <w:pPr>
        <w:pStyle w:val="Heading2"/>
      </w:pPr>
      <w:bookmarkStart w:id="192" w:name="_Toc237035135"/>
      <w:r>
        <w:rPr>
          <w:b w:val="0"/>
        </w:rPr>
        <w:t>Cheat Sheet</w:t>
      </w:r>
      <w:bookmarkEnd w:id="192"/>
    </w:p>
    <w:tbl>
      <w:tblPr>
        <w:tblStyle w:val="TableGrid"/>
        <w:tblW w:w="0" w:type="auto"/>
        <w:jc w:val="center"/>
        <w:tblLook w:val="04A0" w:firstRow="1" w:lastRow="0" w:firstColumn="1" w:lastColumn="0" w:noHBand="0" w:noVBand="1"/>
      </w:tblPr>
      <w:tblGrid>
        <w:gridCol w:w="4680"/>
        <w:gridCol w:w="4680"/>
      </w:tblGrid>
      <w:tr w:rsidR="003272D9" w14:paraId="0C938B1B" w14:textId="77777777">
        <w:trPr>
          <w:jc w:val="center"/>
        </w:trPr>
        <w:tc>
          <w:tcPr>
            <w:tcW w:w="4680" w:type="dxa"/>
            <w:shd w:val="clear" w:color="auto" w:fill="4D1D82"/>
            <w:tcMar>
              <w:top w:w="60" w:type="dxa"/>
              <w:left w:w="80" w:type="dxa"/>
              <w:bottom w:w="60" w:type="dxa"/>
              <w:right w:w="80" w:type="dxa"/>
            </w:tcMar>
            <w:vAlign w:val="center"/>
          </w:tcPr>
          <w:p w14:paraId="375C702A" w14:textId="77777777" w:rsidR="003272D9" w:rsidRDefault="00B47D92">
            <w:pPr>
              <w:keepNext/>
              <w:keepLines/>
              <w:spacing w:after="20" w:line="252" w:lineRule="auto"/>
            </w:pPr>
            <w:r>
              <w:rPr>
                <w:b/>
                <w:color w:val="FFFFFF"/>
              </w:rPr>
              <w:t>Task</w:t>
            </w:r>
          </w:p>
        </w:tc>
        <w:tc>
          <w:tcPr>
            <w:tcW w:w="4680" w:type="dxa"/>
            <w:shd w:val="clear" w:color="auto" w:fill="4D1D82"/>
            <w:tcMar>
              <w:top w:w="60" w:type="dxa"/>
              <w:left w:w="80" w:type="dxa"/>
              <w:bottom w:w="60" w:type="dxa"/>
              <w:right w:w="80" w:type="dxa"/>
            </w:tcMar>
            <w:vAlign w:val="center"/>
          </w:tcPr>
          <w:p w14:paraId="7047C669" w14:textId="77777777" w:rsidR="003272D9" w:rsidRDefault="00B47D92">
            <w:pPr>
              <w:keepNext/>
              <w:keepLines/>
              <w:spacing w:after="20" w:line="252" w:lineRule="auto"/>
            </w:pPr>
            <w:r>
              <w:rPr>
                <w:b/>
                <w:color w:val="FFFFFF"/>
              </w:rPr>
              <w:t>Code</w:t>
            </w:r>
          </w:p>
        </w:tc>
      </w:tr>
      <w:tr w:rsidR="003272D9" w14:paraId="02BE4692" w14:textId="77777777">
        <w:trPr>
          <w:jc w:val="center"/>
        </w:trPr>
        <w:tc>
          <w:tcPr>
            <w:tcW w:w="4680" w:type="dxa"/>
            <w:tcMar>
              <w:top w:w="60" w:type="dxa"/>
              <w:left w:w="80" w:type="dxa"/>
              <w:bottom w:w="60" w:type="dxa"/>
              <w:right w:w="80" w:type="dxa"/>
            </w:tcMar>
            <w:vAlign w:val="center"/>
          </w:tcPr>
          <w:p w14:paraId="134C4016" w14:textId="77777777" w:rsidR="003272D9" w:rsidRDefault="00B47D92">
            <w:pPr>
              <w:keepLines/>
              <w:spacing w:after="20" w:line="252" w:lineRule="auto"/>
            </w:pPr>
            <w:r>
              <w:t>Now</w:t>
            </w:r>
          </w:p>
        </w:tc>
        <w:tc>
          <w:tcPr>
            <w:tcW w:w="4680" w:type="dxa"/>
            <w:tcMar>
              <w:top w:w="60" w:type="dxa"/>
              <w:left w:w="80" w:type="dxa"/>
              <w:bottom w:w="60" w:type="dxa"/>
              <w:right w:w="80" w:type="dxa"/>
            </w:tcMar>
            <w:vAlign w:val="center"/>
          </w:tcPr>
          <w:p w14:paraId="6F434516" w14:textId="77777777" w:rsidR="003272D9" w:rsidRDefault="00B47D92">
            <w:pPr>
              <w:keepLines/>
              <w:spacing w:after="20" w:line="252" w:lineRule="auto"/>
            </w:pPr>
            <w:r>
              <w:rPr>
                <w:rFonts w:ascii="Consolas" w:hAnsi="Consolas" w:cs="Consolas"/>
                <w:sz w:val="20"/>
              </w:rPr>
              <w:t>new Date()</w:t>
            </w:r>
          </w:p>
        </w:tc>
      </w:tr>
      <w:tr w:rsidR="003272D9" w14:paraId="4F2A013C" w14:textId="77777777">
        <w:trPr>
          <w:jc w:val="center"/>
        </w:trPr>
        <w:tc>
          <w:tcPr>
            <w:tcW w:w="4680" w:type="dxa"/>
            <w:shd w:val="clear" w:color="auto" w:fill="F7F4FB"/>
            <w:tcMar>
              <w:top w:w="60" w:type="dxa"/>
              <w:left w:w="80" w:type="dxa"/>
              <w:bottom w:w="60" w:type="dxa"/>
              <w:right w:w="80" w:type="dxa"/>
            </w:tcMar>
            <w:vAlign w:val="center"/>
          </w:tcPr>
          <w:p w14:paraId="58A5FFF7" w14:textId="77777777" w:rsidR="003272D9" w:rsidRDefault="00B47D92">
            <w:pPr>
              <w:keepLines/>
              <w:spacing w:after="20" w:line="252" w:lineRule="auto"/>
            </w:pPr>
            <w:r>
              <w:t>Timestamp</w:t>
            </w:r>
          </w:p>
        </w:tc>
        <w:tc>
          <w:tcPr>
            <w:tcW w:w="4680" w:type="dxa"/>
            <w:shd w:val="clear" w:color="auto" w:fill="F7F4FB"/>
            <w:tcMar>
              <w:top w:w="60" w:type="dxa"/>
              <w:left w:w="80" w:type="dxa"/>
              <w:bottom w:w="60" w:type="dxa"/>
              <w:right w:w="80" w:type="dxa"/>
            </w:tcMar>
            <w:vAlign w:val="center"/>
          </w:tcPr>
          <w:p w14:paraId="73599806" w14:textId="77777777" w:rsidR="003272D9" w:rsidRDefault="00B47D92">
            <w:pPr>
              <w:keepLines/>
              <w:spacing w:after="20" w:line="252" w:lineRule="auto"/>
            </w:pPr>
            <w:r>
              <w:rPr>
                <w:rFonts w:ascii="Consolas" w:hAnsi="Consolas" w:cs="Consolas"/>
                <w:sz w:val="20"/>
              </w:rPr>
              <w:t>Date.now()</w:t>
            </w:r>
          </w:p>
        </w:tc>
      </w:tr>
      <w:tr w:rsidR="003272D9" w14:paraId="4619586B" w14:textId="77777777">
        <w:trPr>
          <w:jc w:val="center"/>
        </w:trPr>
        <w:tc>
          <w:tcPr>
            <w:tcW w:w="4680" w:type="dxa"/>
            <w:tcMar>
              <w:top w:w="60" w:type="dxa"/>
              <w:left w:w="80" w:type="dxa"/>
              <w:bottom w:w="60" w:type="dxa"/>
              <w:right w:w="80" w:type="dxa"/>
            </w:tcMar>
            <w:vAlign w:val="center"/>
          </w:tcPr>
          <w:p w14:paraId="197E39BC" w14:textId="77777777" w:rsidR="003272D9" w:rsidRDefault="00B47D92">
            <w:pPr>
              <w:keepLines/>
              <w:spacing w:after="20" w:line="252" w:lineRule="auto"/>
            </w:pPr>
            <w:r>
              <w:t>Year</w:t>
            </w:r>
          </w:p>
        </w:tc>
        <w:tc>
          <w:tcPr>
            <w:tcW w:w="4680" w:type="dxa"/>
            <w:tcMar>
              <w:top w:w="60" w:type="dxa"/>
              <w:left w:w="80" w:type="dxa"/>
              <w:bottom w:w="60" w:type="dxa"/>
              <w:right w:w="80" w:type="dxa"/>
            </w:tcMar>
            <w:vAlign w:val="center"/>
          </w:tcPr>
          <w:p w14:paraId="1A799A18" w14:textId="77777777" w:rsidR="003272D9" w:rsidRDefault="00B47D92">
            <w:pPr>
              <w:keepLines/>
              <w:spacing w:after="20" w:line="252" w:lineRule="auto"/>
            </w:pPr>
            <w:r>
              <w:rPr>
                <w:rFonts w:ascii="Consolas" w:hAnsi="Consolas" w:cs="Consolas"/>
                <w:sz w:val="20"/>
              </w:rPr>
              <w:t>d.getFullYear()</w:t>
            </w:r>
          </w:p>
        </w:tc>
      </w:tr>
      <w:tr w:rsidR="003272D9" w14:paraId="0ACE298C" w14:textId="77777777">
        <w:trPr>
          <w:jc w:val="center"/>
        </w:trPr>
        <w:tc>
          <w:tcPr>
            <w:tcW w:w="4680" w:type="dxa"/>
            <w:shd w:val="clear" w:color="auto" w:fill="F7F4FB"/>
            <w:tcMar>
              <w:top w:w="60" w:type="dxa"/>
              <w:left w:w="80" w:type="dxa"/>
              <w:bottom w:w="60" w:type="dxa"/>
              <w:right w:w="80" w:type="dxa"/>
            </w:tcMar>
            <w:vAlign w:val="center"/>
          </w:tcPr>
          <w:p w14:paraId="5561E892" w14:textId="77777777" w:rsidR="003272D9" w:rsidRDefault="00B47D92">
            <w:pPr>
              <w:keepLines/>
              <w:spacing w:after="20" w:line="252" w:lineRule="auto"/>
            </w:pPr>
            <w:r>
              <w:t>Month (human)</w:t>
            </w:r>
          </w:p>
        </w:tc>
        <w:tc>
          <w:tcPr>
            <w:tcW w:w="4680" w:type="dxa"/>
            <w:shd w:val="clear" w:color="auto" w:fill="F7F4FB"/>
            <w:tcMar>
              <w:top w:w="60" w:type="dxa"/>
              <w:left w:w="80" w:type="dxa"/>
              <w:bottom w:w="60" w:type="dxa"/>
              <w:right w:w="80" w:type="dxa"/>
            </w:tcMar>
            <w:vAlign w:val="center"/>
          </w:tcPr>
          <w:p w14:paraId="282411DE" w14:textId="77777777" w:rsidR="003272D9" w:rsidRDefault="00B47D92">
            <w:pPr>
              <w:keepLines/>
              <w:spacing w:after="20" w:line="252" w:lineRule="auto"/>
            </w:pPr>
            <w:r>
              <w:rPr>
                <w:rFonts w:ascii="Consolas" w:hAnsi="Consolas" w:cs="Consolas"/>
                <w:sz w:val="20"/>
              </w:rPr>
              <w:t>d.getMonth() + 1</w:t>
            </w:r>
          </w:p>
        </w:tc>
      </w:tr>
      <w:tr w:rsidR="003272D9" w14:paraId="752B712F" w14:textId="77777777">
        <w:trPr>
          <w:jc w:val="center"/>
        </w:trPr>
        <w:tc>
          <w:tcPr>
            <w:tcW w:w="4680" w:type="dxa"/>
            <w:tcMar>
              <w:top w:w="60" w:type="dxa"/>
              <w:left w:w="80" w:type="dxa"/>
              <w:bottom w:w="60" w:type="dxa"/>
              <w:right w:w="80" w:type="dxa"/>
            </w:tcMar>
            <w:vAlign w:val="center"/>
          </w:tcPr>
          <w:p w14:paraId="221CA6AB" w14:textId="77777777" w:rsidR="003272D9" w:rsidRDefault="00B47D92">
            <w:pPr>
              <w:keepLines/>
              <w:spacing w:after="20" w:line="252" w:lineRule="auto"/>
            </w:pPr>
            <w:r>
              <w:t>Day of month</w:t>
            </w:r>
          </w:p>
        </w:tc>
        <w:tc>
          <w:tcPr>
            <w:tcW w:w="4680" w:type="dxa"/>
            <w:tcMar>
              <w:top w:w="60" w:type="dxa"/>
              <w:left w:w="80" w:type="dxa"/>
              <w:bottom w:w="60" w:type="dxa"/>
              <w:right w:w="80" w:type="dxa"/>
            </w:tcMar>
            <w:vAlign w:val="center"/>
          </w:tcPr>
          <w:p w14:paraId="4032BA8C" w14:textId="77777777" w:rsidR="003272D9" w:rsidRDefault="00B47D92">
            <w:pPr>
              <w:keepLines/>
              <w:spacing w:after="20" w:line="252" w:lineRule="auto"/>
            </w:pPr>
            <w:r>
              <w:rPr>
                <w:rFonts w:ascii="Consolas" w:hAnsi="Consolas" w:cs="Consolas"/>
                <w:sz w:val="20"/>
              </w:rPr>
              <w:t>d.getDate()</w:t>
            </w:r>
          </w:p>
        </w:tc>
      </w:tr>
      <w:tr w:rsidR="003272D9" w14:paraId="5F8CB139" w14:textId="77777777">
        <w:trPr>
          <w:jc w:val="center"/>
        </w:trPr>
        <w:tc>
          <w:tcPr>
            <w:tcW w:w="4680" w:type="dxa"/>
            <w:shd w:val="clear" w:color="auto" w:fill="F7F4FB"/>
            <w:tcMar>
              <w:top w:w="60" w:type="dxa"/>
              <w:left w:w="80" w:type="dxa"/>
              <w:bottom w:w="60" w:type="dxa"/>
              <w:right w:w="80" w:type="dxa"/>
            </w:tcMar>
            <w:vAlign w:val="center"/>
          </w:tcPr>
          <w:p w14:paraId="1EA22099" w14:textId="77777777" w:rsidR="003272D9" w:rsidRDefault="00B47D92">
            <w:pPr>
              <w:keepLines/>
              <w:spacing w:after="20" w:line="252" w:lineRule="auto"/>
            </w:pPr>
            <w:r>
              <w:t>Weekday</w:t>
            </w:r>
          </w:p>
        </w:tc>
        <w:tc>
          <w:tcPr>
            <w:tcW w:w="4680" w:type="dxa"/>
            <w:shd w:val="clear" w:color="auto" w:fill="F7F4FB"/>
            <w:tcMar>
              <w:top w:w="60" w:type="dxa"/>
              <w:left w:w="80" w:type="dxa"/>
              <w:bottom w:w="60" w:type="dxa"/>
              <w:right w:w="80" w:type="dxa"/>
            </w:tcMar>
            <w:vAlign w:val="center"/>
          </w:tcPr>
          <w:p w14:paraId="4CC93F42" w14:textId="77777777" w:rsidR="003272D9" w:rsidRDefault="00B47D92">
            <w:pPr>
              <w:keepLines/>
              <w:spacing w:after="20" w:line="252" w:lineRule="auto"/>
            </w:pPr>
            <w:r>
              <w:rPr>
                <w:rFonts w:ascii="Consolas" w:hAnsi="Consolas" w:cs="Consolas"/>
                <w:sz w:val="20"/>
              </w:rPr>
              <w:t>d.getDay()</w:t>
            </w:r>
          </w:p>
        </w:tc>
      </w:tr>
      <w:tr w:rsidR="003272D9" w14:paraId="3C1B4417" w14:textId="77777777">
        <w:trPr>
          <w:jc w:val="center"/>
        </w:trPr>
        <w:tc>
          <w:tcPr>
            <w:tcW w:w="4680" w:type="dxa"/>
            <w:tcMar>
              <w:top w:w="60" w:type="dxa"/>
              <w:left w:w="80" w:type="dxa"/>
              <w:bottom w:w="60" w:type="dxa"/>
              <w:right w:w="80" w:type="dxa"/>
            </w:tcMar>
            <w:vAlign w:val="center"/>
          </w:tcPr>
          <w:p w14:paraId="3377C747" w14:textId="77777777" w:rsidR="003272D9" w:rsidRDefault="00B47D92">
            <w:pPr>
              <w:keepLines/>
              <w:spacing w:after="20" w:line="252" w:lineRule="auto"/>
            </w:pPr>
            <w:r>
              <w:t>File-safe</w:t>
            </w:r>
          </w:p>
        </w:tc>
        <w:tc>
          <w:tcPr>
            <w:tcW w:w="4680" w:type="dxa"/>
            <w:tcMar>
              <w:top w:w="60" w:type="dxa"/>
              <w:left w:w="80" w:type="dxa"/>
              <w:bottom w:w="60" w:type="dxa"/>
              <w:right w:w="80" w:type="dxa"/>
            </w:tcMar>
            <w:vAlign w:val="center"/>
          </w:tcPr>
          <w:p w14:paraId="1524B408" w14:textId="77777777" w:rsidR="003272D9" w:rsidRDefault="00B47D92">
            <w:pPr>
              <w:keepLines/>
              <w:spacing w:after="20" w:line="252" w:lineRule="auto"/>
            </w:pPr>
            <w:r>
              <w:rPr>
                <w:rFonts w:ascii="Consolas" w:hAnsi="Consolas" w:cs="Consolas"/>
                <w:sz w:val="20"/>
              </w:rPr>
              <w:t>d.toISOString().split("T")[0]</w:t>
            </w:r>
          </w:p>
        </w:tc>
      </w:tr>
      <w:tr w:rsidR="003272D9" w14:paraId="268DEE8F" w14:textId="77777777">
        <w:trPr>
          <w:jc w:val="center"/>
        </w:trPr>
        <w:tc>
          <w:tcPr>
            <w:tcW w:w="4680" w:type="dxa"/>
            <w:shd w:val="clear" w:color="auto" w:fill="F7F4FB"/>
            <w:tcMar>
              <w:top w:w="60" w:type="dxa"/>
              <w:left w:w="80" w:type="dxa"/>
              <w:bottom w:w="60" w:type="dxa"/>
              <w:right w:w="80" w:type="dxa"/>
            </w:tcMar>
            <w:vAlign w:val="center"/>
          </w:tcPr>
          <w:p w14:paraId="7D0FEE22" w14:textId="77777777" w:rsidR="003272D9" w:rsidRDefault="00B47D92">
            <w:pPr>
              <w:keepLines/>
              <w:spacing w:after="20" w:line="252" w:lineRule="auto"/>
            </w:pPr>
            <w:r>
              <w:t>Add 30 days</w:t>
            </w:r>
          </w:p>
        </w:tc>
        <w:tc>
          <w:tcPr>
            <w:tcW w:w="4680" w:type="dxa"/>
            <w:shd w:val="clear" w:color="auto" w:fill="F7F4FB"/>
            <w:tcMar>
              <w:top w:w="60" w:type="dxa"/>
              <w:left w:w="80" w:type="dxa"/>
              <w:bottom w:w="60" w:type="dxa"/>
              <w:right w:w="80" w:type="dxa"/>
            </w:tcMar>
            <w:vAlign w:val="center"/>
          </w:tcPr>
          <w:p w14:paraId="672F8F00" w14:textId="77777777" w:rsidR="003272D9" w:rsidRDefault="00B47D92">
            <w:pPr>
              <w:keepLines/>
              <w:spacing w:after="20" w:line="252" w:lineRule="auto"/>
            </w:pPr>
            <w:r>
              <w:rPr>
                <w:rFonts w:ascii="Consolas" w:hAnsi="Consolas" w:cs="Consolas"/>
                <w:sz w:val="20"/>
              </w:rPr>
              <w:t>d.setDate(d.getDate() + 30)</w:t>
            </w:r>
          </w:p>
        </w:tc>
      </w:tr>
      <w:tr w:rsidR="003272D9" w14:paraId="14542F0C" w14:textId="77777777">
        <w:trPr>
          <w:jc w:val="center"/>
        </w:trPr>
        <w:tc>
          <w:tcPr>
            <w:tcW w:w="4680" w:type="dxa"/>
            <w:tcMar>
              <w:top w:w="60" w:type="dxa"/>
              <w:left w:w="80" w:type="dxa"/>
              <w:bottom w:w="60" w:type="dxa"/>
              <w:right w:w="80" w:type="dxa"/>
            </w:tcMar>
            <w:vAlign w:val="center"/>
          </w:tcPr>
          <w:p w14:paraId="2E05AB95" w14:textId="77777777" w:rsidR="003272D9" w:rsidRDefault="00B47D92">
            <w:pPr>
              <w:keepLines/>
              <w:spacing w:after="20" w:line="252" w:lineRule="auto"/>
            </w:pPr>
            <w:r>
              <w:t>Difference (days)</w:t>
            </w:r>
          </w:p>
        </w:tc>
        <w:tc>
          <w:tcPr>
            <w:tcW w:w="4680" w:type="dxa"/>
            <w:tcMar>
              <w:top w:w="60" w:type="dxa"/>
              <w:left w:w="80" w:type="dxa"/>
              <w:bottom w:w="60" w:type="dxa"/>
              <w:right w:w="80" w:type="dxa"/>
            </w:tcMar>
            <w:vAlign w:val="center"/>
          </w:tcPr>
          <w:p w14:paraId="2A943F7C" w14:textId="77777777" w:rsidR="003272D9" w:rsidRDefault="00B47D92">
            <w:pPr>
              <w:keepLines/>
              <w:spacing w:after="20" w:line="252" w:lineRule="auto"/>
            </w:pPr>
            <w:r>
              <w:rPr>
                <w:rFonts w:ascii="Consolas" w:hAnsi="Consolas" w:cs="Consolas"/>
                <w:sz w:val="20"/>
              </w:rPr>
              <w:t>(b - a) / (86400000)</w:t>
            </w:r>
          </w:p>
        </w:tc>
      </w:tr>
    </w:tbl>
    <w:p w14:paraId="7C9D9F45" w14:textId="77777777" w:rsidR="003272D9" w:rsidRDefault="003272D9">
      <w:pPr>
        <w:spacing w:after="40"/>
      </w:pPr>
    </w:p>
    <w:p w14:paraId="45F417F2" w14:textId="77777777" w:rsidR="003272D9" w:rsidRDefault="00B47D92">
      <w:pPr>
        <w:pStyle w:val="Heading2"/>
      </w:pPr>
      <w:bookmarkStart w:id="193" w:name="_Toc237035136"/>
      <w:r>
        <w:rPr>
          <w:b w:val="0"/>
        </w:rPr>
        <w:t>Frequently Asked Questions (FAQs)</w:t>
      </w:r>
      <w:bookmarkEnd w:id="193"/>
    </w:p>
    <w:p w14:paraId="40477EBF" w14:textId="77777777" w:rsidR="003272D9" w:rsidRDefault="00B47D92">
      <w:pPr>
        <w:keepLines/>
      </w:pPr>
      <w:r>
        <w:rPr>
          <w:b/>
        </w:rPr>
        <w:t>Q1: Why is the month 0-based?</w:t>
      </w:r>
      <w:r>
        <w:t xml:space="preserve"> Historical design. Always </w:t>
      </w:r>
      <w:r>
        <w:rPr>
          <w:rFonts w:ascii="Consolas" w:hAnsi="Consolas" w:cs="Consolas"/>
          <w:sz w:val="20"/>
        </w:rPr>
        <w:t>getMonth() + 1</w:t>
      </w:r>
      <w:r>
        <w:t xml:space="preserve"> for humans.</w:t>
      </w:r>
    </w:p>
    <w:p w14:paraId="11D64B71" w14:textId="77777777" w:rsidR="003272D9" w:rsidRDefault="00B47D92">
      <w:pPr>
        <w:keepLines/>
      </w:pPr>
      <w:r>
        <w:rPr>
          <w:b/>
        </w:rPr>
        <w:t>Q2: Should I use toISOString for filenames?</w:t>
      </w:r>
      <w:r>
        <w:t xml:space="preserve"> Yes — safe characters and a consistent format.</w:t>
      </w:r>
    </w:p>
    <w:p w14:paraId="6518F0A9" w14:textId="77777777" w:rsidR="003272D9" w:rsidRDefault="00B47D92">
      <w:pPr>
        <w:keepLines/>
      </w:pPr>
      <w:r>
        <w:rPr>
          <w:b/>
        </w:rPr>
        <w:t>Q3: How do I get "next month"?</w:t>
      </w:r>
      <w:r>
        <w:t xml:space="preserve"> </w:t>
      </w:r>
      <w:r>
        <w:rPr>
          <w:rFonts w:ascii="Consolas" w:hAnsi="Consolas" w:cs="Consolas"/>
          <w:sz w:val="20"/>
        </w:rPr>
        <w:t>d.setMonth(d.getMonth() + 1)</w:t>
      </w:r>
      <w:r>
        <w:t>.</w:t>
      </w:r>
    </w:p>
    <w:p w14:paraId="08D56F98" w14:textId="77777777" w:rsidR="003272D9" w:rsidRDefault="00B47D92">
      <w:pPr>
        <w:keepLines/>
      </w:pPr>
      <w:r>
        <w:rPr>
          <w:b/>
        </w:rPr>
        <w:lastRenderedPageBreak/>
        <w:t>Q4: What is the difference between new Date() and Date.now()?</w:t>
      </w:r>
      <w:r>
        <w:t xml:space="preserve"> </w:t>
      </w:r>
      <w:r>
        <w:rPr>
          <w:rFonts w:ascii="Consolas" w:hAnsi="Consolas" w:cs="Consolas"/>
          <w:sz w:val="20"/>
        </w:rPr>
        <w:t>new Date()</w:t>
      </w:r>
      <w:r>
        <w:t xml:space="preserve"> is an object; </w:t>
      </w:r>
      <w:r>
        <w:rPr>
          <w:rFonts w:ascii="Consolas" w:hAnsi="Consolas" w:cs="Consolas"/>
          <w:sz w:val="20"/>
        </w:rPr>
        <w:t>Date.now()</w:t>
      </w:r>
      <w:r>
        <w:t xml:space="preserve"> is a number (ms).</w:t>
      </w:r>
    </w:p>
    <w:p w14:paraId="7F26D8C8" w14:textId="77777777" w:rsidR="003272D9" w:rsidRDefault="00B47D92">
      <w:pPr>
        <w:keepLines/>
      </w:pPr>
      <w:r>
        <w:rPr>
          <w:b/>
        </w:rPr>
        <w:t>Q5: Why is my day-difference off by one?</w:t>
      </w:r>
      <w:r>
        <w:t xml:space="preserve"> Time-of-day components — floor/round deliberately.</w:t>
      </w:r>
    </w:p>
    <w:p w14:paraId="10576433" w14:textId="77777777" w:rsidR="003272D9" w:rsidRDefault="00B47D92">
      <w:pPr>
        <w:keepLines/>
      </w:pPr>
      <w:r>
        <w:rPr>
          <w:b/>
        </w:rPr>
        <w:t>Q6: What timezone does toISOString use?</w:t>
      </w:r>
      <w:r>
        <w:t xml:space="preserve"> UTC. Use getters for local time.</w:t>
      </w:r>
    </w:p>
    <w:p w14:paraId="03ABAF9B" w14:textId="77777777" w:rsidR="003272D9" w:rsidRDefault="00B47D92">
      <w:pPr>
        <w:pStyle w:val="Heading2"/>
      </w:pPr>
      <w:bookmarkStart w:id="194" w:name="_Toc237035137"/>
      <w:r>
        <w:rPr>
          <w:b w:val="0"/>
        </w:rPr>
        <w:t>Real Automation Examples</w:t>
      </w:r>
      <w:bookmarkEnd w:id="194"/>
    </w:p>
    <w:p w14:paraId="6C7C6DD3" w14:textId="77777777" w:rsidR="003272D9" w:rsidRDefault="00B47D92">
      <w:pPr>
        <w:keepLines/>
        <w:shd w:val="clear" w:color="auto" w:fill="F5F2FA"/>
        <w:spacing w:before="80" w:after="160"/>
        <w:ind w:left="360" w:right="216"/>
      </w:pPr>
      <w:r>
        <w:rPr>
          <w:rFonts w:ascii="Consolas" w:hAnsi="Consolas" w:cs="Consolas"/>
          <w:color w:val="331A55"/>
          <w:sz w:val="19"/>
        </w:rPr>
        <w:t>// Screenshot filename</w:t>
      </w:r>
      <w:r>
        <w:rPr>
          <w:rFonts w:ascii="Consolas" w:hAnsi="Consolas" w:cs="Consolas"/>
          <w:color w:val="331A55"/>
          <w:sz w:val="19"/>
        </w:rPr>
        <w:br/>
        <w:t>const name = `shot-${new Date().toISOString().split("T")[0]}.png`;</w:t>
      </w:r>
      <w:r>
        <w:rPr>
          <w:rFonts w:ascii="Consolas" w:hAnsi="Consolas" w:cs="Consolas"/>
          <w:color w:val="331A55"/>
          <w:sz w:val="19"/>
        </w:rPr>
        <w:br/>
      </w:r>
      <w:r>
        <w:rPr>
          <w:rFonts w:ascii="Consolas" w:hAnsi="Consolas" w:cs="Consolas"/>
          <w:color w:val="331A55"/>
          <w:sz w:val="19"/>
        </w:rPr>
        <w:br/>
        <w:t>// Log timestamp</w:t>
      </w:r>
      <w:r>
        <w:rPr>
          <w:rFonts w:ascii="Consolas" w:hAnsi="Consolas" w:cs="Consolas"/>
          <w:color w:val="331A55"/>
          <w:sz w:val="19"/>
        </w:rPr>
        <w:br/>
        <w:t>console.log(`[${new Date().toLocaleTimeString()}] Starting test`);</w:t>
      </w:r>
      <w:r>
        <w:rPr>
          <w:rFonts w:ascii="Consolas" w:hAnsi="Consolas" w:cs="Consolas"/>
          <w:color w:val="331A55"/>
          <w:sz w:val="19"/>
        </w:rPr>
        <w:br/>
      </w:r>
      <w:r>
        <w:rPr>
          <w:rFonts w:ascii="Consolas" w:hAnsi="Consolas" w:cs="Consolas"/>
          <w:color w:val="331A55"/>
          <w:sz w:val="19"/>
        </w:rPr>
        <w:br/>
        <w:t>// Test duration</w:t>
      </w:r>
      <w:r>
        <w:rPr>
          <w:rFonts w:ascii="Consolas" w:hAnsi="Consolas" w:cs="Consolas"/>
          <w:color w:val="331A55"/>
          <w:sz w:val="19"/>
        </w:rPr>
        <w:br/>
        <w:t>const t0 = Date.now();</w:t>
      </w:r>
      <w:r>
        <w:rPr>
          <w:rFonts w:ascii="Consolas" w:hAnsi="Consolas" w:cs="Consolas"/>
          <w:color w:val="331A55"/>
          <w:sz w:val="19"/>
        </w:rPr>
        <w:br/>
        <w:t>// ... actions ...</w:t>
      </w:r>
      <w:r>
        <w:rPr>
          <w:rFonts w:ascii="Consolas" w:hAnsi="Consolas" w:cs="Consolas"/>
          <w:color w:val="331A55"/>
          <w:sz w:val="19"/>
        </w:rPr>
        <w:br/>
      </w:r>
      <w:r>
        <w:rPr>
          <w:rFonts w:ascii="Consolas" w:hAnsi="Consolas" w:cs="Consolas"/>
          <w:color w:val="331A55"/>
          <w:sz w:val="19"/>
        </w:rPr>
        <w:t>console.log(`Took ${((Date.now() - t0) / 1000).toFixed(2)}s`);</w:t>
      </w:r>
      <w:r>
        <w:rPr>
          <w:rFonts w:ascii="Consolas" w:hAnsi="Consolas" w:cs="Consolas"/>
          <w:color w:val="331A55"/>
          <w:sz w:val="19"/>
        </w:rPr>
        <w:br/>
      </w:r>
      <w:r>
        <w:rPr>
          <w:rFonts w:ascii="Consolas" w:hAnsi="Consolas" w:cs="Consolas"/>
          <w:color w:val="331A55"/>
          <w:sz w:val="19"/>
        </w:rPr>
        <w:br/>
        <w:t>// Expiry check</w:t>
      </w:r>
      <w:r>
        <w:rPr>
          <w:rFonts w:ascii="Consolas" w:hAnsi="Consolas" w:cs="Consolas"/>
          <w:color w:val="331A55"/>
          <w:sz w:val="19"/>
        </w:rPr>
        <w:br/>
        <w:t>const expiry = new Date();</w:t>
      </w:r>
      <w:r>
        <w:rPr>
          <w:rFonts w:ascii="Consolas" w:hAnsi="Consolas" w:cs="Consolas"/>
          <w:color w:val="331A55"/>
          <w:sz w:val="19"/>
        </w:rPr>
        <w:br/>
        <w:t>expiry.setDate(expiry.getDate() + 30);</w:t>
      </w:r>
    </w:p>
    <w:p w14:paraId="7C8E3168" w14:textId="77777777" w:rsidR="003272D9" w:rsidRDefault="00B47D92">
      <w:pPr>
        <w:pStyle w:val="Heading2"/>
      </w:pPr>
      <w:bookmarkStart w:id="195" w:name="_Toc237035138"/>
      <w:r>
        <w:rPr>
          <w:b w:val="0"/>
        </w:rPr>
        <w:t>Mini Project</w:t>
      </w:r>
      <w:bookmarkEnd w:id="195"/>
    </w:p>
    <w:p w14:paraId="760A696D" w14:textId="77777777" w:rsidR="003272D9" w:rsidRDefault="00B47D92">
      <w:pPr>
        <w:keepLines/>
      </w:pPr>
      <w:r>
        <w:rPr>
          <w:b/>
        </w:rPr>
        <w:t>Test Run Logger</w:t>
      </w:r>
    </w:p>
    <w:p w14:paraId="087B642D" w14:textId="77777777" w:rsidR="003272D9" w:rsidRDefault="00B47D92">
      <w:pPr>
        <w:keepLines/>
      </w:pPr>
      <w:r>
        <w:t>Write a program that:</w:t>
      </w:r>
    </w:p>
    <w:p w14:paraId="00BEC348" w14:textId="77777777" w:rsidR="003272D9" w:rsidRDefault="00B47D92">
      <w:pPr>
        <w:pStyle w:val="ListNumber"/>
        <w:keepLines/>
        <w:spacing w:after="40" w:line="269" w:lineRule="auto"/>
        <w:ind w:left="432"/>
      </w:pPr>
      <w:r>
        <w:t xml:space="preserve">Records </w:t>
      </w:r>
      <w:r>
        <w:rPr>
          <w:rFonts w:ascii="Consolas" w:hAnsi="Consolas" w:cs="Consolas"/>
          <w:sz w:val="20"/>
        </w:rPr>
        <w:t>startTime = Date.now()</w:t>
      </w:r>
      <w:r>
        <w:t>.</w:t>
      </w:r>
    </w:p>
    <w:p w14:paraId="315645B9" w14:textId="77777777" w:rsidR="003272D9" w:rsidRDefault="00B47D92">
      <w:pPr>
        <w:pStyle w:val="ListNumber"/>
        <w:keepLines/>
        <w:spacing w:after="40" w:line="269" w:lineRule="auto"/>
        <w:ind w:left="432"/>
      </w:pPr>
      <w:r>
        <w:t>Builds a file-safe "YYYY-MM-DD" timestamp.</w:t>
      </w:r>
    </w:p>
    <w:p w14:paraId="55BD9642" w14:textId="77777777" w:rsidR="003272D9" w:rsidRDefault="00B47D92">
      <w:pPr>
        <w:pStyle w:val="ListNumber"/>
        <w:keepLines/>
        <w:spacing w:after="40" w:line="269" w:lineRule="auto"/>
        <w:ind w:left="432"/>
      </w:pPr>
      <w:r>
        <w:t>Prints a log line with the timestamp and a fake test name.</w:t>
      </w:r>
    </w:p>
    <w:p w14:paraId="653A5554" w14:textId="77777777" w:rsidR="003272D9" w:rsidRDefault="00B47D92">
      <w:pPr>
        <w:pStyle w:val="ListNumber"/>
        <w:keepLines/>
        <w:spacing w:after="40" w:line="269" w:lineRule="auto"/>
        <w:ind w:left="432"/>
      </w:pPr>
      <w:r>
        <w:t>Simulates work with a loop, then prints duration in seconds (toFixed 2).</w:t>
      </w:r>
    </w:p>
    <w:p w14:paraId="09E85687" w14:textId="77777777" w:rsidR="003272D9" w:rsidRDefault="00B47D92">
      <w:pPr>
        <w:pStyle w:val="ListNumber"/>
        <w:keepLines/>
        <w:spacing w:after="40" w:line="269" w:lineRule="auto"/>
        <w:ind w:left="432"/>
      </w:pPr>
      <w:r>
        <w:t>Computes the age in days between a fixed past date and today.</w:t>
      </w:r>
    </w:p>
    <w:p w14:paraId="314C38CF" w14:textId="77777777" w:rsidR="003272D9" w:rsidRDefault="00B47D92">
      <w:pPr>
        <w:pStyle w:val="Heading2"/>
      </w:pPr>
      <w:bookmarkStart w:id="196" w:name="_Toc237035139"/>
      <w:r>
        <w:rPr>
          <w:b w:val="0"/>
        </w:rPr>
        <w:t>Quiz (10 Questions)</w:t>
      </w:r>
      <w:bookmarkEnd w:id="196"/>
    </w:p>
    <w:p w14:paraId="542C26C7" w14:textId="77777777" w:rsidR="003272D9" w:rsidRDefault="00B47D92">
      <w:pPr>
        <w:keepLines/>
      </w:pPr>
      <w:r>
        <w:rPr>
          <w:b/>
        </w:rPr>
        <w:t>Q1.</w:t>
      </w:r>
      <w:r>
        <w:t xml:space="preserve"> </w:t>
      </w:r>
      <w:r>
        <w:rPr>
          <w:rFonts w:ascii="Consolas" w:hAnsi="Consolas" w:cs="Consolas"/>
          <w:sz w:val="20"/>
        </w:rPr>
        <w:t>new Date()</w:t>
      </w:r>
      <w:r>
        <w:t xml:space="preserve"> creates:</w:t>
      </w:r>
    </w:p>
    <w:p w14:paraId="3CD8885E" w14:textId="77777777" w:rsidR="003272D9" w:rsidRDefault="00B47D92">
      <w:pPr>
        <w:pStyle w:val="ListBullet"/>
        <w:keepLines/>
        <w:spacing w:after="40" w:line="269" w:lineRule="auto"/>
        <w:ind w:left="432"/>
      </w:pPr>
      <w:r>
        <w:t>A) a string</w:t>
      </w:r>
    </w:p>
    <w:p w14:paraId="59F46373" w14:textId="77777777" w:rsidR="003272D9" w:rsidRDefault="00B47D92">
      <w:pPr>
        <w:pStyle w:val="ListBullet"/>
        <w:keepLines/>
        <w:spacing w:after="40" w:line="269" w:lineRule="auto"/>
        <w:ind w:left="432"/>
      </w:pPr>
      <w:r>
        <w:t>B) the current date and time</w:t>
      </w:r>
    </w:p>
    <w:p w14:paraId="0F9822CC" w14:textId="77777777" w:rsidR="003272D9" w:rsidRDefault="00B47D92">
      <w:pPr>
        <w:pStyle w:val="ListBullet"/>
        <w:keepLines/>
        <w:spacing w:after="40" w:line="269" w:lineRule="auto"/>
        <w:ind w:left="432"/>
      </w:pPr>
      <w:r>
        <w:t>C) a number</w:t>
      </w:r>
    </w:p>
    <w:p w14:paraId="5A7BB4CA" w14:textId="77777777" w:rsidR="003272D9" w:rsidRDefault="00B47D92">
      <w:pPr>
        <w:pStyle w:val="ListBullet"/>
        <w:keepLines/>
        <w:spacing w:after="40" w:line="269" w:lineRule="auto"/>
        <w:ind w:left="432"/>
      </w:pPr>
      <w:r>
        <w:t>D) an array</w:t>
      </w:r>
    </w:p>
    <w:p w14:paraId="56D38A90" w14:textId="77777777" w:rsidR="003272D9" w:rsidRDefault="00B47D92">
      <w:pPr>
        <w:keepLines/>
      </w:pPr>
      <w:r>
        <w:rPr>
          <w:b/>
        </w:rPr>
        <w:t>Q2.</w:t>
      </w:r>
      <w:r>
        <w:t xml:space="preserve"> Month values start at:</w:t>
      </w:r>
    </w:p>
    <w:p w14:paraId="0C77A6B5" w14:textId="77777777" w:rsidR="003272D9" w:rsidRDefault="00B47D92">
      <w:pPr>
        <w:pStyle w:val="ListBullet"/>
        <w:keepLines/>
        <w:spacing w:after="40" w:line="269" w:lineRule="auto"/>
        <w:ind w:left="432"/>
      </w:pPr>
      <w:r>
        <w:t>A) 1</w:t>
      </w:r>
    </w:p>
    <w:p w14:paraId="654332E9" w14:textId="77777777" w:rsidR="003272D9" w:rsidRDefault="00B47D92">
      <w:pPr>
        <w:pStyle w:val="ListBullet"/>
        <w:keepLines/>
        <w:spacing w:after="40" w:line="269" w:lineRule="auto"/>
        <w:ind w:left="432"/>
      </w:pPr>
      <w:r>
        <w:t>B) 0</w:t>
      </w:r>
    </w:p>
    <w:p w14:paraId="5E050795" w14:textId="77777777" w:rsidR="003272D9" w:rsidRDefault="00B47D92">
      <w:pPr>
        <w:pStyle w:val="ListBullet"/>
        <w:keepLines/>
        <w:spacing w:after="40" w:line="269" w:lineRule="auto"/>
        <w:ind w:left="432"/>
      </w:pPr>
      <w:r>
        <w:t>C) 12</w:t>
      </w:r>
    </w:p>
    <w:p w14:paraId="0200D166" w14:textId="77777777" w:rsidR="003272D9" w:rsidRDefault="00B47D92">
      <w:pPr>
        <w:pStyle w:val="ListBullet"/>
        <w:keepLines/>
        <w:spacing w:after="40" w:line="269" w:lineRule="auto"/>
        <w:ind w:left="432"/>
      </w:pPr>
      <w:r>
        <w:t>D) -1</w:t>
      </w:r>
    </w:p>
    <w:p w14:paraId="746DE99A" w14:textId="77777777" w:rsidR="003272D9" w:rsidRDefault="00B47D92">
      <w:pPr>
        <w:keepLines/>
      </w:pPr>
      <w:r>
        <w:rPr>
          <w:b/>
        </w:rPr>
        <w:lastRenderedPageBreak/>
        <w:t>Q3.</w:t>
      </w:r>
      <w:r>
        <w:t xml:space="preserve"> Which getter returns the year?</w:t>
      </w:r>
    </w:p>
    <w:p w14:paraId="37A7B7F4" w14:textId="77777777" w:rsidR="003272D9" w:rsidRDefault="00B47D92">
      <w:pPr>
        <w:pStyle w:val="ListBullet"/>
        <w:keepLines/>
        <w:spacing w:after="40" w:line="269" w:lineRule="auto"/>
        <w:ind w:left="432"/>
      </w:pPr>
      <w:r>
        <w:t xml:space="preserve">A) </w:t>
      </w:r>
      <w:r>
        <w:rPr>
          <w:rFonts w:ascii="Consolas" w:hAnsi="Consolas" w:cs="Consolas"/>
          <w:sz w:val="20"/>
        </w:rPr>
        <w:t>getYear()</w:t>
      </w:r>
    </w:p>
    <w:p w14:paraId="3848D18D" w14:textId="77777777" w:rsidR="003272D9" w:rsidRDefault="00B47D92">
      <w:pPr>
        <w:pStyle w:val="ListBullet"/>
        <w:keepLines/>
        <w:spacing w:after="40" w:line="269" w:lineRule="auto"/>
        <w:ind w:left="432"/>
      </w:pPr>
      <w:r>
        <w:t xml:space="preserve">B) </w:t>
      </w:r>
      <w:r>
        <w:rPr>
          <w:rFonts w:ascii="Consolas" w:hAnsi="Consolas" w:cs="Consolas"/>
          <w:sz w:val="20"/>
        </w:rPr>
        <w:t>getFullYear()</w:t>
      </w:r>
    </w:p>
    <w:p w14:paraId="5C9BD3C1" w14:textId="77777777" w:rsidR="003272D9" w:rsidRDefault="00B47D92">
      <w:pPr>
        <w:pStyle w:val="ListBullet"/>
        <w:keepLines/>
        <w:spacing w:after="40" w:line="269" w:lineRule="auto"/>
        <w:ind w:left="432"/>
      </w:pPr>
      <w:r>
        <w:t xml:space="preserve">C) </w:t>
      </w:r>
      <w:r>
        <w:rPr>
          <w:rFonts w:ascii="Consolas" w:hAnsi="Consolas" w:cs="Consolas"/>
          <w:sz w:val="20"/>
        </w:rPr>
        <w:t>year()</w:t>
      </w:r>
    </w:p>
    <w:p w14:paraId="61178288" w14:textId="77777777" w:rsidR="003272D9" w:rsidRDefault="00B47D92">
      <w:pPr>
        <w:pStyle w:val="ListBullet"/>
        <w:keepLines/>
        <w:spacing w:after="40" w:line="269" w:lineRule="auto"/>
        <w:ind w:left="432"/>
      </w:pPr>
      <w:r>
        <w:t xml:space="preserve">D) </w:t>
      </w:r>
      <w:r>
        <w:rPr>
          <w:rFonts w:ascii="Consolas" w:hAnsi="Consolas" w:cs="Consolas"/>
          <w:sz w:val="20"/>
        </w:rPr>
        <w:t>getDateYear()</w:t>
      </w:r>
    </w:p>
    <w:p w14:paraId="5DF77911" w14:textId="77777777" w:rsidR="003272D9" w:rsidRDefault="00B47D92">
      <w:pPr>
        <w:keepLines/>
      </w:pPr>
      <w:r>
        <w:rPr>
          <w:b/>
        </w:rPr>
        <w:t>Q4.</w:t>
      </w:r>
      <w:r>
        <w:t xml:space="preserve"> </w:t>
      </w:r>
      <w:r>
        <w:rPr>
          <w:rFonts w:ascii="Consolas" w:hAnsi="Consolas" w:cs="Consolas"/>
          <w:sz w:val="20"/>
        </w:rPr>
        <w:t>getDate()</w:t>
      </w:r>
      <w:r>
        <w:t xml:space="preserve"> returns:</w:t>
      </w:r>
    </w:p>
    <w:p w14:paraId="79EC5CF6" w14:textId="77777777" w:rsidR="003272D9" w:rsidRDefault="00B47D92">
      <w:pPr>
        <w:pStyle w:val="ListBullet"/>
        <w:keepLines/>
        <w:spacing w:after="40" w:line="269" w:lineRule="auto"/>
        <w:ind w:left="432"/>
      </w:pPr>
      <w:r>
        <w:t>A) weekday</w:t>
      </w:r>
    </w:p>
    <w:p w14:paraId="7BB736C2" w14:textId="77777777" w:rsidR="003272D9" w:rsidRDefault="00B47D92">
      <w:pPr>
        <w:pStyle w:val="ListBullet"/>
        <w:keepLines/>
        <w:spacing w:after="40" w:line="269" w:lineRule="auto"/>
        <w:ind w:left="432"/>
      </w:pPr>
      <w:r>
        <w:t>B) day of month</w:t>
      </w:r>
    </w:p>
    <w:p w14:paraId="3EBCB82C" w14:textId="77777777" w:rsidR="003272D9" w:rsidRDefault="00B47D92">
      <w:pPr>
        <w:pStyle w:val="ListBullet"/>
        <w:keepLines/>
        <w:spacing w:after="40" w:line="269" w:lineRule="auto"/>
        <w:ind w:left="432"/>
      </w:pPr>
      <w:r>
        <w:t>C) milliseconds</w:t>
      </w:r>
    </w:p>
    <w:p w14:paraId="68F24806" w14:textId="77777777" w:rsidR="003272D9" w:rsidRDefault="00B47D92">
      <w:pPr>
        <w:pStyle w:val="ListBullet"/>
        <w:keepLines/>
        <w:spacing w:after="40" w:line="269" w:lineRule="auto"/>
        <w:ind w:left="432"/>
      </w:pPr>
      <w:r>
        <w:t>D) year</w:t>
      </w:r>
    </w:p>
    <w:p w14:paraId="31C1F86E" w14:textId="77777777" w:rsidR="003272D9" w:rsidRDefault="00B47D92">
      <w:pPr>
        <w:keepLines/>
      </w:pPr>
      <w:r>
        <w:rPr>
          <w:b/>
        </w:rPr>
        <w:t>Q5.</w:t>
      </w:r>
      <w:r>
        <w:t xml:space="preserve"> </w:t>
      </w:r>
      <w:r>
        <w:rPr>
          <w:rFonts w:ascii="Consolas" w:hAnsi="Consolas" w:cs="Consolas"/>
          <w:sz w:val="20"/>
        </w:rPr>
        <w:t>getDay()</w:t>
      </w:r>
      <w:r>
        <w:t xml:space="preserve"> returns:</w:t>
      </w:r>
    </w:p>
    <w:p w14:paraId="79645D2A" w14:textId="77777777" w:rsidR="003272D9" w:rsidRDefault="00B47D92">
      <w:pPr>
        <w:pStyle w:val="ListBullet"/>
        <w:keepLines/>
        <w:spacing w:after="40" w:line="269" w:lineRule="auto"/>
        <w:ind w:left="432"/>
      </w:pPr>
      <w:r>
        <w:t>A) day of month</w:t>
      </w:r>
    </w:p>
    <w:p w14:paraId="1A56FFDC" w14:textId="77777777" w:rsidR="003272D9" w:rsidRDefault="00B47D92">
      <w:pPr>
        <w:pStyle w:val="ListBullet"/>
        <w:keepLines/>
        <w:spacing w:after="40" w:line="269" w:lineRule="auto"/>
        <w:ind w:left="432"/>
      </w:pPr>
      <w:r>
        <w:t>B) weekday (0-6)</w:t>
      </w:r>
    </w:p>
    <w:p w14:paraId="16A2481B" w14:textId="77777777" w:rsidR="003272D9" w:rsidRDefault="00B47D92">
      <w:pPr>
        <w:pStyle w:val="ListBullet"/>
        <w:keepLines/>
        <w:spacing w:after="40" w:line="269" w:lineRule="auto"/>
        <w:ind w:left="432"/>
      </w:pPr>
      <w:r>
        <w:t>C) day of year</w:t>
      </w:r>
    </w:p>
    <w:p w14:paraId="6AB4FB96" w14:textId="77777777" w:rsidR="003272D9" w:rsidRDefault="00B47D92">
      <w:pPr>
        <w:pStyle w:val="ListBullet"/>
        <w:keepLines/>
        <w:spacing w:after="40" w:line="269" w:lineRule="auto"/>
        <w:ind w:left="432"/>
      </w:pPr>
      <w:r>
        <w:t>D) hours</w:t>
      </w:r>
    </w:p>
    <w:p w14:paraId="3C24AA25" w14:textId="77777777" w:rsidR="003272D9" w:rsidRDefault="00B47D92">
      <w:pPr>
        <w:keepLines/>
      </w:pPr>
      <w:r>
        <w:rPr>
          <w:b/>
        </w:rPr>
        <w:t>Q6.</w:t>
      </w:r>
      <w:r>
        <w:t xml:space="preserve"> Which is file-safe?</w:t>
      </w:r>
    </w:p>
    <w:p w14:paraId="65A0228F" w14:textId="77777777" w:rsidR="003272D9" w:rsidRDefault="00B47D92">
      <w:pPr>
        <w:pStyle w:val="ListBullet"/>
        <w:keepLines/>
        <w:spacing w:after="40" w:line="269" w:lineRule="auto"/>
        <w:ind w:left="432"/>
      </w:pPr>
      <w:r>
        <w:t xml:space="preserve">A) </w:t>
      </w:r>
      <w:r>
        <w:rPr>
          <w:rFonts w:ascii="Consolas" w:hAnsi="Consolas" w:cs="Consolas"/>
          <w:sz w:val="20"/>
        </w:rPr>
        <w:t>toLocaleDateString()</w:t>
      </w:r>
    </w:p>
    <w:p w14:paraId="4B5AAEFA" w14:textId="77777777" w:rsidR="003272D9" w:rsidRDefault="00B47D92">
      <w:pPr>
        <w:pStyle w:val="ListBullet"/>
        <w:keepLines/>
        <w:spacing w:after="40" w:line="269" w:lineRule="auto"/>
        <w:ind w:left="432"/>
      </w:pPr>
      <w:r>
        <w:t xml:space="preserve">B) </w:t>
      </w:r>
      <w:r>
        <w:rPr>
          <w:rFonts w:ascii="Consolas" w:hAnsi="Consolas" w:cs="Consolas"/>
          <w:sz w:val="20"/>
        </w:rPr>
        <w:t>toISOString()</w:t>
      </w:r>
    </w:p>
    <w:p w14:paraId="70F77D4A" w14:textId="77777777" w:rsidR="003272D9" w:rsidRDefault="00B47D92">
      <w:pPr>
        <w:pStyle w:val="ListBullet"/>
        <w:keepLines/>
        <w:spacing w:after="40" w:line="269" w:lineRule="auto"/>
        <w:ind w:left="432"/>
      </w:pPr>
      <w:r>
        <w:t xml:space="preserve">C) </w:t>
      </w:r>
      <w:r>
        <w:rPr>
          <w:rFonts w:ascii="Consolas" w:hAnsi="Consolas" w:cs="Consolas"/>
          <w:sz w:val="20"/>
        </w:rPr>
        <w:t>toString()</w:t>
      </w:r>
    </w:p>
    <w:p w14:paraId="618E833B" w14:textId="77777777" w:rsidR="003272D9" w:rsidRDefault="00B47D92">
      <w:pPr>
        <w:pStyle w:val="ListBullet"/>
        <w:keepLines/>
        <w:spacing w:after="40" w:line="269" w:lineRule="auto"/>
        <w:ind w:left="432"/>
      </w:pPr>
      <w:r>
        <w:t xml:space="preserve">D) </w:t>
      </w:r>
      <w:r>
        <w:rPr>
          <w:rFonts w:ascii="Consolas" w:hAnsi="Consolas" w:cs="Consolas"/>
          <w:sz w:val="20"/>
        </w:rPr>
        <w:t>toDateString()</w:t>
      </w:r>
    </w:p>
    <w:p w14:paraId="334D584F" w14:textId="77777777" w:rsidR="003272D9" w:rsidRDefault="00B47D92">
      <w:pPr>
        <w:keepLines/>
      </w:pPr>
      <w:r>
        <w:rPr>
          <w:b/>
        </w:rPr>
        <w:t>Q7.</w:t>
      </w:r>
      <w:r>
        <w:t xml:space="preserve"> Add 30 days with:</w:t>
      </w:r>
    </w:p>
    <w:p w14:paraId="39419B6D" w14:textId="77777777" w:rsidR="003272D9" w:rsidRDefault="00B47D92">
      <w:pPr>
        <w:pStyle w:val="ListBullet"/>
        <w:keepLines/>
        <w:spacing w:after="40" w:line="269" w:lineRule="auto"/>
        <w:ind w:left="432"/>
      </w:pPr>
      <w:r>
        <w:t xml:space="preserve">A) </w:t>
      </w:r>
      <w:r>
        <w:rPr>
          <w:rFonts w:ascii="Consolas" w:hAnsi="Consolas" w:cs="Consolas"/>
          <w:sz w:val="20"/>
        </w:rPr>
        <w:t>d.setDays(30)</w:t>
      </w:r>
    </w:p>
    <w:p w14:paraId="24F47E70" w14:textId="77777777" w:rsidR="003272D9" w:rsidRDefault="00B47D92">
      <w:pPr>
        <w:pStyle w:val="ListBullet"/>
        <w:keepLines/>
        <w:spacing w:after="40" w:line="269" w:lineRule="auto"/>
        <w:ind w:left="432"/>
      </w:pPr>
      <w:r>
        <w:t xml:space="preserve">B) </w:t>
      </w:r>
      <w:r>
        <w:rPr>
          <w:rFonts w:ascii="Consolas" w:hAnsi="Consolas" w:cs="Consolas"/>
          <w:sz w:val="20"/>
        </w:rPr>
        <w:t>d.setDate(d.getDate() + 30)</w:t>
      </w:r>
    </w:p>
    <w:p w14:paraId="52A3605C" w14:textId="77777777" w:rsidR="003272D9" w:rsidRDefault="00B47D92">
      <w:pPr>
        <w:pStyle w:val="ListBullet"/>
        <w:keepLines/>
        <w:spacing w:after="40" w:line="269" w:lineRule="auto"/>
        <w:ind w:left="432"/>
      </w:pPr>
      <w:r>
        <w:t xml:space="preserve">C) </w:t>
      </w:r>
      <w:r>
        <w:rPr>
          <w:rFonts w:ascii="Consolas" w:hAnsi="Consolas" w:cs="Consolas"/>
          <w:sz w:val="20"/>
        </w:rPr>
        <w:t>d.add(30)</w:t>
      </w:r>
    </w:p>
    <w:p w14:paraId="60B482CF" w14:textId="77777777" w:rsidR="003272D9" w:rsidRDefault="00B47D92">
      <w:pPr>
        <w:pStyle w:val="ListBullet"/>
        <w:keepLines/>
        <w:spacing w:after="40" w:line="269" w:lineRule="auto"/>
        <w:ind w:left="432"/>
      </w:pPr>
      <w:r>
        <w:t xml:space="preserve">D) </w:t>
      </w:r>
      <w:r>
        <w:rPr>
          <w:rFonts w:ascii="Consolas" w:hAnsi="Consolas" w:cs="Consolas"/>
          <w:sz w:val="20"/>
        </w:rPr>
        <w:t>d += 30</w:t>
      </w:r>
    </w:p>
    <w:p w14:paraId="080B33CB" w14:textId="77777777" w:rsidR="003272D9" w:rsidRDefault="00B47D92">
      <w:pPr>
        <w:keepLines/>
      </w:pPr>
      <w:r>
        <w:rPr>
          <w:b/>
        </w:rPr>
        <w:t>Q8.</w:t>
      </w:r>
      <w:r>
        <w:t xml:space="preserve"> Subtracting two dates gives:</w:t>
      </w:r>
    </w:p>
    <w:p w14:paraId="30CE9823" w14:textId="77777777" w:rsidR="003272D9" w:rsidRDefault="00B47D92">
      <w:pPr>
        <w:pStyle w:val="ListBullet"/>
        <w:keepLines/>
        <w:spacing w:after="40" w:line="269" w:lineRule="auto"/>
        <w:ind w:left="432"/>
      </w:pPr>
      <w:r>
        <w:t>A) days</w:t>
      </w:r>
    </w:p>
    <w:p w14:paraId="00AF42B2" w14:textId="77777777" w:rsidR="003272D9" w:rsidRDefault="00B47D92">
      <w:pPr>
        <w:pStyle w:val="ListBullet"/>
        <w:keepLines/>
        <w:spacing w:after="40" w:line="269" w:lineRule="auto"/>
        <w:ind w:left="432"/>
      </w:pPr>
      <w:r>
        <w:t>B) milliseconds</w:t>
      </w:r>
    </w:p>
    <w:p w14:paraId="5E9E612E" w14:textId="77777777" w:rsidR="003272D9" w:rsidRDefault="00B47D92">
      <w:pPr>
        <w:pStyle w:val="ListBullet"/>
        <w:keepLines/>
        <w:spacing w:after="40" w:line="269" w:lineRule="auto"/>
        <w:ind w:left="432"/>
      </w:pPr>
      <w:r>
        <w:t>C) seconds</w:t>
      </w:r>
    </w:p>
    <w:p w14:paraId="7D031C97" w14:textId="77777777" w:rsidR="003272D9" w:rsidRDefault="00B47D92">
      <w:pPr>
        <w:pStyle w:val="ListBullet"/>
        <w:keepLines/>
        <w:spacing w:after="40" w:line="269" w:lineRule="auto"/>
        <w:ind w:left="432"/>
      </w:pPr>
      <w:r>
        <w:t>D) hours</w:t>
      </w:r>
    </w:p>
    <w:p w14:paraId="7B6CD453" w14:textId="77777777" w:rsidR="003272D9" w:rsidRDefault="00B47D92">
      <w:pPr>
        <w:keepLines/>
      </w:pPr>
      <w:r>
        <w:rPr>
          <w:b/>
        </w:rPr>
        <w:t>Q9.</w:t>
      </w:r>
      <w:r>
        <w:t xml:space="preserve"> Milliseconds per day:</w:t>
      </w:r>
    </w:p>
    <w:p w14:paraId="191A5D94" w14:textId="77777777" w:rsidR="003272D9" w:rsidRDefault="00B47D92">
      <w:pPr>
        <w:pStyle w:val="ListBullet"/>
        <w:keepLines/>
        <w:spacing w:after="40" w:line="269" w:lineRule="auto"/>
        <w:ind w:left="432"/>
      </w:pPr>
      <w:r>
        <w:t>A) 1000</w:t>
      </w:r>
    </w:p>
    <w:p w14:paraId="2384C01F" w14:textId="77777777" w:rsidR="003272D9" w:rsidRDefault="00B47D92">
      <w:pPr>
        <w:pStyle w:val="ListBullet"/>
        <w:keepLines/>
        <w:spacing w:after="40" w:line="269" w:lineRule="auto"/>
        <w:ind w:left="432"/>
      </w:pPr>
      <w:r>
        <w:t>B) 86400000</w:t>
      </w:r>
    </w:p>
    <w:p w14:paraId="36CB386F" w14:textId="77777777" w:rsidR="003272D9" w:rsidRDefault="00B47D92">
      <w:pPr>
        <w:pStyle w:val="ListBullet"/>
        <w:keepLines/>
        <w:spacing w:after="40" w:line="269" w:lineRule="auto"/>
        <w:ind w:left="432"/>
      </w:pPr>
      <w:r>
        <w:t>C) 60000</w:t>
      </w:r>
    </w:p>
    <w:p w14:paraId="2D40C5A1" w14:textId="77777777" w:rsidR="003272D9" w:rsidRDefault="00B47D92">
      <w:pPr>
        <w:pStyle w:val="ListBullet"/>
        <w:keepLines/>
        <w:spacing w:after="40" w:line="269" w:lineRule="auto"/>
        <w:ind w:left="432"/>
      </w:pPr>
      <w:r>
        <w:t>D) 3600000</w:t>
      </w:r>
    </w:p>
    <w:p w14:paraId="28EA7A05" w14:textId="77777777" w:rsidR="003272D9" w:rsidRDefault="00B47D92">
      <w:pPr>
        <w:keepLines/>
      </w:pPr>
      <w:r>
        <w:rPr>
          <w:b/>
        </w:rPr>
        <w:t>Q10.</w:t>
      </w:r>
      <w:r>
        <w:t xml:space="preserve"> </w:t>
      </w:r>
      <w:r>
        <w:rPr>
          <w:rFonts w:ascii="Consolas" w:hAnsi="Consolas" w:cs="Consolas"/>
          <w:sz w:val="20"/>
        </w:rPr>
        <w:t>Date.now()</w:t>
      </w:r>
      <w:r>
        <w:t xml:space="preserve"> returns:</w:t>
      </w:r>
    </w:p>
    <w:p w14:paraId="4657E510" w14:textId="77777777" w:rsidR="003272D9" w:rsidRDefault="00B47D92">
      <w:pPr>
        <w:pStyle w:val="ListBullet"/>
        <w:keepLines/>
        <w:spacing w:after="40" w:line="269" w:lineRule="auto"/>
        <w:ind w:left="432"/>
      </w:pPr>
      <w:r>
        <w:t>A) a Date object</w:t>
      </w:r>
    </w:p>
    <w:p w14:paraId="34FB6916" w14:textId="77777777" w:rsidR="003272D9" w:rsidRDefault="00B47D92">
      <w:pPr>
        <w:pStyle w:val="ListBullet"/>
        <w:keepLines/>
        <w:spacing w:after="40" w:line="269" w:lineRule="auto"/>
        <w:ind w:left="432"/>
      </w:pPr>
      <w:r>
        <w:t>B) milliseconds since 1970</w:t>
      </w:r>
    </w:p>
    <w:p w14:paraId="2BFB3567" w14:textId="77777777" w:rsidR="003272D9" w:rsidRDefault="00B47D92">
      <w:pPr>
        <w:pStyle w:val="ListBullet"/>
        <w:keepLines/>
        <w:spacing w:after="40" w:line="269" w:lineRule="auto"/>
        <w:ind w:left="432"/>
      </w:pPr>
      <w:r>
        <w:t>C) a string</w:t>
      </w:r>
    </w:p>
    <w:p w14:paraId="5F3C8409" w14:textId="77777777" w:rsidR="003272D9" w:rsidRDefault="00B47D92">
      <w:pPr>
        <w:pStyle w:val="ListBullet"/>
        <w:keepLines/>
        <w:spacing w:after="40" w:line="269" w:lineRule="auto"/>
        <w:ind w:left="432"/>
      </w:pPr>
      <w:r>
        <w:t>D) an array</w:t>
      </w:r>
    </w:p>
    <w:p w14:paraId="2FA24262" w14:textId="77777777" w:rsidR="003272D9" w:rsidRDefault="00B47D92">
      <w:pPr>
        <w:pStyle w:val="Heading3"/>
      </w:pPr>
      <w:bookmarkStart w:id="197" w:name="_Toc237035140"/>
      <w:r>
        <w:rPr>
          <w:b w:val="0"/>
        </w:rPr>
        <w:lastRenderedPageBreak/>
        <w:t>Answers</w:t>
      </w:r>
      <w:bookmarkEnd w:id="197"/>
    </w:p>
    <w:tbl>
      <w:tblPr>
        <w:tblStyle w:val="TableGrid"/>
        <w:tblW w:w="0" w:type="auto"/>
        <w:jc w:val="center"/>
        <w:tblLook w:val="04A0" w:firstRow="1" w:lastRow="0" w:firstColumn="1" w:lastColumn="0" w:noHBand="0" w:noVBand="1"/>
      </w:tblPr>
      <w:tblGrid>
        <w:gridCol w:w="3120"/>
        <w:gridCol w:w="3120"/>
        <w:gridCol w:w="3120"/>
      </w:tblGrid>
      <w:tr w:rsidR="003272D9" w14:paraId="3FA79AD1" w14:textId="77777777">
        <w:trPr>
          <w:jc w:val="center"/>
        </w:trPr>
        <w:tc>
          <w:tcPr>
            <w:tcW w:w="3120" w:type="dxa"/>
            <w:shd w:val="clear" w:color="auto" w:fill="4D1D82"/>
            <w:tcMar>
              <w:top w:w="60" w:type="dxa"/>
              <w:left w:w="80" w:type="dxa"/>
              <w:bottom w:w="60" w:type="dxa"/>
              <w:right w:w="80" w:type="dxa"/>
            </w:tcMar>
            <w:vAlign w:val="center"/>
          </w:tcPr>
          <w:p w14:paraId="7ED97FC4" w14:textId="77777777" w:rsidR="003272D9" w:rsidRDefault="00B47D92">
            <w:pPr>
              <w:keepNext/>
              <w:keepLines/>
              <w:spacing w:after="20" w:line="252" w:lineRule="auto"/>
            </w:pPr>
            <w:r>
              <w:rPr>
                <w:b/>
                <w:color w:val="FFFFFF"/>
              </w:rPr>
              <w:t>Q</w:t>
            </w:r>
          </w:p>
        </w:tc>
        <w:tc>
          <w:tcPr>
            <w:tcW w:w="3120" w:type="dxa"/>
            <w:shd w:val="clear" w:color="auto" w:fill="4D1D82"/>
            <w:tcMar>
              <w:top w:w="60" w:type="dxa"/>
              <w:left w:w="80" w:type="dxa"/>
              <w:bottom w:w="60" w:type="dxa"/>
              <w:right w:w="80" w:type="dxa"/>
            </w:tcMar>
            <w:vAlign w:val="center"/>
          </w:tcPr>
          <w:p w14:paraId="79077E0E" w14:textId="77777777" w:rsidR="003272D9" w:rsidRDefault="00B47D92">
            <w:pPr>
              <w:keepNext/>
              <w:keepLines/>
              <w:spacing w:after="20" w:line="252" w:lineRule="auto"/>
            </w:pPr>
            <w:r>
              <w:rPr>
                <w:b/>
                <w:color w:val="FFFFFF"/>
              </w:rPr>
              <w:t>Answer</w:t>
            </w:r>
          </w:p>
        </w:tc>
        <w:tc>
          <w:tcPr>
            <w:tcW w:w="3120" w:type="dxa"/>
            <w:shd w:val="clear" w:color="auto" w:fill="4D1D82"/>
            <w:tcMar>
              <w:top w:w="60" w:type="dxa"/>
              <w:left w:w="80" w:type="dxa"/>
              <w:bottom w:w="60" w:type="dxa"/>
              <w:right w:w="80" w:type="dxa"/>
            </w:tcMar>
            <w:vAlign w:val="center"/>
          </w:tcPr>
          <w:p w14:paraId="2F7BE908" w14:textId="77777777" w:rsidR="003272D9" w:rsidRDefault="00B47D92">
            <w:pPr>
              <w:keepNext/>
              <w:keepLines/>
              <w:spacing w:after="20" w:line="252" w:lineRule="auto"/>
            </w:pPr>
            <w:r>
              <w:rPr>
                <w:b/>
                <w:color w:val="FFFFFF"/>
              </w:rPr>
              <w:t>Explanation</w:t>
            </w:r>
          </w:p>
        </w:tc>
      </w:tr>
      <w:tr w:rsidR="003272D9" w14:paraId="23DED5B9" w14:textId="77777777">
        <w:trPr>
          <w:jc w:val="center"/>
        </w:trPr>
        <w:tc>
          <w:tcPr>
            <w:tcW w:w="3120" w:type="dxa"/>
            <w:tcMar>
              <w:top w:w="60" w:type="dxa"/>
              <w:left w:w="80" w:type="dxa"/>
              <w:bottom w:w="60" w:type="dxa"/>
              <w:right w:w="80" w:type="dxa"/>
            </w:tcMar>
            <w:vAlign w:val="center"/>
          </w:tcPr>
          <w:p w14:paraId="1BEB25A3" w14:textId="77777777" w:rsidR="003272D9" w:rsidRDefault="00B47D92">
            <w:pPr>
              <w:keepLines/>
              <w:spacing w:after="20" w:line="252" w:lineRule="auto"/>
            </w:pPr>
            <w:r>
              <w:t>1</w:t>
            </w:r>
          </w:p>
        </w:tc>
        <w:tc>
          <w:tcPr>
            <w:tcW w:w="3120" w:type="dxa"/>
            <w:tcMar>
              <w:top w:w="60" w:type="dxa"/>
              <w:left w:w="80" w:type="dxa"/>
              <w:bottom w:w="60" w:type="dxa"/>
              <w:right w:w="80" w:type="dxa"/>
            </w:tcMar>
            <w:vAlign w:val="center"/>
          </w:tcPr>
          <w:p w14:paraId="270F8C4C"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1A860E49" w14:textId="77777777" w:rsidR="003272D9" w:rsidRDefault="00B47D92">
            <w:pPr>
              <w:keepLines/>
              <w:spacing w:after="20" w:line="252" w:lineRule="auto"/>
            </w:pPr>
            <w:r>
              <w:t>Current moment as an object</w:t>
            </w:r>
          </w:p>
        </w:tc>
      </w:tr>
      <w:tr w:rsidR="003272D9" w14:paraId="41D70769" w14:textId="77777777">
        <w:trPr>
          <w:jc w:val="center"/>
        </w:trPr>
        <w:tc>
          <w:tcPr>
            <w:tcW w:w="3120" w:type="dxa"/>
            <w:shd w:val="clear" w:color="auto" w:fill="F7F4FB"/>
            <w:tcMar>
              <w:top w:w="60" w:type="dxa"/>
              <w:left w:w="80" w:type="dxa"/>
              <w:bottom w:w="60" w:type="dxa"/>
              <w:right w:w="80" w:type="dxa"/>
            </w:tcMar>
            <w:vAlign w:val="center"/>
          </w:tcPr>
          <w:p w14:paraId="36B9CD75" w14:textId="77777777" w:rsidR="003272D9" w:rsidRDefault="00B47D92">
            <w:pPr>
              <w:keepLines/>
              <w:spacing w:after="20" w:line="252" w:lineRule="auto"/>
            </w:pPr>
            <w:r>
              <w:t>2</w:t>
            </w:r>
          </w:p>
        </w:tc>
        <w:tc>
          <w:tcPr>
            <w:tcW w:w="3120" w:type="dxa"/>
            <w:shd w:val="clear" w:color="auto" w:fill="F7F4FB"/>
            <w:tcMar>
              <w:top w:w="60" w:type="dxa"/>
              <w:left w:w="80" w:type="dxa"/>
              <w:bottom w:w="60" w:type="dxa"/>
              <w:right w:w="80" w:type="dxa"/>
            </w:tcMar>
            <w:vAlign w:val="center"/>
          </w:tcPr>
          <w:p w14:paraId="110BE4A3"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104F009B" w14:textId="77777777" w:rsidR="003272D9" w:rsidRDefault="00B47D92">
            <w:pPr>
              <w:keepLines/>
              <w:spacing w:after="20" w:line="252" w:lineRule="auto"/>
            </w:pPr>
            <w:r>
              <w:t>Months are 0-based</w:t>
            </w:r>
          </w:p>
        </w:tc>
      </w:tr>
      <w:tr w:rsidR="003272D9" w14:paraId="2AFAE6DD" w14:textId="77777777">
        <w:trPr>
          <w:jc w:val="center"/>
        </w:trPr>
        <w:tc>
          <w:tcPr>
            <w:tcW w:w="3120" w:type="dxa"/>
            <w:tcMar>
              <w:top w:w="60" w:type="dxa"/>
              <w:left w:w="80" w:type="dxa"/>
              <w:bottom w:w="60" w:type="dxa"/>
              <w:right w:w="80" w:type="dxa"/>
            </w:tcMar>
            <w:vAlign w:val="center"/>
          </w:tcPr>
          <w:p w14:paraId="71441D76" w14:textId="77777777" w:rsidR="003272D9" w:rsidRDefault="00B47D92">
            <w:pPr>
              <w:keepLines/>
              <w:spacing w:after="20" w:line="252" w:lineRule="auto"/>
            </w:pPr>
            <w:r>
              <w:t>3</w:t>
            </w:r>
          </w:p>
        </w:tc>
        <w:tc>
          <w:tcPr>
            <w:tcW w:w="3120" w:type="dxa"/>
            <w:tcMar>
              <w:top w:w="60" w:type="dxa"/>
              <w:left w:w="80" w:type="dxa"/>
              <w:bottom w:w="60" w:type="dxa"/>
              <w:right w:w="80" w:type="dxa"/>
            </w:tcMar>
            <w:vAlign w:val="center"/>
          </w:tcPr>
          <w:p w14:paraId="5D2B1B4C"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59C30DF2" w14:textId="77777777" w:rsidR="003272D9" w:rsidRDefault="00B47D92">
            <w:pPr>
              <w:keepLines/>
              <w:spacing w:after="20" w:line="252" w:lineRule="auto"/>
            </w:pPr>
            <w:r>
              <w:t>getFullYear is correct</w:t>
            </w:r>
          </w:p>
        </w:tc>
      </w:tr>
      <w:tr w:rsidR="003272D9" w14:paraId="053A299A" w14:textId="77777777">
        <w:trPr>
          <w:jc w:val="center"/>
        </w:trPr>
        <w:tc>
          <w:tcPr>
            <w:tcW w:w="3120" w:type="dxa"/>
            <w:shd w:val="clear" w:color="auto" w:fill="F7F4FB"/>
            <w:tcMar>
              <w:top w:w="60" w:type="dxa"/>
              <w:left w:w="80" w:type="dxa"/>
              <w:bottom w:w="60" w:type="dxa"/>
              <w:right w:w="80" w:type="dxa"/>
            </w:tcMar>
            <w:vAlign w:val="center"/>
          </w:tcPr>
          <w:p w14:paraId="76777FFA" w14:textId="77777777" w:rsidR="003272D9" w:rsidRDefault="00B47D92">
            <w:pPr>
              <w:keepLines/>
              <w:spacing w:after="20" w:line="252" w:lineRule="auto"/>
            </w:pPr>
            <w:r>
              <w:t>4</w:t>
            </w:r>
          </w:p>
        </w:tc>
        <w:tc>
          <w:tcPr>
            <w:tcW w:w="3120" w:type="dxa"/>
            <w:shd w:val="clear" w:color="auto" w:fill="F7F4FB"/>
            <w:tcMar>
              <w:top w:w="60" w:type="dxa"/>
              <w:left w:w="80" w:type="dxa"/>
              <w:bottom w:w="60" w:type="dxa"/>
              <w:right w:w="80" w:type="dxa"/>
            </w:tcMar>
            <w:vAlign w:val="center"/>
          </w:tcPr>
          <w:p w14:paraId="617595E6"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770490F6" w14:textId="77777777" w:rsidR="003272D9" w:rsidRDefault="00B47D92">
            <w:pPr>
              <w:keepLines/>
              <w:spacing w:after="20" w:line="252" w:lineRule="auto"/>
            </w:pPr>
            <w:r>
              <w:t>Day of the month</w:t>
            </w:r>
          </w:p>
        </w:tc>
      </w:tr>
      <w:tr w:rsidR="003272D9" w14:paraId="1FB54ABF" w14:textId="77777777">
        <w:trPr>
          <w:jc w:val="center"/>
        </w:trPr>
        <w:tc>
          <w:tcPr>
            <w:tcW w:w="3120" w:type="dxa"/>
            <w:tcMar>
              <w:top w:w="60" w:type="dxa"/>
              <w:left w:w="80" w:type="dxa"/>
              <w:bottom w:w="60" w:type="dxa"/>
              <w:right w:w="80" w:type="dxa"/>
            </w:tcMar>
            <w:vAlign w:val="center"/>
          </w:tcPr>
          <w:p w14:paraId="235AB2B8" w14:textId="77777777" w:rsidR="003272D9" w:rsidRDefault="00B47D92">
            <w:pPr>
              <w:keepLines/>
              <w:spacing w:after="20" w:line="252" w:lineRule="auto"/>
            </w:pPr>
            <w:r>
              <w:t>5</w:t>
            </w:r>
          </w:p>
        </w:tc>
        <w:tc>
          <w:tcPr>
            <w:tcW w:w="3120" w:type="dxa"/>
            <w:tcMar>
              <w:top w:w="60" w:type="dxa"/>
              <w:left w:w="80" w:type="dxa"/>
              <w:bottom w:w="60" w:type="dxa"/>
              <w:right w:w="80" w:type="dxa"/>
            </w:tcMar>
            <w:vAlign w:val="center"/>
          </w:tcPr>
          <w:p w14:paraId="6986F20A"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7900687C" w14:textId="77777777" w:rsidR="003272D9" w:rsidRDefault="00B47D92">
            <w:pPr>
              <w:keepLines/>
              <w:spacing w:after="20" w:line="252" w:lineRule="auto"/>
            </w:pPr>
            <w:r>
              <w:t>Weekday, 0=Sunday</w:t>
            </w:r>
          </w:p>
        </w:tc>
      </w:tr>
      <w:tr w:rsidR="003272D9" w14:paraId="5EBA63CE" w14:textId="77777777">
        <w:trPr>
          <w:jc w:val="center"/>
        </w:trPr>
        <w:tc>
          <w:tcPr>
            <w:tcW w:w="3120" w:type="dxa"/>
            <w:shd w:val="clear" w:color="auto" w:fill="F7F4FB"/>
            <w:tcMar>
              <w:top w:w="60" w:type="dxa"/>
              <w:left w:w="80" w:type="dxa"/>
              <w:bottom w:w="60" w:type="dxa"/>
              <w:right w:w="80" w:type="dxa"/>
            </w:tcMar>
            <w:vAlign w:val="center"/>
          </w:tcPr>
          <w:p w14:paraId="090131DE" w14:textId="77777777" w:rsidR="003272D9" w:rsidRDefault="00B47D92">
            <w:pPr>
              <w:keepLines/>
              <w:spacing w:after="20" w:line="252" w:lineRule="auto"/>
            </w:pPr>
            <w:r>
              <w:t>6</w:t>
            </w:r>
          </w:p>
        </w:tc>
        <w:tc>
          <w:tcPr>
            <w:tcW w:w="3120" w:type="dxa"/>
            <w:shd w:val="clear" w:color="auto" w:fill="F7F4FB"/>
            <w:tcMar>
              <w:top w:w="60" w:type="dxa"/>
              <w:left w:w="80" w:type="dxa"/>
              <w:bottom w:w="60" w:type="dxa"/>
              <w:right w:w="80" w:type="dxa"/>
            </w:tcMar>
            <w:vAlign w:val="center"/>
          </w:tcPr>
          <w:p w14:paraId="0DE2D922"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52B0ABC4" w14:textId="77777777" w:rsidR="003272D9" w:rsidRDefault="00B47D92">
            <w:pPr>
              <w:keepLines/>
              <w:spacing w:after="20" w:line="252" w:lineRule="auto"/>
            </w:pPr>
            <w:r>
              <w:t>ISO has safe characters</w:t>
            </w:r>
          </w:p>
        </w:tc>
      </w:tr>
      <w:tr w:rsidR="003272D9" w14:paraId="0F66B19D" w14:textId="77777777">
        <w:trPr>
          <w:jc w:val="center"/>
        </w:trPr>
        <w:tc>
          <w:tcPr>
            <w:tcW w:w="3120" w:type="dxa"/>
            <w:tcMar>
              <w:top w:w="60" w:type="dxa"/>
              <w:left w:w="80" w:type="dxa"/>
              <w:bottom w:w="60" w:type="dxa"/>
              <w:right w:w="80" w:type="dxa"/>
            </w:tcMar>
            <w:vAlign w:val="center"/>
          </w:tcPr>
          <w:p w14:paraId="2F93BB5D" w14:textId="77777777" w:rsidR="003272D9" w:rsidRDefault="00B47D92">
            <w:pPr>
              <w:keepLines/>
              <w:spacing w:after="20" w:line="252" w:lineRule="auto"/>
            </w:pPr>
            <w:r>
              <w:t>7</w:t>
            </w:r>
          </w:p>
        </w:tc>
        <w:tc>
          <w:tcPr>
            <w:tcW w:w="3120" w:type="dxa"/>
            <w:tcMar>
              <w:top w:w="60" w:type="dxa"/>
              <w:left w:w="80" w:type="dxa"/>
              <w:bottom w:w="60" w:type="dxa"/>
              <w:right w:w="80" w:type="dxa"/>
            </w:tcMar>
            <w:vAlign w:val="center"/>
          </w:tcPr>
          <w:p w14:paraId="5187BD58"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5F77BBA6" w14:textId="77777777" w:rsidR="003272D9" w:rsidRDefault="00B47D92">
            <w:pPr>
              <w:keepLines/>
              <w:spacing w:after="20" w:line="252" w:lineRule="auto"/>
            </w:pPr>
            <w:r>
              <w:t>setDate with getDate() + n</w:t>
            </w:r>
          </w:p>
        </w:tc>
      </w:tr>
      <w:tr w:rsidR="003272D9" w14:paraId="1D571958" w14:textId="77777777">
        <w:trPr>
          <w:jc w:val="center"/>
        </w:trPr>
        <w:tc>
          <w:tcPr>
            <w:tcW w:w="3120" w:type="dxa"/>
            <w:shd w:val="clear" w:color="auto" w:fill="F7F4FB"/>
            <w:tcMar>
              <w:top w:w="60" w:type="dxa"/>
              <w:left w:w="80" w:type="dxa"/>
              <w:bottom w:w="60" w:type="dxa"/>
              <w:right w:w="80" w:type="dxa"/>
            </w:tcMar>
            <w:vAlign w:val="center"/>
          </w:tcPr>
          <w:p w14:paraId="71B8937F" w14:textId="77777777" w:rsidR="003272D9" w:rsidRDefault="00B47D92">
            <w:pPr>
              <w:keepLines/>
              <w:spacing w:after="20" w:line="252" w:lineRule="auto"/>
            </w:pPr>
            <w:r>
              <w:t>8</w:t>
            </w:r>
          </w:p>
        </w:tc>
        <w:tc>
          <w:tcPr>
            <w:tcW w:w="3120" w:type="dxa"/>
            <w:shd w:val="clear" w:color="auto" w:fill="F7F4FB"/>
            <w:tcMar>
              <w:top w:w="60" w:type="dxa"/>
              <w:left w:w="80" w:type="dxa"/>
              <w:bottom w:w="60" w:type="dxa"/>
              <w:right w:w="80" w:type="dxa"/>
            </w:tcMar>
            <w:vAlign w:val="center"/>
          </w:tcPr>
          <w:p w14:paraId="50FF6992"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7181D862" w14:textId="77777777" w:rsidR="003272D9" w:rsidRDefault="00B47D92">
            <w:pPr>
              <w:keepLines/>
              <w:spacing w:after="20" w:line="252" w:lineRule="auto"/>
            </w:pPr>
            <w:r>
              <w:t>Date math is in milliseconds</w:t>
            </w:r>
          </w:p>
        </w:tc>
      </w:tr>
      <w:tr w:rsidR="003272D9" w14:paraId="5D95F211" w14:textId="77777777">
        <w:trPr>
          <w:jc w:val="center"/>
        </w:trPr>
        <w:tc>
          <w:tcPr>
            <w:tcW w:w="3120" w:type="dxa"/>
            <w:tcMar>
              <w:top w:w="60" w:type="dxa"/>
              <w:left w:w="80" w:type="dxa"/>
              <w:bottom w:w="60" w:type="dxa"/>
              <w:right w:w="80" w:type="dxa"/>
            </w:tcMar>
            <w:vAlign w:val="center"/>
          </w:tcPr>
          <w:p w14:paraId="3174149E" w14:textId="77777777" w:rsidR="003272D9" w:rsidRDefault="00B47D92">
            <w:pPr>
              <w:keepLines/>
              <w:spacing w:after="20" w:line="252" w:lineRule="auto"/>
            </w:pPr>
            <w:r>
              <w:t>9</w:t>
            </w:r>
          </w:p>
        </w:tc>
        <w:tc>
          <w:tcPr>
            <w:tcW w:w="3120" w:type="dxa"/>
            <w:tcMar>
              <w:top w:w="60" w:type="dxa"/>
              <w:left w:w="80" w:type="dxa"/>
              <w:bottom w:w="60" w:type="dxa"/>
              <w:right w:w="80" w:type="dxa"/>
            </w:tcMar>
            <w:vAlign w:val="center"/>
          </w:tcPr>
          <w:p w14:paraId="4D47CE75"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56C84F45" w14:textId="77777777" w:rsidR="003272D9" w:rsidRDefault="00B47D92">
            <w:pPr>
              <w:keepLines/>
              <w:spacing w:after="20" w:line="252" w:lineRule="auto"/>
            </w:pPr>
            <w:r>
              <w:t>1000·60·60·24 = 86400000</w:t>
            </w:r>
          </w:p>
        </w:tc>
      </w:tr>
      <w:tr w:rsidR="003272D9" w14:paraId="6C24B7EB" w14:textId="77777777">
        <w:trPr>
          <w:jc w:val="center"/>
        </w:trPr>
        <w:tc>
          <w:tcPr>
            <w:tcW w:w="3120" w:type="dxa"/>
            <w:shd w:val="clear" w:color="auto" w:fill="F7F4FB"/>
            <w:tcMar>
              <w:top w:w="60" w:type="dxa"/>
              <w:left w:w="80" w:type="dxa"/>
              <w:bottom w:w="60" w:type="dxa"/>
              <w:right w:w="80" w:type="dxa"/>
            </w:tcMar>
            <w:vAlign w:val="center"/>
          </w:tcPr>
          <w:p w14:paraId="5C745482" w14:textId="77777777" w:rsidR="003272D9" w:rsidRDefault="00B47D92">
            <w:pPr>
              <w:keepLines/>
              <w:spacing w:after="20" w:line="252" w:lineRule="auto"/>
            </w:pPr>
            <w:r>
              <w:t>10</w:t>
            </w:r>
          </w:p>
        </w:tc>
        <w:tc>
          <w:tcPr>
            <w:tcW w:w="3120" w:type="dxa"/>
            <w:shd w:val="clear" w:color="auto" w:fill="F7F4FB"/>
            <w:tcMar>
              <w:top w:w="60" w:type="dxa"/>
              <w:left w:w="80" w:type="dxa"/>
              <w:bottom w:w="60" w:type="dxa"/>
              <w:right w:w="80" w:type="dxa"/>
            </w:tcMar>
            <w:vAlign w:val="center"/>
          </w:tcPr>
          <w:p w14:paraId="75DAF35D"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6BB72574" w14:textId="77777777" w:rsidR="003272D9" w:rsidRDefault="00B47D92">
            <w:pPr>
              <w:keepLines/>
              <w:spacing w:after="20" w:line="252" w:lineRule="auto"/>
            </w:pPr>
            <w:r>
              <w:t>Number of milliseconds</w:t>
            </w:r>
          </w:p>
        </w:tc>
      </w:tr>
    </w:tbl>
    <w:p w14:paraId="57B0980C" w14:textId="77777777" w:rsidR="003272D9" w:rsidRDefault="003272D9">
      <w:pPr>
        <w:spacing w:after="40"/>
      </w:pPr>
    </w:p>
    <w:tbl>
      <w:tblPr>
        <w:tblW w:w="0" w:type="auto"/>
        <w:jc w:val="center"/>
        <w:tblLook w:val="04A0" w:firstRow="1" w:lastRow="0" w:firstColumn="1" w:lastColumn="0" w:noHBand="0" w:noVBand="1"/>
      </w:tblPr>
      <w:tblGrid>
        <w:gridCol w:w="9360"/>
      </w:tblGrid>
      <w:tr w:rsidR="003272D9" w14:paraId="40B8BBDE" w14:textId="77777777">
        <w:trPr>
          <w:jc w:val="center"/>
        </w:trPr>
        <w:tc>
          <w:tcPr>
            <w:tcW w:w="9360" w:type="dxa"/>
            <w:shd w:val="clear" w:color="auto" w:fill="FFF6E5"/>
            <w:tcMar>
              <w:top w:w="90" w:type="dxa"/>
              <w:left w:w="140" w:type="dxa"/>
              <w:bottom w:w="90" w:type="dxa"/>
              <w:right w:w="140" w:type="dxa"/>
            </w:tcMar>
          </w:tcPr>
          <w:p w14:paraId="2CC5F0EF" w14:textId="77777777" w:rsidR="003272D9" w:rsidRDefault="00B47D92">
            <w:pPr>
              <w:keepLines/>
              <w:spacing w:after="60" w:line="264" w:lineRule="auto"/>
            </w:pPr>
            <w:r>
              <w:rPr>
                <w:b/>
                <w:color w:val="FD8C00"/>
              </w:rPr>
              <w:t xml:space="preserve">KEY NOTE:  </w:t>
            </w:r>
            <w:r>
              <w:rPr>
                <w:b/>
              </w:rPr>
              <w:t>Module 12 complete! Date handling is in your toolkit. Module 13 teaches error handling — making your tests fail gracefully instead of crashing mysteriously.</w:t>
            </w:r>
          </w:p>
        </w:tc>
      </w:tr>
    </w:tbl>
    <w:p w14:paraId="0A0C1296" w14:textId="77777777" w:rsidR="003272D9" w:rsidRDefault="00B47D92">
      <w:r>
        <w:br w:type="page"/>
      </w:r>
    </w:p>
    <w:p w14:paraId="0C31BD4B" w14:textId="77777777" w:rsidR="003272D9" w:rsidRDefault="00B47D92">
      <w:pPr>
        <w:pStyle w:val="Heading1"/>
      </w:pPr>
      <w:bookmarkStart w:id="198" w:name="_Toc237035141"/>
      <w:r>
        <w:rPr>
          <w:b w:val="0"/>
        </w:rPr>
        <w:lastRenderedPageBreak/>
        <w:t>Module 13 – Error Handling</w:t>
      </w:r>
      <w:bookmarkEnd w:id="198"/>
    </w:p>
    <w:p w14:paraId="6B378D95" w14:textId="77777777" w:rsidR="003272D9" w:rsidRDefault="00B47D92">
      <w:pPr>
        <w:keepLines/>
        <w:jc w:val="center"/>
      </w:pPr>
      <w:r>
        <w:rPr>
          <w:noProof/>
        </w:rPr>
        <w:drawing>
          <wp:inline distT="0" distB="0" distL="0" distR="0" wp14:anchorId="1ED0470A" wp14:editId="37421E67">
            <wp:extent cx="4389120" cy="208483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or_handling.png"/>
                    <pic:cNvPicPr/>
                  </pic:nvPicPr>
                  <pic:blipFill>
                    <a:blip r:embed="rId16"/>
                    <a:stretch>
                      <a:fillRect/>
                    </a:stretch>
                  </pic:blipFill>
                  <pic:spPr>
                    <a:xfrm>
                      <a:off x="0" y="0"/>
                      <a:ext cx="4389120" cy="2084832"/>
                    </a:xfrm>
                    <a:prstGeom prst="rect">
                      <a:avLst/>
                    </a:prstGeom>
                  </pic:spPr>
                </pic:pic>
              </a:graphicData>
            </a:graphic>
          </wp:inline>
        </w:drawing>
      </w:r>
    </w:p>
    <w:p w14:paraId="4D3F74D4" w14:textId="77777777" w:rsidR="003272D9" w:rsidRDefault="00B47D92">
      <w:pPr>
        <w:keepNext/>
        <w:spacing w:after="160"/>
        <w:jc w:val="center"/>
      </w:pPr>
      <w:r>
        <w:rPr>
          <w:i/>
          <w:color w:val="595959"/>
          <w:sz w:val="18"/>
        </w:rPr>
        <w:t>try / catch / finally flow</w:t>
      </w:r>
    </w:p>
    <w:p w14:paraId="1671D1D8" w14:textId="77777777" w:rsidR="003272D9" w:rsidRDefault="00B47D92">
      <w:pPr>
        <w:keepLines/>
      </w:pPr>
      <w:r>
        <w:t>Tests fail. The difference between a good test and a fragile one is how failures are handled. Error handling (</w:t>
      </w:r>
      <w:r>
        <w:rPr>
          <w:rFonts w:ascii="Consolas" w:hAnsi="Consolas" w:cs="Consolas"/>
          <w:sz w:val="20"/>
        </w:rPr>
        <w:t>try</w:t>
      </w:r>
      <w:r>
        <w:t>/</w:t>
      </w:r>
      <w:r>
        <w:rPr>
          <w:rFonts w:ascii="Consolas" w:hAnsi="Consolas" w:cs="Consolas"/>
          <w:sz w:val="20"/>
        </w:rPr>
        <w:t>catch</w:t>
      </w:r>
      <w:r>
        <w:t>/</w:t>
      </w:r>
      <w:r>
        <w:rPr>
          <w:rFonts w:ascii="Consolas" w:hAnsi="Consolas" w:cs="Consolas"/>
          <w:sz w:val="20"/>
        </w:rPr>
        <w:t>finally</w:t>
      </w:r>
      <w:r>
        <w:t>/</w:t>
      </w:r>
      <w:r>
        <w:rPr>
          <w:rFonts w:ascii="Consolas" w:hAnsi="Consolas" w:cs="Consolas"/>
          <w:sz w:val="20"/>
        </w:rPr>
        <w:t>throw</w:t>
      </w:r>
      <w:r>
        <w:t>) makes failures clear, controlled, and diagnosable.</w:t>
      </w:r>
    </w:p>
    <w:p w14:paraId="278C035E" w14:textId="77777777" w:rsidR="003272D9" w:rsidRDefault="00B47D92">
      <w:pPr>
        <w:pStyle w:val="Heading3"/>
      </w:pPr>
      <w:bookmarkStart w:id="199" w:name="_Toc237035142"/>
      <w:r>
        <w:rPr>
          <w:b w:val="0"/>
        </w:rPr>
        <w:t>Topic 13.1 – What are Errors?</w:t>
      </w:r>
      <w:bookmarkEnd w:id="199"/>
    </w:p>
    <w:p w14:paraId="4169F3F5" w14:textId="77777777" w:rsidR="003272D9" w:rsidRDefault="00B47D92">
      <w:pPr>
        <w:pStyle w:val="Heading4"/>
      </w:pPr>
      <w:r>
        <w:rPr>
          <w:b w:val="0"/>
          <w:i w:val="0"/>
        </w:rPr>
        <w:t>Definition</w:t>
      </w:r>
    </w:p>
    <w:p w14:paraId="18C0CA6F" w14:textId="77777777" w:rsidR="003272D9" w:rsidRDefault="00B47D92">
      <w:pPr>
        <w:keepLines/>
      </w:pPr>
      <w:r>
        <w:t xml:space="preserve">An </w:t>
      </w:r>
      <w:r>
        <w:rPr>
          <w:b/>
        </w:rPr>
        <w:t>error</w:t>
      </w:r>
      <w:r>
        <w:t xml:space="preserve"> is a problem that stops your program: a missing element, a failed assertion, bad data. JavaScript "throws" an error, and the program stops unless you handle it.</w:t>
      </w:r>
    </w:p>
    <w:p w14:paraId="3722C24A" w14:textId="77777777" w:rsidR="003272D9" w:rsidRDefault="00B47D92">
      <w:pPr>
        <w:pStyle w:val="Heading4"/>
      </w:pPr>
      <w:r>
        <w:rPr>
          <w:b w:val="0"/>
          <w:i w:val="0"/>
        </w:rPr>
        <w:t>Why Do We Need It?</w:t>
      </w:r>
    </w:p>
    <w:p w14:paraId="4B84730A" w14:textId="77777777" w:rsidR="003272D9" w:rsidRDefault="00B47D92">
      <w:pPr>
        <w:pStyle w:val="ListBullet"/>
        <w:keepLines/>
        <w:spacing w:after="40" w:line="269" w:lineRule="auto"/>
        <w:ind w:left="432"/>
      </w:pPr>
      <w:r>
        <w:t xml:space="preserve">A test should fail with a </w:t>
      </w:r>
      <w:r>
        <w:rPr>
          <w:b/>
        </w:rPr>
        <w:t>clear message</w:t>
      </w:r>
      <w:r>
        <w:t>, not a confusing crash.</w:t>
      </w:r>
    </w:p>
    <w:p w14:paraId="333E1E86" w14:textId="77777777" w:rsidR="003272D9" w:rsidRDefault="00B47D92">
      <w:pPr>
        <w:pStyle w:val="ListBullet"/>
        <w:keepLines/>
        <w:spacing w:after="40" w:line="269" w:lineRule="auto"/>
        <w:ind w:left="432"/>
      </w:pPr>
      <w:r>
        <w:t>Flaky steps (network, popups) can be retried when caught.</w:t>
      </w:r>
    </w:p>
    <w:p w14:paraId="7125D6FD" w14:textId="77777777" w:rsidR="003272D9" w:rsidRDefault="00B47D92">
      <w:pPr>
        <w:pStyle w:val="ListBullet"/>
        <w:keepLines/>
        <w:spacing w:after="40" w:line="269" w:lineRule="auto"/>
        <w:ind w:left="432"/>
      </w:pPr>
      <w:r>
        <w:t>Unexpected situations should be logged, not silently swallowed.</w:t>
      </w:r>
    </w:p>
    <w:p w14:paraId="53B59FB8" w14:textId="77777777" w:rsidR="003272D9" w:rsidRDefault="00B47D92">
      <w:pPr>
        <w:pStyle w:val="Heading4"/>
      </w:pPr>
      <w:r>
        <w:rPr>
          <w:b w:val="0"/>
          <w:i w:val="0"/>
        </w:rPr>
        <w:t>Real-Life Analogy</w:t>
      </w:r>
    </w:p>
    <w:p w14:paraId="79BD40C3" w14:textId="77777777" w:rsidR="003272D9" w:rsidRDefault="00B47D92">
      <w:pPr>
        <w:keepLines/>
      </w:pPr>
      <w:r>
        <w:t xml:space="preserve">An error is like </w:t>
      </w:r>
      <w:r>
        <w:rPr>
          <w:b/>
        </w:rPr>
        <w:t>a roadblock on your drive</w:t>
      </w:r>
      <w:r>
        <w:t>: the GPS says "cannot go this way." Without handling, the trip stops. With handling, you take a detour or report the problem clearly.</w:t>
      </w:r>
    </w:p>
    <w:p w14:paraId="6C6A80C2" w14:textId="77777777" w:rsidR="003272D9" w:rsidRDefault="00B47D92">
      <w:pPr>
        <w:pStyle w:val="Heading4"/>
      </w:pPr>
      <w:r>
        <w:rPr>
          <w:b w:val="0"/>
          <w:i w:val="0"/>
        </w:rPr>
        <w:t>Simple JavaScript Example</w:t>
      </w:r>
    </w:p>
    <w:p w14:paraId="4CDA7F7F" w14:textId="77777777" w:rsidR="003272D9" w:rsidRDefault="00B47D92">
      <w:pPr>
        <w:keepLines/>
        <w:shd w:val="clear" w:color="auto" w:fill="F5F2FA"/>
        <w:spacing w:before="80" w:after="160"/>
        <w:ind w:left="360" w:right="216"/>
      </w:pPr>
      <w:r>
        <w:rPr>
          <w:rFonts w:ascii="Consolas" w:hAnsi="Consolas" w:cs="Consolas"/>
          <w:color w:val="331A55"/>
          <w:sz w:val="19"/>
        </w:rPr>
        <w:t>console.log("Before");</w:t>
      </w:r>
      <w:r>
        <w:rPr>
          <w:rFonts w:ascii="Consolas" w:hAnsi="Consolas" w:cs="Consolas"/>
          <w:color w:val="331A55"/>
          <w:sz w:val="19"/>
        </w:rPr>
        <w:br/>
        <w:t>throw new Error("Something went wrong!");</w:t>
      </w:r>
      <w:r>
        <w:rPr>
          <w:rFonts w:ascii="Consolas" w:hAnsi="Consolas" w:cs="Consolas"/>
          <w:color w:val="331A55"/>
          <w:sz w:val="19"/>
        </w:rPr>
        <w:br/>
        <w:t>console.log("After");   // NEVER runs</w:t>
      </w:r>
    </w:p>
    <w:p w14:paraId="755A1010"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2F04C23C" w14:textId="77777777">
        <w:trPr>
          <w:jc w:val="center"/>
        </w:trPr>
        <w:tc>
          <w:tcPr>
            <w:tcW w:w="4680" w:type="dxa"/>
            <w:shd w:val="clear" w:color="auto" w:fill="4D1D82"/>
            <w:tcMar>
              <w:top w:w="60" w:type="dxa"/>
              <w:left w:w="80" w:type="dxa"/>
              <w:bottom w:w="60" w:type="dxa"/>
              <w:right w:w="80" w:type="dxa"/>
            </w:tcMar>
            <w:vAlign w:val="center"/>
          </w:tcPr>
          <w:p w14:paraId="1B27295B" w14:textId="77777777" w:rsidR="003272D9" w:rsidRDefault="00B47D92">
            <w:pPr>
              <w:keepNext/>
              <w:keepLines/>
              <w:spacing w:after="20" w:line="252" w:lineRule="auto"/>
            </w:pPr>
            <w:r>
              <w:rPr>
                <w:b/>
                <w:color w:val="FFFFFF"/>
              </w:rPr>
              <w:t>Line</w:t>
            </w:r>
          </w:p>
        </w:tc>
        <w:tc>
          <w:tcPr>
            <w:tcW w:w="4680" w:type="dxa"/>
            <w:shd w:val="clear" w:color="auto" w:fill="4D1D82"/>
            <w:tcMar>
              <w:top w:w="60" w:type="dxa"/>
              <w:left w:w="80" w:type="dxa"/>
              <w:bottom w:w="60" w:type="dxa"/>
              <w:right w:w="80" w:type="dxa"/>
            </w:tcMar>
            <w:vAlign w:val="center"/>
          </w:tcPr>
          <w:p w14:paraId="486A3F21" w14:textId="77777777" w:rsidR="003272D9" w:rsidRDefault="00B47D92">
            <w:pPr>
              <w:keepNext/>
              <w:keepLines/>
              <w:spacing w:after="20" w:line="252" w:lineRule="auto"/>
            </w:pPr>
            <w:r>
              <w:rPr>
                <w:b/>
                <w:color w:val="FFFFFF"/>
              </w:rPr>
              <w:t>What it does</w:t>
            </w:r>
          </w:p>
        </w:tc>
      </w:tr>
      <w:tr w:rsidR="003272D9" w14:paraId="48CB6A42" w14:textId="77777777">
        <w:trPr>
          <w:jc w:val="center"/>
        </w:trPr>
        <w:tc>
          <w:tcPr>
            <w:tcW w:w="4680" w:type="dxa"/>
            <w:tcMar>
              <w:top w:w="60" w:type="dxa"/>
              <w:left w:w="80" w:type="dxa"/>
              <w:bottom w:w="60" w:type="dxa"/>
              <w:right w:w="80" w:type="dxa"/>
            </w:tcMar>
            <w:vAlign w:val="center"/>
          </w:tcPr>
          <w:p w14:paraId="649C4B31" w14:textId="77777777" w:rsidR="003272D9" w:rsidRDefault="00B47D92">
            <w:pPr>
              <w:keepLines/>
              <w:spacing w:after="20" w:line="252" w:lineRule="auto"/>
            </w:pPr>
            <w:r>
              <w:rPr>
                <w:rFonts w:ascii="Consolas" w:hAnsi="Consolas" w:cs="Consolas"/>
                <w:sz w:val="20"/>
              </w:rPr>
              <w:t>throw new Error("...")</w:t>
            </w:r>
          </w:p>
        </w:tc>
        <w:tc>
          <w:tcPr>
            <w:tcW w:w="4680" w:type="dxa"/>
            <w:tcMar>
              <w:top w:w="60" w:type="dxa"/>
              <w:left w:w="80" w:type="dxa"/>
              <w:bottom w:w="60" w:type="dxa"/>
              <w:right w:w="80" w:type="dxa"/>
            </w:tcMar>
            <w:vAlign w:val="center"/>
          </w:tcPr>
          <w:p w14:paraId="5AFD7702" w14:textId="77777777" w:rsidR="003272D9" w:rsidRDefault="00B47D92">
            <w:pPr>
              <w:keepLines/>
              <w:spacing w:after="20" w:line="252" w:lineRule="auto"/>
            </w:pPr>
            <w:r>
              <w:t>Creates and throws an error with a message</w:t>
            </w:r>
          </w:p>
        </w:tc>
      </w:tr>
      <w:tr w:rsidR="003272D9" w14:paraId="5B76C2F4" w14:textId="77777777">
        <w:trPr>
          <w:jc w:val="center"/>
        </w:trPr>
        <w:tc>
          <w:tcPr>
            <w:tcW w:w="4680" w:type="dxa"/>
            <w:shd w:val="clear" w:color="auto" w:fill="F7F4FB"/>
            <w:tcMar>
              <w:top w:w="60" w:type="dxa"/>
              <w:left w:w="80" w:type="dxa"/>
              <w:bottom w:w="60" w:type="dxa"/>
              <w:right w:w="80" w:type="dxa"/>
            </w:tcMar>
            <w:vAlign w:val="center"/>
          </w:tcPr>
          <w:p w14:paraId="3EB83A59" w14:textId="77777777" w:rsidR="003272D9" w:rsidRDefault="00B47D92">
            <w:pPr>
              <w:keepLines/>
              <w:spacing w:after="20" w:line="252" w:lineRule="auto"/>
            </w:pPr>
            <w:r>
              <w:rPr>
                <w:rFonts w:ascii="Consolas" w:hAnsi="Consolas" w:cs="Consolas"/>
                <w:sz w:val="20"/>
              </w:rPr>
              <w:t>console.log("After")</w:t>
            </w:r>
          </w:p>
        </w:tc>
        <w:tc>
          <w:tcPr>
            <w:tcW w:w="4680" w:type="dxa"/>
            <w:shd w:val="clear" w:color="auto" w:fill="F7F4FB"/>
            <w:tcMar>
              <w:top w:w="60" w:type="dxa"/>
              <w:left w:w="80" w:type="dxa"/>
              <w:bottom w:w="60" w:type="dxa"/>
              <w:right w:w="80" w:type="dxa"/>
            </w:tcMar>
            <w:vAlign w:val="center"/>
          </w:tcPr>
          <w:p w14:paraId="3CA3300A" w14:textId="77777777" w:rsidR="003272D9" w:rsidRDefault="00B47D92">
            <w:pPr>
              <w:keepLines/>
              <w:spacing w:after="20" w:line="252" w:lineRule="auto"/>
            </w:pPr>
            <w:r>
              <w:t>Skipped — the program stopped</w:t>
            </w:r>
          </w:p>
        </w:tc>
      </w:tr>
    </w:tbl>
    <w:p w14:paraId="7621E3E1" w14:textId="77777777" w:rsidR="003272D9" w:rsidRDefault="003272D9">
      <w:pPr>
        <w:spacing w:after="40"/>
      </w:pPr>
    </w:p>
    <w:p w14:paraId="0D301565" w14:textId="77777777" w:rsidR="003272D9" w:rsidRDefault="00B47D92">
      <w:pPr>
        <w:pStyle w:val="Heading4"/>
      </w:pPr>
      <w:r>
        <w:rPr>
          <w:b w:val="0"/>
          <w:i w:val="0"/>
        </w:rPr>
        <w:lastRenderedPageBreak/>
        <w:t>Automation Testing Example</w:t>
      </w:r>
    </w:p>
    <w:p w14:paraId="08B1717A" w14:textId="77777777" w:rsidR="003272D9" w:rsidRDefault="00B47D92">
      <w:pPr>
        <w:keepLines/>
      </w:pPr>
      <w:r>
        <w:t xml:space="preserve">Frameworks do this internally: when an assertion fails, they </w:t>
      </w:r>
      <w:r>
        <w:rPr>
          <w:rFonts w:ascii="Consolas" w:hAnsi="Consolas" w:cs="Consolas"/>
          <w:sz w:val="20"/>
        </w:rPr>
        <w:t>throw</w:t>
      </w:r>
      <w:r>
        <w:t xml:space="preserve"> an error with a helpful message like </w:t>
      </w:r>
      <w:r>
        <w:rPr>
          <w:rFonts w:ascii="Consolas" w:hAnsi="Consolas" w:cs="Consolas"/>
          <w:sz w:val="20"/>
        </w:rPr>
        <w:t>expect(...).toBe(...)</w:t>
      </w:r>
      <w:r>
        <w:t xml:space="preserve"> failing with actual vs expected values.</w:t>
      </w:r>
    </w:p>
    <w:p w14:paraId="1A5B0820"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2908FEED" w14:textId="77777777">
        <w:trPr>
          <w:jc w:val="center"/>
        </w:trPr>
        <w:tc>
          <w:tcPr>
            <w:tcW w:w="3120" w:type="dxa"/>
            <w:shd w:val="clear" w:color="auto" w:fill="4D1D82"/>
            <w:tcMar>
              <w:top w:w="60" w:type="dxa"/>
              <w:left w:w="80" w:type="dxa"/>
              <w:bottom w:w="60" w:type="dxa"/>
              <w:right w:w="80" w:type="dxa"/>
            </w:tcMar>
            <w:vAlign w:val="center"/>
          </w:tcPr>
          <w:p w14:paraId="31536CF2"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68875807"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2B48F5C3" w14:textId="77777777" w:rsidR="003272D9" w:rsidRDefault="00B47D92">
            <w:pPr>
              <w:keepNext/>
              <w:keepLines/>
              <w:spacing w:after="20" w:line="252" w:lineRule="auto"/>
            </w:pPr>
            <w:r>
              <w:rPr>
                <w:b/>
                <w:color w:val="FFFFFF"/>
              </w:rPr>
              <w:t>How to avoid it</w:t>
            </w:r>
          </w:p>
        </w:tc>
      </w:tr>
      <w:tr w:rsidR="003272D9" w14:paraId="385F588B" w14:textId="77777777">
        <w:trPr>
          <w:jc w:val="center"/>
        </w:trPr>
        <w:tc>
          <w:tcPr>
            <w:tcW w:w="3120" w:type="dxa"/>
            <w:tcMar>
              <w:top w:w="60" w:type="dxa"/>
              <w:left w:w="80" w:type="dxa"/>
              <w:bottom w:w="60" w:type="dxa"/>
              <w:right w:w="80" w:type="dxa"/>
            </w:tcMar>
            <w:vAlign w:val="center"/>
          </w:tcPr>
          <w:p w14:paraId="59288FB4" w14:textId="77777777" w:rsidR="003272D9" w:rsidRDefault="00B47D92">
            <w:pPr>
              <w:keepLines/>
              <w:spacing w:after="20" w:line="252" w:lineRule="auto"/>
            </w:pPr>
            <w:r>
              <w:t>Panicking at errors</w:t>
            </w:r>
          </w:p>
        </w:tc>
        <w:tc>
          <w:tcPr>
            <w:tcW w:w="3120" w:type="dxa"/>
            <w:tcMar>
              <w:top w:w="60" w:type="dxa"/>
              <w:left w:w="80" w:type="dxa"/>
              <w:bottom w:w="60" w:type="dxa"/>
              <w:right w:w="80" w:type="dxa"/>
            </w:tcMar>
            <w:vAlign w:val="center"/>
          </w:tcPr>
          <w:p w14:paraId="041DE2C8" w14:textId="77777777" w:rsidR="003272D9" w:rsidRDefault="00B47D92">
            <w:pPr>
              <w:keepLines/>
              <w:spacing w:after="20" w:line="252" w:lineRule="auto"/>
            </w:pPr>
            <w:r>
              <w:t>Fear of failure</w:t>
            </w:r>
          </w:p>
        </w:tc>
        <w:tc>
          <w:tcPr>
            <w:tcW w:w="3120" w:type="dxa"/>
            <w:tcMar>
              <w:top w:w="60" w:type="dxa"/>
              <w:left w:w="80" w:type="dxa"/>
              <w:bottom w:w="60" w:type="dxa"/>
              <w:right w:w="80" w:type="dxa"/>
            </w:tcMar>
            <w:vAlign w:val="center"/>
          </w:tcPr>
          <w:p w14:paraId="0991C5D6" w14:textId="77777777" w:rsidR="003272D9" w:rsidRDefault="00B47D92">
            <w:pPr>
              <w:keepLines/>
              <w:spacing w:after="20" w:line="252" w:lineRule="auto"/>
            </w:pPr>
            <w:r>
              <w:t>Errors are information — read the message</w:t>
            </w:r>
          </w:p>
        </w:tc>
      </w:tr>
      <w:tr w:rsidR="003272D9" w14:paraId="72544EDA" w14:textId="77777777">
        <w:trPr>
          <w:jc w:val="center"/>
        </w:trPr>
        <w:tc>
          <w:tcPr>
            <w:tcW w:w="3120" w:type="dxa"/>
            <w:shd w:val="clear" w:color="auto" w:fill="F7F4FB"/>
            <w:tcMar>
              <w:top w:w="60" w:type="dxa"/>
              <w:left w:w="80" w:type="dxa"/>
              <w:bottom w:w="60" w:type="dxa"/>
              <w:right w:w="80" w:type="dxa"/>
            </w:tcMar>
            <w:vAlign w:val="center"/>
          </w:tcPr>
          <w:p w14:paraId="3CD49002" w14:textId="77777777" w:rsidR="003272D9" w:rsidRDefault="00B47D92">
            <w:pPr>
              <w:keepLines/>
              <w:spacing w:after="20" w:line="252" w:lineRule="auto"/>
            </w:pPr>
            <w:r>
              <w:t>Swallowing errors silently</w:t>
            </w:r>
          </w:p>
        </w:tc>
        <w:tc>
          <w:tcPr>
            <w:tcW w:w="3120" w:type="dxa"/>
            <w:shd w:val="clear" w:color="auto" w:fill="F7F4FB"/>
            <w:tcMar>
              <w:top w:w="60" w:type="dxa"/>
              <w:left w:w="80" w:type="dxa"/>
              <w:bottom w:w="60" w:type="dxa"/>
              <w:right w:w="80" w:type="dxa"/>
            </w:tcMar>
            <w:vAlign w:val="center"/>
          </w:tcPr>
          <w:p w14:paraId="41A56974" w14:textId="77777777" w:rsidR="003272D9" w:rsidRDefault="00B47D92">
            <w:pPr>
              <w:keepLines/>
              <w:spacing w:after="20" w:line="252" w:lineRule="auto"/>
            </w:pPr>
            <w:r>
              <w:rPr>
                <w:rFonts w:ascii="Consolas" w:hAnsi="Consolas" w:cs="Consolas"/>
                <w:sz w:val="20"/>
              </w:rPr>
              <w:t>catch {}</w:t>
            </w:r>
            <w:r>
              <w:t xml:space="preserve"> with nothing</w:t>
            </w:r>
          </w:p>
        </w:tc>
        <w:tc>
          <w:tcPr>
            <w:tcW w:w="3120" w:type="dxa"/>
            <w:shd w:val="clear" w:color="auto" w:fill="F7F4FB"/>
            <w:tcMar>
              <w:top w:w="60" w:type="dxa"/>
              <w:left w:w="80" w:type="dxa"/>
              <w:bottom w:w="60" w:type="dxa"/>
              <w:right w:w="80" w:type="dxa"/>
            </w:tcMar>
            <w:vAlign w:val="center"/>
          </w:tcPr>
          <w:p w14:paraId="01CB60FC" w14:textId="77777777" w:rsidR="003272D9" w:rsidRDefault="00B47D92">
            <w:pPr>
              <w:keepLines/>
              <w:spacing w:after="20" w:line="252" w:lineRule="auto"/>
            </w:pPr>
            <w:r>
              <w:t>Always log the error</w:t>
            </w:r>
          </w:p>
        </w:tc>
      </w:tr>
      <w:tr w:rsidR="003272D9" w14:paraId="45E80DF6" w14:textId="77777777">
        <w:trPr>
          <w:jc w:val="center"/>
        </w:trPr>
        <w:tc>
          <w:tcPr>
            <w:tcW w:w="3120" w:type="dxa"/>
            <w:tcMar>
              <w:top w:w="60" w:type="dxa"/>
              <w:left w:w="80" w:type="dxa"/>
              <w:bottom w:w="60" w:type="dxa"/>
              <w:right w:w="80" w:type="dxa"/>
            </w:tcMar>
            <w:vAlign w:val="center"/>
          </w:tcPr>
          <w:p w14:paraId="276200F4" w14:textId="77777777" w:rsidR="003272D9" w:rsidRDefault="00B47D92">
            <w:pPr>
              <w:keepLines/>
              <w:spacing w:after="20" w:line="252" w:lineRule="auto"/>
            </w:pPr>
            <w:r>
              <w:t>Throwing plain strings</w:t>
            </w:r>
          </w:p>
        </w:tc>
        <w:tc>
          <w:tcPr>
            <w:tcW w:w="3120" w:type="dxa"/>
            <w:tcMar>
              <w:top w:w="60" w:type="dxa"/>
              <w:left w:w="80" w:type="dxa"/>
              <w:bottom w:w="60" w:type="dxa"/>
              <w:right w:w="80" w:type="dxa"/>
            </w:tcMar>
            <w:vAlign w:val="center"/>
          </w:tcPr>
          <w:p w14:paraId="75CB4F81" w14:textId="77777777" w:rsidR="003272D9" w:rsidRDefault="00B47D92">
            <w:pPr>
              <w:keepLines/>
              <w:spacing w:after="20" w:line="252" w:lineRule="auto"/>
            </w:pPr>
            <w:r>
              <w:rPr>
                <w:rFonts w:ascii="Consolas" w:hAnsi="Consolas" w:cs="Consolas"/>
                <w:sz w:val="20"/>
              </w:rPr>
              <w:t>throw "oops"</w:t>
            </w:r>
          </w:p>
        </w:tc>
        <w:tc>
          <w:tcPr>
            <w:tcW w:w="3120" w:type="dxa"/>
            <w:tcMar>
              <w:top w:w="60" w:type="dxa"/>
              <w:left w:w="80" w:type="dxa"/>
              <w:bottom w:w="60" w:type="dxa"/>
              <w:right w:w="80" w:type="dxa"/>
            </w:tcMar>
            <w:vAlign w:val="center"/>
          </w:tcPr>
          <w:p w14:paraId="13B5F0EA" w14:textId="77777777" w:rsidR="003272D9" w:rsidRDefault="00B47D92">
            <w:pPr>
              <w:keepLines/>
              <w:spacing w:after="20" w:line="252" w:lineRule="auto"/>
            </w:pPr>
            <w:r>
              <w:t xml:space="preserve">Use </w:t>
            </w:r>
            <w:r>
              <w:rPr>
                <w:rFonts w:ascii="Consolas" w:hAnsi="Consolas" w:cs="Consolas"/>
                <w:sz w:val="20"/>
              </w:rPr>
              <w:t>new Error("message")</w:t>
            </w:r>
            <w:r>
              <w:t xml:space="preserve"> for stack traces</w:t>
            </w:r>
          </w:p>
        </w:tc>
      </w:tr>
    </w:tbl>
    <w:p w14:paraId="726C5EBF" w14:textId="77777777" w:rsidR="003272D9" w:rsidRDefault="003272D9">
      <w:pPr>
        <w:spacing w:after="40"/>
      </w:pPr>
    </w:p>
    <w:p w14:paraId="427BB10F"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4131B543" w14:textId="77777777">
        <w:trPr>
          <w:jc w:val="center"/>
        </w:trPr>
        <w:tc>
          <w:tcPr>
            <w:tcW w:w="9360" w:type="dxa"/>
            <w:shd w:val="clear" w:color="auto" w:fill="FFF6E5"/>
            <w:tcMar>
              <w:top w:w="90" w:type="dxa"/>
              <w:left w:w="140" w:type="dxa"/>
              <w:bottom w:w="90" w:type="dxa"/>
              <w:right w:w="140" w:type="dxa"/>
            </w:tcMar>
          </w:tcPr>
          <w:p w14:paraId="1E44670A" w14:textId="77777777" w:rsidR="003272D9" w:rsidRDefault="00B47D92">
            <w:pPr>
              <w:keepLines/>
              <w:spacing w:after="60" w:line="264" w:lineRule="auto"/>
            </w:pPr>
            <w:r>
              <w:rPr>
                <w:b/>
                <w:color w:val="FD8C00"/>
              </w:rPr>
              <w:t xml:space="preserve">KEY NOTE:  </w:t>
            </w:r>
            <w:r>
              <w:rPr>
                <w:b/>
              </w:rPr>
              <w:t>"An error is a roadblock. `throw` puts up the block; `catch` builds the detour."</w:t>
            </w:r>
          </w:p>
        </w:tc>
      </w:tr>
    </w:tbl>
    <w:p w14:paraId="2B03A1E2" w14:textId="77777777" w:rsidR="003272D9" w:rsidRDefault="00B47D92">
      <w:pPr>
        <w:pStyle w:val="Heading4"/>
      </w:pPr>
      <w:r>
        <w:rPr>
          <w:b w:val="0"/>
          <w:i w:val="0"/>
        </w:rPr>
        <w:t>Practice Exercises</w:t>
      </w:r>
    </w:p>
    <w:p w14:paraId="45662D13" w14:textId="77777777" w:rsidR="003272D9" w:rsidRDefault="00B47D92">
      <w:pPr>
        <w:keepLines/>
      </w:pPr>
      <w:r>
        <w:rPr>
          <w:b/>
        </w:rPr>
        <w:t>Beginner:</w:t>
      </w:r>
    </w:p>
    <w:p w14:paraId="7BDC00CC" w14:textId="77777777" w:rsidR="003272D9" w:rsidRDefault="00B47D92">
      <w:pPr>
        <w:pStyle w:val="ListNumber"/>
        <w:keepLines/>
        <w:spacing w:after="40" w:line="269" w:lineRule="auto"/>
        <w:ind w:left="432"/>
      </w:pPr>
      <w:r>
        <w:t>Throw an error and run — read the message.</w:t>
      </w:r>
    </w:p>
    <w:p w14:paraId="42179C94" w14:textId="77777777" w:rsidR="003272D9" w:rsidRDefault="00B47D92">
      <w:pPr>
        <w:pStyle w:val="ListNumber"/>
        <w:keepLines/>
        <w:spacing w:after="40" w:line="269" w:lineRule="auto"/>
        <w:ind w:left="432"/>
      </w:pPr>
      <w:r>
        <w:t>Add a message that describes a fake test failure.</w:t>
      </w:r>
    </w:p>
    <w:p w14:paraId="1EDEA705" w14:textId="77777777" w:rsidR="003272D9" w:rsidRDefault="00B47D92">
      <w:pPr>
        <w:pStyle w:val="ListNumber"/>
        <w:keepLines/>
        <w:spacing w:after="40" w:line="269" w:lineRule="auto"/>
        <w:ind w:left="432"/>
      </w:pPr>
      <w:r>
        <w:t xml:space="preserve">Note what happens to the line after </w:t>
      </w:r>
      <w:r>
        <w:rPr>
          <w:rFonts w:ascii="Consolas" w:hAnsi="Consolas" w:cs="Consolas"/>
          <w:sz w:val="20"/>
        </w:rPr>
        <w:t>throw</w:t>
      </w:r>
      <w:r>
        <w:t>.</w:t>
      </w:r>
    </w:p>
    <w:p w14:paraId="5EBA28B5" w14:textId="77777777" w:rsidR="003272D9" w:rsidRDefault="00B47D92">
      <w:pPr>
        <w:keepLines/>
      </w:pPr>
      <w:r>
        <w:rPr>
          <w:b/>
        </w:rPr>
        <w:t>Intermediate:</w:t>
      </w:r>
    </w:p>
    <w:p w14:paraId="26B882F2" w14:textId="77777777" w:rsidR="003272D9" w:rsidRDefault="00B47D92">
      <w:pPr>
        <w:pStyle w:val="ListNumber"/>
        <w:keepLines/>
        <w:spacing w:after="40" w:line="269" w:lineRule="auto"/>
        <w:ind w:left="432"/>
      </w:pPr>
      <w:r>
        <w:t>Write a function that throws when an argument is invalid.</w:t>
      </w:r>
    </w:p>
    <w:p w14:paraId="0F843391" w14:textId="77777777" w:rsidR="003272D9" w:rsidRDefault="00B47D92">
      <w:pPr>
        <w:pStyle w:val="ListNumber"/>
        <w:keepLines/>
        <w:spacing w:after="40" w:line="269" w:lineRule="auto"/>
        <w:ind w:left="432"/>
      </w:pPr>
      <w:r>
        <w:t>Throw an error with a dynamic message using a template literal.</w:t>
      </w:r>
    </w:p>
    <w:p w14:paraId="5DBAF73F" w14:textId="77777777" w:rsidR="003272D9" w:rsidRDefault="00B47D92">
      <w:pPr>
        <w:keepLines/>
      </w:pPr>
      <w:r>
        <w:rPr>
          <w:b/>
        </w:rPr>
        <w:t>Challenge:</w:t>
      </w:r>
    </w:p>
    <w:p w14:paraId="68AC2737" w14:textId="77777777" w:rsidR="003272D9" w:rsidRDefault="00B47D92">
      <w:pPr>
        <w:pStyle w:val="ListNumber"/>
        <w:keepLines/>
        <w:spacing w:after="40" w:line="269" w:lineRule="auto"/>
        <w:ind w:left="432"/>
      </w:pPr>
      <w:r>
        <w:t>Write a program that throws when a "login" result is false, with a descriptive message, and run it.</w:t>
      </w:r>
    </w:p>
    <w:p w14:paraId="2F69686F" w14:textId="77777777" w:rsidR="003272D9" w:rsidRDefault="00B47D92">
      <w:pPr>
        <w:pStyle w:val="Heading4"/>
      </w:pPr>
      <w:r>
        <w:rPr>
          <w:b w:val="0"/>
          <w:i w:val="0"/>
        </w:rPr>
        <w:t>Interview Questions</w:t>
      </w:r>
    </w:p>
    <w:p w14:paraId="79D84309" w14:textId="77777777" w:rsidR="003272D9" w:rsidRDefault="00B47D92">
      <w:pPr>
        <w:keepLines/>
      </w:pPr>
      <w:r>
        <w:rPr>
          <w:b/>
        </w:rPr>
        <w:t>Beginner:</w:t>
      </w:r>
    </w:p>
    <w:p w14:paraId="7890B2DE" w14:textId="77777777" w:rsidR="003272D9" w:rsidRDefault="00B47D92">
      <w:pPr>
        <w:pStyle w:val="ListNumber"/>
        <w:keepLines/>
        <w:spacing w:after="40" w:line="269" w:lineRule="auto"/>
        <w:ind w:left="432"/>
      </w:pPr>
      <w:r>
        <w:t>What is an error?</w:t>
      </w:r>
    </w:p>
    <w:p w14:paraId="622ADF90" w14:textId="77777777" w:rsidR="003272D9" w:rsidRDefault="00B47D92">
      <w:pPr>
        <w:pStyle w:val="ListNumber"/>
        <w:keepLines/>
        <w:spacing w:after="40" w:line="269" w:lineRule="auto"/>
        <w:ind w:left="432"/>
      </w:pPr>
      <w:r>
        <w:t>How do you create one?</w:t>
      </w:r>
    </w:p>
    <w:p w14:paraId="21CF8D54" w14:textId="77777777" w:rsidR="003272D9" w:rsidRDefault="00B47D92">
      <w:pPr>
        <w:pStyle w:val="ListNumber"/>
        <w:keepLines/>
        <w:spacing w:after="40" w:line="269" w:lineRule="auto"/>
        <w:ind w:left="432"/>
      </w:pPr>
      <w:r>
        <w:t>What happens after a throw?</w:t>
      </w:r>
    </w:p>
    <w:p w14:paraId="326D8637" w14:textId="77777777" w:rsidR="003272D9" w:rsidRDefault="00B47D92">
      <w:pPr>
        <w:pStyle w:val="ListNumber"/>
        <w:keepLines/>
        <w:spacing w:after="40" w:line="269" w:lineRule="auto"/>
        <w:ind w:left="432"/>
      </w:pPr>
      <w:r>
        <w:t>Why do errors matter in testing?</w:t>
      </w:r>
    </w:p>
    <w:p w14:paraId="2EC2B663" w14:textId="77777777" w:rsidR="003272D9" w:rsidRDefault="00B47D92">
      <w:pPr>
        <w:pStyle w:val="ListNumber"/>
        <w:keepLines/>
        <w:spacing w:after="40" w:line="269" w:lineRule="auto"/>
        <w:ind w:left="432"/>
      </w:pPr>
      <w:r>
        <w:t>What is in an error object?</w:t>
      </w:r>
    </w:p>
    <w:p w14:paraId="7EDBB599" w14:textId="77777777" w:rsidR="003272D9" w:rsidRDefault="00B47D92">
      <w:pPr>
        <w:keepLines/>
      </w:pPr>
      <w:r>
        <w:rPr>
          <w:b/>
        </w:rPr>
        <w:t>Intermediate:</w:t>
      </w:r>
    </w:p>
    <w:p w14:paraId="4DD2B348" w14:textId="77777777" w:rsidR="003272D9" w:rsidRDefault="00B47D92">
      <w:pPr>
        <w:pStyle w:val="ListNumber"/>
        <w:keepLines/>
        <w:spacing w:after="40" w:line="269" w:lineRule="auto"/>
        <w:ind w:left="432"/>
      </w:pPr>
      <w:r>
        <w:t xml:space="preserve">Why use </w:t>
      </w:r>
      <w:r>
        <w:rPr>
          <w:rFonts w:ascii="Consolas" w:hAnsi="Consolas" w:cs="Consolas"/>
          <w:sz w:val="20"/>
        </w:rPr>
        <w:t>new Error</w:t>
      </w:r>
      <w:r>
        <w:t xml:space="preserve"> instead of a string?</w:t>
      </w:r>
    </w:p>
    <w:p w14:paraId="27349F02" w14:textId="77777777" w:rsidR="003272D9" w:rsidRDefault="00B47D92">
      <w:pPr>
        <w:pStyle w:val="ListNumber"/>
        <w:keepLines/>
        <w:spacing w:after="40" w:line="269" w:lineRule="auto"/>
        <w:ind w:left="432"/>
      </w:pPr>
      <w:r>
        <w:t>What is a stack trace?</w:t>
      </w:r>
    </w:p>
    <w:p w14:paraId="28C4DF01" w14:textId="77777777" w:rsidR="003272D9" w:rsidRDefault="00B47D92">
      <w:pPr>
        <w:pStyle w:val="ListNumber"/>
        <w:keepLines/>
        <w:spacing w:after="40" w:line="269" w:lineRule="auto"/>
        <w:ind w:left="432"/>
      </w:pPr>
      <w:r>
        <w:t>Why is a clear error message important?</w:t>
      </w:r>
    </w:p>
    <w:p w14:paraId="23ABE396" w14:textId="77777777" w:rsidR="003272D9" w:rsidRDefault="00B47D92">
      <w:pPr>
        <w:keepLines/>
      </w:pPr>
      <w:r>
        <w:rPr>
          <w:b/>
        </w:rPr>
        <w:t>Scenario-Based:</w:t>
      </w:r>
    </w:p>
    <w:p w14:paraId="1446AA24" w14:textId="77777777" w:rsidR="003272D9" w:rsidRDefault="00B47D92">
      <w:pPr>
        <w:pStyle w:val="ListNumber"/>
        <w:keepLines/>
        <w:spacing w:after="40" w:line="269" w:lineRule="auto"/>
        <w:ind w:left="432"/>
      </w:pPr>
      <w:r>
        <w:lastRenderedPageBreak/>
        <w:t>A test fails with "Cannot read properties of undefined". What does that tell you?</w:t>
      </w:r>
    </w:p>
    <w:p w14:paraId="75F9E6D7" w14:textId="77777777" w:rsidR="003272D9" w:rsidRDefault="00B47D92">
      <w:pPr>
        <w:pStyle w:val="ListNumber"/>
        <w:keepLines/>
        <w:spacing w:after="40" w:line="269" w:lineRule="auto"/>
        <w:ind w:left="432"/>
      </w:pPr>
      <w:r>
        <w:t>How would you make a login failure produce a helpful message?</w:t>
      </w:r>
    </w:p>
    <w:p w14:paraId="0F19B60D" w14:textId="77777777" w:rsidR="003272D9" w:rsidRDefault="00B47D92">
      <w:pPr>
        <w:pStyle w:val="Heading4"/>
      </w:pPr>
      <w:r>
        <w:rPr>
          <w:b w:val="0"/>
          <w:i w:val="0"/>
        </w:rPr>
        <w:t>Quick Recap</w:t>
      </w:r>
    </w:p>
    <w:p w14:paraId="6869D295" w14:textId="77777777" w:rsidR="003272D9" w:rsidRDefault="00B47D92">
      <w:pPr>
        <w:pStyle w:val="ListBullet"/>
        <w:keepLines/>
        <w:spacing w:after="40" w:line="269" w:lineRule="auto"/>
        <w:ind w:left="432"/>
      </w:pPr>
      <w:r>
        <w:t>Errors stop programs unless handled.</w:t>
      </w:r>
    </w:p>
    <w:p w14:paraId="3EC0915E" w14:textId="77777777" w:rsidR="003272D9" w:rsidRDefault="00B47D92">
      <w:pPr>
        <w:pStyle w:val="ListBullet"/>
        <w:keepLines/>
        <w:spacing w:after="40" w:line="269" w:lineRule="auto"/>
        <w:ind w:left="432"/>
      </w:pPr>
      <w:r>
        <w:rPr>
          <w:rFonts w:ascii="Consolas" w:hAnsi="Consolas" w:cs="Consolas"/>
          <w:sz w:val="20"/>
        </w:rPr>
        <w:t>throw new Error("message")</w:t>
      </w:r>
      <w:r>
        <w:t>.</w:t>
      </w:r>
    </w:p>
    <w:p w14:paraId="7C95AAEC" w14:textId="77777777" w:rsidR="003272D9" w:rsidRDefault="00B47D92">
      <w:pPr>
        <w:pStyle w:val="ListBullet"/>
        <w:keepLines/>
        <w:spacing w:after="40" w:line="269" w:lineRule="auto"/>
        <w:ind w:left="432"/>
      </w:pPr>
      <w:r>
        <w:t>Read error messages — they guide fixes.</w:t>
      </w:r>
    </w:p>
    <w:p w14:paraId="14CB0F88" w14:textId="77777777" w:rsidR="003272D9" w:rsidRDefault="00B47D92">
      <w:pPr>
        <w:pStyle w:val="Heading3"/>
      </w:pPr>
      <w:bookmarkStart w:id="200" w:name="_Toc237035143"/>
      <w:r>
        <w:rPr>
          <w:b w:val="0"/>
        </w:rPr>
        <w:t xml:space="preserve">Topic 13.2 – </w:t>
      </w:r>
      <w:r>
        <w:rPr>
          <w:rFonts w:ascii="Consolas" w:hAnsi="Consolas" w:cs="Consolas"/>
          <w:b w:val="0"/>
          <w:sz w:val="20"/>
        </w:rPr>
        <w:t>try</w:t>
      </w:r>
      <w:r>
        <w:rPr>
          <w:b w:val="0"/>
        </w:rPr>
        <w:t xml:space="preserve"> and </w:t>
      </w:r>
      <w:r>
        <w:rPr>
          <w:rFonts w:ascii="Consolas" w:hAnsi="Consolas" w:cs="Consolas"/>
          <w:b w:val="0"/>
          <w:sz w:val="20"/>
        </w:rPr>
        <w:t>catch</w:t>
      </w:r>
      <w:bookmarkEnd w:id="200"/>
    </w:p>
    <w:p w14:paraId="4D1F882E" w14:textId="77777777" w:rsidR="003272D9" w:rsidRDefault="00B47D92">
      <w:pPr>
        <w:pStyle w:val="Heading4"/>
      </w:pPr>
      <w:r>
        <w:rPr>
          <w:b w:val="0"/>
          <w:i w:val="0"/>
        </w:rPr>
        <w:t>Definition</w:t>
      </w:r>
    </w:p>
    <w:p w14:paraId="4DB83A41" w14:textId="77777777" w:rsidR="003272D9" w:rsidRDefault="00B47D92">
      <w:pPr>
        <w:pStyle w:val="ListBullet"/>
        <w:keepLines/>
        <w:spacing w:after="40" w:line="269" w:lineRule="auto"/>
        <w:ind w:left="432"/>
      </w:pPr>
      <w:r>
        <w:rPr>
          <w:rFonts w:ascii="Consolas" w:hAnsi="Consolas" w:cs="Consolas"/>
          <w:sz w:val="20"/>
        </w:rPr>
        <w:t>try { }</w:t>
      </w:r>
      <w:r>
        <w:t xml:space="preserve"> — wrap code that might fail.</w:t>
      </w:r>
    </w:p>
    <w:p w14:paraId="2F9FBEE2" w14:textId="77777777" w:rsidR="003272D9" w:rsidRDefault="00B47D92">
      <w:pPr>
        <w:pStyle w:val="ListBullet"/>
        <w:keepLines/>
        <w:spacing w:after="40" w:line="269" w:lineRule="auto"/>
        <w:ind w:left="432"/>
      </w:pPr>
      <w:r>
        <w:rPr>
          <w:rFonts w:ascii="Consolas" w:hAnsi="Consolas" w:cs="Consolas"/>
          <w:sz w:val="20"/>
        </w:rPr>
        <w:t>catch (error) { }</w:t>
      </w:r>
      <w:r>
        <w:t xml:space="preserve"> — handle the failure if it happens.</w:t>
      </w:r>
    </w:p>
    <w:p w14:paraId="1E6AB3D4" w14:textId="77777777" w:rsidR="003272D9" w:rsidRDefault="00B47D92">
      <w:pPr>
        <w:keepLines/>
      </w:pPr>
      <w:r>
        <w:t xml:space="preserve">The program keeps running after </w:t>
      </w:r>
      <w:r>
        <w:rPr>
          <w:rFonts w:ascii="Consolas" w:hAnsi="Consolas" w:cs="Consolas"/>
          <w:sz w:val="20"/>
        </w:rPr>
        <w:t>catch</w:t>
      </w:r>
      <w:r>
        <w:t>, instead of crashing.</w:t>
      </w:r>
    </w:p>
    <w:p w14:paraId="7E8189AE" w14:textId="77777777" w:rsidR="003272D9" w:rsidRDefault="00B47D92">
      <w:pPr>
        <w:pStyle w:val="Heading4"/>
      </w:pPr>
      <w:r>
        <w:rPr>
          <w:b w:val="0"/>
          <w:i w:val="0"/>
        </w:rPr>
        <w:t>Why Do We Need It?</w:t>
      </w:r>
    </w:p>
    <w:p w14:paraId="4A8BC4DB" w14:textId="77777777" w:rsidR="003272D9" w:rsidRDefault="00B47D92">
      <w:pPr>
        <w:pStyle w:val="ListBullet"/>
        <w:keepLines/>
        <w:spacing w:after="40" w:line="269" w:lineRule="auto"/>
        <w:ind w:left="432"/>
      </w:pPr>
      <w:r>
        <w:t>Catch flaky actions and retry.</w:t>
      </w:r>
    </w:p>
    <w:p w14:paraId="6F0BEE15" w14:textId="77777777" w:rsidR="003272D9" w:rsidRDefault="00B47D92">
      <w:pPr>
        <w:pStyle w:val="ListBullet"/>
        <w:keepLines/>
        <w:spacing w:after="40" w:line="269" w:lineRule="auto"/>
        <w:ind w:left="432"/>
      </w:pPr>
      <w:r>
        <w:t>Convert technical crashes into readable failures.</w:t>
      </w:r>
    </w:p>
    <w:p w14:paraId="37B98461" w14:textId="77777777" w:rsidR="003272D9" w:rsidRDefault="00B47D92">
      <w:pPr>
        <w:pStyle w:val="ListBullet"/>
        <w:keepLines/>
        <w:spacing w:after="40" w:line="269" w:lineRule="auto"/>
        <w:ind w:left="432"/>
      </w:pPr>
      <w:r>
        <w:t>Keep the rest of the test suite running after one failure.</w:t>
      </w:r>
    </w:p>
    <w:p w14:paraId="631854AE" w14:textId="77777777" w:rsidR="003272D9" w:rsidRDefault="00B47D92">
      <w:pPr>
        <w:pStyle w:val="Heading4"/>
      </w:pPr>
      <w:r>
        <w:rPr>
          <w:b w:val="0"/>
          <w:i w:val="0"/>
        </w:rPr>
        <w:t>Real-Life Analogy</w:t>
      </w:r>
    </w:p>
    <w:p w14:paraId="37757014" w14:textId="77777777" w:rsidR="003272D9" w:rsidRDefault="00B47D92">
      <w:pPr>
        <w:keepLines/>
      </w:pPr>
      <w:r>
        <w:rPr>
          <w:rFonts w:ascii="Consolas" w:hAnsi="Consolas" w:cs="Consolas"/>
          <w:sz w:val="20"/>
        </w:rPr>
        <w:t>try/catch</w:t>
      </w:r>
      <w:r>
        <w:t xml:space="preserve"> is like </w:t>
      </w:r>
      <w:r>
        <w:rPr>
          <w:b/>
        </w:rPr>
        <w:t>a safety net under a tightrope walker</w:t>
      </w:r>
      <w:r>
        <w:t>: if the walker falls (error), the net (catch) catches them, and life goes on.</w:t>
      </w:r>
    </w:p>
    <w:p w14:paraId="2F597314" w14:textId="77777777" w:rsidR="003272D9" w:rsidRDefault="00B47D92">
      <w:pPr>
        <w:pStyle w:val="Heading4"/>
      </w:pPr>
      <w:r>
        <w:rPr>
          <w:b w:val="0"/>
          <w:i w:val="0"/>
        </w:rPr>
        <w:t>Simple JavaScript Example</w:t>
      </w:r>
    </w:p>
    <w:p w14:paraId="15A08881" w14:textId="77777777" w:rsidR="003272D9" w:rsidRDefault="00B47D92">
      <w:pPr>
        <w:keepLines/>
        <w:shd w:val="clear" w:color="auto" w:fill="F5F2FA"/>
        <w:spacing w:before="80" w:after="160"/>
        <w:ind w:left="360" w:right="216"/>
      </w:pPr>
      <w:r>
        <w:rPr>
          <w:rFonts w:ascii="Consolas" w:hAnsi="Consolas" w:cs="Consolas"/>
          <w:color w:val="331A55"/>
          <w:sz w:val="19"/>
        </w:rPr>
        <w:t>try {</w:t>
      </w:r>
      <w:r>
        <w:rPr>
          <w:rFonts w:ascii="Consolas" w:hAnsi="Consolas" w:cs="Consolas"/>
          <w:color w:val="331A55"/>
          <w:sz w:val="19"/>
        </w:rPr>
        <w:br/>
        <w:t xml:space="preserve">  console.log("Trying risky code...");</w:t>
      </w:r>
      <w:r>
        <w:rPr>
          <w:rFonts w:ascii="Consolas" w:hAnsi="Consolas" w:cs="Consolas"/>
          <w:color w:val="331A55"/>
          <w:sz w:val="19"/>
        </w:rPr>
        <w:br/>
        <w:t xml:space="preserve">  throw new Error("Boom!");</w:t>
      </w:r>
      <w:r>
        <w:rPr>
          <w:rFonts w:ascii="Consolas" w:hAnsi="Consolas" w:cs="Consolas"/>
          <w:color w:val="331A55"/>
          <w:sz w:val="19"/>
        </w:rPr>
        <w:br/>
        <w:t>} catch (error) {</w:t>
      </w:r>
      <w:r>
        <w:rPr>
          <w:rFonts w:ascii="Consolas" w:hAnsi="Consolas" w:cs="Consolas"/>
          <w:color w:val="331A55"/>
          <w:sz w:val="19"/>
        </w:rPr>
        <w:br/>
        <w:t xml:space="preserve">  console.log("Caught: " + error.message);</w:t>
      </w:r>
      <w:r>
        <w:rPr>
          <w:rFonts w:ascii="Consolas" w:hAnsi="Consolas" w:cs="Consolas"/>
          <w:color w:val="331A55"/>
          <w:sz w:val="19"/>
        </w:rPr>
        <w:br/>
        <w:t>}</w:t>
      </w:r>
      <w:r>
        <w:rPr>
          <w:rFonts w:ascii="Consolas" w:hAnsi="Consolas" w:cs="Consolas"/>
          <w:color w:val="331A55"/>
          <w:sz w:val="19"/>
        </w:rPr>
        <w:br/>
        <w:t>console.log("Program continues");</w:t>
      </w:r>
    </w:p>
    <w:p w14:paraId="4AA18638"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59D8E082" w14:textId="77777777">
        <w:trPr>
          <w:jc w:val="center"/>
        </w:trPr>
        <w:tc>
          <w:tcPr>
            <w:tcW w:w="4680" w:type="dxa"/>
            <w:shd w:val="clear" w:color="auto" w:fill="4D1D82"/>
            <w:tcMar>
              <w:top w:w="60" w:type="dxa"/>
              <w:left w:w="80" w:type="dxa"/>
              <w:bottom w:w="60" w:type="dxa"/>
              <w:right w:w="80" w:type="dxa"/>
            </w:tcMar>
            <w:vAlign w:val="center"/>
          </w:tcPr>
          <w:p w14:paraId="31A6E584" w14:textId="77777777" w:rsidR="003272D9" w:rsidRDefault="00B47D92">
            <w:pPr>
              <w:keepNext/>
              <w:keepLines/>
              <w:spacing w:after="20" w:line="252" w:lineRule="auto"/>
            </w:pPr>
            <w:r>
              <w:rPr>
                <w:b/>
                <w:color w:val="FFFFFF"/>
              </w:rPr>
              <w:t>Part</w:t>
            </w:r>
          </w:p>
        </w:tc>
        <w:tc>
          <w:tcPr>
            <w:tcW w:w="4680" w:type="dxa"/>
            <w:shd w:val="clear" w:color="auto" w:fill="4D1D82"/>
            <w:tcMar>
              <w:top w:w="60" w:type="dxa"/>
              <w:left w:w="80" w:type="dxa"/>
              <w:bottom w:w="60" w:type="dxa"/>
              <w:right w:w="80" w:type="dxa"/>
            </w:tcMar>
            <w:vAlign w:val="center"/>
          </w:tcPr>
          <w:p w14:paraId="6ABFC441" w14:textId="77777777" w:rsidR="003272D9" w:rsidRDefault="00B47D92">
            <w:pPr>
              <w:keepNext/>
              <w:keepLines/>
              <w:spacing w:after="20" w:line="252" w:lineRule="auto"/>
            </w:pPr>
            <w:r>
              <w:rPr>
                <w:b/>
                <w:color w:val="FFFFFF"/>
              </w:rPr>
              <w:t>What it does</w:t>
            </w:r>
          </w:p>
        </w:tc>
      </w:tr>
      <w:tr w:rsidR="003272D9" w14:paraId="35BBDDFE" w14:textId="77777777">
        <w:trPr>
          <w:jc w:val="center"/>
        </w:trPr>
        <w:tc>
          <w:tcPr>
            <w:tcW w:w="4680" w:type="dxa"/>
            <w:tcMar>
              <w:top w:w="60" w:type="dxa"/>
              <w:left w:w="80" w:type="dxa"/>
              <w:bottom w:w="60" w:type="dxa"/>
              <w:right w:w="80" w:type="dxa"/>
            </w:tcMar>
            <w:vAlign w:val="center"/>
          </w:tcPr>
          <w:p w14:paraId="7029AE78" w14:textId="77777777" w:rsidR="003272D9" w:rsidRDefault="00B47D92">
            <w:pPr>
              <w:keepLines/>
              <w:spacing w:after="20" w:line="252" w:lineRule="auto"/>
            </w:pPr>
            <w:r>
              <w:rPr>
                <w:rFonts w:ascii="Consolas" w:hAnsi="Consolas" w:cs="Consolas"/>
                <w:sz w:val="20"/>
              </w:rPr>
              <w:t>try { }</w:t>
            </w:r>
          </w:p>
        </w:tc>
        <w:tc>
          <w:tcPr>
            <w:tcW w:w="4680" w:type="dxa"/>
            <w:tcMar>
              <w:top w:w="60" w:type="dxa"/>
              <w:left w:w="80" w:type="dxa"/>
              <w:bottom w:w="60" w:type="dxa"/>
              <w:right w:w="80" w:type="dxa"/>
            </w:tcMar>
            <w:vAlign w:val="center"/>
          </w:tcPr>
          <w:p w14:paraId="0A172A3B" w14:textId="77777777" w:rsidR="003272D9" w:rsidRDefault="00B47D92">
            <w:pPr>
              <w:keepLines/>
              <w:spacing w:after="20" w:line="252" w:lineRule="auto"/>
            </w:pPr>
            <w:r>
              <w:t>Runs the risky code</w:t>
            </w:r>
          </w:p>
        </w:tc>
      </w:tr>
      <w:tr w:rsidR="003272D9" w14:paraId="5AF0B262" w14:textId="77777777">
        <w:trPr>
          <w:jc w:val="center"/>
        </w:trPr>
        <w:tc>
          <w:tcPr>
            <w:tcW w:w="4680" w:type="dxa"/>
            <w:shd w:val="clear" w:color="auto" w:fill="F7F4FB"/>
            <w:tcMar>
              <w:top w:w="60" w:type="dxa"/>
              <w:left w:w="80" w:type="dxa"/>
              <w:bottom w:w="60" w:type="dxa"/>
              <w:right w:w="80" w:type="dxa"/>
            </w:tcMar>
            <w:vAlign w:val="center"/>
          </w:tcPr>
          <w:p w14:paraId="03403AD6" w14:textId="77777777" w:rsidR="003272D9" w:rsidRDefault="00B47D92">
            <w:pPr>
              <w:keepLines/>
              <w:spacing w:after="20" w:line="252" w:lineRule="auto"/>
            </w:pPr>
            <w:r>
              <w:rPr>
                <w:rFonts w:ascii="Consolas" w:hAnsi="Consolas" w:cs="Consolas"/>
                <w:sz w:val="20"/>
              </w:rPr>
              <w:t>throw</w:t>
            </w:r>
          </w:p>
        </w:tc>
        <w:tc>
          <w:tcPr>
            <w:tcW w:w="4680" w:type="dxa"/>
            <w:shd w:val="clear" w:color="auto" w:fill="F7F4FB"/>
            <w:tcMar>
              <w:top w:w="60" w:type="dxa"/>
              <w:left w:w="80" w:type="dxa"/>
              <w:bottom w:w="60" w:type="dxa"/>
              <w:right w:w="80" w:type="dxa"/>
            </w:tcMar>
            <w:vAlign w:val="center"/>
          </w:tcPr>
          <w:p w14:paraId="521DC3E3" w14:textId="77777777" w:rsidR="003272D9" w:rsidRDefault="00B47D92">
            <w:pPr>
              <w:keepLines/>
              <w:spacing w:after="20" w:line="252" w:lineRule="auto"/>
            </w:pPr>
            <w:r>
              <w:t>Simulates a failure</w:t>
            </w:r>
          </w:p>
        </w:tc>
      </w:tr>
      <w:tr w:rsidR="003272D9" w14:paraId="7FA07AA5" w14:textId="77777777">
        <w:trPr>
          <w:jc w:val="center"/>
        </w:trPr>
        <w:tc>
          <w:tcPr>
            <w:tcW w:w="4680" w:type="dxa"/>
            <w:tcMar>
              <w:top w:w="60" w:type="dxa"/>
              <w:left w:w="80" w:type="dxa"/>
              <w:bottom w:w="60" w:type="dxa"/>
              <w:right w:w="80" w:type="dxa"/>
            </w:tcMar>
            <w:vAlign w:val="center"/>
          </w:tcPr>
          <w:p w14:paraId="5EF83F0E" w14:textId="77777777" w:rsidR="003272D9" w:rsidRDefault="00B47D92">
            <w:pPr>
              <w:keepLines/>
              <w:spacing w:after="20" w:line="252" w:lineRule="auto"/>
            </w:pPr>
            <w:r>
              <w:rPr>
                <w:rFonts w:ascii="Consolas" w:hAnsi="Consolas" w:cs="Consolas"/>
                <w:sz w:val="20"/>
              </w:rPr>
              <w:t>catch (error)</w:t>
            </w:r>
          </w:p>
        </w:tc>
        <w:tc>
          <w:tcPr>
            <w:tcW w:w="4680" w:type="dxa"/>
            <w:tcMar>
              <w:top w:w="60" w:type="dxa"/>
              <w:left w:w="80" w:type="dxa"/>
              <w:bottom w:w="60" w:type="dxa"/>
              <w:right w:w="80" w:type="dxa"/>
            </w:tcMar>
            <w:vAlign w:val="center"/>
          </w:tcPr>
          <w:p w14:paraId="7497D3AD" w14:textId="77777777" w:rsidR="003272D9" w:rsidRDefault="00B47D92">
            <w:pPr>
              <w:keepLines/>
              <w:spacing w:after="20" w:line="252" w:lineRule="auto"/>
            </w:pPr>
            <w:r>
              <w:t>Runs only if an error was thrown</w:t>
            </w:r>
          </w:p>
        </w:tc>
      </w:tr>
      <w:tr w:rsidR="003272D9" w14:paraId="0CA5F2FE" w14:textId="77777777">
        <w:trPr>
          <w:jc w:val="center"/>
        </w:trPr>
        <w:tc>
          <w:tcPr>
            <w:tcW w:w="4680" w:type="dxa"/>
            <w:shd w:val="clear" w:color="auto" w:fill="F7F4FB"/>
            <w:tcMar>
              <w:top w:w="60" w:type="dxa"/>
              <w:left w:w="80" w:type="dxa"/>
              <w:bottom w:w="60" w:type="dxa"/>
              <w:right w:w="80" w:type="dxa"/>
            </w:tcMar>
            <w:vAlign w:val="center"/>
          </w:tcPr>
          <w:p w14:paraId="4A8E143C" w14:textId="77777777" w:rsidR="003272D9" w:rsidRDefault="00B47D92">
            <w:pPr>
              <w:keepLines/>
              <w:spacing w:after="20" w:line="252" w:lineRule="auto"/>
            </w:pPr>
            <w:r>
              <w:rPr>
                <w:rFonts w:ascii="Consolas" w:hAnsi="Consolas" w:cs="Consolas"/>
                <w:sz w:val="20"/>
              </w:rPr>
              <w:t>error.message</w:t>
            </w:r>
          </w:p>
        </w:tc>
        <w:tc>
          <w:tcPr>
            <w:tcW w:w="4680" w:type="dxa"/>
            <w:shd w:val="clear" w:color="auto" w:fill="F7F4FB"/>
            <w:tcMar>
              <w:top w:w="60" w:type="dxa"/>
              <w:left w:w="80" w:type="dxa"/>
              <w:bottom w:w="60" w:type="dxa"/>
              <w:right w:w="80" w:type="dxa"/>
            </w:tcMar>
            <w:vAlign w:val="center"/>
          </w:tcPr>
          <w:p w14:paraId="47AB2B39" w14:textId="77777777" w:rsidR="003272D9" w:rsidRDefault="00B47D92">
            <w:pPr>
              <w:keepLines/>
              <w:spacing w:after="20" w:line="252" w:lineRule="auto"/>
            </w:pPr>
            <w:r>
              <w:t>The error's text</w:t>
            </w:r>
          </w:p>
        </w:tc>
      </w:tr>
      <w:tr w:rsidR="003272D9" w14:paraId="6BB37085" w14:textId="77777777">
        <w:trPr>
          <w:jc w:val="center"/>
        </w:trPr>
        <w:tc>
          <w:tcPr>
            <w:tcW w:w="4680" w:type="dxa"/>
            <w:tcMar>
              <w:top w:w="60" w:type="dxa"/>
              <w:left w:w="80" w:type="dxa"/>
              <w:bottom w:w="60" w:type="dxa"/>
              <w:right w:w="80" w:type="dxa"/>
            </w:tcMar>
            <w:vAlign w:val="center"/>
          </w:tcPr>
          <w:p w14:paraId="5567A01C" w14:textId="77777777" w:rsidR="003272D9" w:rsidRDefault="00B47D92">
            <w:pPr>
              <w:keepLines/>
              <w:spacing w:after="20" w:line="252" w:lineRule="auto"/>
            </w:pPr>
            <w:r>
              <w:t>After the block</w:t>
            </w:r>
          </w:p>
        </w:tc>
        <w:tc>
          <w:tcPr>
            <w:tcW w:w="4680" w:type="dxa"/>
            <w:tcMar>
              <w:top w:w="60" w:type="dxa"/>
              <w:left w:w="80" w:type="dxa"/>
              <w:bottom w:w="60" w:type="dxa"/>
              <w:right w:w="80" w:type="dxa"/>
            </w:tcMar>
            <w:vAlign w:val="center"/>
          </w:tcPr>
          <w:p w14:paraId="037647F7" w14:textId="77777777" w:rsidR="003272D9" w:rsidRDefault="00B47D92">
            <w:pPr>
              <w:keepLines/>
              <w:spacing w:after="20" w:line="252" w:lineRule="auto"/>
            </w:pPr>
            <w:r>
              <w:t>Always continues (no crash)</w:t>
            </w:r>
          </w:p>
        </w:tc>
      </w:tr>
    </w:tbl>
    <w:p w14:paraId="5DF09B72" w14:textId="77777777" w:rsidR="003272D9" w:rsidRDefault="003272D9">
      <w:pPr>
        <w:spacing w:after="40"/>
      </w:pPr>
    </w:p>
    <w:p w14:paraId="72884B70" w14:textId="77777777" w:rsidR="003272D9" w:rsidRDefault="00B47D92">
      <w:pPr>
        <w:pStyle w:val="Heading4"/>
      </w:pPr>
      <w:r>
        <w:rPr>
          <w:b w:val="0"/>
          <w:i w:val="0"/>
        </w:rPr>
        <w:lastRenderedPageBreak/>
        <w:t>Automation Testing Example</w:t>
      </w:r>
    </w:p>
    <w:p w14:paraId="71C2FE85" w14:textId="77777777" w:rsidR="003272D9" w:rsidRDefault="00B47D92">
      <w:pPr>
        <w:keepLines/>
        <w:shd w:val="clear" w:color="auto" w:fill="F5F2FA"/>
        <w:spacing w:before="80" w:after="160"/>
        <w:ind w:left="360" w:right="216"/>
      </w:pPr>
      <w:r>
        <w:rPr>
          <w:rFonts w:ascii="Consolas" w:hAnsi="Consolas" w:cs="Consolas"/>
          <w:color w:val="331A55"/>
          <w:sz w:val="19"/>
        </w:rPr>
        <w:t>try {</w:t>
      </w:r>
      <w:r>
        <w:rPr>
          <w:rFonts w:ascii="Consolas" w:hAnsi="Consolas" w:cs="Consolas"/>
          <w:color w:val="331A55"/>
          <w:sz w:val="19"/>
        </w:rPr>
        <w:br/>
        <w:t xml:space="preserve">  await page.click("#submit");</w:t>
      </w:r>
      <w:r>
        <w:rPr>
          <w:rFonts w:ascii="Consolas" w:hAnsi="Consolas" w:cs="Consolas"/>
          <w:color w:val="331A55"/>
          <w:sz w:val="19"/>
        </w:rPr>
        <w:br/>
        <w:t>} catch (error) {</w:t>
      </w:r>
      <w:r>
        <w:rPr>
          <w:rFonts w:ascii="Consolas" w:hAnsi="Consolas" w:cs="Consolas"/>
          <w:color w:val="331A55"/>
          <w:sz w:val="19"/>
        </w:rPr>
        <w:br/>
        <w:t xml:space="preserve">  console.log("Submit failed — retrying...");</w:t>
      </w:r>
      <w:r>
        <w:rPr>
          <w:rFonts w:ascii="Consolas" w:hAnsi="Consolas" w:cs="Consolas"/>
          <w:color w:val="331A55"/>
          <w:sz w:val="19"/>
        </w:rPr>
        <w:br/>
        <w:t xml:space="preserve">  await page.click("#submit");</w:t>
      </w:r>
      <w:r>
        <w:rPr>
          <w:rFonts w:ascii="Consolas" w:hAnsi="Consolas" w:cs="Consolas"/>
          <w:color w:val="331A55"/>
          <w:sz w:val="19"/>
        </w:rPr>
        <w:br/>
        <w:t>}</w:t>
      </w:r>
    </w:p>
    <w:p w14:paraId="60AB37D0"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604D06B7" w14:textId="77777777">
        <w:trPr>
          <w:jc w:val="center"/>
        </w:trPr>
        <w:tc>
          <w:tcPr>
            <w:tcW w:w="3120" w:type="dxa"/>
            <w:shd w:val="clear" w:color="auto" w:fill="4D1D82"/>
            <w:tcMar>
              <w:top w:w="60" w:type="dxa"/>
              <w:left w:w="80" w:type="dxa"/>
              <w:bottom w:w="60" w:type="dxa"/>
              <w:right w:w="80" w:type="dxa"/>
            </w:tcMar>
            <w:vAlign w:val="center"/>
          </w:tcPr>
          <w:p w14:paraId="23891E60"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5E5F0D5C"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7F905D02" w14:textId="77777777" w:rsidR="003272D9" w:rsidRDefault="00B47D92">
            <w:pPr>
              <w:keepNext/>
              <w:keepLines/>
              <w:spacing w:after="20" w:line="252" w:lineRule="auto"/>
            </w:pPr>
            <w:r>
              <w:rPr>
                <w:b/>
                <w:color w:val="FFFFFF"/>
              </w:rPr>
              <w:t>How to avoid it</w:t>
            </w:r>
          </w:p>
        </w:tc>
      </w:tr>
      <w:tr w:rsidR="003272D9" w14:paraId="064B302D" w14:textId="77777777">
        <w:trPr>
          <w:jc w:val="center"/>
        </w:trPr>
        <w:tc>
          <w:tcPr>
            <w:tcW w:w="3120" w:type="dxa"/>
            <w:tcMar>
              <w:top w:w="60" w:type="dxa"/>
              <w:left w:w="80" w:type="dxa"/>
              <w:bottom w:w="60" w:type="dxa"/>
              <w:right w:w="80" w:type="dxa"/>
            </w:tcMar>
            <w:vAlign w:val="center"/>
          </w:tcPr>
          <w:p w14:paraId="06079764" w14:textId="77777777" w:rsidR="003272D9" w:rsidRDefault="00B47D92">
            <w:pPr>
              <w:keepLines/>
              <w:spacing w:after="20" w:line="252" w:lineRule="auto"/>
            </w:pPr>
            <w:r>
              <w:t>Empty catch</w:t>
            </w:r>
          </w:p>
        </w:tc>
        <w:tc>
          <w:tcPr>
            <w:tcW w:w="3120" w:type="dxa"/>
            <w:tcMar>
              <w:top w:w="60" w:type="dxa"/>
              <w:left w:w="80" w:type="dxa"/>
              <w:bottom w:w="60" w:type="dxa"/>
              <w:right w:w="80" w:type="dxa"/>
            </w:tcMar>
            <w:vAlign w:val="center"/>
          </w:tcPr>
          <w:p w14:paraId="6C4782EF" w14:textId="77777777" w:rsidR="003272D9" w:rsidRDefault="00B47D92">
            <w:pPr>
              <w:keepLines/>
              <w:spacing w:after="20" w:line="252" w:lineRule="auto"/>
            </w:pPr>
            <w:r>
              <w:t>Hiding bugs</w:t>
            </w:r>
          </w:p>
        </w:tc>
        <w:tc>
          <w:tcPr>
            <w:tcW w:w="3120" w:type="dxa"/>
            <w:tcMar>
              <w:top w:w="60" w:type="dxa"/>
              <w:left w:w="80" w:type="dxa"/>
              <w:bottom w:w="60" w:type="dxa"/>
              <w:right w:w="80" w:type="dxa"/>
            </w:tcMar>
            <w:vAlign w:val="center"/>
          </w:tcPr>
          <w:p w14:paraId="0E770017" w14:textId="77777777" w:rsidR="003272D9" w:rsidRDefault="00B47D92">
            <w:pPr>
              <w:keepLines/>
              <w:spacing w:after="20" w:line="252" w:lineRule="auto"/>
            </w:pPr>
            <w:r>
              <w:t xml:space="preserve">Always log: </w:t>
            </w:r>
            <w:r>
              <w:rPr>
                <w:rFonts w:ascii="Consolas" w:hAnsi="Consolas" w:cs="Consolas"/>
                <w:sz w:val="20"/>
              </w:rPr>
              <w:t>console.log(error)</w:t>
            </w:r>
          </w:p>
        </w:tc>
      </w:tr>
      <w:tr w:rsidR="003272D9" w14:paraId="2FBAFD84" w14:textId="77777777">
        <w:trPr>
          <w:jc w:val="center"/>
        </w:trPr>
        <w:tc>
          <w:tcPr>
            <w:tcW w:w="3120" w:type="dxa"/>
            <w:shd w:val="clear" w:color="auto" w:fill="F7F4FB"/>
            <w:tcMar>
              <w:top w:w="60" w:type="dxa"/>
              <w:left w:w="80" w:type="dxa"/>
              <w:bottom w:w="60" w:type="dxa"/>
              <w:right w:w="80" w:type="dxa"/>
            </w:tcMar>
            <w:vAlign w:val="center"/>
          </w:tcPr>
          <w:p w14:paraId="0D83DC35" w14:textId="77777777" w:rsidR="003272D9" w:rsidRDefault="00B47D92">
            <w:pPr>
              <w:keepLines/>
              <w:spacing w:after="20" w:line="252" w:lineRule="auto"/>
            </w:pPr>
            <w:r>
              <w:t>Catching everything</w:t>
            </w:r>
          </w:p>
        </w:tc>
        <w:tc>
          <w:tcPr>
            <w:tcW w:w="3120" w:type="dxa"/>
            <w:shd w:val="clear" w:color="auto" w:fill="F7F4FB"/>
            <w:tcMar>
              <w:top w:w="60" w:type="dxa"/>
              <w:left w:w="80" w:type="dxa"/>
              <w:bottom w:w="60" w:type="dxa"/>
              <w:right w:w="80" w:type="dxa"/>
            </w:tcMar>
            <w:vAlign w:val="center"/>
          </w:tcPr>
          <w:p w14:paraId="16A39707" w14:textId="77777777" w:rsidR="003272D9" w:rsidRDefault="00B47D92">
            <w:pPr>
              <w:keepLines/>
              <w:spacing w:after="20" w:line="252" w:lineRule="auto"/>
            </w:pPr>
            <w:r>
              <w:t>Masking real failures</w:t>
            </w:r>
          </w:p>
        </w:tc>
        <w:tc>
          <w:tcPr>
            <w:tcW w:w="3120" w:type="dxa"/>
            <w:shd w:val="clear" w:color="auto" w:fill="F7F4FB"/>
            <w:tcMar>
              <w:top w:w="60" w:type="dxa"/>
              <w:left w:w="80" w:type="dxa"/>
              <w:bottom w:w="60" w:type="dxa"/>
              <w:right w:w="80" w:type="dxa"/>
            </w:tcMar>
            <w:vAlign w:val="center"/>
          </w:tcPr>
          <w:p w14:paraId="1CE59CBF" w14:textId="77777777" w:rsidR="003272D9" w:rsidRDefault="00B47D92">
            <w:pPr>
              <w:keepLines/>
              <w:spacing w:after="20" w:line="252" w:lineRule="auto"/>
            </w:pPr>
            <w:r>
              <w:t>Let truly unexpected errors propagate</w:t>
            </w:r>
          </w:p>
        </w:tc>
      </w:tr>
      <w:tr w:rsidR="003272D9" w14:paraId="5F5A277B" w14:textId="77777777">
        <w:trPr>
          <w:jc w:val="center"/>
        </w:trPr>
        <w:tc>
          <w:tcPr>
            <w:tcW w:w="3120" w:type="dxa"/>
            <w:tcMar>
              <w:top w:w="60" w:type="dxa"/>
              <w:left w:w="80" w:type="dxa"/>
              <w:bottom w:w="60" w:type="dxa"/>
              <w:right w:w="80" w:type="dxa"/>
            </w:tcMar>
            <w:vAlign w:val="center"/>
          </w:tcPr>
          <w:p w14:paraId="339C7849" w14:textId="77777777" w:rsidR="003272D9" w:rsidRDefault="00B47D92">
            <w:pPr>
              <w:keepLines/>
              <w:spacing w:after="20" w:line="252" w:lineRule="auto"/>
            </w:pPr>
            <w:r>
              <w:t xml:space="preserve">Forgetting </w:t>
            </w:r>
            <w:r>
              <w:rPr>
                <w:rFonts w:ascii="Consolas" w:hAnsi="Consolas" w:cs="Consolas"/>
                <w:sz w:val="20"/>
              </w:rPr>
              <w:t>catch</w:t>
            </w:r>
            <w:r>
              <w:t xml:space="preserve"> parameter</w:t>
            </w:r>
          </w:p>
        </w:tc>
        <w:tc>
          <w:tcPr>
            <w:tcW w:w="3120" w:type="dxa"/>
            <w:tcMar>
              <w:top w:w="60" w:type="dxa"/>
              <w:left w:w="80" w:type="dxa"/>
              <w:bottom w:w="60" w:type="dxa"/>
              <w:right w:w="80" w:type="dxa"/>
            </w:tcMar>
            <w:vAlign w:val="center"/>
          </w:tcPr>
          <w:p w14:paraId="14BF5F5D" w14:textId="77777777" w:rsidR="003272D9" w:rsidRDefault="00B47D92">
            <w:pPr>
              <w:keepLines/>
              <w:spacing w:after="20" w:line="252" w:lineRule="auto"/>
            </w:pPr>
            <w:r>
              <w:rPr>
                <w:rFonts w:ascii="Consolas" w:hAnsi="Consolas" w:cs="Consolas"/>
                <w:sz w:val="20"/>
              </w:rPr>
              <w:t>catch {}</w:t>
            </w:r>
            <w:r>
              <w:t xml:space="preserve"> loses info</w:t>
            </w:r>
          </w:p>
        </w:tc>
        <w:tc>
          <w:tcPr>
            <w:tcW w:w="3120" w:type="dxa"/>
            <w:tcMar>
              <w:top w:w="60" w:type="dxa"/>
              <w:left w:w="80" w:type="dxa"/>
              <w:bottom w:w="60" w:type="dxa"/>
              <w:right w:w="80" w:type="dxa"/>
            </w:tcMar>
            <w:vAlign w:val="center"/>
          </w:tcPr>
          <w:p w14:paraId="0CBA3A45" w14:textId="77777777" w:rsidR="003272D9" w:rsidRDefault="00B47D92">
            <w:pPr>
              <w:keepLines/>
              <w:spacing w:after="20" w:line="252" w:lineRule="auto"/>
            </w:pPr>
            <w:r>
              <w:t xml:space="preserve">Use </w:t>
            </w:r>
            <w:r>
              <w:rPr>
                <w:rFonts w:ascii="Consolas" w:hAnsi="Consolas" w:cs="Consolas"/>
                <w:sz w:val="20"/>
              </w:rPr>
              <w:t>catch (error)</w:t>
            </w:r>
          </w:p>
        </w:tc>
      </w:tr>
    </w:tbl>
    <w:p w14:paraId="20A97F4A" w14:textId="77777777" w:rsidR="003272D9" w:rsidRDefault="003272D9">
      <w:pPr>
        <w:spacing w:after="40"/>
      </w:pPr>
    </w:p>
    <w:p w14:paraId="2184F90D"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60FC5D0D" w14:textId="77777777">
        <w:trPr>
          <w:jc w:val="center"/>
        </w:trPr>
        <w:tc>
          <w:tcPr>
            <w:tcW w:w="9360" w:type="dxa"/>
            <w:shd w:val="clear" w:color="auto" w:fill="FFF6E5"/>
            <w:tcMar>
              <w:top w:w="90" w:type="dxa"/>
              <w:left w:w="140" w:type="dxa"/>
              <w:bottom w:w="90" w:type="dxa"/>
              <w:right w:w="140" w:type="dxa"/>
            </w:tcMar>
          </w:tcPr>
          <w:p w14:paraId="05531FEC" w14:textId="77777777" w:rsidR="003272D9" w:rsidRDefault="00B47D92">
            <w:pPr>
              <w:keepLines/>
              <w:spacing w:after="60" w:line="264" w:lineRule="auto"/>
            </w:pPr>
            <w:r>
              <w:rPr>
                <w:b/>
                <w:color w:val="FD8C00"/>
              </w:rPr>
              <w:t xml:space="preserve">KEY NOTE:  </w:t>
            </w:r>
            <w:r>
              <w:rPr>
                <w:b/>
              </w:rPr>
              <w:t>"try = attempt. catch = the net. Never leave the net empty."</w:t>
            </w:r>
          </w:p>
        </w:tc>
      </w:tr>
    </w:tbl>
    <w:p w14:paraId="4C8A9E07" w14:textId="77777777" w:rsidR="003272D9" w:rsidRDefault="00B47D92">
      <w:pPr>
        <w:pStyle w:val="Heading4"/>
      </w:pPr>
      <w:r>
        <w:rPr>
          <w:b w:val="0"/>
          <w:i w:val="0"/>
        </w:rPr>
        <w:t>Practice Exercises</w:t>
      </w:r>
    </w:p>
    <w:p w14:paraId="7CDD585E" w14:textId="77777777" w:rsidR="003272D9" w:rsidRDefault="00B47D92">
      <w:pPr>
        <w:keepLines/>
      </w:pPr>
      <w:r>
        <w:rPr>
          <w:b/>
        </w:rPr>
        <w:t>Beginner:</w:t>
      </w:r>
    </w:p>
    <w:p w14:paraId="52940895" w14:textId="77777777" w:rsidR="003272D9" w:rsidRDefault="00B47D92">
      <w:pPr>
        <w:pStyle w:val="ListNumber"/>
        <w:keepLines/>
        <w:spacing w:after="40" w:line="269" w:lineRule="auto"/>
        <w:ind w:left="432"/>
      </w:pPr>
      <w:r>
        <w:t>Wrap a throw in try/catch and log the message.</w:t>
      </w:r>
    </w:p>
    <w:p w14:paraId="141A0E7A" w14:textId="77777777" w:rsidR="003272D9" w:rsidRDefault="00B47D92">
      <w:pPr>
        <w:pStyle w:val="ListNumber"/>
        <w:keepLines/>
        <w:spacing w:after="40" w:line="269" w:lineRule="auto"/>
        <w:ind w:left="432"/>
      </w:pPr>
      <w:r>
        <w:t>Put a real error (like calling a missing function) in try/catch.</w:t>
      </w:r>
    </w:p>
    <w:p w14:paraId="46AA29B3" w14:textId="77777777" w:rsidR="003272D9" w:rsidRDefault="00B47D92">
      <w:pPr>
        <w:pStyle w:val="ListNumber"/>
        <w:keepLines/>
        <w:spacing w:after="40" w:line="269" w:lineRule="auto"/>
        <w:ind w:left="432"/>
      </w:pPr>
      <w:r>
        <w:t xml:space="preserve">Print </w:t>
      </w:r>
      <w:r>
        <w:rPr>
          <w:rFonts w:ascii="Consolas" w:hAnsi="Consolas" w:cs="Consolas"/>
          <w:sz w:val="20"/>
        </w:rPr>
        <w:t>error.message</w:t>
      </w:r>
      <w:r>
        <w:t xml:space="preserve"> and </w:t>
      </w:r>
      <w:r>
        <w:rPr>
          <w:rFonts w:ascii="Consolas" w:hAnsi="Consolas" w:cs="Consolas"/>
          <w:sz w:val="20"/>
        </w:rPr>
        <w:t>error.stack</w:t>
      </w:r>
      <w:r>
        <w:t>.</w:t>
      </w:r>
    </w:p>
    <w:p w14:paraId="090E8788" w14:textId="77777777" w:rsidR="003272D9" w:rsidRDefault="00B47D92">
      <w:pPr>
        <w:keepLines/>
      </w:pPr>
      <w:r>
        <w:rPr>
          <w:b/>
        </w:rPr>
        <w:t>Intermediate:</w:t>
      </w:r>
    </w:p>
    <w:p w14:paraId="0D72152C" w14:textId="77777777" w:rsidR="003272D9" w:rsidRDefault="00B47D92">
      <w:pPr>
        <w:pStyle w:val="ListNumber"/>
        <w:keepLines/>
        <w:spacing w:after="40" w:line="269" w:lineRule="auto"/>
        <w:ind w:left="432"/>
      </w:pPr>
      <w:r>
        <w:t>Write a retry: try an action, catch it, retry once.</w:t>
      </w:r>
    </w:p>
    <w:p w14:paraId="6CA2E544" w14:textId="77777777" w:rsidR="003272D9" w:rsidRDefault="00B47D92">
      <w:pPr>
        <w:pStyle w:val="ListNumber"/>
        <w:keepLines/>
        <w:spacing w:after="40" w:line="269" w:lineRule="auto"/>
        <w:ind w:left="432"/>
      </w:pPr>
      <w:r>
        <w:t>Convert a thrown error into a friendly log line.</w:t>
      </w:r>
    </w:p>
    <w:p w14:paraId="404248F4" w14:textId="77777777" w:rsidR="003272D9" w:rsidRDefault="00B47D92">
      <w:pPr>
        <w:keepLines/>
      </w:pPr>
      <w:r>
        <w:rPr>
          <w:b/>
        </w:rPr>
        <w:t>Challenge:</w:t>
      </w:r>
    </w:p>
    <w:p w14:paraId="49F59E2B" w14:textId="77777777" w:rsidR="003272D9" w:rsidRDefault="00B47D92">
      <w:pPr>
        <w:pStyle w:val="ListNumber"/>
        <w:keepLines/>
        <w:spacing w:after="40" w:line="269" w:lineRule="auto"/>
        <w:ind w:left="432"/>
      </w:pPr>
      <w:r>
        <w:t>Write a program with try/catch around a fake login that may fail randomly, retrying up to 3 times before giving up.</w:t>
      </w:r>
    </w:p>
    <w:p w14:paraId="6EC1B62E" w14:textId="77777777" w:rsidR="003272D9" w:rsidRDefault="00B47D92">
      <w:pPr>
        <w:pStyle w:val="Heading4"/>
      </w:pPr>
      <w:r>
        <w:rPr>
          <w:b w:val="0"/>
          <w:i w:val="0"/>
        </w:rPr>
        <w:t>Interview Questions</w:t>
      </w:r>
    </w:p>
    <w:p w14:paraId="1876E565" w14:textId="77777777" w:rsidR="003272D9" w:rsidRDefault="00B47D92">
      <w:pPr>
        <w:keepLines/>
      </w:pPr>
      <w:r>
        <w:rPr>
          <w:b/>
        </w:rPr>
        <w:t>Beginner:</w:t>
      </w:r>
    </w:p>
    <w:p w14:paraId="244B0FB6" w14:textId="77777777" w:rsidR="003272D9" w:rsidRDefault="00B47D92">
      <w:pPr>
        <w:pStyle w:val="ListNumber"/>
        <w:keepLines/>
        <w:spacing w:after="40" w:line="269" w:lineRule="auto"/>
        <w:ind w:left="432"/>
      </w:pPr>
      <w:r>
        <w:t>What does try do?</w:t>
      </w:r>
    </w:p>
    <w:p w14:paraId="6EA67F8C" w14:textId="77777777" w:rsidR="003272D9" w:rsidRDefault="00B47D92">
      <w:pPr>
        <w:pStyle w:val="ListNumber"/>
        <w:keepLines/>
        <w:spacing w:after="40" w:line="269" w:lineRule="auto"/>
        <w:ind w:left="432"/>
      </w:pPr>
      <w:r>
        <w:t>What does catch do?</w:t>
      </w:r>
    </w:p>
    <w:p w14:paraId="0478142D" w14:textId="77777777" w:rsidR="003272D9" w:rsidRDefault="00B47D92">
      <w:pPr>
        <w:pStyle w:val="ListNumber"/>
        <w:keepLines/>
        <w:spacing w:after="40" w:line="269" w:lineRule="auto"/>
        <w:ind w:left="432"/>
      </w:pPr>
      <w:r>
        <w:t>Does the program continue after catch?</w:t>
      </w:r>
    </w:p>
    <w:p w14:paraId="0DAAAEA2" w14:textId="77777777" w:rsidR="003272D9" w:rsidRDefault="00B47D92">
      <w:pPr>
        <w:pStyle w:val="ListNumber"/>
        <w:keepLines/>
        <w:spacing w:after="40" w:line="269" w:lineRule="auto"/>
        <w:ind w:left="432"/>
      </w:pPr>
      <w:r>
        <w:t>What is in the error parameter?</w:t>
      </w:r>
    </w:p>
    <w:p w14:paraId="67FA3DBD" w14:textId="77777777" w:rsidR="003272D9" w:rsidRDefault="00B47D92">
      <w:pPr>
        <w:pStyle w:val="ListNumber"/>
        <w:keepLines/>
        <w:spacing w:after="40" w:line="269" w:lineRule="auto"/>
        <w:ind w:left="432"/>
      </w:pPr>
      <w:r>
        <w:t>Why log inside catch?</w:t>
      </w:r>
    </w:p>
    <w:p w14:paraId="061F610B" w14:textId="77777777" w:rsidR="003272D9" w:rsidRDefault="00B47D92">
      <w:pPr>
        <w:keepLines/>
      </w:pPr>
      <w:r>
        <w:rPr>
          <w:b/>
        </w:rPr>
        <w:t>Intermediate:</w:t>
      </w:r>
    </w:p>
    <w:p w14:paraId="7CDA8D41" w14:textId="77777777" w:rsidR="003272D9" w:rsidRDefault="00B47D92">
      <w:pPr>
        <w:pStyle w:val="ListNumber"/>
        <w:keepLines/>
        <w:spacing w:after="40" w:line="269" w:lineRule="auto"/>
        <w:ind w:left="432"/>
      </w:pPr>
      <w:r>
        <w:lastRenderedPageBreak/>
        <w:t>When would a tester use try/catch?</w:t>
      </w:r>
    </w:p>
    <w:p w14:paraId="6769E189" w14:textId="77777777" w:rsidR="003272D9" w:rsidRDefault="00B47D92">
      <w:pPr>
        <w:pStyle w:val="ListNumber"/>
        <w:keepLines/>
        <w:spacing w:after="40" w:line="269" w:lineRule="auto"/>
        <w:ind w:left="432"/>
      </w:pPr>
      <w:r>
        <w:t>What is the risk of an empty catch?</w:t>
      </w:r>
    </w:p>
    <w:p w14:paraId="63FE2666" w14:textId="77777777" w:rsidR="003272D9" w:rsidRDefault="00B47D92">
      <w:pPr>
        <w:pStyle w:val="ListNumber"/>
        <w:keepLines/>
        <w:spacing w:after="40" w:line="269" w:lineRule="auto"/>
        <w:ind w:left="432"/>
      </w:pPr>
      <w:r>
        <w:t>How does catch help retries?</w:t>
      </w:r>
    </w:p>
    <w:p w14:paraId="28140AE5" w14:textId="77777777" w:rsidR="003272D9" w:rsidRDefault="00B47D92">
      <w:pPr>
        <w:keepLines/>
      </w:pPr>
      <w:r>
        <w:rPr>
          <w:b/>
        </w:rPr>
        <w:t>Scenario-Based:</w:t>
      </w:r>
    </w:p>
    <w:p w14:paraId="23F2C5FD" w14:textId="77777777" w:rsidR="003272D9" w:rsidRDefault="00B47D92">
      <w:pPr>
        <w:pStyle w:val="ListNumber"/>
        <w:keepLines/>
        <w:spacing w:after="40" w:line="269" w:lineRule="auto"/>
        <w:ind w:left="432"/>
      </w:pPr>
      <w:r>
        <w:t>Wrap a flaky click in try/catch with one retry.</w:t>
      </w:r>
    </w:p>
    <w:p w14:paraId="33A249BC" w14:textId="77777777" w:rsidR="003272D9" w:rsidRDefault="00B47D92">
      <w:pPr>
        <w:pStyle w:val="ListNumber"/>
        <w:keepLines/>
        <w:spacing w:after="40" w:line="269" w:lineRule="auto"/>
        <w:ind w:left="432"/>
      </w:pPr>
      <w:r>
        <w:t>A test crashes on a popup that appears only sometimes. How would you handle it?</w:t>
      </w:r>
    </w:p>
    <w:p w14:paraId="73F38E6E" w14:textId="77777777" w:rsidR="003272D9" w:rsidRDefault="00B47D92">
      <w:pPr>
        <w:pStyle w:val="Heading4"/>
      </w:pPr>
      <w:r>
        <w:rPr>
          <w:b w:val="0"/>
          <w:i w:val="0"/>
        </w:rPr>
        <w:t>Quick Recap</w:t>
      </w:r>
    </w:p>
    <w:p w14:paraId="61AC09B2" w14:textId="77777777" w:rsidR="003272D9" w:rsidRDefault="00B47D92">
      <w:pPr>
        <w:pStyle w:val="ListBullet"/>
        <w:keepLines/>
        <w:spacing w:after="40" w:line="269" w:lineRule="auto"/>
        <w:ind w:left="432"/>
      </w:pPr>
      <w:r>
        <w:rPr>
          <w:rFonts w:ascii="Consolas" w:hAnsi="Consolas" w:cs="Consolas"/>
          <w:sz w:val="20"/>
        </w:rPr>
        <w:t>try</w:t>
      </w:r>
      <w:r>
        <w:t xml:space="preserve"> runs risky code; </w:t>
      </w:r>
      <w:r>
        <w:rPr>
          <w:rFonts w:ascii="Consolas" w:hAnsi="Consolas" w:cs="Consolas"/>
          <w:sz w:val="20"/>
        </w:rPr>
        <w:t>catch</w:t>
      </w:r>
      <w:r>
        <w:t xml:space="preserve"> handles failures.</w:t>
      </w:r>
    </w:p>
    <w:p w14:paraId="1FFCD5B2" w14:textId="77777777" w:rsidR="003272D9" w:rsidRDefault="00B47D92">
      <w:pPr>
        <w:pStyle w:val="ListBullet"/>
        <w:keepLines/>
        <w:spacing w:after="40" w:line="269" w:lineRule="auto"/>
        <w:ind w:left="432"/>
      </w:pPr>
      <w:r>
        <w:t>Program continues after catch.</w:t>
      </w:r>
    </w:p>
    <w:p w14:paraId="419ED3F2" w14:textId="77777777" w:rsidR="003272D9" w:rsidRDefault="00B47D92">
      <w:pPr>
        <w:pStyle w:val="ListBullet"/>
        <w:keepLines/>
        <w:spacing w:after="40" w:line="269" w:lineRule="auto"/>
        <w:ind w:left="432"/>
      </w:pPr>
      <w:r>
        <w:t>Always log the error.</w:t>
      </w:r>
    </w:p>
    <w:p w14:paraId="0535D34B" w14:textId="77777777" w:rsidR="003272D9" w:rsidRDefault="00B47D92">
      <w:pPr>
        <w:pStyle w:val="Heading3"/>
      </w:pPr>
      <w:bookmarkStart w:id="201" w:name="_Toc237035144"/>
      <w:r>
        <w:rPr>
          <w:b w:val="0"/>
        </w:rPr>
        <w:t xml:space="preserve">Topic 13.3 – </w:t>
      </w:r>
      <w:r>
        <w:rPr>
          <w:rFonts w:ascii="Consolas" w:hAnsi="Consolas" w:cs="Consolas"/>
          <w:b w:val="0"/>
          <w:sz w:val="20"/>
        </w:rPr>
        <w:t>finally</w:t>
      </w:r>
      <w:bookmarkEnd w:id="201"/>
    </w:p>
    <w:p w14:paraId="7CF798B1" w14:textId="77777777" w:rsidR="003272D9" w:rsidRDefault="00B47D92">
      <w:pPr>
        <w:pStyle w:val="Heading4"/>
      </w:pPr>
      <w:r>
        <w:rPr>
          <w:b w:val="0"/>
          <w:i w:val="0"/>
        </w:rPr>
        <w:t>Definition</w:t>
      </w:r>
    </w:p>
    <w:p w14:paraId="41A9C433" w14:textId="77777777" w:rsidR="003272D9" w:rsidRDefault="00B47D92">
      <w:pPr>
        <w:keepLines/>
      </w:pPr>
      <w:r>
        <w:rPr>
          <w:rFonts w:ascii="Consolas" w:hAnsi="Consolas" w:cs="Consolas"/>
          <w:sz w:val="20"/>
        </w:rPr>
        <w:t>finally { }</w:t>
      </w:r>
      <w:r>
        <w:t xml:space="preserve"> runs </w:t>
      </w:r>
      <w:r>
        <w:rPr>
          <w:b/>
        </w:rPr>
        <w:t>always</w:t>
      </w:r>
      <w:r>
        <w:t xml:space="preserve"> — whether the try succeeded, failed, or threw. It is for cleanup.</w:t>
      </w:r>
    </w:p>
    <w:p w14:paraId="28D8A2C8" w14:textId="77777777" w:rsidR="003272D9" w:rsidRDefault="00B47D92">
      <w:pPr>
        <w:pStyle w:val="Heading4"/>
      </w:pPr>
      <w:r>
        <w:rPr>
          <w:b w:val="0"/>
          <w:i w:val="0"/>
        </w:rPr>
        <w:t>Why Do We Need It?</w:t>
      </w:r>
    </w:p>
    <w:p w14:paraId="19E9ACB9" w14:textId="77777777" w:rsidR="003272D9" w:rsidRDefault="00B47D92">
      <w:pPr>
        <w:pStyle w:val="ListBullet"/>
        <w:keepLines/>
        <w:spacing w:after="40" w:line="269" w:lineRule="auto"/>
        <w:ind w:left="432"/>
      </w:pPr>
      <w:r>
        <w:t>Close browsers, close files, release resources.</w:t>
      </w:r>
    </w:p>
    <w:p w14:paraId="3493F56C" w14:textId="77777777" w:rsidR="003272D9" w:rsidRDefault="00B47D92">
      <w:pPr>
        <w:pStyle w:val="ListBullet"/>
        <w:keepLines/>
        <w:spacing w:after="40" w:line="269" w:lineRule="auto"/>
        <w:ind w:left="432"/>
      </w:pPr>
      <w:r>
        <w:t>Take a final screenshot whether a test passed or failed.</w:t>
      </w:r>
    </w:p>
    <w:p w14:paraId="2B3AFD43" w14:textId="77777777" w:rsidR="003272D9" w:rsidRDefault="00B47D92">
      <w:pPr>
        <w:pStyle w:val="ListBullet"/>
        <w:keepLines/>
        <w:spacing w:after="40" w:line="269" w:lineRule="auto"/>
        <w:ind w:left="432"/>
      </w:pPr>
      <w:r>
        <w:t>Reset state so the next test starts clean.</w:t>
      </w:r>
    </w:p>
    <w:p w14:paraId="1112C2B1" w14:textId="77777777" w:rsidR="003272D9" w:rsidRDefault="00B47D92">
      <w:pPr>
        <w:pStyle w:val="Heading4"/>
      </w:pPr>
      <w:r>
        <w:rPr>
          <w:b w:val="0"/>
          <w:i w:val="0"/>
        </w:rPr>
        <w:t>Real-Life Analogy</w:t>
      </w:r>
    </w:p>
    <w:p w14:paraId="17C3C17E" w14:textId="77777777" w:rsidR="003272D9" w:rsidRDefault="00B47D92">
      <w:pPr>
        <w:keepLines/>
      </w:pPr>
      <w:r>
        <w:rPr>
          <w:rFonts w:ascii="Consolas" w:hAnsi="Consolas" w:cs="Consolas"/>
          <w:sz w:val="20"/>
        </w:rPr>
        <w:t>finally</w:t>
      </w:r>
      <w:r>
        <w:t xml:space="preserve"> is like </w:t>
      </w:r>
      <w:r>
        <w:rPr>
          <w:b/>
        </w:rPr>
        <w:t>locking the office door when you leave</w:t>
      </w:r>
      <w:r>
        <w:t xml:space="preserve"> — no matter how the day went (good or bad), the door gets locked.</w:t>
      </w:r>
    </w:p>
    <w:p w14:paraId="4BE2B34C" w14:textId="77777777" w:rsidR="003272D9" w:rsidRDefault="00B47D92">
      <w:pPr>
        <w:pStyle w:val="Heading4"/>
      </w:pPr>
      <w:r>
        <w:rPr>
          <w:b w:val="0"/>
          <w:i w:val="0"/>
        </w:rPr>
        <w:t>Simple JavaScript Example</w:t>
      </w:r>
    </w:p>
    <w:p w14:paraId="5305511C" w14:textId="77777777" w:rsidR="003272D9" w:rsidRDefault="00B47D92">
      <w:pPr>
        <w:keepLines/>
        <w:shd w:val="clear" w:color="auto" w:fill="F5F2FA"/>
        <w:spacing w:before="80" w:after="160"/>
        <w:ind w:left="360" w:right="216"/>
      </w:pPr>
      <w:r>
        <w:rPr>
          <w:rFonts w:ascii="Consolas" w:hAnsi="Consolas" w:cs="Consolas"/>
          <w:color w:val="331A55"/>
          <w:sz w:val="19"/>
        </w:rPr>
        <w:t>try {</w:t>
      </w:r>
      <w:r>
        <w:rPr>
          <w:rFonts w:ascii="Consolas" w:hAnsi="Consolas" w:cs="Consolas"/>
          <w:color w:val="331A55"/>
          <w:sz w:val="19"/>
        </w:rPr>
        <w:br/>
        <w:t xml:space="preserve">  console.log("Running test");</w:t>
      </w:r>
      <w:r>
        <w:rPr>
          <w:rFonts w:ascii="Consolas" w:hAnsi="Consolas" w:cs="Consolas"/>
          <w:color w:val="331A55"/>
          <w:sz w:val="19"/>
        </w:rPr>
        <w:br/>
      </w:r>
      <w:r>
        <w:rPr>
          <w:rFonts w:ascii="Consolas" w:hAnsi="Consolas" w:cs="Consolas"/>
          <w:color w:val="331A55"/>
          <w:sz w:val="19"/>
        </w:rPr>
        <w:t xml:space="preserve">  throw new Error("Test failed");</w:t>
      </w:r>
      <w:r>
        <w:rPr>
          <w:rFonts w:ascii="Consolas" w:hAnsi="Consolas" w:cs="Consolas"/>
          <w:color w:val="331A55"/>
          <w:sz w:val="19"/>
        </w:rPr>
        <w:br/>
        <w:t>} catch (error) {</w:t>
      </w:r>
      <w:r>
        <w:rPr>
          <w:rFonts w:ascii="Consolas" w:hAnsi="Consolas" w:cs="Consolas"/>
          <w:color w:val="331A55"/>
          <w:sz w:val="19"/>
        </w:rPr>
        <w:br/>
        <w:t xml:space="preserve">  console.log("Caught: " + error.message);</w:t>
      </w:r>
      <w:r>
        <w:rPr>
          <w:rFonts w:ascii="Consolas" w:hAnsi="Consolas" w:cs="Consolas"/>
          <w:color w:val="331A55"/>
          <w:sz w:val="19"/>
        </w:rPr>
        <w:br/>
        <w:t>} finally {</w:t>
      </w:r>
      <w:r>
        <w:rPr>
          <w:rFonts w:ascii="Consolas" w:hAnsi="Consolas" w:cs="Consolas"/>
          <w:color w:val="331A55"/>
          <w:sz w:val="19"/>
        </w:rPr>
        <w:br/>
        <w:t xml:space="preserve">  console.log("Cleanup: closing browser");</w:t>
      </w:r>
      <w:r>
        <w:rPr>
          <w:rFonts w:ascii="Consolas" w:hAnsi="Consolas" w:cs="Consolas"/>
          <w:color w:val="331A55"/>
          <w:sz w:val="19"/>
        </w:rPr>
        <w:br/>
        <w:t>}</w:t>
      </w:r>
      <w:r>
        <w:rPr>
          <w:rFonts w:ascii="Consolas" w:hAnsi="Consolas" w:cs="Consolas"/>
          <w:color w:val="331A55"/>
          <w:sz w:val="19"/>
        </w:rPr>
        <w:br/>
        <w:t>console.log("Done");</w:t>
      </w:r>
    </w:p>
    <w:p w14:paraId="0E058B99"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7639A2F1" w14:textId="77777777">
        <w:trPr>
          <w:jc w:val="center"/>
        </w:trPr>
        <w:tc>
          <w:tcPr>
            <w:tcW w:w="4680" w:type="dxa"/>
            <w:shd w:val="clear" w:color="auto" w:fill="4D1D82"/>
            <w:tcMar>
              <w:top w:w="60" w:type="dxa"/>
              <w:left w:w="80" w:type="dxa"/>
              <w:bottom w:w="60" w:type="dxa"/>
              <w:right w:w="80" w:type="dxa"/>
            </w:tcMar>
            <w:vAlign w:val="center"/>
          </w:tcPr>
          <w:p w14:paraId="05C919B1" w14:textId="77777777" w:rsidR="003272D9" w:rsidRDefault="00B47D92">
            <w:pPr>
              <w:keepNext/>
              <w:keepLines/>
              <w:spacing w:after="20" w:line="252" w:lineRule="auto"/>
            </w:pPr>
            <w:r>
              <w:rPr>
                <w:b/>
                <w:color w:val="FFFFFF"/>
              </w:rPr>
              <w:t>Part</w:t>
            </w:r>
          </w:p>
        </w:tc>
        <w:tc>
          <w:tcPr>
            <w:tcW w:w="4680" w:type="dxa"/>
            <w:shd w:val="clear" w:color="auto" w:fill="4D1D82"/>
            <w:tcMar>
              <w:top w:w="60" w:type="dxa"/>
              <w:left w:w="80" w:type="dxa"/>
              <w:bottom w:w="60" w:type="dxa"/>
              <w:right w:w="80" w:type="dxa"/>
            </w:tcMar>
            <w:vAlign w:val="center"/>
          </w:tcPr>
          <w:p w14:paraId="0EEB5C1E" w14:textId="77777777" w:rsidR="003272D9" w:rsidRDefault="00B47D92">
            <w:pPr>
              <w:keepNext/>
              <w:keepLines/>
              <w:spacing w:after="20" w:line="252" w:lineRule="auto"/>
            </w:pPr>
            <w:r>
              <w:rPr>
                <w:b/>
                <w:color w:val="FFFFFF"/>
              </w:rPr>
              <w:t>Runs when</w:t>
            </w:r>
          </w:p>
        </w:tc>
      </w:tr>
      <w:tr w:rsidR="003272D9" w14:paraId="7B5A4FB6" w14:textId="77777777">
        <w:trPr>
          <w:jc w:val="center"/>
        </w:trPr>
        <w:tc>
          <w:tcPr>
            <w:tcW w:w="4680" w:type="dxa"/>
            <w:tcMar>
              <w:top w:w="60" w:type="dxa"/>
              <w:left w:w="80" w:type="dxa"/>
              <w:bottom w:w="60" w:type="dxa"/>
              <w:right w:w="80" w:type="dxa"/>
            </w:tcMar>
            <w:vAlign w:val="center"/>
          </w:tcPr>
          <w:p w14:paraId="1C2CF2A9" w14:textId="77777777" w:rsidR="003272D9" w:rsidRDefault="00B47D92">
            <w:pPr>
              <w:keepLines/>
              <w:spacing w:after="20" w:line="252" w:lineRule="auto"/>
            </w:pPr>
            <w:r>
              <w:rPr>
                <w:rFonts w:ascii="Consolas" w:hAnsi="Consolas" w:cs="Consolas"/>
                <w:sz w:val="20"/>
              </w:rPr>
              <w:t>try</w:t>
            </w:r>
          </w:p>
        </w:tc>
        <w:tc>
          <w:tcPr>
            <w:tcW w:w="4680" w:type="dxa"/>
            <w:tcMar>
              <w:top w:w="60" w:type="dxa"/>
              <w:left w:w="80" w:type="dxa"/>
              <w:bottom w:w="60" w:type="dxa"/>
              <w:right w:w="80" w:type="dxa"/>
            </w:tcMar>
            <w:vAlign w:val="center"/>
          </w:tcPr>
          <w:p w14:paraId="036601A9" w14:textId="77777777" w:rsidR="003272D9" w:rsidRDefault="00B47D92">
            <w:pPr>
              <w:keepLines/>
              <w:spacing w:after="20" w:line="252" w:lineRule="auto"/>
            </w:pPr>
            <w:r>
              <w:t>Always (first)</w:t>
            </w:r>
          </w:p>
        </w:tc>
      </w:tr>
      <w:tr w:rsidR="003272D9" w14:paraId="2A970049" w14:textId="77777777">
        <w:trPr>
          <w:jc w:val="center"/>
        </w:trPr>
        <w:tc>
          <w:tcPr>
            <w:tcW w:w="4680" w:type="dxa"/>
            <w:shd w:val="clear" w:color="auto" w:fill="F7F4FB"/>
            <w:tcMar>
              <w:top w:w="60" w:type="dxa"/>
              <w:left w:w="80" w:type="dxa"/>
              <w:bottom w:w="60" w:type="dxa"/>
              <w:right w:w="80" w:type="dxa"/>
            </w:tcMar>
            <w:vAlign w:val="center"/>
          </w:tcPr>
          <w:p w14:paraId="52B0F679" w14:textId="77777777" w:rsidR="003272D9" w:rsidRDefault="00B47D92">
            <w:pPr>
              <w:keepLines/>
              <w:spacing w:after="20" w:line="252" w:lineRule="auto"/>
            </w:pPr>
            <w:r>
              <w:rPr>
                <w:rFonts w:ascii="Consolas" w:hAnsi="Consolas" w:cs="Consolas"/>
                <w:sz w:val="20"/>
              </w:rPr>
              <w:t>catch</w:t>
            </w:r>
          </w:p>
        </w:tc>
        <w:tc>
          <w:tcPr>
            <w:tcW w:w="4680" w:type="dxa"/>
            <w:shd w:val="clear" w:color="auto" w:fill="F7F4FB"/>
            <w:tcMar>
              <w:top w:w="60" w:type="dxa"/>
              <w:left w:w="80" w:type="dxa"/>
              <w:bottom w:w="60" w:type="dxa"/>
              <w:right w:w="80" w:type="dxa"/>
            </w:tcMar>
            <w:vAlign w:val="center"/>
          </w:tcPr>
          <w:p w14:paraId="69EC5573" w14:textId="77777777" w:rsidR="003272D9" w:rsidRDefault="00B47D92">
            <w:pPr>
              <w:keepLines/>
              <w:spacing w:after="20" w:line="252" w:lineRule="auto"/>
            </w:pPr>
            <w:r>
              <w:t>Only on error</w:t>
            </w:r>
          </w:p>
        </w:tc>
      </w:tr>
      <w:tr w:rsidR="003272D9" w14:paraId="7179E6FD" w14:textId="77777777">
        <w:trPr>
          <w:jc w:val="center"/>
        </w:trPr>
        <w:tc>
          <w:tcPr>
            <w:tcW w:w="4680" w:type="dxa"/>
            <w:tcMar>
              <w:top w:w="60" w:type="dxa"/>
              <w:left w:w="80" w:type="dxa"/>
              <w:bottom w:w="60" w:type="dxa"/>
              <w:right w:w="80" w:type="dxa"/>
            </w:tcMar>
            <w:vAlign w:val="center"/>
          </w:tcPr>
          <w:p w14:paraId="7DF2AC62" w14:textId="77777777" w:rsidR="003272D9" w:rsidRDefault="00B47D92">
            <w:pPr>
              <w:keepLines/>
              <w:spacing w:after="20" w:line="252" w:lineRule="auto"/>
            </w:pPr>
            <w:r>
              <w:rPr>
                <w:rFonts w:ascii="Consolas" w:hAnsi="Consolas" w:cs="Consolas"/>
                <w:sz w:val="20"/>
              </w:rPr>
              <w:t>finally</w:t>
            </w:r>
          </w:p>
        </w:tc>
        <w:tc>
          <w:tcPr>
            <w:tcW w:w="4680" w:type="dxa"/>
            <w:tcMar>
              <w:top w:w="60" w:type="dxa"/>
              <w:left w:w="80" w:type="dxa"/>
              <w:bottom w:w="60" w:type="dxa"/>
              <w:right w:w="80" w:type="dxa"/>
            </w:tcMar>
            <w:vAlign w:val="center"/>
          </w:tcPr>
          <w:p w14:paraId="61CC30D3" w14:textId="77777777" w:rsidR="003272D9" w:rsidRDefault="00B47D92">
            <w:pPr>
              <w:keepLines/>
              <w:spacing w:after="20" w:line="252" w:lineRule="auto"/>
            </w:pPr>
            <w:r>
              <w:rPr>
                <w:b/>
              </w:rPr>
              <w:t>Always</w:t>
            </w:r>
            <w:r>
              <w:t xml:space="preserve"> — after try or catch</w:t>
            </w:r>
          </w:p>
        </w:tc>
      </w:tr>
    </w:tbl>
    <w:p w14:paraId="6C9F7E08" w14:textId="77777777" w:rsidR="003272D9" w:rsidRDefault="003272D9">
      <w:pPr>
        <w:spacing w:after="40"/>
      </w:pPr>
    </w:p>
    <w:p w14:paraId="3DB2D824" w14:textId="77777777" w:rsidR="003272D9" w:rsidRDefault="00B47D92">
      <w:pPr>
        <w:pStyle w:val="Heading4"/>
      </w:pPr>
      <w:r>
        <w:rPr>
          <w:b w:val="0"/>
          <w:i w:val="0"/>
        </w:rPr>
        <w:lastRenderedPageBreak/>
        <w:t>Automation Testing Example</w:t>
      </w:r>
    </w:p>
    <w:p w14:paraId="111AB1D3" w14:textId="77777777" w:rsidR="003272D9" w:rsidRDefault="00B47D92">
      <w:pPr>
        <w:keepLines/>
        <w:shd w:val="clear" w:color="auto" w:fill="F5F2FA"/>
        <w:spacing w:before="80" w:after="160"/>
        <w:ind w:left="360" w:right="216"/>
      </w:pPr>
      <w:r>
        <w:rPr>
          <w:rFonts w:ascii="Consolas" w:hAnsi="Consolas" w:cs="Consolas"/>
          <w:color w:val="331A55"/>
          <w:sz w:val="19"/>
        </w:rPr>
        <w:t>try {</w:t>
      </w:r>
      <w:r>
        <w:rPr>
          <w:rFonts w:ascii="Consolas" w:hAnsi="Consolas" w:cs="Consolas"/>
          <w:color w:val="331A55"/>
          <w:sz w:val="19"/>
        </w:rPr>
        <w:br/>
        <w:t xml:space="preserve">  await page.goto(url);</w:t>
      </w:r>
      <w:r>
        <w:rPr>
          <w:rFonts w:ascii="Consolas" w:hAnsi="Consolas" w:cs="Consolas"/>
          <w:color w:val="331A55"/>
          <w:sz w:val="19"/>
        </w:rPr>
        <w:br/>
        <w:t xml:space="preserve">  await page.click("#submit");</w:t>
      </w:r>
      <w:r>
        <w:rPr>
          <w:rFonts w:ascii="Consolas" w:hAnsi="Consolas" w:cs="Consolas"/>
          <w:color w:val="331A55"/>
          <w:sz w:val="19"/>
        </w:rPr>
        <w:br/>
        <w:t>} catch (error) {</w:t>
      </w:r>
      <w:r>
        <w:rPr>
          <w:rFonts w:ascii="Consolas" w:hAnsi="Consolas" w:cs="Consolas"/>
          <w:color w:val="331A55"/>
          <w:sz w:val="19"/>
        </w:rPr>
        <w:br/>
        <w:t xml:space="preserve">  console.log("Test failed: " + error.message);</w:t>
      </w:r>
      <w:r>
        <w:rPr>
          <w:rFonts w:ascii="Consolas" w:hAnsi="Consolas" w:cs="Consolas"/>
          <w:color w:val="331A55"/>
          <w:sz w:val="19"/>
        </w:rPr>
        <w:br/>
        <w:t>} finally {</w:t>
      </w:r>
      <w:r>
        <w:rPr>
          <w:rFonts w:ascii="Consolas" w:hAnsi="Consolas" w:cs="Consolas"/>
          <w:color w:val="331A55"/>
          <w:sz w:val="19"/>
        </w:rPr>
        <w:br/>
        <w:t xml:space="preserve">  console.log("Taking final screenshot...");</w:t>
      </w:r>
      <w:r>
        <w:rPr>
          <w:rFonts w:ascii="Consolas" w:hAnsi="Consolas" w:cs="Consolas"/>
          <w:color w:val="331A55"/>
          <w:sz w:val="19"/>
        </w:rPr>
        <w:br/>
      </w:r>
      <w:r>
        <w:rPr>
          <w:rFonts w:ascii="Consolas" w:hAnsi="Consolas" w:cs="Consolas"/>
          <w:color w:val="331A55"/>
          <w:sz w:val="19"/>
        </w:rPr>
        <w:t xml:space="preserve">  await browser.close();</w:t>
      </w:r>
      <w:r>
        <w:rPr>
          <w:rFonts w:ascii="Consolas" w:hAnsi="Consolas" w:cs="Consolas"/>
          <w:color w:val="331A55"/>
          <w:sz w:val="19"/>
        </w:rPr>
        <w:br/>
        <w:t>}</w:t>
      </w:r>
    </w:p>
    <w:p w14:paraId="4824AFD6"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14FC1B01" w14:textId="77777777">
        <w:trPr>
          <w:jc w:val="center"/>
        </w:trPr>
        <w:tc>
          <w:tcPr>
            <w:tcW w:w="3120" w:type="dxa"/>
            <w:shd w:val="clear" w:color="auto" w:fill="4D1D82"/>
            <w:tcMar>
              <w:top w:w="60" w:type="dxa"/>
              <w:left w:w="80" w:type="dxa"/>
              <w:bottom w:w="60" w:type="dxa"/>
              <w:right w:w="80" w:type="dxa"/>
            </w:tcMar>
            <w:vAlign w:val="center"/>
          </w:tcPr>
          <w:p w14:paraId="427A89D2"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72061866"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6EE2FC76" w14:textId="77777777" w:rsidR="003272D9" w:rsidRDefault="00B47D92">
            <w:pPr>
              <w:keepNext/>
              <w:keepLines/>
              <w:spacing w:after="20" w:line="252" w:lineRule="auto"/>
            </w:pPr>
            <w:r>
              <w:rPr>
                <w:b/>
                <w:color w:val="FFFFFF"/>
              </w:rPr>
              <w:t>How to avoid it</w:t>
            </w:r>
          </w:p>
        </w:tc>
      </w:tr>
      <w:tr w:rsidR="003272D9" w14:paraId="47A904AA" w14:textId="77777777">
        <w:trPr>
          <w:jc w:val="center"/>
        </w:trPr>
        <w:tc>
          <w:tcPr>
            <w:tcW w:w="3120" w:type="dxa"/>
            <w:tcMar>
              <w:top w:w="60" w:type="dxa"/>
              <w:left w:w="80" w:type="dxa"/>
              <w:bottom w:w="60" w:type="dxa"/>
              <w:right w:w="80" w:type="dxa"/>
            </w:tcMar>
            <w:vAlign w:val="center"/>
          </w:tcPr>
          <w:p w14:paraId="26A4AAA4" w14:textId="77777777" w:rsidR="003272D9" w:rsidRDefault="00B47D92">
            <w:pPr>
              <w:keepLines/>
              <w:spacing w:after="20" w:line="252" w:lineRule="auto"/>
            </w:pPr>
            <w:r>
              <w:t>Putting cleanup only in catch</w:t>
            </w:r>
          </w:p>
        </w:tc>
        <w:tc>
          <w:tcPr>
            <w:tcW w:w="3120" w:type="dxa"/>
            <w:tcMar>
              <w:top w:w="60" w:type="dxa"/>
              <w:left w:w="80" w:type="dxa"/>
              <w:bottom w:w="60" w:type="dxa"/>
              <w:right w:w="80" w:type="dxa"/>
            </w:tcMar>
            <w:vAlign w:val="center"/>
          </w:tcPr>
          <w:p w14:paraId="16330EAD" w14:textId="77777777" w:rsidR="003272D9" w:rsidRDefault="00B47D92">
            <w:pPr>
              <w:keepLines/>
              <w:spacing w:after="20" w:line="252" w:lineRule="auto"/>
            </w:pPr>
            <w:r>
              <w:t>Misses success path</w:t>
            </w:r>
          </w:p>
        </w:tc>
        <w:tc>
          <w:tcPr>
            <w:tcW w:w="3120" w:type="dxa"/>
            <w:tcMar>
              <w:top w:w="60" w:type="dxa"/>
              <w:left w:w="80" w:type="dxa"/>
              <w:bottom w:w="60" w:type="dxa"/>
              <w:right w:w="80" w:type="dxa"/>
            </w:tcMar>
            <w:vAlign w:val="center"/>
          </w:tcPr>
          <w:p w14:paraId="3FC6C60F" w14:textId="77777777" w:rsidR="003272D9" w:rsidRDefault="00B47D92">
            <w:pPr>
              <w:keepLines/>
              <w:spacing w:after="20" w:line="252" w:lineRule="auto"/>
            </w:pPr>
            <w:r>
              <w:t xml:space="preserve">Use </w:t>
            </w:r>
            <w:r>
              <w:rPr>
                <w:rFonts w:ascii="Consolas" w:hAnsi="Consolas" w:cs="Consolas"/>
                <w:sz w:val="20"/>
              </w:rPr>
              <w:t>finally</w:t>
            </w:r>
          </w:p>
        </w:tc>
      </w:tr>
      <w:tr w:rsidR="003272D9" w14:paraId="39849633" w14:textId="77777777">
        <w:trPr>
          <w:jc w:val="center"/>
        </w:trPr>
        <w:tc>
          <w:tcPr>
            <w:tcW w:w="3120" w:type="dxa"/>
            <w:shd w:val="clear" w:color="auto" w:fill="F7F4FB"/>
            <w:tcMar>
              <w:top w:w="60" w:type="dxa"/>
              <w:left w:w="80" w:type="dxa"/>
              <w:bottom w:w="60" w:type="dxa"/>
              <w:right w:w="80" w:type="dxa"/>
            </w:tcMar>
            <w:vAlign w:val="center"/>
          </w:tcPr>
          <w:p w14:paraId="3A24D815" w14:textId="77777777" w:rsidR="003272D9" w:rsidRDefault="00B47D92">
            <w:pPr>
              <w:keepLines/>
              <w:spacing w:after="20" w:line="252" w:lineRule="auto"/>
            </w:pPr>
            <w:r>
              <w:t>Thinking finally needs catch</w:t>
            </w:r>
          </w:p>
        </w:tc>
        <w:tc>
          <w:tcPr>
            <w:tcW w:w="3120" w:type="dxa"/>
            <w:shd w:val="clear" w:color="auto" w:fill="F7F4FB"/>
            <w:tcMar>
              <w:top w:w="60" w:type="dxa"/>
              <w:left w:w="80" w:type="dxa"/>
              <w:bottom w:w="60" w:type="dxa"/>
              <w:right w:w="80" w:type="dxa"/>
            </w:tcMar>
            <w:vAlign w:val="center"/>
          </w:tcPr>
          <w:p w14:paraId="32826DCE" w14:textId="77777777" w:rsidR="003272D9" w:rsidRDefault="00B47D92">
            <w:pPr>
              <w:keepLines/>
              <w:spacing w:after="20" w:line="252" w:lineRule="auto"/>
            </w:pPr>
            <w:r>
              <w:t>It does not</w:t>
            </w:r>
          </w:p>
        </w:tc>
        <w:tc>
          <w:tcPr>
            <w:tcW w:w="3120" w:type="dxa"/>
            <w:shd w:val="clear" w:color="auto" w:fill="F7F4FB"/>
            <w:tcMar>
              <w:top w:w="60" w:type="dxa"/>
              <w:left w:w="80" w:type="dxa"/>
              <w:bottom w:w="60" w:type="dxa"/>
              <w:right w:w="80" w:type="dxa"/>
            </w:tcMar>
            <w:vAlign w:val="center"/>
          </w:tcPr>
          <w:p w14:paraId="50BB38F3" w14:textId="77777777" w:rsidR="003272D9" w:rsidRDefault="00B47D92">
            <w:pPr>
              <w:keepLines/>
              <w:spacing w:after="20" w:line="252" w:lineRule="auto"/>
            </w:pPr>
            <w:r>
              <w:rPr>
                <w:rFonts w:ascii="Consolas" w:hAnsi="Consolas" w:cs="Consolas"/>
                <w:sz w:val="20"/>
              </w:rPr>
              <w:t>try/finally</w:t>
            </w:r>
            <w:r>
              <w:t xml:space="preserve"> alone is valid</w:t>
            </w:r>
          </w:p>
        </w:tc>
      </w:tr>
      <w:tr w:rsidR="003272D9" w14:paraId="47855F1D" w14:textId="77777777">
        <w:trPr>
          <w:jc w:val="center"/>
        </w:trPr>
        <w:tc>
          <w:tcPr>
            <w:tcW w:w="3120" w:type="dxa"/>
            <w:tcMar>
              <w:top w:w="60" w:type="dxa"/>
              <w:left w:w="80" w:type="dxa"/>
              <w:bottom w:w="60" w:type="dxa"/>
              <w:right w:w="80" w:type="dxa"/>
            </w:tcMar>
            <w:vAlign w:val="center"/>
          </w:tcPr>
          <w:p w14:paraId="2E82E6CA" w14:textId="77777777" w:rsidR="003272D9" w:rsidRDefault="00B47D92">
            <w:pPr>
              <w:keepLines/>
              <w:spacing w:after="20" w:line="252" w:lineRule="auto"/>
            </w:pPr>
            <w:r>
              <w:t>Returning inside try</w:t>
            </w:r>
          </w:p>
        </w:tc>
        <w:tc>
          <w:tcPr>
            <w:tcW w:w="3120" w:type="dxa"/>
            <w:tcMar>
              <w:top w:w="60" w:type="dxa"/>
              <w:left w:w="80" w:type="dxa"/>
              <w:bottom w:w="60" w:type="dxa"/>
              <w:right w:w="80" w:type="dxa"/>
            </w:tcMar>
            <w:vAlign w:val="center"/>
          </w:tcPr>
          <w:p w14:paraId="6EDC9910" w14:textId="77777777" w:rsidR="003272D9" w:rsidRDefault="00B47D92">
            <w:pPr>
              <w:keepLines/>
              <w:spacing w:after="20" w:line="252" w:lineRule="auto"/>
            </w:pPr>
            <w:r>
              <w:t>finally still runs</w:t>
            </w:r>
          </w:p>
        </w:tc>
        <w:tc>
          <w:tcPr>
            <w:tcW w:w="3120" w:type="dxa"/>
            <w:tcMar>
              <w:top w:w="60" w:type="dxa"/>
              <w:left w:w="80" w:type="dxa"/>
              <w:bottom w:w="60" w:type="dxa"/>
              <w:right w:w="80" w:type="dxa"/>
            </w:tcMar>
            <w:vAlign w:val="center"/>
          </w:tcPr>
          <w:p w14:paraId="1FE8F82B" w14:textId="77777777" w:rsidR="003272D9" w:rsidRDefault="00B47D92">
            <w:pPr>
              <w:keepLines/>
              <w:spacing w:after="20" w:line="252" w:lineRule="auto"/>
            </w:pPr>
            <w:r>
              <w:t>Remember: finally wins over return</w:t>
            </w:r>
          </w:p>
        </w:tc>
      </w:tr>
    </w:tbl>
    <w:p w14:paraId="629EBF0A" w14:textId="77777777" w:rsidR="003272D9" w:rsidRDefault="003272D9">
      <w:pPr>
        <w:spacing w:after="40"/>
      </w:pPr>
    </w:p>
    <w:p w14:paraId="7F13C4DC"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688E30C8" w14:textId="77777777">
        <w:trPr>
          <w:jc w:val="center"/>
        </w:trPr>
        <w:tc>
          <w:tcPr>
            <w:tcW w:w="9360" w:type="dxa"/>
            <w:shd w:val="clear" w:color="auto" w:fill="FFF6E5"/>
            <w:tcMar>
              <w:top w:w="90" w:type="dxa"/>
              <w:left w:w="140" w:type="dxa"/>
              <w:bottom w:w="90" w:type="dxa"/>
              <w:right w:w="140" w:type="dxa"/>
            </w:tcMar>
          </w:tcPr>
          <w:p w14:paraId="34743125" w14:textId="77777777" w:rsidR="003272D9" w:rsidRDefault="00B47D92">
            <w:pPr>
              <w:keepLines/>
              <w:spacing w:after="60" w:line="264" w:lineRule="auto"/>
            </w:pPr>
            <w:r>
              <w:rPr>
                <w:b/>
                <w:color w:val="FD8C00"/>
              </w:rPr>
              <w:t xml:space="preserve">KEY NOTE:  </w:t>
            </w:r>
            <w:r>
              <w:rPr>
                <w:b/>
              </w:rPr>
              <w:t>"finally = the janitor. Works every shift, no matter what."</w:t>
            </w:r>
          </w:p>
        </w:tc>
      </w:tr>
    </w:tbl>
    <w:p w14:paraId="31F2486A" w14:textId="77777777" w:rsidR="003272D9" w:rsidRDefault="00B47D92">
      <w:pPr>
        <w:pStyle w:val="Heading4"/>
      </w:pPr>
      <w:r>
        <w:rPr>
          <w:b w:val="0"/>
          <w:i w:val="0"/>
        </w:rPr>
        <w:t>Practice Exercises</w:t>
      </w:r>
    </w:p>
    <w:p w14:paraId="36D0E998" w14:textId="77777777" w:rsidR="003272D9" w:rsidRDefault="00B47D92">
      <w:pPr>
        <w:keepLines/>
      </w:pPr>
      <w:r>
        <w:rPr>
          <w:b/>
        </w:rPr>
        <w:t>Beginner:</w:t>
      </w:r>
    </w:p>
    <w:p w14:paraId="079E32F4" w14:textId="77777777" w:rsidR="003272D9" w:rsidRDefault="00B47D92">
      <w:pPr>
        <w:pStyle w:val="ListNumber"/>
        <w:keepLines/>
        <w:spacing w:after="40" w:line="269" w:lineRule="auto"/>
        <w:ind w:left="432"/>
      </w:pPr>
      <w:r>
        <w:t>Write try/catch/finally with a throw — observe order.</w:t>
      </w:r>
    </w:p>
    <w:p w14:paraId="5B158019" w14:textId="77777777" w:rsidR="003272D9" w:rsidRDefault="00B47D92">
      <w:pPr>
        <w:pStyle w:val="ListNumber"/>
        <w:keepLines/>
        <w:spacing w:after="40" w:line="269" w:lineRule="auto"/>
        <w:ind w:left="432"/>
      </w:pPr>
      <w:r>
        <w:t>Write try/finally without catch — does it run?</w:t>
      </w:r>
    </w:p>
    <w:p w14:paraId="62E02788" w14:textId="77777777" w:rsidR="003272D9" w:rsidRDefault="00B47D92">
      <w:pPr>
        <w:pStyle w:val="ListNumber"/>
        <w:keepLines/>
        <w:spacing w:after="40" w:line="269" w:lineRule="auto"/>
        <w:ind w:left="432"/>
      </w:pPr>
      <w:r>
        <w:t xml:space="preserve">Put a </w:t>
      </w:r>
      <w:r>
        <w:rPr>
          <w:rFonts w:ascii="Consolas" w:hAnsi="Consolas" w:cs="Consolas"/>
          <w:sz w:val="20"/>
        </w:rPr>
        <w:t>return</w:t>
      </w:r>
      <w:r>
        <w:t xml:space="preserve"> in try and see if finally still runs.</w:t>
      </w:r>
    </w:p>
    <w:p w14:paraId="4C596E30" w14:textId="77777777" w:rsidR="003272D9" w:rsidRDefault="00B47D92">
      <w:pPr>
        <w:keepLines/>
      </w:pPr>
      <w:r>
        <w:rPr>
          <w:b/>
        </w:rPr>
        <w:t>Intermediate:</w:t>
      </w:r>
    </w:p>
    <w:p w14:paraId="1DE502DA" w14:textId="77777777" w:rsidR="003272D9" w:rsidRDefault="00B47D92">
      <w:pPr>
        <w:pStyle w:val="ListNumber"/>
        <w:keepLines/>
        <w:spacing w:after="40" w:line="269" w:lineRule="auto"/>
        <w:ind w:left="432"/>
      </w:pPr>
      <w:r>
        <w:t>Simulate a test with finally that always logs "Cleanup done".</w:t>
      </w:r>
    </w:p>
    <w:p w14:paraId="75AB2FBF" w14:textId="77777777" w:rsidR="003272D9" w:rsidRDefault="00B47D92">
      <w:pPr>
        <w:pStyle w:val="ListNumber"/>
        <w:keepLines/>
        <w:spacing w:after="40" w:line="269" w:lineRule="auto"/>
        <w:ind w:left="432"/>
      </w:pPr>
      <w:r>
        <w:t>Write try/catch/finally that prints three ordered lines.</w:t>
      </w:r>
    </w:p>
    <w:p w14:paraId="4353A853" w14:textId="77777777" w:rsidR="003272D9" w:rsidRDefault="00B47D92">
      <w:pPr>
        <w:keepLines/>
      </w:pPr>
      <w:r>
        <w:rPr>
          <w:b/>
        </w:rPr>
        <w:t>Challenge:</w:t>
      </w:r>
    </w:p>
    <w:p w14:paraId="7B6D4E64" w14:textId="77777777" w:rsidR="003272D9" w:rsidRDefault="00B47D92">
      <w:pPr>
        <w:pStyle w:val="ListNumber"/>
        <w:keepLines/>
        <w:spacing w:after="40" w:line="269" w:lineRule="auto"/>
        <w:ind w:left="432"/>
      </w:pPr>
      <w:r>
        <w:t>Write a program that always closes a "browser" (console log) in finally, whether the fake test passed or failed.</w:t>
      </w:r>
    </w:p>
    <w:p w14:paraId="2B655528" w14:textId="77777777" w:rsidR="003272D9" w:rsidRDefault="00B47D92">
      <w:pPr>
        <w:pStyle w:val="Heading4"/>
      </w:pPr>
      <w:r>
        <w:rPr>
          <w:b w:val="0"/>
          <w:i w:val="0"/>
        </w:rPr>
        <w:t>Interview Questions</w:t>
      </w:r>
    </w:p>
    <w:p w14:paraId="698098B3" w14:textId="77777777" w:rsidR="003272D9" w:rsidRDefault="00B47D92">
      <w:pPr>
        <w:keepLines/>
      </w:pPr>
      <w:r>
        <w:rPr>
          <w:b/>
        </w:rPr>
        <w:t>Beginner:</w:t>
      </w:r>
    </w:p>
    <w:p w14:paraId="056EFB93" w14:textId="77777777" w:rsidR="003272D9" w:rsidRDefault="00B47D92">
      <w:pPr>
        <w:pStyle w:val="ListNumber"/>
        <w:keepLines/>
        <w:spacing w:after="40" w:line="269" w:lineRule="auto"/>
        <w:ind w:left="432"/>
      </w:pPr>
      <w:r>
        <w:t>What does finally do?</w:t>
      </w:r>
    </w:p>
    <w:p w14:paraId="0DB5E323" w14:textId="77777777" w:rsidR="003272D9" w:rsidRDefault="00B47D92">
      <w:pPr>
        <w:pStyle w:val="ListNumber"/>
        <w:keepLines/>
        <w:spacing w:after="40" w:line="269" w:lineRule="auto"/>
        <w:ind w:left="432"/>
      </w:pPr>
      <w:r>
        <w:t>When does finally run?</w:t>
      </w:r>
    </w:p>
    <w:p w14:paraId="15D77A0D" w14:textId="77777777" w:rsidR="003272D9" w:rsidRDefault="00B47D92">
      <w:pPr>
        <w:pStyle w:val="ListNumber"/>
        <w:keepLines/>
        <w:spacing w:after="40" w:line="269" w:lineRule="auto"/>
        <w:ind w:left="432"/>
      </w:pPr>
      <w:r>
        <w:t>Can finally exist without catch?</w:t>
      </w:r>
    </w:p>
    <w:p w14:paraId="06721161" w14:textId="77777777" w:rsidR="003272D9" w:rsidRDefault="00B47D92">
      <w:pPr>
        <w:pStyle w:val="ListNumber"/>
        <w:keepLines/>
        <w:spacing w:after="40" w:line="269" w:lineRule="auto"/>
        <w:ind w:left="432"/>
      </w:pPr>
      <w:r>
        <w:t>What is finally used for in tests?</w:t>
      </w:r>
    </w:p>
    <w:p w14:paraId="611162BE" w14:textId="77777777" w:rsidR="003272D9" w:rsidRDefault="00B47D92">
      <w:pPr>
        <w:pStyle w:val="ListNumber"/>
        <w:keepLines/>
        <w:spacing w:after="40" w:line="269" w:lineRule="auto"/>
        <w:ind w:left="432"/>
      </w:pPr>
      <w:r>
        <w:t>Does return stop finally?</w:t>
      </w:r>
    </w:p>
    <w:p w14:paraId="73060F2D" w14:textId="77777777" w:rsidR="003272D9" w:rsidRDefault="00B47D92">
      <w:pPr>
        <w:keepLines/>
      </w:pPr>
      <w:r>
        <w:rPr>
          <w:b/>
        </w:rPr>
        <w:lastRenderedPageBreak/>
        <w:t>Intermediate:</w:t>
      </w:r>
    </w:p>
    <w:p w14:paraId="4A8130BA" w14:textId="77777777" w:rsidR="003272D9" w:rsidRDefault="00B47D92">
      <w:pPr>
        <w:pStyle w:val="ListNumber"/>
        <w:keepLines/>
        <w:spacing w:after="40" w:line="269" w:lineRule="auto"/>
        <w:ind w:left="432"/>
      </w:pPr>
      <w:r>
        <w:t>Why is cleanup important in automation?</w:t>
      </w:r>
    </w:p>
    <w:p w14:paraId="59372151" w14:textId="77777777" w:rsidR="003272D9" w:rsidRDefault="00B47D92">
      <w:pPr>
        <w:pStyle w:val="ListNumber"/>
        <w:keepLines/>
        <w:spacing w:after="40" w:line="269" w:lineRule="auto"/>
        <w:ind w:left="432"/>
      </w:pPr>
      <w:r>
        <w:t>What runs first: finally or code after the block?</w:t>
      </w:r>
    </w:p>
    <w:p w14:paraId="330600C9" w14:textId="77777777" w:rsidR="003272D9" w:rsidRDefault="00B47D92">
      <w:pPr>
        <w:pStyle w:val="ListNumber"/>
        <w:keepLines/>
        <w:spacing w:after="40" w:line="269" w:lineRule="auto"/>
        <w:ind w:left="432"/>
      </w:pPr>
      <w:r>
        <w:t>Why might a leaked browser hurt the next test?</w:t>
      </w:r>
    </w:p>
    <w:p w14:paraId="0858E921" w14:textId="77777777" w:rsidR="003272D9" w:rsidRDefault="00B47D92">
      <w:pPr>
        <w:keepLines/>
      </w:pPr>
      <w:r>
        <w:rPr>
          <w:b/>
        </w:rPr>
        <w:t>Scenario-Based:</w:t>
      </w:r>
    </w:p>
    <w:p w14:paraId="55F43CC0" w14:textId="77777777" w:rsidR="003272D9" w:rsidRDefault="00B47D92">
      <w:pPr>
        <w:pStyle w:val="ListNumber"/>
        <w:keepLines/>
        <w:spacing w:after="40" w:line="269" w:lineRule="auto"/>
        <w:ind w:left="432"/>
      </w:pPr>
      <w:r>
        <w:t>Show finally closing a browser after a test.</w:t>
      </w:r>
    </w:p>
    <w:p w14:paraId="15CB8092" w14:textId="77777777" w:rsidR="003272D9" w:rsidRDefault="00B47D92">
      <w:pPr>
        <w:pStyle w:val="ListNumber"/>
        <w:keepLines/>
        <w:spacing w:after="40" w:line="269" w:lineRule="auto"/>
        <w:ind w:left="432"/>
      </w:pPr>
      <w:r>
        <w:t>A test leaves browsers open, slowing the suite. What do you add?</w:t>
      </w:r>
    </w:p>
    <w:p w14:paraId="3B102D51" w14:textId="77777777" w:rsidR="003272D9" w:rsidRDefault="00B47D92">
      <w:pPr>
        <w:pStyle w:val="Heading4"/>
      </w:pPr>
      <w:r>
        <w:rPr>
          <w:b w:val="0"/>
          <w:i w:val="0"/>
        </w:rPr>
        <w:t>Quick Recap</w:t>
      </w:r>
    </w:p>
    <w:p w14:paraId="76A752D1" w14:textId="77777777" w:rsidR="003272D9" w:rsidRDefault="00B47D92">
      <w:pPr>
        <w:pStyle w:val="ListBullet"/>
        <w:keepLines/>
        <w:spacing w:after="40" w:line="269" w:lineRule="auto"/>
        <w:ind w:left="432"/>
      </w:pPr>
      <w:r>
        <w:rPr>
          <w:rFonts w:ascii="Consolas" w:hAnsi="Consolas" w:cs="Consolas"/>
          <w:sz w:val="20"/>
        </w:rPr>
        <w:t>finally</w:t>
      </w:r>
      <w:r>
        <w:t xml:space="preserve"> always runs — success or failure.</w:t>
      </w:r>
    </w:p>
    <w:p w14:paraId="0C210654" w14:textId="77777777" w:rsidR="003272D9" w:rsidRDefault="00B47D92">
      <w:pPr>
        <w:pStyle w:val="ListBullet"/>
        <w:keepLines/>
        <w:spacing w:after="40" w:line="269" w:lineRule="auto"/>
        <w:ind w:left="432"/>
      </w:pPr>
      <w:r>
        <w:t>Perfect for cleanup: close browsers, save screenshots.</w:t>
      </w:r>
    </w:p>
    <w:p w14:paraId="69FC754B" w14:textId="77777777" w:rsidR="003272D9" w:rsidRDefault="00B47D92">
      <w:pPr>
        <w:pStyle w:val="Heading3"/>
      </w:pPr>
      <w:bookmarkStart w:id="202" w:name="_Toc237035145"/>
      <w:r>
        <w:rPr>
          <w:b w:val="0"/>
        </w:rPr>
        <w:t xml:space="preserve">Topic 13.4 – </w:t>
      </w:r>
      <w:r>
        <w:rPr>
          <w:rFonts w:ascii="Consolas" w:hAnsi="Consolas" w:cs="Consolas"/>
          <w:b w:val="0"/>
          <w:sz w:val="20"/>
        </w:rPr>
        <w:t>throw</w:t>
      </w:r>
      <w:bookmarkEnd w:id="202"/>
    </w:p>
    <w:p w14:paraId="152CA19B" w14:textId="77777777" w:rsidR="003272D9" w:rsidRDefault="00B47D92">
      <w:pPr>
        <w:pStyle w:val="Heading4"/>
      </w:pPr>
      <w:r>
        <w:rPr>
          <w:b w:val="0"/>
          <w:i w:val="0"/>
        </w:rPr>
        <w:t>Definition</w:t>
      </w:r>
    </w:p>
    <w:p w14:paraId="6C40653D" w14:textId="77777777" w:rsidR="003272D9" w:rsidRDefault="00B47D92">
      <w:pPr>
        <w:keepLines/>
      </w:pPr>
      <w:r>
        <w:rPr>
          <w:rFonts w:ascii="Consolas" w:hAnsi="Consolas" w:cs="Consolas"/>
          <w:sz w:val="20"/>
        </w:rPr>
        <w:t>throw</w:t>
      </w:r>
      <w:r>
        <w:t xml:space="preserve"> </w:t>
      </w:r>
      <w:r>
        <w:rPr>
          <w:b/>
        </w:rPr>
        <w:t>creates your own error</w:t>
      </w:r>
      <w:r>
        <w:t xml:space="preserve"> on purpose, stopping execution unless caught. You choose the message.</w:t>
      </w:r>
    </w:p>
    <w:p w14:paraId="7D78BC42" w14:textId="77777777" w:rsidR="003272D9" w:rsidRDefault="00B47D92">
      <w:pPr>
        <w:pStyle w:val="Heading4"/>
      </w:pPr>
      <w:r>
        <w:rPr>
          <w:b w:val="0"/>
          <w:i w:val="0"/>
        </w:rPr>
        <w:t>Why Do We Need It?</w:t>
      </w:r>
    </w:p>
    <w:p w14:paraId="1BDB2DC9" w14:textId="77777777" w:rsidR="003272D9" w:rsidRDefault="00B47D92">
      <w:pPr>
        <w:pStyle w:val="ListBullet"/>
        <w:keepLines/>
        <w:spacing w:after="40" w:line="269" w:lineRule="auto"/>
        <w:ind w:left="432"/>
      </w:pPr>
      <w:r>
        <w:t>Validate inputs: "username cannot be empty".</w:t>
      </w:r>
    </w:p>
    <w:p w14:paraId="42782A99" w14:textId="77777777" w:rsidR="003272D9" w:rsidRDefault="00B47D92">
      <w:pPr>
        <w:pStyle w:val="ListBullet"/>
        <w:keepLines/>
        <w:spacing w:after="40" w:line="269" w:lineRule="auto"/>
        <w:ind w:left="432"/>
      </w:pPr>
      <w:r>
        <w:t>Fail fast when preconditions are missing.</w:t>
      </w:r>
    </w:p>
    <w:p w14:paraId="1706FA5D" w14:textId="77777777" w:rsidR="003272D9" w:rsidRDefault="00B47D92">
      <w:pPr>
        <w:pStyle w:val="ListBullet"/>
        <w:keepLines/>
        <w:spacing w:after="40" w:line="269" w:lineRule="auto"/>
        <w:ind w:left="432"/>
      </w:pPr>
      <w:r>
        <w:t>Give clear messages instead of confusing crashes later.</w:t>
      </w:r>
    </w:p>
    <w:p w14:paraId="01BF7FE8" w14:textId="77777777" w:rsidR="003272D9" w:rsidRDefault="00B47D92">
      <w:pPr>
        <w:pStyle w:val="Heading4"/>
      </w:pPr>
      <w:r>
        <w:rPr>
          <w:b w:val="0"/>
          <w:i w:val="0"/>
        </w:rPr>
        <w:t>Real-Life Analogy</w:t>
      </w:r>
    </w:p>
    <w:p w14:paraId="2A9A8AA6" w14:textId="77777777" w:rsidR="003272D9" w:rsidRDefault="00B47D92">
      <w:pPr>
        <w:keepLines/>
      </w:pPr>
      <w:r>
        <w:rPr>
          <w:rFonts w:ascii="Consolas" w:hAnsi="Consolas" w:cs="Consolas"/>
          <w:sz w:val="20"/>
        </w:rPr>
        <w:t>throw</w:t>
      </w:r>
      <w:r>
        <w:t xml:space="preserve"> is like </w:t>
      </w:r>
      <w:r>
        <w:rPr>
          <w:b/>
        </w:rPr>
        <w:t>a supervisor stopping a machine</w:t>
      </w:r>
      <w:r>
        <w:t xml:space="preserve"> when a safety rule is broken, shouting the reason. Better to stop early with a clear reason than break the machine later.</w:t>
      </w:r>
    </w:p>
    <w:p w14:paraId="05C5D1F6" w14:textId="77777777" w:rsidR="003272D9" w:rsidRDefault="00B47D92">
      <w:pPr>
        <w:pStyle w:val="Heading4"/>
      </w:pPr>
      <w:r>
        <w:rPr>
          <w:b w:val="0"/>
          <w:i w:val="0"/>
        </w:rPr>
        <w:t>Simple JavaScript Example</w:t>
      </w:r>
    </w:p>
    <w:p w14:paraId="111471B5" w14:textId="77777777" w:rsidR="003272D9" w:rsidRDefault="00B47D92">
      <w:pPr>
        <w:keepLines/>
        <w:shd w:val="clear" w:color="auto" w:fill="F5F2FA"/>
        <w:spacing w:before="80" w:after="160"/>
        <w:ind w:left="360" w:right="216"/>
      </w:pPr>
      <w:r>
        <w:rPr>
          <w:rFonts w:ascii="Consolas" w:hAnsi="Consolas" w:cs="Consolas"/>
          <w:color w:val="331A55"/>
          <w:sz w:val="19"/>
        </w:rPr>
        <w:t>function login(username) {</w:t>
      </w:r>
      <w:r>
        <w:rPr>
          <w:rFonts w:ascii="Consolas" w:hAnsi="Consolas" w:cs="Consolas"/>
          <w:color w:val="331A55"/>
          <w:sz w:val="19"/>
        </w:rPr>
        <w:br/>
        <w:t xml:space="preserve">  if (!username) {</w:t>
      </w:r>
      <w:r>
        <w:rPr>
          <w:rFonts w:ascii="Consolas" w:hAnsi="Consolas" w:cs="Consolas"/>
          <w:color w:val="331A55"/>
          <w:sz w:val="19"/>
        </w:rPr>
        <w:br/>
      </w:r>
      <w:r>
        <w:rPr>
          <w:rFonts w:ascii="Consolas" w:hAnsi="Consolas" w:cs="Consolas"/>
          <w:color w:val="331A55"/>
          <w:sz w:val="19"/>
        </w:rPr>
        <w:t xml:space="preserve">    throw new Error("Username is required!");</w:t>
      </w:r>
      <w:r>
        <w:rPr>
          <w:rFonts w:ascii="Consolas" w:hAnsi="Consolas" w:cs="Consolas"/>
          <w:color w:val="331A55"/>
          <w:sz w:val="19"/>
        </w:rPr>
        <w:br/>
        <w:t xml:space="preserve">  }</w:t>
      </w:r>
      <w:r>
        <w:rPr>
          <w:rFonts w:ascii="Consolas" w:hAnsi="Consolas" w:cs="Consolas"/>
          <w:color w:val="331A55"/>
          <w:sz w:val="19"/>
        </w:rPr>
        <w:br/>
        <w:t xml:space="preserve">  console.log("Logging in " + username);</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t>login("tester01");   // works</w:t>
      </w:r>
      <w:r>
        <w:rPr>
          <w:rFonts w:ascii="Consolas" w:hAnsi="Consolas" w:cs="Consolas"/>
          <w:color w:val="331A55"/>
          <w:sz w:val="19"/>
        </w:rPr>
        <w:br/>
        <w:t>login("");           // throws!</w:t>
      </w:r>
    </w:p>
    <w:p w14:paraId="585AEE17"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05E8AA45" w14:textId="77777777">
        <w:trPr>
          <w:jc w:val="center"/>
        </w:trPr>
        <w:tc>
          <w:tcPr>
            <w:tcW w:w="4680" w:type="dxa"/>
            <w:shd w:val="clear" w:color="auto" w:fill="4D1D82"/>
            <w:tcMar>
              <w:top w:w="60" w:type="dxa"/>
              <w:left w:w="80" w:type="dxa"/>
              <w:bottom w:w="60" w:type="dxa"/>
              <w:right w:w="80" w:type="dxa"/>
            </w:tcMar>
            <w:vAlign w:val="center"/>
          </w:tcPr>
          <w:p w14:paraId="336CD12E" w14:textId="77777777" w:rsidR="003272D9" w:rsidRDefault="00B47D92">
            <w:pPr>
              <w:keepNext/>
              <w:keepLines/>
              <w:spacing w:after="20" w:line="252" w:lineRule="auto"/>
            </w:pPr>
            <w:r>
              <w:rPr>
                <w:b/>
                <w:color w:val="FFFFFF"/>
              </w:rPr>
              <w:t>Part</w:t>
            </w:r>
          </w:p>
        </w:tc>
        <w:tc>
          <w:tcPr>
            <w:tcW w:w="4680" w:type="dxa"/>
            <w:shd w:val="clear" w:color="auto" w:fill="4D1D82"/>
            <w:tcMar>
              <w:top w:w="60" w:type="dxa"/>
              <w:left w:w="80" w:type="dxa"/>
              <w:bottom w:w="60" w:type="dxa"/>
              <w:right w:w="80" w:type="dxa"/>
            </w:tcMar>
            <w:vAlign w:val="center"/>
          </w:tcPr>
          <w:p w14:paraId="70A1AFF8" w14:textId="77777777" w:rsidR="003272D9" w:rsidRDefault="00B47D92">
            <w:pPr>
              <w:keepNext/>
              <w:keepLines/>
              <w:spacing w:after="20" w:line="252" w:lineRule="auto"/>
            </w:pPr>
            <w:r>
              <w:rPr>
                <w:b/>
                <w:color w:val="FFFFFF"/>
              </w:rPr>
              <w:t>What it does</w:t>
            </w:r>
          </w:p>
        </w:tc>
      </w:tr>
      <w:tr w:rsidR="003272D9" w14:paraId="05CF247A" w14:textId="77777777">
        <w:trPr>
          <w:jc w:val="center"/>
        </w:trPr>
        <w:tc>
          <w:tcPr>
            <w:tcW w:w="4680" w:type="dxa"/>
            <w:tcMar>
              <w:top w:w="60" w:type="dxa"/>
              <w:left w:w="80" w:type="dxa"/>
              <w:bottom w:w="60" w:type="dxa"/>
              <w:right w:w="80" w:type="dxa"/>
            </w:tcMar>
            <w:vAlign w:val="center"/>
          </w:tcPr>
          <w:p w14:paraId="49D8BF34" w14:textId="77777777" w:rsidR="003272D9" w:rsidRDefault="00B47D92">
            <w:pPr>
              <w:keepLines/>
              <w:spacing w:after="20" w:line="252" w:lineRule="auto"/>
            </w:pPr>
            <w:r>
              <w:rPr>
                <w:rFonts w:ascii="Consolas" w:hAnsi="Consolas" w:cs="Consolas"/>
                <w:sz w:val="20"/>
              </w:rPr>
              <w:t>if (!username)</w:t>
            </w:r>
          </w:p>
        </w:tc>
        <w:tc>
          <w:tcPr>
            <w:tcW w:w="4680" w:type="dxa"/>
            <w:tcMar>
              <w:top w:w="60" w:type="dxa"/>
              <w:left w:w="80" w:type="dxa"/>
              <w:bottom w:w="60" w:type="dxa"/>
              <w:right w:w="80" w:type="dxa"/>
            </w:tcMar>
            <w:vAlign w:val="center"/>
          </w:tcPr>
          <w:p w14:paraId="1B2C1931" w14:textId="77777777" w:rsidR="003272D9" w:rsidRDefault="00B47D92">
            <w:pPr>
              <w:keepLines/>
              <w:spacing w:after="20" w:line="252" w:lineRule="auto"/>
            </w:pPr>
            <w:r>
              <w:t>Checks the invalid case</w:t>
            </w:r>
          </w:p>
        </w:tc>
      </w:tr>
      <w:tr w:rsidR="003272D9" w14:paraId="6BA6E06A" w14:textId="77777777">
        <w:trPr>
          <w:jc w:val="center"/>
        </w:trPr>
        <w:tc>
          <w:tcPr>
            <w:tcW w:w="4680" w:type="dxa"/>
            <w:shd w:val="clear" w:color="auto" w:fill="F7F4FB"/>
            <w:tcMar>
              <w:top w:w="60" w:type="dxa"/>
              <w:left w:w="80" w:type="dxa"/>
              <w:bottom w:w="60" w:type="dxa"/>
              <w:right w:w="80" w:type="dxa"/>
            </w:tcMar>
            <w:vAlign w:val="center"/>
          </w:tcPr>
          <w:p w14:paraId="76B70E38" w14:textId="77777777" w:rsidR="003272D9" w:rsidRDefault="00B47D92">
            <w:pPr>
              <w:keepLines/>
              <w:spacing w:after="20" w:line="252" w:lineRule="auto"/>
            </w:pPr>
            <w:r>
              <w:rPr>
                <w:rFonts w:ascii="Consolas" w:hAnsi="Consolas" w:cs="Consolas"/>
                <w:sz w:val="20"/>
              </w:rPr>
              <w:t>throw new Error("...")</w:t>
            </w:r>
          </w:p>
        </w:tc>
        <w:tc>
          <w:tcPr>
            <w:tcW w:w="4680" w:type="dxa"/>
            <w:shd w:val="clear" w:color="auto" w:fill="F7F4FB"/>
            <w:tcMar>
              <w:top w:w="60" w:type="dxa"/>
              <w:left w:w="80" w:type="dxa"/>
              <w:bottom w:w="60" w:type="dxa"/>
              <w:right w:w="80" w:type="dxa"/>
            </w:tcMar>
            <w:vAlign w:val="center"/>
          </w:tcPr>
          <w:p w14:paraId="67A9797F" w14:textId="77777777" w:rsidR="003272D9" w:rsidRDefault="00B47D92">
            <w:pPr>
              <w:keepLines/>
              <w:spacing w:after="20" w:line="252" w:lineRule="auto"/>
            </w:pPr>
            <w:r>
              <w:t>Stops with a clear message</w:t>
            </w:r>
          </w:p>
        </w:tc>
      </w:tr>
      <w:tr w:rsidR="003272D9" w14:paraId="5000381B" w14:textId="77777777">
        <w:trPr>
          <w:jc w:val="center"/>
        </w:trPr>
        <w:tc>
          <w:tcPr>
            <w:tcW w:w="4680" w:type="dxa"/>
            <w:tcMar>
              <w:top w:w="60" w:type="dxa"/>
              <w:left w:w="80" w:type="dxa"/>
              <w:bottom w:w="60" w:type="dxa"/>
              <w:right w:w="80" w:type="dxa"/>
            </w:tcMar>
            <w:vAlign w:val="center"/>
          </w:tcPr>
          <w:p w14:paraId="7BFC3632" w14:textId="77777777" w:rsidR="003272D9" w:rsidRDefault="00B47D92">
            <w:pPr>
              <w:keepLines/>
              <w:spacing w:after="20" w:line="252" w:lineRule="auto"/>
            </w:pPr>
            <w:r>
              <w:rPr>
                <w:rFonts w:ascii="Consolas" w:hAnsi="Consolas" w:cs="Consolas"/>
                <w:sz w:val="20"/>
              </w:rPr>
              <w:t>console.log(...)</w:t>
            </w:r>
          </w:p>
        </w:tc>
        <w:tc>
          <w:tcPr>
            <w:tcW w:w="4680" w:type="dxa"/>
            <w:tcMar>
              <w:top w:w="60" w:type="dxa"/>
              <w:left w:w="80" w:type="dxa"/>
              <w:bottom w:w="60" w:type="dxa"/>
              <w:right w:w="80" w:type="dxa"/>
            </w:tcMar>
            <w:vAlign w:val="center"/>
          </w:tcPr>
          <w:p w14:paraId="15B80764" w14:textId="77777777" w:rsidR="003272D9" w:rsidRDefault="00B47D92">
            <w:pPr>
              <w:keepLines/>
              <w:spacing w:after="20" w:line="252" w:lineRule="auto"/>
            </w:pPr>
            <w:r>
              <w:t>Only reached when valid</w:t>
            </w:r>
          </w:p>
        </w:tc>
      </w:tr>
    </w:tbl>
    <w:p w14:paraId="3375472A" w14:textId="77777777" w:rsidR="003272D9" w:rsidRDefault="003272D9">
      <w:pPr>
        <w:spacing w:after="40"/>
      </w:pPr>
    </w:p>
    <w:p w14:paraId="3537EA8E" w14:textId="77777777" w:rsidR="003272D9" w:rsidRDefault="00B47D92">
      <w:pPr>
        <w:pStyle w:val="Heading4"/>
      </w:pPr>
      <w:r>
        <w:rPr>
          <w:b w:val="0"/>
          <w:i w:val="0"/>
        </w:rPr>
        <w:lastRenderedPageBreak/>
        <w:t>Automation Testing Example</w:t>
      </w:r>
    </w:p>
    <w:p w14:paraId="3D2E0A53" w14:textId="77777777" w:rsidR="003272D9" w:rsidRDefault="00B47D92">
      <w:pPr>
        <w:keepLines/>
        <w:shd w:val="clear" w:color="auto" w:fill="F5F2FA"/>
        <w:spacing w:before="80" w:after="160"/>
        <w:ind w:left="360" w:right="216"/>
      </w:pPr>
      <w:r>
        <w:rPr>
          <w:rFonts w:ascii="Consolas" w:hAnsi="Consolas" w:cs="Consolas"/>
          <w:color w:val="331A55"/>
          <w:sz w:val="19"/>
        </w:rPr>
        <w:t>function validateTestData(user) {</w:t>
      </w:r>
      <w:r>
        <w:rPr>
          <w:rFonts w:ascii="Consolas" w:hAnsi="Consolas" w:cs="Consolas"/>
          <w:color w:val="331A55"/>
          <w:sz w:val="19"/>
        </w:rPr>
        <w:br/>
        <w:t xml:space="preserve">  if (!user.username) throw new Error("Test data missing: username");</w:t>
      </w:r>
      <w:r>
        <w:rPr>
          <w:rFonts w:ascii="Consolas" w:hAnsi="Consolas" w:cs="Consolas"/>
          <w:color w:val="331A55"/>
          <w:sz w:val="19"/>
        </w:rPr>
        <w:br/>
      </w:r>
      <w:r>
        <w:rPr>
          <w:rFonts w:ascii="Consolas" w:hAnsi="Consolas" w:cs="Consolas"/>
          <w:color w:val="331A55"/>
          <w:sz w:val="19"/>
        </w:rPr>
        <w:t xml:space="preserve">  if (!user.password) throw new Error("Test data missing: password");</w:t>
      </w:r>
      <w:r>
        <w:rPr>
          <w:rFonts w:ascii="Consolas" w:hAnsi="Consolas" w:cs="Consolas"/>
          <w:color w:val="331A55"/>
          <w:sz w:val="19"/>
        </w:rPr>
        <w:br/>
        <w:t xml:space="preserve">  return true;</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t>try {</w:t>
      </w:r>
      <w:r>
        <w:rPr>
          <w:rFonts w:ascii="Consolas" w:hAnsi="Consolas" w:cs="Consolas"/>
          <w:color w:val="331A55"/>
          <w:sz w:val="19"/>
        </w:rPr>
        <w:br/>
        <w:t xml:space="preserve">  validateTestData({ username: "tester01" });   // missing password!</w:t>
      </w:r>
      <w:r>
        <w:rPr>
          <w:rFonts w:ascii="Consolas" w:hAnsi="Consolas" w:cs="Consolas"/>
          <w:color w:val="331A55"/>
          <w:sz w:val="19"/>
        </w:rPr>
        <w:br/>
        <w:t>} catch (error) {</w:t>
      </w:r>
      <w:r>
        <w:rPr>
          <w:rFonts w:ascii="Consolas" w:hAnsi="Consolas" w:cs="Consolas"/>
          <w:color w:val="331A55"/>
          <w:sz w:val="19"/>
        </w:rPr>
        <w:br/>
        <w:t xml:space="preserve">  console.log("Validation error: " + error.message);</w:t>
      </w:r>
      <w:r>
        <w:rPr>
          <w:rFonts w:ascii="Consolas" w:hAnsi="Consolas" w:cs="Consolas"/>
          <w:color w:val="331A55"/>
          <w:sz w:val="19"/>
        </w:rPr>
        <w:br/>
        <w:t>}</w:t>
      </w:r>
    </w:p>
    <w:p w14:paraId="2A4EE998"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665B3F41" w14:textId="77777777">
        <w:trPr>
          <w:jc w:val="center"/>
        </w:trPr>
        <w:tc>
          <w:tcPr>
            <w:tcW w:w="3120" w:type="dxa"/>
            <w:shd w:val="clear" w:color="auto" w:fill="4D1D82"/>
            <w:tcMar>
              <w:top w:w="60" w:type="dxa"/>
              <w:left w:w="80" w:type="dxa"/>
              <w:bottom w:w="60" w:type="dxa"/>
              <w:right w:w="80" w:type="dxa"/>
            </w:tcMar>
            <w:vAlign w:val="center"/>
          </w:tcPr>
          <w:p w14:paraId="30644516"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11BB20CE"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52E64112" w14:textId="77777777" w:rsidR="003272D9" w:rsidRDefault="00B47D92">
            <w:pPr>
              <w:keepNext/>
              <w:keepLines/>
              <w:spacing w:after="20" w:line="252" w:lineRule="auto"/>
            </w:pPr>
            <w:r>
              <w:rPr>
                <w:b/>
                <w:color w:val="FFFFFF"/>
              </w:rPr>
              <w:t>How to avoid it</w:t>
            </w:r>
          </w:p>
        </w:tc>
      </w:tr>
      <w:tr w:rsidR="003272D9" w14:paraId="627CC5A2" w14:textId="77777777">
        <w:trPr>
          <w:jc w:val="center"/>
        </w:trPr>
        <w:tc>
          <w:tcPr>
            <w:tcW w:w="3120" w:type="dxa"/>
            <w:tcMar>
              <w:top w:w="60" w:type="dxa"/>
              <w:left w:w="80" w:type="dxa"/>
              <w:bottom w:w="60" w:type="dxa"/>
              <w:right w:w="80" w:type="dxa"/>
            </w:tcMar>
            <w:vAlign w:val="center"/>
          </w:tcPr>
          <w:p w14:paraId="55969A25" w14:textId="77777777" w:rsidR="003272D9" w:rsidRDefault="00B47D92">
            <w:pPr>
              <w:keepLines/>
              <w:spacing w:after="20" w:line="252" w:lineRule="auto"/>
            </w:pPr>
            <w:r>
              <w:t>Throwing strings</w:t>
            </w:r>
          </w:p>
        </w:tc>
        <w:tc>
          <w:tcPr>
            <w:tcW w:w="3120" w:type="dxa"/>
            <w:tcMar>
              <w:top w:w="60" w:type="dxa"/>
              <w:left w:w="80" w:type="dxa"/>
              <w:bottom w:w="60" w:type="dxa"/>
              <w:right w:w="80" w:type="dxa"/>
            </w:tcMar>
            <w:vAlign w:val="center"/>
          </w:tcPr>
          <w:p w14:paraId="0DA46F1C" w14:textId="77777777" w:rsidR="003272D9" w:rsidRDefault="00B47D92">
            <w:pPr>
              <w:keepLines/>
              <w:spacing w:after="20" w:line="252" w:lineRule="auto"/>
            </w:pPr>
            <w:r>
              <w:t>Loses stack info</w:t>
            </w:r>
          </w:p>
        </w:tc>
        <w:tc>
          <w:tcPr>
            <w:tcW w:w="3120" w:type="dxa"/>
            <w:tcMar>
              <w:top w:w="60" w:type="dxa"/>
              <w:left w:w="80" w:type="dxa"/>
              <w:bottom w:w="60" w:type="dxa"/>
              <w:right w:w="80" w:type="dxa"/>
            </w:tcMar>
            <w:vAlign w:val="center"/>
          </w:tcPr>
          <w:p w14:paraId="78474DB3" w14:textId="77777777" w:rsidR="003272D9" w:rsidRDefault="00B47D92">
            <w:pPr>
              <w:keepLines/>
              <w:spacing w:after="20" w:line="252" w:lineRule="auto"/>
            </w:pPr>
            <w:r>
              <w:rPr>
                <w:rFonts w:ascii="Consolas" w:hAnsi="Consolas" w:cs="Consolas"/>
                <w:sz w:val="20"/>
              </w:rPr>
              <w:t>throw new Error(...)</w:t>
            </w:r>
          </w:p>
        </w:tc>
      </w:tr>
      <w:tr w:rsidR="003272D9" w14:paraId="27450FAC" w14:textId="77777777">
        <w:trPr>
          <w:jc w:val="center"/>
        </w:trPr>
        <w:tc>
          <w:tcPr>
            <w:tcW w:w="3120" w:type="dxa"/>
            <w:shd w:val="clear" w:color="auto" w:fill="F7F4FB"/>
            <w:tcMar>
              <w:top w:w="60" w:type="dxa"/>
              <w:left w:w="80" w:type="dxa"/>
              <w:bottom w:w="60" w:type="dxa"/>
              <w:right w:w="80" w:type="dxa"/>
            </w:tcMar>
            <w:vAlign w:val="center"/>
          </w:tcPr>
          <w:p w14:paraId="67B6D08F" w14:textId="77777777" w:rsidR="003272D9" w:rsidRDefault="00B47D92">
            <w:pPr>
              <w:keepLines/>
              <w:spacing w:after="20" w:line="252" w:lineRule="auto"/>
            </w:pPr>
            <w:r>
              <w:t>Throwing after the problem</w:t>
            </w:r>
          </w:p>
        </w:tc>
        <w:tc>
          <w:tcPr>
            <w:tcW w:w="3120" w:type="dxa"/>
            <w:shd w:val="clear" w:color="auto" w:fill="F7F4FB"/>
            <w:tcMar>
              <w:top w:w="60" w:type="dxa"/>
              <w:left w:w="80" w:type="dxa"/>
              <w:bottom w:w="60" w:type="dxa"/>
              <w:right w:w="80" w:type="dxa"/>
            </w:tcMar>
            <w:vAlign w:val="center"/>
          </w:tcPr>
          <w:p w14:paraId="6B6BEFB0" w14:textId="77777777" w:rsidR="003272D9" w:rsidRDefault="00B47D92">
            <w:pPr>
              <w:keepLines/>
              <w:spacing w:after="20" w:line="252" w:lineRule="auto"/>
            </w:pPr>
            <w:r>
              <w:t>Wrong placement</w:t>
            </w:r>
          </w:p>
        </w:tc>
        <w:tc>
          <w:tcPr>
            <w:tcW w:w="3120" w:type="dxa"/>
            <w:shd w:val="clear" w:color="auto" w:fill="F7F4FB"/>
            <w:tcMar>
              <w:top w:w="60" w:type="dxa"/>
              <w:left w:w="80" w:type="dxa"/>
              <w:bottom w:w="60" w:type="dxa"/>
              <w:right w:w="80" w:type="dxa"/>
            </w:tcMar>
            <w:vAlign w:val="center"/>
          </w:tcPr>
          <w:p w14:paraId="26D728CD" w14:textId="77777777" w:rsidR="003272D9" w:rsidRDefault="00B47D92">
            <w:pPr>
              <w:keepLines/>
              <w:spacing w:after="20" w:line="252" w:lineRule="auto"/>
            </w:pPr>
            <w:r>
              <w:t xml:space="preserve">Validate </w:t>
            </w:r>
            <w:r>
              <w:rPr>
                <w:i/>
              </w:rPr>
              <w:t>before</w:t>
            </w:r>
            <w:r>
              <w:t xml:space="preserve"> using data</w:t>
            </w:r>
          </w:p>
        </w:tc>
      </w:tr>
      <w:tr w:rsidR="003272D9" w14:paraId="421D839D" w14:textId="77777777">
        <w:trPr>
          <w:jc w:val="center"/>
        </w:trPr>
        <w:tc>
          <w:tcPr>
            <w:tcW w:w="3120" w:type="dxa"/>
            <w:tcMar>
              <w:top w:w="60" w:type="dxa"/>
              <w:left w:w="80" w:type="dxa"/>
              <w:bottom w:w="60" w:type="dxa"/>
              <w:right w:w="80" w:type="dxa"/>
            </w:tcMar>
            <w:vAlign w:val="center"/>
          </w:tcPr>
          <w:p w14:paraId="1F77131A" w14:textId="77777777" w:rsidR="003272D9" w:rsidRDefault="00B47D92">
            <w:pPr>
              <w:keepLines/>
              <w:spacing w:after="20" w:line="252" w:lineRule="auto"/>
            </w:pPr>
            <w:r>
              <w:t>Not catching your own throw</w:t>
            </w:r>
          </w:p>
        </w:tc>
        <w:tc>
          <w:tcPr>
            <w:tcW w:w="3120" w:type="dxa"/>
            <w:tcMar>
              <w:top w:w="60" w:type="dxa"/>
              <w:left w:w="80" w:type="dxa"/>
              <w:bottom w:w="60" w:type="dxa"/>
              <w:right w:w="80" w:type="dxa"/>
            </w:tcMar>
            <w:vAlign w:val="center"/>
          </w:tcPr>
          <w:p w14:paraId="36248937" w14:textId="77777777" w:rsidR="003272D9" w:rsidRDefault="00B47D92">
            <w:pPr>
              <w:keepLines/>
              <w:spacing w:after="20" w:line="252" w:lineRule="auto"/>
            </w:pPr>
            <w:r>
              <w:t>Crashes</w:t>
            </w:r>
          </w:p>
        </w:tc>
        <w:tc>
          <w:tcPr>
            <w:tcW w:w="3120" w:type="dxa"/>
            <w:tcMar>
              <w:top w:w="60" w:type="dxa"/>
              <w:left w:w="80" w:type="dxa"/>
              <w:bottom w:w="60" w:type="dxa"/>
              <w:right w:w="80" w:type="dxa"/>
            </w:tcMar>
            <w:vAlign w:val="center"/>
          </w:tcPr>
          <w:p w14:paraId="32B0C25F" w14:textId="77777777" w:rsidR="003272D9" w:rsidRDefault="00B47D92">
            <w:pPr>
              <w:keepLines/>
              <w:spacing w:after="20" w:line="252" w:lineRule="auto"/>
            </w:pPr>
            <w:r>
              <w:t>Wrap callers in try/catch</w:t>
            </w:r>
          </w:p>
        </w:tc>
      </w:tr>
    </w:tbl>
    <w:p w14:paraId="014EF45B" w14:textId="77777777" w:rsidR="003272D9" w:rsidRDefault="003272D9">
      <w:pPr>
        <w:spacing w:after="40"/>
      </w:pPr>
    </w:p>
    <w:p w14:paraId="4D010420"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40FC64E9" w14:textId="77777777">
        <w:trPr>
          <w:jc w:val="center"/>
        </w:trPr>
        <w:tc>
          <w:tcPr>
            <w:tcW w:w="9360" w:type="dxa"/>
            <w:shd w:val="clear" w:color="auto" w:fill="FFF6E5"/>
            <w:tcMar>
              <w:top w:w="90" w:type="dxa"/>
              <w:left w:w="140" w:type="dxa"/>
              <w:bottom w:w="90" w:type="dxa"/>
              <w:right w:w="140" w:type="dxa"/>
            </w:tcMar>
          </w:tcPr>
          <w:p w14:paraId="3B081AE4" w14:textId="77777777" w:rsidR="003272D9" w:rsidRDefault="00B47D92">
            <w:pPr>
              <w:keepLines/>
              <w:spacing w:after="60" w:line="264" w:lineRule="auto"/>
            </w:pPr>
            <w:r>
              <w:rPr>
                <w:b/>
                <w:color w:val="FD8C00"/>
              </w:rPr>
              <w:t xml:space="preserve">KEY NOTE:  </w:t>
            </w:r>
            <w:r>
              <w:rPr>
                <w:b/>
              </w:rPr>
              <w:t>"throw = fail fast with a clear reason. Validate before you use."</w:t>
            </w:r>
          </w:p>
        </w:tc>
      </w:tr>
    </w:tbl>
    <w:p w14:paraId="2DB80E72" w14:textId="77777777" w:rsidR="003272D9" w:rsidRDefault="00B47D92">
      <w:pPr>
        <w:pStyle w:val="Heading4"/>
      </w:pPr>
      <w:r>
        <w:rPr>
          <w:b w:val="0"/>
          <w:i w:val="0"/>
        </w:rPr>
        <w:t>Practice Exercises</w:t>
      </w:r>
    </w:p>
    <w:p w14:paraId="090EF00D" w14:textId="77777777" w:rsidR="003272D9" w:rsidRDefault="00B47D92">
      <w:pPr>
        <w:keepLines/>
      </w:pPr>
      <w:r>
        <w:rPr>
          <w:b/>
        </w:rPr>
        <w:t>Beginner:</w:t>
      </w:r>
    </w:p>
    <w:p w14:paraId="1D1BE4E3" w14:textId="77777777" w:rsidR="003272D9" w:rsidRDefault="00B47D92">
      <w:pPr>
        <w:pStyle w:val="ListNumber"/>
        <w:keepLines/>
        <w:spacing w:after="40" w:line="269" w:lineRule="auto"/>
        <w:ind w:left="432"/>
      </w:pPr>
      <w:r>
        <w:t>Write a function that throws for an empty argument.</w:t>
      </w:r>
    </w:p>
    <w:p w14:paraId="52289ADA" w14:textId="77777777" w:rsidR="003272D9" w:rsidRDefault="00B47D92">
      <w:pPr>
        <w:pStyle w:val="ListNumber"/>
        <w:keepLines/>
        <w:spacing w:after="40" w:line="269" w:lineRule="auto"/>
        <w:ind w:left="432"/>
      </w:pPr>
      <w:r>
        <w:t>Catch it and print the message.</w:t>
      </w:r>
    </w:p>
    <w:p w14:paraId="7AC9747C" w14:textId="77777777" w:rsidR="003272D9" w:rsidRDefault="00B47D92">
      <w:pPr>
        <w:pStyle w:val="ListNumber"/>
        <w:keepLines/>
        <w:spacing w:after="40" w:line="269" w:lineRule="auto"/>
        <w:ind w:left="432"/>
      </w:pPr>
      <w:r>
        <w:t>Throw with a template-literal message.</w:t>
      </w:r>
    </w:p>
    <w:p w14:paraId="1D86AA57" w14:textId="77777777" w:rsidR="003272D9" w:rsidRDefault="00B47D92">
      <w:pPr>
        <w:keepLines/>
      </w:pPr>
      <w:r>
        <w:rPr>
          <w:b/>
        </w:rPr>
        <w:t>Intermediate:</w:t>
      </w:r>
    </w:p>
    <w:p w14:paraId="524197A8" w14:textId="77777777" w:rsidR="003272D9" w:rsidRDefault="00B47D92">
      <w:pPr>
        <w:pStyle w:val="ListNumber"/>
        <w:keepLines/>
        <w:spacing w:after="40" w:line="269" w:lineRule="auto"/>
        <w:ind w:left="432"/>
      </w:pPr>
      <w:r>
        <w:t>Validate a test-data object (username + password) and throw clear errors.</w:t>
      </w:r>
    </w:p>
    <w:p w14:paraId="3963EFE2" w14:textId="77777777" w:rsidR="003272D9" w:rsidRDefault="00B47D92">
      <w:pPr>
        <w:pStyle w:val="ListNumber"/>
        <w:keepLines/>
        <w:spacing w:after="40" w:line="269" w:lineRule="auto"/>
        <w:ind w:left="432"/>
      </w:pPr>
      <w:r>
        <w:t>Write a helper that throws if a value is not a number.</w:t>
      </w:r>
    </w:p>
    <w:p w14:paraId="49F68180" w14:textId="77777777" w:rsidR="003272D9" w:rsidRDefault="00B47D92">
      <w:pPr>
        <w:keepLines/>
      </w:pPr>
      <w:r>
        <w:rPr>
          <w:b/>
        </w:rPr>
        <w:t>Challenge:</w:t>
      </w:r>
    </w:p>
    <w:p w14:paraId="10D2E185" w14:textId="77777777" w:rsidR="003272D9" w:rsidRDefault="00B47D92">
      <w:pPr>
        <w:pStyle w:val="ListNumber"/>
        <w:keepLines/>
        <w:spacing w:after="40" w:line="269" w:lineRule="auto"/>
        <w:ind w:left="432"/>
      </w:pPr>
      <w:r>
        <w:t>Write a full validation flow: validate, throw, catch, and log — with a descriptive message for each rule.</w:t>
      </w:r>
    </w:p>
    <w:p w14:paraId="052272E0" w14:textId="77777777" w:rsidR="003272D9" w:rsidRDefault="00B47D92">
      <w:pPr>
        <w:pStyle w:val="Heading4"/>
      </w:pPr>
      <w:r>
        <w:rPr>
          <w:b w:val="0"/>
          <w:i w:val="0"/>
        </w:rPr>
        <w:t>Interview Questions</w:t>
      </w:r>
    </w:p>
    <w:p w14:paraId="159DC0C3" w14:textId="77777777" w:rsidR="003272D9" w:rsidRDefault="00B47D92">
      <w:pPr>
        <w:keepLines/>
      </w:pPr>
      <w:r>
        <w:rPr>
          <w:b/>
        </w:rPr>
        <w:t>Beginner:</w:t>
      </w:r>
    </w:p>
    <w:p w14:paraId="5FF8B3F5" w14:textId="77777777" w:rsidR="003272D9" w:rsidRDefault="00B47D92">
      <w:pPr>
        <w:pStyle w:val="ListNumber"/>
        <w:keepLines/>
        <w:spacing w:after="40" w:line="269" w:lineRule="auto"/>
        <w:ind w:left="432"/>
      </w:pPr>
      <w:r>
        <w:t>What does throw do?</w:t>
      </w:r>
    </w:p>
    <w:p w14:paraId="631CA3E8" w14:textId="77777777" w:rsidR="003272D9" w:rsidRDefault="00B47D92">
      <w:pPr>
        <w:pStyle w:val="ListNumber"/>
        <w:keepLines/>
        <w:spacing w:after="40" w:line="269" w:lineRule="auto"/>
        <w:ind w:left="432"/>
      </w:pPr>
      <w:r>
        <w:t>What do you throw?</w:t>
      </w:r>
    </w:p>
    <w:p w14:paraId="5CC8D651" w14:textId="77777777" w:rsidR="003272D9" w:rsidRDefault="00B47D92">
      <w:pPr>
        <w:pStyle w:val="ListNumber"/>
        <w:keepLines/>
        <w:spacing w:after="40" w:line="269" w:lineRule="auto"/>
        <w:ind w:left="432"/>
      </w:pPr>
      <w:r>
        <w:t>Why validate early?</w:t>
      </w:r>
    </w:p>
    <w:p w14:paraId="1FD2D5DE" w14:textId="77777777" w:rsidR="003272D9" w:rsidRDefault="00B47D92">
      <w:pPr>
        <w:pStyle w:val="ListNumber"/>
        <w:keepLines/>
        <w:spacing w:after="40" w:line="269" w:lineRule="auto"/>
        <w:ind w:left="432"/>
      </w:pPr>
      <w:r>
        <w:t>What happens if nobody catches?</w:t>
      </w:r>
    </w:p>
    <w:p w14:paraId="76636376" w14:textId="77777777" w:rsidR="003272D9" w:rsidRDefault="00B47D92">
      <w:pPr>
        <w:pStyle w:val="ListNumber"/>
        <w:keepLines/>
        <w:spacing w:after="40" w:line="269" w:lineRule="auto"/>
        <w:ind w:left="432"/>
      </w:pPr>
      <w:r>
        <w:lastRenderedPageBreak/>
        <w:t>What is fail-fast?</w:t>
      </w:r>
    </w:p>
    <w:p w14:paraId="5DEBA073" w14:textId="77777777" w:rsidR="003272D9" w:rsidRDefault="00B47D92">
      <w:pPr>
        <w:keepLines/>
      </w:pPr>
      <w:r>
        <w:rPr>
          <w:b/>
        </w:rPr>
        <w:t>Intermediate:</w:t>
      </w:r>
    </w:p>
    <w:p w14:paraId="33773BE9" w14:textId="77777777" w:rsidR="003272D9" w:rsidRDefault="00B47D92">
      <w:pPr>
        <w:pStyle w:val="ListNumber"/>
        <w:keepLines/>
        <w:spacing w:after="40" w:line="269" w:lineRule="auto"/>
        <w:ind w:left="432"/>
      </w:pPr>
      <w:r>
        <w:t>Why throw before using data?</w:t>
      </w:r>
    </w:p>
    <w:p w14:paraId="00423536" w14:textId="77777777" w:rsidR="003272D9" w:rsidRDefault="00B47D92">
      <w:pPr>
        <w:pStyle w:val="ListNumber"/>
        <w:keepLines/>
        <w:spacing w:after="40" w:line="269" w:lineRule="auto"/>
        <w:ind w:left="432"/>
      </w:pPr>
      <w:r>
        <w:t>What is a good error message?</w:t>
      </w:r>
    </w:p>
    <w:p w14:paraId="07000ABF" w14:textId="77777777" w:rsidR="003272D9" w:rsidRDefault="00B47D92">
      <w:pPr>
        <w:pStyle w:val="ListNumber"/>
        <w:keepLines/>
        <w:spacing w:after="40" w:line="269" w:lineRule="auto"/>
        <w:ind w:left="432"/>
      </w:pPr>
      <w:r>
        <w:t>How does throw improve test data validation?</w:t>
      </w:r>
    </w:p>
    <w:p w14:paraId="27A908B9" w14:textId="77777777" w:rsidR="003272D9" w:rsidRDefault="00B47D92">
      <w:pPr>
        <w:keepLines/>
      </w:pPr>
      <w:r>
        <w:rPr>
          <w:b/>
        </w:rPr>
        <w:t>Scenario-Based:</w:t>
      </w:r>
    </w:p>
    <w:p w14:paraId="1AC06011" w14:textId="77777777" w:rsidR="003272D9" w:rsidRDefault="00B47D92">
      <w:pPr>
        <w:pStyle w:val="ListNumber"/>
        <w:keepLines/>
        <w:spacing w:after="40" w:line="269" w:lineRule="auto"/>
        <w:ind w:left="432"/>
      </w:pPr>
      <w:r>
        <w:t>A test data file is missing a field. Show how you would fail fast.</w:t>
      </w:r>
    </w:p>
    <w:p w14:paraId="61321F9D" w14:textId="77777777" w:rsidR="003272D9" w:rsidRDefault="00B47D92">
      <w:pPr>
        <w:pStyle w:val="ListNumber"/>
        <w:keepLines/>
        <w:spacing w:after="40" w:line="269" w:lineRule="auto"/>
        <w:ind w:left="432"/>
      </w:pPr>
      <w:r>
        <w:t xml:space="preserve">A teammate uses </w:t>
      </w:r>
      <w:r>
        <w:rPr>
          <w:rFonts w:ascii="Consolas" w:hAnsi="Consolas" w:cs="Consolas"/>
          <w:sz w:val="20"/>
        </w:rPr>
        <w:t>return false</w:t>
      </w:r>
      <w:r>
        <w:t xml:space="preserve"> instead of throw. When is throw better?</w:t>
      </w:r>
    </w:p>
    <w:p w14:paraId="5AF3AB67" w14:textId="77777777" w:rsidR="003272D9" w:rsidRDefault="00B47D92">
      <w:pPr>
        <w:pStyle w:val="Heading4"/>
      </w:pPr>
      <w:r>
        <w:rPr>
          <w:b w:val="0"/>
          <w:i w:val="0"/>
        </w:rPr>
        <w:t>Quick Recap</w:t>
      </w:r>
    </w:p>
    <w:p w14:paraId="51037D03" w14:textId="77777777" w:rsidR="003272D9" w:rsidRDefault="00B47D92">
      <w:pPr>
        <w:pStyle w:val="ListBullet"/>
        <w:keepLines/>
        <w:spacing w:after="40" w:line="269" w:lineRule="auto"/>
        <w:ind w:left="432"/>
      </w:pPr>
      <w:r>
        <w:rPr>
          <w:rFonts w:ascii="Consolas" w:hAnsi="Consolas" w:cs="Consolas"/>
          <w:sz w:val="20"/>
        </w:rPr>
        <w:t>throw</w:t>
      </w:r>
      <w:r>
        <w:t xml:space="preserve"> = create your own error.</w:t>
      </w:r>
    </w:p>
    <w:p w14:paraId="0DDFB9D4" w14:textId="77777777" w:rsidR="003272D9" w:rsidRDefault="00B47D92">
      <w:pPr>
        <w:pStyle w:val="ListBullet"/>
        <w:keepLines/>
        <w:spacing w:after="40" w:line="269" w:lineRule="auto"/>
        <w:ind w:left="432"/>
      </w:pPr>
      <w:r>
        <w:t>Fail fast with clear messages.</w:t>
      </w:r>
    </w:p>
    <w:p w14:paraId="5AE8B668" w14:textId="77777777" w:rsidR="003272D9" w:rsidRDefault="00B47D92">
      <w:pPr>
        <w:pStyle w:val="ListBullet"/>
        <w:keepLines/>
        <w:spacing w:after="40" w:line="269" w:lineRule="auto"/>
        <w:ind w:left="432"/>
      </w:pPr>
      <w:r>
        <w:t xml:space="preserve">Use </w:t>
      </w:r>
      <w:r>
        <w:rPr>
          <w:rFonts w:ascii="Consolas" w:hAnsi="Consolas" w:cs="Consolas"/>
          <w:sz w:val="20"/>
        </w:rPr>
        <w:t>new Error(...)</w:t>
      </w:r>
      <w:r>
        <w:t>; catch where called.</w:t>
      </w:r>
    </w:p>
    <w:p w14:paraId="2CAA9D0F" w14:textId="77777777" w:rsidR="003272D9" w:rsidRDefault="00B47D92">
      <w:pPr>
        <w:pStyle w:val="Heading3"/>
      </w:pPr>
      <w:bookmarkStart w:id="203" w:name="_Toc237035146"/>
      <w:r>
        <w:rPr>
          <w:b w:val="0"/>
        </w:rPr>
        <w:t>Topic 13.5 – Error Handling in Practice</w:t>
      </w:r>
      <w:bookmarkEnd w:id="203"/>
    </w:p>
    <w:p w14:paraId="285803CB" w14:textId="77777777" w:rsidR="003272D9" w:rsidRDefault="00B47D92">
      <w:pPr>
        <w:pStyle w:val="Heading4"/>
      </w:pPr>
      <w:r>
        <w:rPr>
          <w:b w:val="0"/>
          <w:i w:val="0"/>
        </w:rPr>
        <w:t>Definition</w:t>
      </w:r>
    </w:p>
    <w:p w14:paraId="53965730" w14:textId="77777777" w:rsidR="003272D9" w:rsidRDefault="00B47D92">
      <w:pPr>
        <w:keepLines/>
      </w:pPr>
      <w:r>
        <w:t>Putting it together: a robust pattern wraps risky operations, retries on failure, always cleans up, and produces readable results.</w:t>
      </w:r>
    </w:p>
    <w:p w14:paraId="499BC17A" w14:textId="77777777" w:rsidR="003272D9" w:rsidRDefault="00B47D92">
      <w:pPr>
        <w:pStyle w:val="Heading4"/>
      </w:pPr>
      <w:r>
        <w:rPr>
          <w:b w:val="0"/>
          <w:i w:val="0"/>
        </w:rPr>
        <w:t>Why Do We Need It?</w:t>
      </w:r>
    </w:p>
    <w:p w14:paraId="775A3484" w14:textId="77777777" w:rsidR="003272D9" w:rsidRDefault="00B47D92">
      <w:pPr>
        <w:keepLines/>
      </w:pPr>
      <w:r>
        <w:t>Production tests combine all four keywords. A good pattern looks like this:</w:t>
      </w:r>
    </w:p>
    <w:p w14:paraId="5A9DABEE" w14:textId="77777777" w:rsidR="003272D9" w:rsidRDefault="00B47D92">
      <w:pPr>
        <w:keepLines/>
        <w:shd w:val="clear" w:color="auto" w:fill="F5F2FA"/>
        <w:spacing w:before="80" w:after="160"/>
        <w:ind w:left="360" w:right="216"/>
      </w:pPr>
      <w:r>
        <w:rPr>
          <w:rFonts w:ascii="Consolas" w:hAnsi="Consolas" w:cs="Consolas"/>
          <w:color w:val="331A55"/>
          <w:sz w:val="19"/>
        </w:rPr>
        <w:t>let attempts = 0;</w:t>
      </w:r>
      <w:r>
        <w:rPr>
          <w:rFonts w:ascii="Consolas" w:hAnsi="Consolas" w:cs="Consolas"/>
          <w:color w:val="331A55"/>
          <w:sz w:val="19"/>
        </w:rPr>
        <w:br/>
        <w:t>let success = false;</w:t>
      </w:r>
      <w:r>
        <w:rPr>
          <w:rFonts w:ascii="Consolas" w:hAnsi="Consolas" w:cs="Consolas"/>
          <w:color w:val="331A55"/>
          <w:sz w:val="19"/>
        </w:rPr>
        <w:br/>
      </w:r>
      <w:r>
        <w:rPr>
          <w:rFonts w:ascii="Consolas" w:hAnsi="Consolas" w:cs="Consolas"/>
          <w:color w:val="331A55"/>
          <w:sz w:val="19"/>
        </w:rPr>
        <w:br/>
        <w:t>while (attempts &lt; 3 &amp;&amp; !success) {</w:t>
      </w:r>
      <w:r>
        <w:rPr>
          <w:rFonts w:ascii="Consolas" w:hAnsi="Consolas" w:cs="Consolas"/>
          <w:color w:val="331A55"/>
          <w:sz w:val="19"/>
        </w:rPr>
        <w:br/>
        <w:t xml:space="preserve">  attempts++;</w:t>
      </w:r>
      <w:r>
        <w:rPr>
          <w:rFonts w:ascii="Consolas" w:hAnsi="Consolas" w:cs="Consolas"/>
          <w:color w:val="331A55"/>
          <w:sz w:val="19"/>
        </w:rPr>
        <w:br/>
        <w:t xml:space="preserve">  try {</w:t>
      </w:r>
      <w:r>
        <w:rPr>
          <w:rFonts w:ascii="Consolas" w:hAnsi="Consolas" w:cs="Consolas"/>
          <w:color w:val="331A55"/>
          <w:sz w:val="19"/>
        </w:rPr>
        <w:br/>
        <w:t xml:space="preserve">    console.log(`Attempt ${attempts}`);</w:t>
      </w:r>
      <w:r>
        <w:rPr>
          <w:rFonts w:ascii="Consolas" w:hAnsi="Consolas" w:cs="Consolas"/>
          <w:color w:val="331A55"/>
          <w:sz w:val="19"/>
        </w:rPr>
        <w:br/>
        <w:t xml:space="preserve">    if (Math.random() &gt; 0.4) {</w:t>
      </w:r>
      <w:r>
        <w:rPr>
          <w:rFonts w:ascii="Consolas" w:hAnsi="Consolas" w:cs="Consolas"/>
          <w:color w:val="331A55"/>
          <w:sz w:val="19"/>
        </w:rPr>
        <w:br/>
        <w:t xml:space="preserve">      throw new Error("Flaky action failed");</w:t>
      </w:r>
      <w:r>
        <w:rPr>
          <w:rFonts w:ascii="Consolas" w:hAnsi="Consolas" w:cs="Consolas"/>
          <w:color w:val="331A55"/>
          <w:sz w:val="19"/>
        </w:rPr>
        <w:br/>
        <w:t xml:space="preserve">    }</w:t>
      </w:r>
      <w:r>
        <w:rPr>
          <w:rFonts w:ascii="Consolas" w:hAnsi="Consolas" w:cs="Consolas"/>
          <w:color w:val="331A55"/>
          <w:sz w:val="19"/>
        </w:rPr>
        <w:br/>
        <w:t xml:space="preserve">    success = true;</w:t>
      </w:r>
      <w:r>
        <w:rPr>
          <w:rFonts w:ascii="Consolas" w:hAnsi="Consolas" w:cs="Consolas"/>
          <w:color w:val="331A55"/>
          <w:sz w:val="19"/>
        </w:rPr>
        <w:br/>
        <w:t xml:space="preserve">  } catch (error) {</w:t>
      </w:r>
      <w:r>
        <w:rPr>
          <w:rFonts w:ascii="Consolas" w:hAnsi="Consolas" w:cs="Consolas"/>
          <w:color w:val="331A55"/>
          <w:sz w:val="19"/>
        </w:rPr>
        <w:br/>
        <w:t xml:space="preserve">    console.log(`Retrying: ${error.message}`);</w:t>
      </w:r>
      <w:r>
        <w:rPr>
          <w:rFonts w:ascii="Consolas" w:hAnsi="Consolas" w:cs="Consolas"/>
          <w:color w:val="331A55"/>
          <w:sz w:val="19"/>
        </w:rPr>
        <w:br/>
        <w:t xml:space="preserve">  } finally {</w:t>
      </w:r>
      <w:r>
        <w:rPr>
          <w:rFonts w:ascii="Consolas" w:hAnsi="Consolas" w:cs="Consolas"/>
          <w:color w:val="331A55"/>
          <w:sz w:val="19"/>
        </w:rPr>
        <w:br/>
        <w:t xml:space="preserve">    console.log("Attempt finished");</w:t>
      </w:r>
      <w:r>
        <w:rPr>
          <w:rFonts w:ascii="Consolas" w:hAnsi="Consolas" w:cs="Consolas"/>
          <w:color w:val="331A55"/>
          <w:sz w:val="19"/>
        </w:rPr>
        <w:br/>
        <w:t xml:space="preserve">  }</w:t>
      </w:r>
      <w:r>
        <w:rPr>
          <w:rFonts w:ascii="Consolas" w:hAnsi="Consolas" w:cs="Consolas"/>
          <w:color w:val="331A55"/>
          <w:sz w:val="19"/>
        </w:rPr>
        <w:br/>
        <w:t>}</w:t>
      </w:r>
      <w:r>
        <w:rPr>
          <w:rFonts w:ascii="Consolas" w:hAnsi="Consolas" w:cs="Consolas"/>
          <w:color w:val="331A55"/>
          <w:sz w:val="19"/>
        </w:rPr>
        <w:br/>
        <w:t>console.log(success ? "Test passed" : "Test failed after retries");</w:t>
      </w:r>
    </w:p>
    <w:p w14:paraId="6DD9AC97"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50752CFD" w14:textId="77777777">
        <w:trPr>
          <w:jc w:val="center"/>
        </w:trPr>
        <w:tc>
          <w:tcPr>
            <w:tcW w:w="4680" w:type="dxa"/>
            <w:shd w:val="clear" w:color="auto" w:fill="4D1D82"/>
            <w:tcMar>
              <w:top w:w="60" w:type="dxa"/>
              <w:left w:w="80" w:type="dxa"/>
              <w:bottom w:w="60" w:type="dxa"/>
              <w:right w:w="80" w:type="dxa"/>
            </w:tcMar>
            <w:vAlign w:val="center"/>
          </w:tcPr>
          <w:p w14:paraId="52BF029B" w14:textId="77777777" w:rsidR="003272D9" w:rsidRDefault="00B47D92">
            <w:pPr>
              <w:keepNext/>
              <w:keepLines/>
              <w:spacing w:after="20" w:line="252" w:lineRule="auto"/>
            </w:pPr>
            <w:r>
              <w:rPr>
                <w:b/>
                <w:color w:val="FFFFFF"/>
              </w:rPr>
              <w:t>Element</w:t>
            </w:r>
          </w:p>
        </w:tc>
        <w:tc>
          <w:tcPr>
            <w:tcW w:w="4680" w:type="dxa"/>
            <w:shd w:val="clear" w:color="auto" w:fill="4D1D82"/>
            <w:tcMar>
              <w:top w:w="60" w:type="dxa"/>
              <w:left w:w="80" w:type="dxa"/>
              <w:bottom w:w="60" w:type="dxa"/>
              <w:right w:w="80" w:type="dxa"/>
            </w:tcMar>
            <w:vAlign w:val="center"/>
          </w:tcPr>
          <w:p w14:paraId="04D3E7ED" w14:textId="77777777" w:rsidR="003272D9" w:rsidRDefault="00B47D92">
            <w:pPr>
              <w:keepNext/>
              <w:keepLines/>
              <w:spacing w:after="20" w:line="252" w:lineRule="auto"/>
            </w:pPr>
            <w:r>
              <w:rPr>
                <w:b/>
                <w:color w:val="FFFFFF"/>
              </w:rPr>
              <w:t>Role</w:t>
            </w:r>
          </w:p>
        </w:tc>
      </w:tr>
      <w:tr w:rsidR="003272D9" w14:paraId="19124CA9" w14:textId="77777777">
        <w:trPr>
          <w:jc w:val="center"/>
        </w:trPr>
        <w:tc>
          <w:tcPr>
            <w:tcW w:w="4680" w:type="dxa"/>
            <w:tcMar>
              <w:top w:w="60" w:type="dxa"/>
              <w:left w:w="80" w:type="dxa"/>
              <w:bottom w:w="60" w:type="dxa"/>
              <w:right w:w="80" w:type="dxa"/>
            </w:tcMar>
            <w:vAlign w:val="center"/>
          </w:tcPr>
          <w:p w14:paraId="3A4BC119" w14:textId="77777777" w:rsidR="003272D9" w:rsidRDefault="00B47D92">
            <w:pPr>
              <w:keepLines/>
              <w:spacing w:after="20" w:line="252" w:lineRule="auto"/>
            </w:pPr>
            <w:r>
              <w:rPr>
                <w:rFonts w:ascii="Consolas" w:hAnsi="Consolas" w:cs="Consolas"/>
                <w:sz w:val="20"/>
              </w:rPr>
              <w:t>while</w:t>
            </w:r>
          </w:p>
        </w:tc>
        <w:tc>
          <w:tcPr>
            <w:tcW w:w="4680" w:type="dxa"/>
            <w:tcMar>
              <w:top w:w="60" w:type="dxa"/>
              <w:left w:w="80" w:type="dxa"/>
              <w:bottom w:w="60" w:type="dxa"/>
              <w:right w:w="80" w:type="dxa"/>
            </w:tcMar>
            <w:vAlign w:val="center"/>
          </w:tcPr>
          <w:p w14:paraId="073BB819" w14:textId="77777777" w:rsidR="003272D9" w:rsidRDefault="00B47D92">
            <w:pPr>
              <w:keepLines/>
              <w:spacing w:after="20" w:line="252" w:lineRule="auto"/>
            </w:pPr>
            <w:r>
              <w:t>Retry loop</w:t>
            </w:r>
          </w:p>
        </w:tc>
      </w:tr>
      <w:tr w:rsidR="003272D9" w14:paraId="21FE2E26" w14:textId="77777777">
        <w:trPr>
          <w:jc w:val="center"/>
        </w:trPr>
        <w:tc>
          <w:tcPr>
            <w:tcW w:w="4680" w:type="dxa"/>
            <w:shd w:val="clear" w:color="auto" w:fill="F7F4FB"/>
            <w:tcMar>
              <w:top w:w="60" w:type="dxa"/>
              <w:left w:w="80" w:type="dxa"/>
              <w:bottom w:w="60" w:type="dxa"/>
              <w:right w:w="80" w:type="dxa"/>
            </w:tcMar>
            <w:vAlign w:val="center"/>
          </w:tcPr>
          <w:p w14:paraId="6E139DFF" w14:textId="77777777" w:rsidR="003272D9" w:rsidRDefault="00B47D92">
            <w:pPr>
              <w:keepLines/>
              <w:spacing w:after="20" w:line="252" w:lineRule="auto"/>
            </w:pPr>
            <w:r>
              <w:rPr>
                <w:rFonts w:ascii="Consolas" w:hAnsi="Consolas" w:cs="Consolas"/>
                <w:sz w:val="20"/>
              </w:rPr>
              <w:lastRenderedPageBreak/>
              <w:t>try</w:t>
            </w:r>
          </w:p>
        </w:tc>
        <w:tc>
          <w:tcPr>
            <w:tcW w:w="4680" w:type="dxa"/>
            <w:shd w:val="clear" w:color="auto" w:fill="F7F4FB"/>
            <w:tcMar>
              <w:top w:w="60" w:type="dxa"/>
              <w:left w:w="80" w:type="dxa"/>
              <w:bottom w:w="60" w:type="dxa"/>
              <w:right w:w="80" w:type="dxa"/>
            </w:tcMar>
            <w:vAlign w:val="center"/>
          </w:tcPr>
          <w:p w14:paraId="01A13F18" w14:textId="77777777" w:rsidR="003272D9" w:rsidRDefault="00B47D92">
            <w:pPr>
              <w:keepLines/>
              <w:spacing w:after="20" w:line="252" w:lineRule="auto"/>
            </w:pPr>
            <w:r>
              <w:t>The risky action</w:t>
            </w:r>
          </w:p>
        </w:tc>
      </w:tr>
      <w:tr w:rsidR="003272D9" w14:paraId="26C610E3" w14:textId="77777777">
        <w:trPr>
          <w:jc w:val="center"/>
        </w:trPr>
        <w:tc>
          <w:tcPr>
            <w:tcW w:w="4680" w:type="dxa"/>
            <w:tcMar>
              <w:top w:w="60" w:type="dxa"/>
              <w:left w:w="80" w:type="dxa"/>
              <w:bottom w:w="60" w:type="dxa"/>
              <w:right w:w="80" w:type="dxa"/>
            </w:tcMar>
            <w:vAlign w:val="center"/>
          </w:tcPr>
          <w:p w14:paraId="2F3D24A6" w14:textId="77777777" w:rsidR="003272D9" w:rsidRDefault="00B47D92">
            <w:pPr>
              <w:keepLines/>
              <w:spacing w:after="20" w:line="252" w:lineRule="auto"/>
            </w:pPr>
            <w:r>
              <w:rPr>
                <w:rFonts w:ascii="Consolas" w:hAnsi="Consolas" w:cs="Consolas"/>
                <w:sz w:val="20"/>
              </w:rPr>
              <w:t>catch</w:t>
            </w:r>
          </w:p>
        </w:tc>
        <w:tc>
          <w:tcPr>
            <w:tcW w:w="4680" w:type="dxa"/>
            <w:tcMar>
              <w:top w:w="60" w:type="dxa"/>
              <w:left w:w="80" w:type="dxa"/>
              <w:bottom w:w="60" w:type="dxa"/>
              <w:right w:w="80" w:type="dxa"/>
            </w:tcMar>
            <w:vAlign w:val="center"/>
          </w:tcPr>
          <w:p w14:paraId="57B3C62A" w14:textId="77777777" w:rsidR="003272D9" w:rsidRDefault="00B47D92">
            <w:pPr>
              <w:keepLines/>
              <w:spacing w:after="20" w:line="252" w:lineRule="auto"/>
            </w:pPr>
            <w:r>
              <w:t>Log and retry</w:t>
            </w:r>
          </w:p>
        </w:tc>
      </w:tr>
      <w:tr w:rsidR="003272D9" w14:paraId="6823B029" w14:textId="77777777">
        <w:trPr>
          <w:jc w:val="center"/>
        </w:trPr>
        <w:tc>
          <w:tcPr>
            <w:tcW w:w="4680" w:type="dxa"/>
            <w:shd w:val="clear" w:color="auto" w:fill="F7F4FB"/>
            <w:tcMar>
              <w:top w:w="60" w:type="dxa"/>
              <w:left w:w="80" w:type="dxa"/>
              <w:bottom w:w="60" w:type="dxa"/>
              <w:right w:w="80" w:type="dxa"/>
            </w:tcMar>
            <w:vAlign w:val="center"/>
          </w:tcPr>
          <w:p w14:paraId="1782AB89" w14:textId="77777777" w:rsidR="003272D9" w:rsidRDefault="00B47D92">
            <w:pPr>
              <w:keepLines/>
              <w:spacing w:after="20" w:line="252" w:lineRule="auto"/>
            </w:pPr>
            <w:r>
              <w:rPr>
                <w:rFonts w:ascii="Consolas" w:hAnsi="Consolas" w:cs="Consolas"/>
                <w:sz w:val="20"/>
              </w:rPr>
              <w:t>finally</w:t>
            </w:r>
          </w:p>
        </w:tc>
        <w:tc>
          <w:tcPr>
            <w:tcW w:w="4680" w:type="dxa"/>
            <w:shd w:val="clear" w:color="auto" w:fill="F7F4FB"/>
            <w:tcMar>
              <w:top w:w="60" w:type="dxa"/>
              <w:left w:w="80" w:type="dxa"/>
              <w:bottom w:w="60" w:type="dxa"/>
              <w:right w:w="80" w:type="dxa"/>
            </w:tcMar>
            <w:vAlign w:val="center"/>
          </w:tcPr>
          <w:p w14:paraId="0AFB5CCC" w14:textId="77777777" w:rsidR="003272D9" w:rsidRDefault="00B47D92">
            <w:pPr>
              <w:keepLines/>
              <w:spacing w:after="20" w:line="252" w:lineRule="auto"/>
            </w:pPr>
            <w:r>
              <w:t>Log each attempt's end</w:t>
            </w:r>
          </w:p>
        </w:tc>
      </w:tr>
      <w:tr w:rsidR="003272D9" w14:paraId="6994EFAD" w14:textId="77777777">
        <w:trPr>
          <w:jc w:val="center"/>
        </w:trPr>
        <w:tc>
          <w:tcPr>
            <w:tcW w:w="4680" w:type="dxa"/>
            <w:tcMar>
              <w:top w:w="60" w:type="dxa"/>
              <w:left w:w="80" w:type="dxa"/>
              <w:bottom w:w="60" w:type="dxa"/>
              <w:right w:w="80" w:type="dxa"/>
            </w:tcMar>
            <w:vAlign w:val="center"/>
          </w:tcPr>
          <w:p w14:paraId="3C29FB9F" w14:textId="77777777" w:rsidR="003272D9" w:rsidRDefault="00B47D92">
            <w:pPr>
              <w:keepLines/>
              <w:spacing w:after="20" w:line="252" w:lineRule="auto"/>
            </w:pPr>
            <w:r>
              <w:rPr>
                <w:rFonts w:ascii="Consolas" w:hAnsi="Consolas" w:cs="Consolas"/>
                <w:sz w:val="20"/>
              </w:rPr>
              <w:t>success</w:t>
            </w:r>
            <w:r>
              <w:t xml:space="preserve"> flag</w:t>
            </w:r>
          </w:p>
        </w:tc>
        <w:tc>
          <w:tcPr>
            <w:tcW w:w="4680" w:type="dxa"/>
            <w:tcMar>
              <w:top w:w="60" w:type="dxa"/>
              <w:left w:w="80" w:type="dxa"/>
              <w:bottom w:w="60" w:type="dxa"/>
              <w:right w:w="80" w:type="dxa"/>
            </w:tcMar>
            <w:vAlign w:val="center"/>
          </w:tcPr>
          <w:p w14:paraId="31A6DDBA" w14:textId="77777777" w:rsidR="003272D9" w:rsidRDefault="00B47D92">
            <w:pPr>
              <w:keepLines/>
              <w:spacing w:after="20" w:line="252" w:lineRule="auto"/>
            </w:pPr>
            <w:r>
              <w:t>Stops the loop on success</w:t>
            </w:r>
          </w:p>
        </w:tc>
      </w:tr>
    </w:tbl>
    <w:p w14:paraId="11BBA827" w14:textId="77777777" w:rsidR="003272D9" w:rsidRDefault="003272D9">
      <w:pPr>
        <w:spacing w:after="40"/>
      </w:pPr>
    </w:p>
    <w:p w14:paraId="672E8DA6" w14:textId="77777777" w:rsidR="003272D9" w:rsidRDefault="00B47D92">
      <w:pPr>
        <w:pStyle w:val="Heading4"/>
      </w:pPr>
      <w:r>
        <w:rPr>
          <w:b w:val="0"/>
          <w:i w:val="0"/>
        </w:rPr>
        <w:t>Automation Testing Example</w:t>
      </w:r>
    </w:p>
    <w:p w14:paraId="7FFCFCF5" w14:textId="77777777" w:rsidR="003272D9" w:rsidRDefault="00B47D92">
      <w:pPr>
        <w:keepLines/>
        <w:shd w:val="clear" w:color="auto" w:fill="F5F2FA"/>
        <w:spacing w:before="80" w:after="160"/>
        <w:ind w:left="360" w:right="216"/>
      </w:pPr>
      <w:r>
        <w:rPr>
          <w:rFonts w:ascii="Consolas" w:hAnsi="Consolas" w:cs="Consolas"/>
          <w:color w:val="331A55"/>
          <w:sz w:val="19"/>
        </w:rPr>
        <w:t>async function clickWithRetry(page, selector, maxTries = 3) {</w:t>
      </w:r>
      <w:r>
        <w:rPr>
          <w:rFonts w:ascii="Consolas" w:hAnsi="Consolas" w:cs="Consolas"/>
          <w:color w:val="331A55"/>
          <w:sz w:val="19"/>
        </w:rPr>
        <w:br/>
      </w:r>
      <w:r>
        <w:rPr>
          <w:rFonts w:ascii="Consolas" w:hAnsi="Consolas" w:cs="Consolas"/>
          <w:color w:val="331A55"/>
          <w:sz w:val="19"/>
        </w:rPr>
        <w:t xml:space="preserve">  for (let i = 1; i &lt;= maxTries; i++) {</w:t>
      </w:r>
      <w:r>
        <w:rPr>
          <w:rFonts w:ascii="Consolas" w:hAnsi="Consolas" w:cs="Consolas"/>
          <w:color w:val="331A55"/>
          <w:sz w:val="19"/>
        </w:rPr>
        <w:br/>
        <w:t xml:space="preserve">    try {</w:t>
      </w:r>
      <w:r>
        <w:rPr>
          <w:rFonts w:ascii="Consolas" w:hAnsi="Consolas" w:cs="Consolas"/>
          <w:color w:val="331A55"/>
          <w:sz w:val="19"/>
        </w:rPr>
        <w:br/>
        <w:t xml:space="preserve">      await page.click(selector);</w:t>
      </w:r>
      <w:r>
        <w:rPr>
          <w:rFonts w:ascii="Consolas" w:hAnsi="Consolas" w:cs="Consolas"/>
          <w:color w:val="331A55"/>
          <w:sz w:val="19"/>
        </w:rPr>
        <w:br/>
        <w:t xml:space="preserve">      return true;</w:t>
      </w:r>
      <w:r>
        <w:rPr>
          <w:rFonts w:ascii="Consolas" w:hAnsi="Consolas" w:cs="Consolas"/>
          <w:color w:val="331A55"/>
          <w:sz w:val="19"/>
        </w:rPr>
        <w:br/>
        <w:t xml:space="preserve">    } catch (error) {</w:t>
      </w:r>
      <w:r>
        <w:rPr>
          <w:rFonts w:ascii="Consolas" w:hAnsi="Consolas" w:cs="Consolas"/>
          <w:color w:val="331A55"/>
          <w:sz w:val="19"/>
        </w:rPr>
        <w:br/>
        <w:t xml:space="preserve">      console.log(`Click failed (try ${i}): ${error.message}`);</w:t>
      </w:r>
      <w:r>
        <w:rPr>
          <w:rFonts w:ascii="Consolas" w:hAnsi="Consolas" w:cs="Consolas"/>
          <w:color w:val="331A55"/>
          <w:sz w:val="19"/>
        </w:rPr>
        <w:br/>
        <w:t xml:space="preserve">    }</w:t>
      </w:r>
      <w:r>
        <w:rPr>
          <w:rFonts w:ascii="Consolas" w:hAnsi="Consolas" w:cs="Consolas"/>
          <w:color w:val="331A55"/>
          <w:sz w:val="19"/>
        </w:rPr>
        <w:br/>
        <w:t xml:space="preserve">  }</w:t>
      </w:r>
      <w:r>
        <w:rPr>
          <w:rFonts w:ascii="Consolas" w:hAnsi="Consolas" w:cs="Consolas"/>
          <w:color w:val="331A55"/>
          <w:sz w:val="19"/>
        </w:rPr>
        <w:br/>
        <w:t xml:space="preserve">  throw new Error(`Could not click ${selector} after ${maxTries} tries`);</w:t>
      </w:r>
      <w:r>
        <w:rPr>
          <w:rFonts w:ascii="Consolas" w:hAnsi="Consolas" w:cs="Consolas"/>
          <w:color w:val="331A55"/>
          <w:sz w:val="19"/>
        </w:rPr>
        <w:br/>
        <w:t>}</w:t>
      </w:r>
    </w:p>
    <w:p w14:paraId="2781332C"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54DEC734" w14:textId="77777777">
        <w:trPr>
          <w:jc w:val="center"/>
        </w:trPr>
        <w:tc>
          <w:tcPr>
            <w:tcW w:w="3120" w:type="dxa"/>
            <w:shd w:val="clear" w:color="auto" w:fill="4D1D82"/>
            <w:tcMar>
              <w:top w:w="60" w:type="dxa"/>
              <w:left w:w="80" w:type="dxa"/>
              <w:bottom w:w="60" w:type="dxa"/>
              <w:right w:w="80" w:type="dxa"/>
            </w:tcMar>
            <w:vAlign w:val="center"/>
          </w:tcPr>
          <w:p w14:paraId="2294F5AE"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47A1CDC1"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255F5223" w14:textId="77777777" w:rsidR="003272D9" w:rsidRDefault="00B47D92">
            <w:pPr>
              <w:keepNext/>
              <w:keepLines/>
              <w:spacing w:after="20" w:line="252" w:lineRule="auto"/>
            </w:pPr>
            <w:r>
              <w:rPr>
                <w:b/>
                <w:color w:val="FFFFFF"/>
              </w:rPr>
              <w:t>How to avoid it</w:t>
            </w:r>
          </w:p>
        </w:tc>
      </w:tr>
      <w:tr w:rsidR="003272D9" w14:paraId="0CDF6073" w14:textId="77777777">
        <w:trPr>
          <w:jc w:val="center"/>
        </w:trPr>
        <w:tc>
          <w:tcPr>
            <w:tcW w:w="3120" w:type="dxa"/>
            <w:tcMar>
              <w:top w:w="60" w:type="dxa"/>
              <w:left w:w="80" w:type="dxa"/>
              <w:bottom w:w="60" w:type="dxa"/>
              <w:right w:w="80" w:type="dxa"/>
            </w:tcMar>
            <w:vAlign w:val="center"/>
          </w:tcPr>
          <w:p w14:paraId="018D0277" w14:textId="77777777" w:rsidR="003272D9" w:rsidRDefault="00B47D92">
            <w:pPr>
              <w:keepLines/>
              <w:spacing w:after="20" w:line="252" w:lineRule="auto"/>
            </w:pPr>
            <w:r>
              <w:t>Infinite retries</w:t>
            </w:r>
          </w:p>
        </w:tc>
        <w:tc>
          <w:tcPr>
            <w:tcW w:w="3120" w:type="dxa"/>
            <w:tcMar>
              <w:top w:w="60" w:type="dxa"/>
              <w:left w:w="80" w:type="dxa"/>
              <w:bottom w:w="60" w:type="dxa"/>
              <w:right w:w="80" w:type="dxa"/>
            </w:tcMar>
            <w:vAlign w:val="center"/>
          </w:tcPr>
          <w:p w14:paraId="19A44A47" w14:textId="77777777" w:rsidR="003272D9" w:rsidRDefault="00B47D92">
            <w:pPr>
              <w:keepLines/>
              <w:spacing w:after="20" w:line="252" w:lineRule="auto"/>
            </w:pPr>
            <w:r>
              <w:t>No max</w:t>
            </w:r>
          </w:p>
        </w:tc>
        <w:tc>
          <w:tcPr>
            <w:tcW w:w="3120" w:type="dxa"/>
            <w:tcMar>
              <w:top w:w="60" w:type="dxa"/>
              <w:left w:w="80" w:type="dxa"/>
              <w:bottom w:w="60" w:type="dxa"/>
              <w:right w:w="80" w:type="dxa"/>
            </w:tcMar>
            <w:vAlign w:val="center"/>
          </w:tcPr>
          <w:p w14:paraId="4EC23E5D" w14:textId="77777777" w:rsidR="003272D9" w:rsidRDefault="00B47D92">
            <w:pPr>
              <w:keepLines/>
              <w:spacing w:after="20" w:line="252" w:lineRule="auto"/>
            </w:pPr>
            <w:r>
              <w:t>Always cap attempts</w:t>
            </w:r>
          </w:p>
        </w:tc>
      </w:tr>
      <w:tr w:rsidR="003272D9" w14:paraId="4E17466E" w14:textId="77777777">
        <w:trPr>
          <w:jc w:val="center"/>
        </w:trPr>
        <w:tc>
          <w:tcPr>
            <w:tcW w:w="3120" w:type="dxa"/>
            <w:shd w:val="clear" w:color="auto" w:fill="F7F4FB"/>
            <w:tcMar>
              <w:top w:w="60" w:type="dxa"/>
              <w:left w:w="80" w:type="dxa"/>
              <w:bottom w:w="60" w:type="dxa"/>
              <w:right w:w="80" w:type="dxa"/>
            </w:tcMar>
            <w:vAlign w:val="center"/>
          </w:tcPr>
          <w:p w14:paraId="7083D1B9" w14:textId="77777777" w:rsidR="003272D9" w:rsidRDefault="00B47D92">
            <w:pPr>
              <w:keepLines/>
              <w:spacing w:after="20" w:line="252" w:lineRule="auto"/>
            </w:pPr>
            <w:r>
              <w:t>Swallowing the final error</w:t>
            </w:r>
          </w:p>
        </w:tc>
        <w:tc>
          <w:tcPr>
            <w:tcW w:w="3120" w:type="dxa"/>
            <w:shd w:val="clear" w:color="auto" w:fill="F7F4FB"/>
            <w:tcMar>
              <w:top w:w="60" w:type="dxa"/>
              <w:left w:w="80" w:type="dxa"/>
              <w:bottom w:w="60" w:type="dxa"/>
              <w:right w:w="80" w:type="dxa"/>
            </w:tcMar>
            <w:vAlign w:val="center"/>
          </w:tcPr>
          <w:p w14:paraId="0C119E05" w14:textId="77777777" w:rsidR="003272D9" w:rsidRDefault="00B47D92">
            <w:pPr>
              <w:keepLines/>
              <w:spacing w:after="20" w:line="252" w:lineRule="auto"/>
            </w:pPr>
            <w:r>
              <w:t>Loop hides it</w:t>
            </w:r>
          </w:p>
        </w:tc>
        <w:tc>
          <w:tcPr>
            <w:tcW w:w="3120" w:type="dxa"/>
            <w:shd w:val="clear" w:color="auto" w:fill="F7F4FB"/>
            <w:tcMar>
              <w:top w:w="60" w:type="dxa"/>
              <w:left w:w="80" w:type="dxa"/>
              <w:bottom w:w="60" w:type="dxa"/>
              <w:right w:w="80" w:type="dxa"/>
            </w:tcMar>
            <w:vAlign w:val="center"/>
          </w:tcPr>
          <w:p w14:paraId="1AE7EA61" w14:textId="77777777" w:rsidR="003272D9" w:rsidRDefault="00B47D92">
            <w:pPr>
              <w:keepLines/>
              <w:spacing w:after="20" w:line="252" w:lineRule="auto"/>
            </w:pPr>
            <w:r>
              <w:t>Throw after exhausting retries</w:t>
            </w:r>
          </w:p>
        </w:tc>
      </w:tr>
      <w:tr w:rsidR="003272D9" w14:paraId="40A0CA1B" w14:textId="77777777">
        <w:trPr>
          <w:jc w:val="center"/>
        </w:trPr>
        <w:tc>
          <w:tcPr>
            <w:tcW w:w="3120" w:type="dxa"/>
            <w:tcMar>
              <w:top w:w="60" w:type="dxa"/>
              <w:left w:w="80" w:type="dxa"/>
              <w:bottom w:w="60" w:type="dxa"/>
              <w:right w:w="80" w:type="dxa"/>
            </w:tcMar>
            <w:vAlign w:val="center"/>
          </w:tcPr>
          <w:p w14:paraId="6DF5D6D4" w14:textId="77777777" w:rsidR="003272D9" w:rsidRDefault="00B47D92">
            <w:pPr>
              <w:keepLines/>
              <w:spacing w:after="20" w:line="252" w:lineRule="auto"/>
            </w:pPr>
            <w:r>
              <w:t>Mixing retry with assertions</w:t>
            </w:r>
          </w:p>
        </w:tc>
        <w:tc>
          <w:tcPr>
            <w:tcW w:w="3120" w:type="dxa"/>
            <w:tcMar>
              <w:top w:w="60" w:type="dxa"/>
              <w:left w:w="80" w:type="dxa"/>
              <w:bottom w:w="60" w:type="dxa"/>
              <w:right w:w="80" w:type="dxa"/>
            </w:tcMar>
            <w:vAlign w:val="center"/>
          </w:tcPr>
          <w:p w14:paraId="0B3F804D" w14:textId="77777777" w:rsidR="003272D9" w:rsidRDefault="00B47D92">
            <w:pPr>
              <w:keepLines/>
              <w:spacing w:after="20" w:line="252" w:lineRule="auto"/>
            </w:pPr>
            <w:r>
              <w:t>Retrying real bugs</w:t>
            </w:r>
          </w:p>
        </w:tc>
        <w:tc>
          <w:tcPr>
            <w:tcW w:w="3120" w:type="dxa"/>
            <w:tcMar>
              <w:top w:w="60" w:type="dxa"/>
              <w:left w:w="80" w:type="dxa"/>
              <w:bottom w:w="60" w:type="dxa"/>
              <w:right w:w="80" w:type="dxa"/>
            </w:tcMar>
            <w:vAlign w:val="center"/>
          </w:tcPr>
          <w:p w14:paraId="1E29B210" w14:textId="77777777" w:rsidR="003272D9" w:rsidRDefault="00B47D92">
            <w:pPr>
              <w:keepLines/>
              <w:spacing w:after="20" w:line="252" w:lineRule="auto"/>
            </w:pPr>
            <w:r>
              <w:t>Only retry flaky infrastructure, not logic failures</w:t>
            </w:r>
          </w:p>
        </w:tc>
      </w:tr>
    </w:tbl>
    <w:p w14:paraId="737653C8" w14:textId="77777777" w:rsidR="003272D9" w:rsidRDefault="003272D9">
      <w:pPr>
        <w:spacing w:after="40"/>
      </w:pPr>
    </w:p>
    <w:p w14:paraId="1D792807"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6B9312B0" w14:textId="77777777">
        <w:trPr>
          <w:jc w:val="center"/>
        </w:trPr>
        <w:tc>
          <w:tcPr>
            <w:tcW w:w="9360" w:type="dxa"/>
            <w:shd w:val="clear" w:color="auto" w:fill="FFF6E5"/>
            <w:tcMar>
              <w:top w:w="90" w:type="dxa"/>
              <w:left w:w="140" w:type="dxa"/>
              <w:bottom w:w="90" w:type="dxa"/>
              <w:right w:w="140" w:type="dxa"/>
            </w:tcMar>
          </w:tcPr>
          <w:p w14:paraId="4C015E7F" w14:textId="77777777" w:rsidR="003272D9" w:rsidRDefault="00B47D92">
            <w:pPr>
              <w:keepLines/>
              <w:spacing w:after="60" w:line="264" w:lineRule="auto"/>
            </w:pPr>
            <w:r>
              <w:rPr>
                <w:b/>
                <w:color w:val="FD8C00"/>
              </w:rPr>
              <w:t xml:space="preserve">KEY NOTE:  </w:t>
            </w:r>
            <w:r>
              <w:rPr>
                <w:b/>
              </w:rPr>
              <w:t>"Retry capped, errors logged, finally cleanup, throw the last failure."</w:t>
            </w:r>
          </w:p>
        </w:tc>
      </w:tr>
    </w:tbl>
    <w:p w14:paraId="0440E101" w14:textId="77777777" w:rsidR="003272D9" w:rsidRDefault="00B47D92">
      <w:pPr>
        <w:pStyle w:val="Heading4"/>
      </w:pPr>
      <w:r>
        <w:rPr>
          <w:b w:val="0"/>
          <w:i w:val="0"/>
        </w:rPr>
        <w:t>Practice Exercises</w:t>
      </w:r>
    </w:p>
    <w:p w14:paraId="4804889A" w14:textId="77777777" w:rsidR="003272D9" w:rsidRDefault="00B47D92">
      <w:pPr>
        <w:keepLines/>
      </w:pPr>
      <w:r>
        <w:rPr>
          <w:b/>
        </w:rPr>
        <w:t>Beginner:</w:t>
      </w:r>
    </w:p>
    <w:p w14:paraId="70F96059" w14:textId="77777777" w:rsidR="003272D9" w:rsidRDefault="00B47D92">
      <w:pPr>
        <w:pStyle w:val="ListNumber"/>
        <w:keepLines/>
        <w:spacing w:after="40" w:line="269" w:lineRule="auto"/>
        <w:ind w:left="432"/>
      </w:pPr>
      <w:r>
        <w:t>Run the combined pattern and watch the attempts.</w:t>
      </w:r>
    </w:p>
    <w:p w14:paraId="29F21F75" w14:textId="77777777" w:rsidR="003272D9" w:rsidRDefault="00B47D92">
      <w:pPr>
        <w:pStyle w:val="ListNumber"/>
        <w:keepLines/>
        <w:spacing w:after="40" w:line="269" w:lineRule="auto"/>
        <w:ind w:left="432"/>
      </w:pPr>
      <w:r>
        <w:t>Change the random threshold and observe more/fewer retries.</w:t>
      </w:r>
    </w:p>
    <w:p w14:paraId="48AD9F59" w14:textId="77777777" w:rsidR="003272D9" w:rsidRDefault="00B47D92">
      <w:pPr>
        <w:pStyle w:val="ListNumber"/>
        <w:keepLines/>
        <w:spacing w:after="40" w:line="269" w:lineRule="auto"/>
        <w:ind w:left="432"/>
      </w:pPr>
      <w:r>
        <w:t>Add a log line inside finally.</w:t>
      </w:r>
    </w:p>
    <w:p w14:paraId="47C6FCFD" w14:textId="77777777" w:rsidR="003272D9" w:rsidRDefault="00B47D92">
      <w:pPr>
        <w:keepLines/>
      </w:pPr>
      <w:r>
        <w:rPr>
          <w:b/>
        </w:rPr>
        <w:t>Intermediate:</w:t>
      </w:r>
    </w:p>
    <w:p w14:paraId="37E43FB7" w14:textId="77777777" w:rsidR="003272D9" w:rsidRDefault="00B47D92">
      <w:pPr>
        <w:pStyle w:val="ListNumber"/>
        <w:keepLines/>
        <w:spacing w:after="40" w:line="269" w:lineRule="auto"/>
        <w:ind w:left="432"/>
      </w:pPr>
      <w:r>
        <w:t xml:space="preserve">Write </w:t>
      </w:r>
      <w:r>
        <w:rPr>
          <w:rFonts w:ascii="Consolas" w:hAnsi="Consolas" w:cs="Consolas"/>
          <w:sz w:val="20"/>
        </w:rPr>
        <w:t>retry(action, max)</w:t>
      </w:r>
      <w:r>
        <w:t xml:space="preserve"> that retries an action up to 3 times.</w:t>
      </w:r>
    </w:p>
    <w:p w14:paraId="4A6D2619" w14:textId="77777777" w:rsidR="003272D9" w:rsidRDefault="00B47D92">
      <w:pPr>
        <w:pStyle w:val="ListNumber"/>
        <w:keepLines/>
        <w:spacing w:after="40" w:line="269" w:lineRule="auto"/>
        <w:ind w:left="432"/>
      </w:pPr>
      <w:r>
        <w:t>Make the retry throw after exhausting attempts.</w:t>
      </w:r>
    </w:p>
    <w:p w14:paraId="585B6605" w14:textId="77777777" w:rsidR="003272D9" w:rsidRDefault="00B47D92">
      <w:pPr>
        <w:keepLines/>
      </w:pPr>
      <w:r>
        <w:rPr>
          <w:b/>
        </w:rPr>
        <w:t>Challenge:</w:t>
      </w:r>
    </w:p>
    <w:p w14:paraId="4565BEF5" w14:textId="77777777" w:rsidR="003272D9" w:rsidRDefault="00B47D92">
      <w:pPr>
        <w:pStyle w:val="ListNumber"/>
        <w:keepLines/>
        <w:spacing w:after="40" w:line="269" w:lineRule="auto"/>
        <w:ind w:left="432"/>
      </w:pPr>
      <w:r>
        <w:lastRenderedPageBreak/>
        <w:t>Write a mini "flaky button" simulator: retry clicking up to 4 times, log each attempt, and report success or failure.</w:t>
      </w:r>
    </w:p>
    <w:p w14:paraId="6B5BA17B" w14:textId="77777777" w:rsidR="003272D9" w:rsidRDefault="00B47D92">
      <w:pPr>
        <w:pStyle w:val="Heading4"/>
      </w:pPr>
      <w:r>
        <w:rPr>
          <w:b w:val="0"/>
          <w:i w:val="0"/>
        </w:rPr>
        <w:t>Interview Questions</w:t>
      </w:r>
    </w:p>
    <w:p w14:paraId="354EDBC7" w14:textId="77777777" w:rsidR="003272D9" w:rsidRDefault="00B47D92">
      <w:pPr>
        <w:keepLines/>
      </w:pPr>
      <w:r>
        <w:rPr>
          <w:b/>
        </w:rPr>
        <w:t>Beginner:</w:t>
      </w:r>
    </w:p>
    <w:p w14:paraId="2D5230F1" w14:textId="77777777" w:rsidR="003272D9" w:rsidRDefault="00B47D92">
      <w:pPr>
        <w:pStyle w:val="ListNumber"/>
        <w:keepLines/>
        <w:spacing w:after="40" w:line="269" w:lineRule="auto"/>
        <w:ind w:left="432"/>
      </w:pPr>
      <w:r>
        <w:t>Why combine while with try/catch?</w:t>
      </w:r>
    </w:p>
    <w:p w14:paraId="452C6A9D" w14:textId="77777777" w:rsidR="003272D9" w:rsidRDefault="00B47D92">
      <w:pPr>
        <w:pStyle w:val="ListNumber"/>
        <w:keepLines/>
        <w:spacing w:after="40" w:line="269" w:lineRule="auto"/>
        <w:ind w:left="432"/>
      </w:pPr>
      <w:r>
        <w:t>Why cap retries?</w:t>
      </w:r>
    </w:p>
    <w:p w14:paraId="5402D370" w14:textId="77777777" w:rsidR="003272D9" w:rsidRDefault="00B47D92">
      <w:pPr>
        <w:pStyle w:val="ListNumber"/>
        <w:keepLines/>
        <w:spacing w:after="40" w:line="269" w:lineRule="auto"/>
        <w:ind w:left="432"/>
      </w:pPr>
      <w:r>
        <w:t>What happens after max retries?</w:t>
      </w:r>
    </w:p>
    <w:p w14:paraId="0B7657B1" w14:textId="77777777" w:rsidR="003272D9" w:rsidRDefault="00B47D92">
      <w:pPr>
        <w:pStyle w:val="ListNumber"/>
        <w:keepLines/>
        <w:spacing w:after="40" w:line="269" w:lineRule="auto"/>
        <w:ind w:left="432"/>
      </w:pPr>
      <w:r>
        <w:t>What role does finally play?</w:t>
      </w:r>
    </w:p>
    <w:p w14:paraId="560ED945" w14:textId="77777777" w:rsidR="003272D9" w:rsidRDefault="00B47D92">
      <w:pPr>
        <w:pStyle w:val="ListNumber"/>
        <w:keepLines/>
        <w:spacing w:after="40" w:line="269" w:lineRule="auto"/>
        <w:ind w:left="432"/>
      </w:pPr>
      <w:r>
        <w:t>What is the success flag for?</w:t>
      </w:r>
    </w:p>
    <w:p w14:paraId="12B22035" w14:textId="77777777" w:rsidR="003272D9" w:rsidRDefault="00B47D92">
      <w:pPr>
        <w:keepLines/>
      </w:pPr>
      <w:r>
        <w:rPr>
          <w:b/>
        </w:rPr>
        <w:t>Intermediate:</w:t>
      </w:r>
    </w:p>
    <w:p w14:paraId="568A598F" w14:textId="77777777" w:rsidR="003272D9" w:rsidRDefault="00B47D92">
      <w:pPr>
        <w:pStyle w:val="ListNumber"/>
        <w:keepLines/>
        <w:spacing w:after="40" w:line="269" w:lineRule="auto"/>
        <w:ind w:left="432"/>
      </w:pPr>
      <w:r>
        <w:t>What should you never retry?</w:t>
      </w:r>
    </w:p>
    <w:p w14:paraId="149AA7A8" w14:textId="77777777" w:rsidR="003272D9" w:rsidRDefault="00B47D92">
      <w:pPr>
        <w:pStyle w:val="ListNumber"/>
        <w:keepLines/>
        <w:spacing w:after="40" w:line="269" w:lineRule="auto"/>
        <w:ind w:left="432"/>
      </w:pPr>
      <w:r>
        <w:t>How do you avoid hiding real bugs with retries?</w:t>
      </w:r>
    </w:p>
    <w:p w14:paraId="0C1E904E" w14:textId="77777777" w:rsidR="003272D9" w:rsidRDefault="00B47D92">
      <w:pPr>
        <w:pStyle w:val="ListNumber"/>
        <w:keepLines/>
        <w:spacing w:after="40" w:line="269" w:lineRule="auto"/>
        <w:ind w:left="432"/>
      </w:pPr>
      <w:r>
        <w:t>Why throw after exhausting retries?</w:t>
      </w:r>
    </w:p>
    <w:p w14:paraId="0B92C3A0" w14:textId="77777777" w:rsidR="003272D9" w:rsidRDefault="00B47D92">
      <w:pPr>
        <w:keepLines/>
      </w:pPr>
      <w:r>
        <w:rPr>
          <w:b/>
        </w:rPr>
        <w:t>Scenario-Based:</w:t>
      </w:r>
    </w:p>
    <w:p w14:paraId="186788F3" w14:textId="77777777" w:rsidR="003272D9" w:rsidRDefault="00B47D92">
      <w:pPr>
        <w:pStyle w:val="ListNumber"/>
        <w:keepLines/>
        <w:spacing w:after="40" w:line="269" w:lineRule="auto"/>
        <w:ind w:left="432"/>
      </w:pPr>
      <w:r>
        <w:t>Design a retry for a flaky network call in a test.</w:t>
      </w:r>
    </w:p>
    <w:p w14:paraId="56FD921D" w14:textId="77777777" w:rsidR="003272D9" w:rsidRDefault="00B47D92">
      <w:pPr>
        <w:pStyle w:val="ListNumber"/>
        <w:keepLines/>
        <w:spacing w:after="40" w:line="269" w:lineRule="auto"/>
        <w:ind w:left="432"/>
      </w:pPr>
      <w:r>
        <w:t>A test passes after retries but the app actually has a bug. How do you avoid this trap?</w:t>
      </w:r>
    </w:p>
    <w:p w14:paraId="58DB5972" w14:textId="77777777" w:rsidR="003272D9" w:rsidRDefault="00B47D92">
      <w:pPr>
        <w:pStyle w:val="Heading4"/>
      </w:pPr>
      <w:r>
        <w:rPr>
          <w:b w:val="0"/>
          <w:i w:val="0"/>
        </w:rPr>
        <w:t>Quick Recap</w:t>
      </w:r>
    </w:p>
    <w:p w14:paraId="72034E5E" w14:textId="77777777" w:rsidR="003272D9" w:rsidRDefault="00B47D92">
      <w:pPr>
        <w:pStyle w:val="ListBullet"/>
        <w:keepLines/>
        <w:spacing w:after="40" w:line="269" w:lineRule="auto"/>
        <w:ind w:left="432"/>
      </w:pPr>
      <w:r>
        <w:t>Retry only flaky steps, capped.</w:t>
      </w:r>
    </w:p>
    <w:p w14:paraId="03E251D5" w14:textId="77777777" w:rsidR="003272D9" w:rsidRDefault="00B47D92">
      <w:pPr>
        <w:pStyle w:val="ListBullet"/>
        <w:keepLines/>
        <w:spacing w:after="40" w:line="269" w:lineRule="auto"/>
        <w:ind w:left="432"/>
      </w:pPr>
      <w:r>
        <w:t>Log every attempt; cleanup in finally.</w:t>
      </w:r>
    </w:p>
    <w:p w14:paraId="1C69F83A" w14:textId="77777777" w:rsidR="003272D9" w:rsidRDefault="00B47D92">
      <w:pPr>
        <w:pStyle w:val="ListBullet"/>
        <w:keepLines/>
        <w:spacing w:after="40" w:line="269" w:lineRule="auto"/>
        <w:ind w:left="432"/>
      </w:pPr>
      <w:r>
        <w:t>Throw after exhausting retries.</w:t>
      </w:r>
    </w:p>
    <w:p w14:paraId="2864841E" w14:textId="77777777" w:rsidR="003272D9" w:rsidRDefault="00B47D92">
      <w:pPr>
        <w:pStyle w:val="Heading2"/>
      </w:pPr>
      <w:bookmarkStart w:id="204" w:name="_Toc237035147"/>
      <w:r>
        <w:rPr>
          <w:b w:val="0"/>
        </w:rPr>
        <w:t>Module 13 – Module Summary</w:t>
      </w:r>
      <w:bookmarkEnd w:id="204"/>
    </w:p>
    <w:p w14:paraId="332D2B78" w14:textId="77777777" w:rsidR="003272D9" w:rsidRDefault="00B47D92">
      <w:pPr>
        <w:keepLines/>
      </w:pPr>
      <w:r>
        <w:t>You learned the complete error-handling toolkit: errors, try/catch, finally, throw, and the combined retry pattern.</w:t>
      </w:r>
    </w:p>
    <w:p w14:paraId="66E979C0" w14:textId="77777777" w:rsidR="003272D9" w:rsidRDefault="00B47D92">
      <w:pPr>
        <w:pStyle w:val="Heading2"/>
      </w:pPr>
      <w:bookmarkStart w:id="205" w:name="_Toc237035148"/>
      <w:r>
        <w:rPr>
          <w:b w:val="0"/>
        </w:rPr>
        <w:t>Key Takeaways</w:t>
      </w:r>
      <w:bookmarkEnd w:id="205"/>
    </w:p>
    <w:p w14:paraId="25F0AED1" w14:textId="77777777" w:rsidR="003272D9" w:rsidRDefault="00B47D92">
      <w:pPr>
        <w:pStyle w:val="ListBullet"/>
        <w:keepLines/>
        <w:spacing w:after="40" w:line="269" w:lineRule="auto"/>
        <w:ind w:left="432"/>
      </w:pPr>
      <w:r>
        <w:rPr>
          <w:rFonts w:ascii="Consolas" w:hAnsi="Consolas" w:cs="Consolas"/>
          <w:sz w:val="20"/>
        </w:rPr>
        <w:t>try/catch</w:t>
      </w:r>
      <w:r>
        <w:t xml:space="preserve"> prevents crashes and enables retries.</w:t>
      </w:r>
    </w:p>
    <w:p w14:paraId="1D6F4944" w14:textId="77777777" w:rsidR="003272D9" w:rsidRDefault="00B47D92">
      <w:pPr>
        <w:pStyle w:val="ListBullet"/>
        <w:keepLines/>
        <w:spacing w:after="40" w:line="269" w:lineRule="auto"/>
        <w:ind w:left="432"/>
      </w:pPr>
      <w:r>
        <w:rPr>
          <w:rFonts w:ascii="Consolas" w:hAnsi="Consolas" w:cs="Consolas"/>
          <w:sz w:val="20"/>
        </w:rPr>
        <w:t>finally</w:t>
      </w:r>
      <w:r>
        <w:t xml:space="preserve"> always runs — perfect for cleanup.</w:t>
      </w:r>
    </w:p>
    <w:p w14:paraId="515A782A" w14:textId="77777777" w:rsidR="003272D9" w:rsidRDefault="00B47D92">
      <w:pPr>
        <w:pStyle w:val="ListBullet"/>
        <w:keepLines/>
        <w:spacing w:after="40" w:line="269" w:lineRule="auto"/>
        <w:ind w:left="432"/>
      </w:pPr>
      <w:r>
        <w:rPr>
          <w:rFonts w:ascii="Consolas" w:hAnsi="Consolas" w:cs="Consolas"/>
          <w:sz w:val="20"/>
        </w:rPr>
        <w:t>throw</w:t>
      </w:r>
      <w:r>
        <w:t xml:space="preserve"> creates clear, early failures.</w:t>
      </w:r>
    </w:p>
    <w:p w14:paraId="16C0C185" w14:textId="77777777" w:rsidR="003272D9" w:rsidRDefault="00B47D92">
      <w:pPr>
        <w:pStyle w:val="ListBullet"/>
        <w:keepLines/>
        <w:spacing w:after="40" w:line="269" w:lineRule="auto"/>
        <w:ind w:left="432"/>
      </w:pPr>
      <w:r>
        <w:t>Retries must be capped and logged.</w:t>
      </w:r>
    </w:p>
    <w:p w14:paraId="7BCCD21F" w14:textId="77777777" w:rsidR="003272D9" w:rsidRDefault="00B47D92">
      <w:pPr>
        <w:pStyle w:val="ListBullet"/>
        <w:keepLines/>
        <w:spacing w:after="40" w:line="269" w:lineRule="auto"/>
        <w:ind w:left="432"/>
      </w:pPr>
      <w:r>
        <w:t>Empty catches hide bugs — always log.</w:t>
      </w:r>
    </w:p>
    <w:p w14:paraId="7BA5E20C" w14:textId="77777777" w:rsidR="003272D9" w:rsidRDefault="00B47D92">
      <w:pPr>
        <w:pStyle w:val="Heading2"/>
      </w:pPr>
      <w:bookmarkStart w:id="206" w:name="_Toc237035149"/>
      <w:r>
        <w:rPr>
          <w:b w:val="0"/>
        </w:rPr>
        <w:t>Cheat Sheet</w:t>
      </w:r>
      <w:bookmarkEnd w:id="206"/>
    </w:p>
    <w:tbl>
      <w:tblPr>
        <w:tblStyle w:val="TableGrid"/>
        <w:tblW w:w="0" w:type="auto"/>
        <w:jc w:val="center"/>
        <w:tblLook w:val="04A0" w:firstRow="1" w:lastRow="0" w:firstColumn="1" w:lastColumn="0" w:noHBand="0" w:noVBand="1"/>
      </w:tblPr>
      <w:tblGrid>
        <w:gridCol w:w="4680"/>
        <w:gridCol w:w="4680"/>
      </w:tblGrid>
      <w:tr w:rsidR="003272D9" w14:paraId="083BAC81" w14:textId="77777777">
        <w:trPr>
          <w:jc w:val="center"/>
        </w:trPr>
        <w:tc>
          <w:tcPr>
            <w:tcW w:w="4680" w:type="dxa"/>
            <w:shd w:val="clear" w:color="auto" w:fill="4D1D82"/>
            <w:tcMar>
              <w:top w:w="60" w:type="dxa"/>
              <w:left w:w="80" w:type="dxa"/>
              <w:bottom w:w="60" w:type="dxa"/>
              <w:right w:w="80" w:type="dxa"/>
            </w:tcMar>
            <w:vAlign w:val="center"/>
          </w:tcPr>
          <w:p w14:paraId="25DDF10E" w14:textId="77777777" w:rsidR="003272D9" w:rsidRDefault="00B47D92">
            <w:pPr>
              <w:keepNext/>
              <w:keepLines/>
              <w:spacing w:after="20" w:line="252" w:lineRule="auto"/>
            </w:pPr>
            <w:r>
              <w:rPr>
                <w:b/>
                <w:color w:val="FFFFFF"/>
              </w:rPr>
              <w:t>Keyword</w:t>
            </w:r>
          </w:p>
        </w:tc>
        <w:tc>
          <w:tcPr>
            <w:tcW w:w="4680" w:type="dxa"/>
            <w:shd w:val="clear" w:color="auto" w:fill="4D1D82"/>
            <w:tcMar>
              <w:top w:w="60" w:type="dxa"/>
              <w:left w:w="80" w:type="dxa"/>
              <w:bottom w:w="60" w:type="dxa"/>
              <w:right w:w="80" w:type="dxa"/>
            </w:tcMar>
            <w:vAlign w:val="center"/>
          </w:tcPr>
          <w:p w14:paraId="4E7561F4" w14:textId="77777777" w:rsidR="003272D9" w:rsidRDefault="00B47D92">
            <w:pPr>
              <w:keepNext/>
              <w:keepLines/>
              <w:spacing w:after="20" w:line="252" w:lineRule="auto"/>
            </w:pPr>
            <w:r>
              <w:rPr>
                <w:b/>
                <w:color w:val="FFFFFF"/>
              </w:rPr>
              <w:t>Purpose</w:t>
            </w:r>
          </w:p>
        </w:tc>
      </w:tr>
      <w:tr w:rsidR="003272D9" w14:paraId="45899696" w14:textId="77777777">
        <w:trPr>
          <w:jc w:val="center"/>
        </w:trPr>
        <w:tc>
          <w:tcPr>
            <w:tcW w:w="4680" w:type="dxa"/>
            <w:tcMar>
              <w:top w:w="60" w:type="dxa"/>
              <w:left w:w="80" w:type="dxa"/>
              <w:bottom w:w="60" w:type="dxa"/>
              <w:right w:w="80" w:type="dxa"/>
            </w:tcMar>
            <w:vAlign w:val="center"/>
          </w:tcPr>
          <w:p w14:paraId="745582B0" w14:textId="77777777" w:rsidR="003272D9" w:rsidRDefault="00B47D92">
            <w:pPr>
              <w:keepLines/>
              <w:spacing w:after="20" w:line="252" w:lineRule="auto"/>
            </w:pPr>
            <w:r>
              <w:rPr>
                <w:rFonts w:ascii="Consolas" w:hAnsi="Consolas" w:cs="Consolas"/>
                <w:sz w:val="20"/>
              </w:rPr>
              <w:t>try { }</w:t>
            </w:r>
          </w:p>
        </w:tc>
        <w:tc>
          <w:tcPr>
            <w:tcW w:w="4680" w:type="dxa"/>
            <w:tcMar>
              <w:top w:w="60" w:type="dxa"/>
              <w:left w:w="80" w:type="dxa"/>
              <w:bottom w:w="60" w:type="dxa"/>
              <w:right w:w="80" w:type="dxa"/>
            </w:tcMar>
            <w:vAlign w:val="center"/>
          </w:tcPr>
          <w:p w14:paraId="0F839220" w14:textId="77777777" w:rsidR="003272D9" w:rsidRDefault="00B47D92">
            <w:pPr>
              <w:keepLines/>
              <w:spacing w:after="20" w:line="252" w:lineRule="auto"/>
            </w:pPr>
            <w:r>
              <w:t>Run risky code</w:t>
            </w:r>
          </w:p>
        </w:tc>
      </w:tr>
      <w:tr w:rsidR="003272D9" w14:paraId="2F0F9D9B" w14:textId="77777777">
        <w:trPr>
          <w:jc w:val="center"/>
        </w:trPr>
        <w:tc>
          <w:tcPr>
            <w:tcW w:w="4680" w:type="dxa"/>
            <w:shd w:val="clear" w:color="auto" w:fill="F7F4FB"/>
            <w:tcMar>
              <w:top w:w="60" w:type="dxa"/>
              <w:left w:w="80" w:type="dxa"/>
              <w:bottom w:w="60" w:type="dxa"/>
              <w:right w:w="80" w:type="dxa"/>
            </w:tcMar>
            <w:vAlign w:val="center"/>
          </w:tcPr>
          <w:p w14:paraId="4A62E4D7" w14:textId="77777777" w:rsidR="003272D9" w:rsidRDefault="00B47D92">
            <w:pPr>
              <w:keepLines/>
              <w:spacing w:after="20" w:line="252" w:lineRule="auto"/>
            </w:pPr>
            <w:r>
              <w:rPr>
                <w:rFonts w:ascii="Consolas" w:hAnsi="Consolas" w:cs="Consolas"/>
                <w:sz w:val="20"/>
              </w:rPr>
              <w:t>catch (err) { }</w:t>
            </w:r>
          </w:p>
        </w:tc>
        <w:tc>
          <w:tcPr>
            <w:tcW w:w="4680" w:type="dxa"/>
            <w:shd w:val="clear" w:color="auto" w:fill="F7F4FB"/>
            <w:tcMar>
              <w:top w:w="60" w:type="dxa"/>
              <w:left w:w="80" w:type="dxa"/>
              <w:bottom w:w="60" w:type="dxa"/>
              <w:right w:w="80" w:type="dxa"/>
            </w:tcMar>
            <w:vAlign w:val="center"/>
          </w:tcPr>
          <w:p w14:paraId="4EF1D89B" w14:textId="77777777" w:rsidR="003272D9" w:rsidRDefault="00B47D92">
            <w:pPr>
              <w:keepLines/>
              <w:spacing w:after="20" w:line="252" w:lineRule="auto"/>
            </w:pPr>
            <w:r>
              <w:t>Handle failures</w:t>
            </w:r>
          </w:p>
        </w:tc>
      </w:tr>
      <w:tr w:rsidR="003272D9" w14:paraId="32BFA797" w14:textId="77777777">
        <w:trPr>
          <w:jc w:val="center"/>
        </w:trPr>
        <w:tc>
          <w:tcPr>
            <w:tcW w:w="4680" w:type="dxa"/>
            <w:tcMar>
              <w:top w:w="60" w:type="dxa"/>
              <w:left w:w="80" w:type="dxa"/>
              <w:bottom w:w="60" w:type="dxa"/>
              <w:right w:w="80" w:type="dxa"/>
            </w:tcMar>
            <w:vAlign w:val="center"/>
          </w:tcPr>
          <w:p w14:paraId="051E2159" w14:textId="77777777" w:rsidR="003272D9" w:rsidRDefault="00B47D92">
            <w:pPr>
              <w:keepLines/>
              <w:spacing w:after="20" w:line="252" w:lineRule="auto"/>
            </w:pPr>
            <w:r>
              <w:rPr>
                <w:rFonts w:ascii="Consolas" w:hAnsi="Consolas" w:cs="Consolas"/>
                <w:sz w:val="20"/>
              </w:rPr>
              <w:t>finally { }</w:t>
            </w:r>
          </w:p>
        </w:tc>
        <w:tc>
          <w:tcPr>
            <w:tcW w:w="4680" w:type="dxa"/>
            <w:tcMar>
              <w:top w:w="60" w:type="dxa"/>
              <w:left w:w="80" w:type="dxa"/>
              <w:bottom w:w="60" w:type="dxa"/>
              <w:right w:w="80" w:type="dxa"/>
            </w:tcMar>
            <w:vAlign w:val="center"/>
          </w:tcPr>
          <w:p w14:paraId="6FF2053B" w14:textId="77777777" w:rsidR="003272D9" w:rsidRDefault="00B47D92">
            <w:pPr>
              <w:keepLines/>
              <w:spacing w:after="20" w:line="252" w:lineRule="auto"/>
            </w:pPr>
            <w:r>
              <w:t>Always-run cleanup</w:t>
            </w:r>
          </w:p>
        </w:tc>
      </w:tr>
      <w:tr w:rsidR="003272D9" w14:paraId="721DE5D5" w14:textId="77777777">
        <w:trPr>
          <w:jc w:val="center"/>
        </w:trPr>
        <w:tc>
          <w:tcPr>
            <w:tcW w:w="4680" w:type="dxa"/>
            <w:shd w:val="clear" w:color="auto" w:fill="F7F4FB"/>
            <w:tcMar>
              <w:top w:w="60" w:type="dxa"/>
              <w:left w:w="80" w:type="dxa"/>
              <w:bottom w:w="60" w:type="dxa"/>
              <w:right w:w="80" w:type="dxa"/>
            </w:tcMar>
            <w:vAlign w:val="center"/>
          </w:tcPr>
          <w:p w14:paraId="7D8D08C5" w14:textId="77777777" w:rsidR="003272D9" w:rsidRDefault="00B47D92">
            <w:pPr>
              <w:keepLines/>
              <w:spacing w:after="20" w:line="252" w:lineRule="auto"/>
            </w:pPr>
            <w:r>
              <w:rPr>
                <w:rFonts w:ascii="Consolas" w:hAnsi="Consolas" w:cs="Consolas"/>
                <w:sz w:val="20"/>
              </w:rPr>
              <w:lastRenderedPageBreak/>
              <w:t>throw new Error(msg)</w:t>
            </w:r>
          </w:p>
        </w:tc>
        <w:tc>
          <w:tcPr>
            <w:tcW w:w="4680" w:type="dxa"/>
            <w:shd w:val="clear" w:color="auto" w:fill="F7F4FB"/>
            <w:tcMar>
              <w:top w:w="60" w:type="dxa"/>
              <w:left w:w="80" w:type="dxa"/>
              <w:bottom w:w="60" w:type="dxa"/>
              <w:right w:w="80" w:type="dxa"/>
            </w:tcMar>
            <w:vAlign w:val="center"/>
          </w:tcPr>
          <w:p w14:paraId="26966142" w14:textId="77777777" w:rsidR="003272D9" w:rsidRDefault="00B47D92">
            <w:pPr>
              <w:keepLines/>
              <w:spacing w:after="20" w:line="252" w:lineRule="auto"/>
            </w:pPr>
            <w:r>
              <w:t>Create a failure</w:t>
            </w:r>
          </w:p>
        </w:tc>
      </w:tr>
      <w:tr w:rsidR="003272D9" w14:paraId="678770A6" w14:textId="77777777">
        <w:trPr>
          <w:jc w:val="center"/>
        </w:trPr>
        <w:tc>
          <w:tcPr>
            <w:tcW w:w="4680" w:type="dxa"/>
            <w:tcMar>
              <w:top w:w="60" w:type="dxa"/>
              <w:left w:w="80" w:type="dxa"/>
              <w:bottom w:w="60" w:type="dxa"/>
              <w:right w:w="80" w:type="dxa"/>
            </w:tcMar>
            <w:vAlign w:val="center"/>
          </w:tcPr>
          <w:p w14:paraId="000719D0" w14:textId="77777777" w:rsidR="003272D9" w:rsidRDefault="00B47D92">
            <w:pPr>
              <w:keepLines/>
              <w:spacing w:after="20" w:line="252" w:lineRule="auto"/>
            </w:pPr>
            <w:r>
              <w:rPr>
                <w:rFonts w:ascii="Consolas" w:hAnsi="Consolas" w:cs="Consolas"/>
                <w:sz w:val="20"/>
              </w:rPr>
              <w:t>err.message</w:t>
            </w:r>
          </w:p>
        </w:tc>
        <w:tc>
          <w:tcPr>
            <w:tcW w:w="4680" w:type="dxa"/>
            <w:tcMar>
              <w:top w:w="60" w:type="dxa"/>
              <w:left w:w="80" w:type="dxa"/>
              <w:bottom w:w="60" w:type="dxa"/>
              <w:right w:w="80" w:type="dxa"/>
            </w:tcMar>
            <w:vAlign w:val="center"/>
          </w:tcPr>
          <w:p w14:paraId="2B75F6BD" w14:textId="77777777" w:rsidR="003272D9" w:rsidRDefault="00B47D92">
            <w:pPr>
              <w:keepLines/>
              <w:spacing w:after="20" w:line="252" w:lineRule="auto"/>
            </w:pPr>
            <w:r>
              <w:t>Read the message</w:t>
            </w:r>
          </w:p>
        </w:tc>
      </w:tr>
      <w:tr w:rsidR="003272D9" w14:paraId="5BBE223F" w14:textId="77777777">
        <w:trPr>
          <w:jc w:val="center"/>
        </w:trPr>
        <w:tc>
          <w:tcPr>
            <w:tcW w:w="4680" w:type="dxa"/>
            <w:shd w:val="clear" w:color="auto" w:fill="F7F4FB"/>
            <w:tcMar>
              <w:top w:w="60" w:type="dxa"/>
              <w:left w:w="80" w:type="dxa"/>
              <w:bottom w:w="60" w:type="dxa"/>
              <w:right w:w="80" w:type="dxa"/>
            </w:tcMar>
            <w:vAlign w:val="center"/>
          </w:tcPr>
          <w:p w14:paraId="51F97C6D" w14:textId="77777777" w:rsidR="003272D9" w:rsidRDefault="00B47D92">
            <w:pPr>
              <w:keepLines/>
              <w:spacing w:after="20" w:line="252" w:lineRule="auto"/>
            </w:pPr>
            <w:r>
              <w:rPr>
                <w:rFonts w:ascii="Consolas" w:hAnsi="Consolas" w:cs="Consolas"/>
                <w:sz w:val="20"/>
              </w:rPr>
              <w:t>err.stack</w:t>
            </w:r>
          </w:p>
        </w:tc>
        <w:tc>
          <w:tcPr>
            <w:tcW w:w="4680" w:type="dxa"/>
            <w:shd w:val="clear" w:color="auto" w:fill="F7F4FB"/>
            <w:tcMar>
              <w:top w:w="60" w:type="dxa"/>
              <w:left w:w="80" w:type="dxa"/>
              <w:bottom w:w="60" w:type="dxa"/>
              <w:right w:w="80" w:type="dxa"/>
            </w:tcMar>
            <w:vAlign w:val="center"/>
          </w:tcPr>
          <w:p w14:paraId="6B273F8E" w14:textId="77777777" w:rsidR="003272D9" w:rsidRDefault="00B47D92">
            <w:pPr>
              <w:keepLines/>
              <w:spacing w:after="20" w:line="252" w:lineRule="auto"/>
            </w:pPr>
            <w:r>
              <w:t>Read the trace</w:t>
            </w:r>
          </w:p>
        </w:tc>
      </w:tr>
    </w:tbl>
    <w:p w14:paraId="2834A7E0" w14:textId="77777777" w:rsidR="003272D9" w:rsidRDefault="003272D9">
      <w:pPr>
        <w:spacing w:after="40"/>
      </w:pPr>
    </w:p>
    <w:p w14:paraId="0718FFD0" w14:textId="77777777" w:rsidR="003272D9" w:rsidRDefault="00B47D92">
      <w:pPr>
        <w:pStyle w:val="Heading2"/>
      </w:pPr>
      <w:bookmarkStart w:id="207" w:name="_Toc237035150"/>
      <w:r>
        <w:rPr>
          <w:b w:val="0"/>
        </w:rPr>
        <w:t>Frequently Asked Questions (FAQs)</w:t>
      </w:r>
      <w:bookmarkEnd w:id="207"/>
    </w:p>
    <w:p w14:paraId="651A9452" w14:textId="77777777" w:rsidR="003272D9" w:rsidRDefault="00B47D92">
      <w:pPr>
        <w:keepLines/>
      </w:pPr>
      <w:r>
        <w:rPr>
          <w:b/>
        </w:rPr>
        <w:t>Q1: Should I catch every error?</w:t>
      </w:r>
      <w:r>
        <w:t xml:space="preserve"> No. Catch what you can meaningfully handle; let the rest surface.</w:t>
      </w:r>
    </w:p>
    <w:p w14:paraId="47B8EBC0" w14:textId="77777777" w:rsidR="003272D9" w:rsidRDefault="00B47D92">
      <w:pPr>
        <w:keepLines/>
      </w:pPr>
      <w:r>
        <w:rPr>
          <w:b/>
        </w:rPr>
        <w:t>Q2: What is the difference between an error and an exception?</w:t>
      </w:r>
      <w:r>
        <w:t xml:space="preserve"> Same thing in JavaScript — "exception" is just the formal word.</w:t>
      </w:r>
    </w:p>
    <w:p w14:paraId="1C38F60D" w14:textId="77777777" w:rsidR="003272D9" w:rsidRDefault="00B47D92">
      <w:pPr>
        <w:keepLines/>
      </w:pPr>
      <w:r>
        <w:rPr>
          <w:b/>
        </w:rPr>
        <w:t>Q3: Can I nest try/catch?</w:t>
      </w:r>
      <w:r>
        <w:t xml:space="preserve"> Yes, but keep it readable — prefer helper functions.</w:t>
      </w:r>
    </w:p>
    <w:p w14:paraId="50440745" w14:textId="77777777" w:rsidR="003272D9" w:rsidRDefault="00B47D92">
      <w:pPr>
        <w:keepLines/>
      </w:pPr>
      <w:r>
        <w:rPr>
          <w:b/>
        </w:rPr>
        <w:t>Q4: Why is my catch not running?</w:t>
      </w:r>
      <w:r>
        <w:t xml:space="preserve"> Async errors need </w:t>
      </w:r>
      <w:r>
        <w:rPr>
          <w:rFonts w:ascii="Consolas" w:hAnsi="Consolas" w:cs="Consolas"/>
          <w:sz w:val="20"/>
        </w:rPr>
        <w:t>async/await</w:t>
      </w:r>
      <w:r>
        <w:t xml:space="preserve"> or </w:t>
      </w:r>
      <w:r>
        <w:rPr>
          <w:rFonts w:ascii="Consolas" w:hAnsi="Consolas" w:cs="Consolas"/>
          <w:sz w:val="20"/>
        </w:rPr>
        <w:t>.catch()</w:t>
      </w:r>
      <w:r>
        <w:t xml:space="preserve"> — Module 15!</w:t>
      </w:r>
    </w:p>
    <w:p w14:paraId="5CD7C4E5" w14:textId="77777777" w:rsidR="003272D9" w:rsidRDefault="00B47D92">
      <w:pPr>
        <w:keepLines/>
      </w:pPr>
      <w:r>
        <w:rPr>
          <w:b/>
        </w:rPr>
        <w:t>Q5: What is the best error message?</w:t>
      </w:r>
      <w:r>
        <w:t xml:space="preserve"> What happened + what was expected + where (context values).</w:t>
      </w:r>
    </w:p>
    <w:p w14:paraId="5CA9756F" w14:textId="77777777" w:rsidR="003272D9" w:rsidRDefault="00B47D92">
      <w:pPr>
        <w:keepLines/>
      </w:pPr>
      <w:r>
        <w:rPr>
          <w:b/>
        </w:rPr>
        <w:t>Q6: Do frameworks need my try/catch?</w:t>
      </w:r>
      <w:r>
        <w:t xml:space="preserve"> Frameworks handle their own failures. Use try/catch for custom logic and retries.</w:t>
      </w:r>
    </w:p>
    <w:p w14:paraId="6C0B00E8" w14:textId="77777777" w:rsidR="003272D9" w:rsidRDefault="00B47D92">
      <w:pPr>
        <w:pStyle w:val="Heading2"/>
      </w:pPr>
      <w:bookmarkStart w:id="208" w:name="_Toc237035151"/>
      <w:r>
        <w:rPr>
          <w:b w:val="0"/>
        </w:rPr>
        <w:t>Real Automation Examples</w:t>
      </w:r>
      <w:bookmarkEnd w:id="208"/>
    </w:p>
    <w:p w14:paraId="7D2EBF76" w14:textId="77777777" w:rsidR="003272D9" w:rsidRDefault="00B47D92">
      <w:pPr>
        <w:keepLines/>
        <w:shd w:val="clear" w:color="auto" w:fill="F5F2FA"/>
        <w:spacing w:before="80" w:after="160"/>
        <w:ind w:left="360" w:right="216"/>
      </w:pPr>
      <w:r>
        <w:rPr>
          <w:rFonts w:ascii="Consolas" w:hAnsi="Consolas" w:cs="Consolas"/>
          <w:color w:val="331A55"/>
          <w:sz w:val="19"/>
        </w:rPr>
        <w:t>// Retry a flaky click</w:t>
      </w:r>
      <w:r>
        <w:rPr>
          <w:rFonts w:ascii="Consolas" w:hAnsi="Consolas" w:cs="Consolas"/>
          <w:color w:val="331A55"/>
          <w:sz w:val="19"/>
        </w:rPr>
        <w:br/>
      </w:r>
      <w:r>
        <w:rPr>
          <w:rFonts w:ascii="Consolas" w:hAnsi="Consolas" w:cs="Consolas"/>
          <w:color w:val="331A55"/>
          <w:sz w:val="19"/>
        </w:rPr>
        <w:t>async function clickIfPossible(page, sel) {</w:t>
      </w:r>
      <w:r>
        <w:rPr>
          <w:rFonts w:ascii="Consolas" w:hAnsi="Consolas" w:cs="Consolas"/>
          <w:color w:val="331A55"/>
          <w:sz w:val="19"/>
        </w:rPr>
        <w:br/>
        <w:t xml:space="preserve">  try {</w:t>
      </w:r>
      <w:r>
        <w:rPr>
          <w:rFonts w:ascii="Consolas" w:hAnsi="Consolas" w:cs="Consolas"/>
          <w:color w:val="331A55"/>
          <w:sz w:val="19"/>
        </w:rPr>
        <w:br/>
        <w:t xml:space="preserve">    await page.click(sel);</w:t>
      </w:r>
      <w:r>
        <w:rPr>
          <w:rFonts w:ascii="Consolas" w:hAnsi="Consolas" w:cs="Consolas"/>
          <w:color w:val="331A55"/>
          <w:sz w:val="19"/>
        </w:rPr>
        <w:br/>
        <w:t xml:space="preserve">  } catch {</w:t>
      </w:r>
      <w:r>
        <w:rPr>
          <w:rFonts w:ascii="Consolas" w:hAnsi="Consolas" w:cs="Consolas"/>
          <w:color w:val="331A55"/>
          <w:sz w:val="19"/>
        </w:rPr>
        <w:br/>
        <w:t xml:space="preserve">    console.log(`Element ${sel} not clickable — continuing`);</w:t>
      </w:r>
      <w:r>
        <w:rPr>
          <w:rFonts w:ascii="Consolas" w:hAnsi="Consolas" w:cs="Consolas"/>
          <w:color w:val="331A55"/>
          <w:sz w:val="19"/>
        </w:rPr>
        <w:br/>
        <w:t xml:space="preserve">  }</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t>// Always clean up</w:t>
      </w:r>
      <w:r>
        <w:rPr>
          <w:rFonts w:ascii="Consolas" w:hAnsi="Consolas" w:cs="Consolas"/>
          <w:color w:val="331A55"/>
          <w:sz w:val="19"/>
        </w:rPr>
        <w:br/>
        <w:t>try {</w:t>
      </w:r>
      <w:r>
        <w:rPr>
          <w:rFonts w:ascii="Consolas" w:hAnsi="Consolas" w:cs="Consolas"/>
          <w:color w:val="331A55"/>
          <w:sz w:val="19"/>
        </w:rPr>
        <w:br/>
        <w:t xml:space="preserve">  await testFlow();</w:t>
      </w:r>
      <w:r>
        <w:rPr>
          <w:rFonts w:ascii="Consolas" w:hAnsi="Consolas" w:cs="Consolas"/>
          <w:color w:val="331A55"/>
          <w:sz w:val="19"/>
        </w:rPr>
        <w:br/>
        <w:t>} finally {</w:t>
      </w:r>
      <w:r>
        <w:rPr>
          <w:rFonts w:ascii="Consolas" w:hAnsi="Consolas" w:cs="Consolas"/>
          <w:color w:val="331A55"/>
          <w:sz w:val="19"/>
        </w:rPr>
        <w:br/>
        <w:t xml:space="preserve">  await browser.close();</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t>// Fail fast on bad data</w:t>
      </w:r>
      <w:r>
        <w:rPr>
          <w:rFonts w:ascii="Consolas" w:hAnsi="Consolas" w:cs="Consolas"/>
          <w:color w:val="331A55"/>
          <w:sz w:val="19"/>
        </w:rPr>
        <w:br/>
        <w:t>if (!testUser.password) {</w:t>
      </w:r>
      <w:r>
        <w:rPr>
          <w:rFonts w:ascii="Consolas" w:hAnsi="Consolas" w:cs="Consolas"/>
          <w:color w:val="331A55"/>
          <w:sz w:val="19"/>
        </w:rPr>
        <w:br/>
        <w:t xml:space="preserve">  throw new Error("Test data missing password for " + testUser.username);</w:t>
      </w:r>
      <w:r>
        <w:rPr>
          <w:rFonts w:ascii="Consolas" w:hAnsi="Consolas" w:cs="Consolas"/>
          <w:color w:val="331A55"/>
          <w:sz w:val="19"/>
        </w:rPr>
        <w:br/>
        <w:t>}</w:t>
      </w:r>
    </w:p>
    <w:p w14:paraId="05740363" w14:textId="77777777" w:rsidR="003272D9" w:rsidRDefault="00B47D92">
      <w:pPr>
        <w:pStyle w:val="Heading2"/>
      </w:pPr>
      <w:bookmarkStart w:id="209" w:name="_Toc237035152"/>
      <w:r>
        <w:rPr>
          <w:b w:val="0"/>
        </w:rPr>
        <w:t>Mini Project</w:t>
      </w:r>
      <w:bookmarkEnd w:id="209"/>
    </w:p>
    <w:p w14:paraId="4EB2A7A2" w14:textId="77777777" w:rsidR="003272D9" w:rsidRDefault="00B47D92">
      <w:pPr>
        <w:keepLines/>
      </w:pPr>
      <w:r>
        <w:rPr>
          <w:b/>
        </w:rPr>
        <w:t>Robust Login Retry</w:t>
      </w:r>
    </w:p>
    <w:p w14:paraId="36D5D44F" w14:textId="77777777" w:rsidR="003272D9" w:rsidRDefault="00B47D92">
      <w:pPr>
        <w:keepLines/>
      </w:pPr>
      <w:r>
        <w:t>Write a program that:</w:t>
      </w:r>
    </w:p>
    <w:p w14:paraId="443EA81A" w14:textId="77777777" w:rsidR="003272D9" w:rsidRDefault="00B47D92">
      <w:pPr>
        <w:pStyle w:val="ListNumber"/>
        <w:keepLines/>
        <w:spacing w:after="40" w:line="269" w:lineRule="auto"/>
        <w:ind w:left="432"/>
      </w:pPr>
      <w:r>
        <w:t xml:space="preserve">Defines a fake </w:t>
      </w:r>
      <w:r>
        <w:rPr>
          <w:rFonts w:ascii="Consolas" w:hAnsi="Consolas" w:cs="Consolas"/>
          <w:sz w:val="20"/>
        </w:rPr>
        <w:t>login()</w:t>
      </w:r>
      <w:r>
        <w:t xml:space="preserve"> that randomly throws.</w:t>
      </w:r>
    </w:p>
    <w:p w14:paraId="32C3B946" w14:textId="77777777" w:rsidR="003272D9" w:rsidRDefault="00B47D92">
      <w:pPr>
        <w:pStyle w:val="ListNumber"/>
        <w:keepLines/>
        <w:spacing w:after="40" w:line="269" w:lineRule="auto"/>
        <w:ind w:left="432"/>
      </w:pPr>
      <w:r>
        <w:lastRenderedPageBreak/>
        <w:t>Wraps it in a capped retry loop (3 attempts).</w:t>
      </w:r>
    </w:p>
    <w:p w14:paraId="19A78561" w14:textId="77777777" w:rsidR="003272D9" w:rsidRDefault="00B47D92">
      <w:pPr>
        <w:pStyle w:val="ListNumber"/>
        <w:keepLines/>
        <w:spacing w:after="40" w:line="269" w:lineRule="auto"/>
        <w:ind w:left="432"/>
      </w:pPr>
      <w:r>
        <w:t>Logs each attempt in catch.</w:t>
      </w:r>
    </w:p>
    <w:p w14:paraId="4AB490A3" w14:textId="77777777" w:rsidR="003272D9" w:rsidRDefault="00B47D92">
      <w:pPr>
        <w:pStyle w:val="ListNumber"/>
        <w:keepLines/>
        <w:spacing w:after="40" w:line="269" w:lineRule="auto"/>
        <w:ind w:left="432"/>
      </w:pPr>
      <w:r>
        <w:t>Uses finally to log "Attempt finished".</w:t>
      </w:r>
    </w:p>
    <w:p w14:paraId="0C1D921D" w14:textId="77777777" w:rsidR="003272D9" w:rsidRDefault="00B47D92">
      <w:pPr>
        <w:pStyle w:val="ListNumber"/>
        <w:keepLines/>
        <w:spacing w:after="40" w:line="269" w:lineRule="auto"/>
        <w:ind w:left="432"/>
      </w:pPr>
      <w:r>
        <w:t>Reports "Logged in" or "Login failed after 3 attempts" (throwing a final error).</w:t>
      </w:r>
    </w:p>
    <w:p w14:paraId="657B0E4B" w14:textId="77777777" w:rsidR="003272D9" w:rsidRDefault="00B47D92">
      <w:pPr>
        <w:pStyle w:val="Heading2"/>
      </w:pPr>
      <w:bookmarkStart w:id="210" w:name="_Toc237035153"/>
      <w:r>
        <w:rPr>
          <w:b w:val="0"/>
        </w:rPr>
        <w:t>Quiz (10 Questions)</w:t>
      </w:r>
      <w:bookmarkEnd w:id="210"/>
    </w:p>
    <w:p w14:paraId="3CE03015" w14:textId="77777777" w:rsidR="003272D9" w:rsidRDefault="00B47D92">
      <w:pPr>
        <w:keepLines/>
      </w:pPr>
      <w:r>
        <w:rPr>
          <w:b/>
        </w:rPr>
        <w:t>Q1.</w:t>
      </w:r>
      <w:r>
        <w:t xml:space="preserve"> Which keyword runs risky code?</w:t>
      </w:r>
    </w:p>
    <w:p w14:paraId="7FA1717D" w14:textId="77777777" w:rsidR="003272D9" w:rsidRDefault="00B47D92">
      <w:pPr>
        <w:pStyle w:val="ListBullet"/>
        <w:keepLines/>
        <w:spacing w:after="40" w:line="269" w:lineRule="auto"/>
        <w:ind w:left="432"/>
      </w:pPr>
      <w:r>
        <w:t xml:space="preserve">A) </w:t>
      </w:r>
      <w:r>
        <w:rPr>
          <w:rFonts w:ascii="Consolas" w:hAnsi="Consolas" w:cs="Consolas"/>
          <w:sz w:val="20"/>
        </w:rPr>
        <w:t>catch</w:t>
      </w:r>
    </w:p>
    <w:p w14:paraId="6F8BBCC5" w14:textId="77777777" w:rsidR="003272D9" w:rsidRDefault="00B47D92">
      <w:pPr>
        <w:pStyle w:val="ListBullet"/>
        <w:keepLines/>
        <w:spacing w:after="40" w:line="269" w:lineRule="auto"/>
        <w:ind w:left="432"/>
      </w:pPr>
      <w:r>
        <w:t xml:space="preserve">B) </w:t>
      </w:r>
      <w:r>
        <w:rPr>
          <w:rFonts w:ascii="Consolas" w:hAnsi="Consolas" w:cs="Consolas"/>
          <w:sz w:val="20"/>
        </w:rPr>
        <w:t>try</w:t>
      </w:r>
    </w:p>
    <w:p w14:paraId="5ED5D537" w14:textId="77777777" w:rsidR="003272D9" w:rsidRDefault="00B47D92">
      <w:pPr>
        <w:pStyle w:val="ListBullet"/>
        <w:keepLines/>
        <w:spacing w:after="40" w:line="269" w:lineRule="auto"/>
        <w:ind w:left="432"/>
      </w:pPr>
      <w:r>
        <w:t xml:space="preserve">C) </w:t>
      </w:r>
      <w:r>
        <w:rPr>
          <w:rFonts w:ascii="Consolas" w:hAnsi="Consolas" w:cs="Consolas"/>
          <w:sz w:val="20"/>
        </w:rPr>
        <w:t>finally</w:t>
      </w:r>
    </w:p>
    <w:p w14:paraId="4C617E5D" w14:textId="77777777" w:rsidR="003272D9" w:rsidRDefault="00B47D92">
      <w:pPr>
        <w:pStyle w:val="ListBullet"/>
        <w:keepLines/>
        <w:spacing w:after="40" w:line="269" w:lineRule="auto"/>
        <w:ind w:left="432"/>
      </w:pPr>
      <w:r>
        <w:t xml:space="preserve">D) </w:t>
      </w:r>
      <w:r>
        <w:rPr>
          <w:rFonts w:ascii="Consolas" w:hAnsi="Consolas" w:cs="Consolas"/>
          <w:sz w:val="20"/>
        </w:rPr>
        <w:t>throw</w:t>
      </w:r>
    </w:p>
    <w:p w14:paraId="53399864" w14:textId="77777777" w:rsidR="003272D9" w:rsidRDefault="00B47D92">
      <w:pPr>
        <w:keepLines/>
      </w:pPr>
      <w:r>
        <w:rPr>
          <w:b/>
        </w:rPr>
        <w:t>Q2.</w:t>
      </w:r>
      <w:r>
        <w:t xml:space="preserve"> Which handles errors?</w:t>
      </w:r>
    </w:p>
    <w:p w14:paraId="63980FAA" w14:textId="77777777" w:rsidR="003272D9" w:rsidRDefault="00B47D92">
      <w:pPr>
        <w:pStyle w:val="ListBullet"/>
        <w:keepLines/>
        <w:spacing w:after="40" w:line="269" w:lineRule="auto"/>
        <w:ind w:left="432"/>
      </w:pPr>
      <w:r>
        <w:t xml:space="preserve">A) </w:t>
      </w:r>
      <w:r>
        <w:rPr>
          <w:rFonts w:ascii="Consolas" w:hAnsi="Consolas" w:cs="Consolas"/>
          <w:sz w:val="20"/>
        </w:rPr>
        <w:t>try</w:t>
      </w:r>
    </w:p>
    <w:p w14:paraId="5B9DD6B4" w14:textId="77777777" w:rsidR="003272D9" w:rsidRDefault="00B47D92">
      <w:pPr>
        <w:pStyle w:val="ListBullet"/>
        <w:keepLines/>
        <w:spacing w:after="40" w:line="269" w:lineRule="auto"/>
        <w:ind w:left="432"/>
      </w:pPr>
      <w:r>
        <w:t xml:space="preserve">B) </w:t>
      </w:r>
      <w:r>
        <w:rPr>
          <w:rFonts w:ascii="Consolas" w:hAnsi="Consolas" w:cs="Consolas"/>
          <w:sz w:val="20"/>
        </w:rPr>
        <w:t>catch</w:t>
      </w:r>
    </w:p>
    <w:p w14:paraId="5142B173" w14:textId="77777777" w:rsidR="003272D9" w:rsidRDefault="00B47D92">
      <w:pPr>
        <w:pStyle w:val="ListBullet"/>
        <w:keepLines/>
        <w:spacing w:after="40" w:line="269" w:lineRule="auto"/>
        <w:ind w:left="432"/>
      </w:pPr>
      <w:r>
        <w:t xml:space="preserve">C) </w:t>
      </w:r>
      <w:r>
        <w:rPr>
          <w:rFonts w:ascii="Consolas" w:hAnsi="Consolas" w:cs="Consolas"/>
          <w:sz w:val="20"/>
        </w:rPr>
        <w:t>finally</w:t>
      </w:r>
    </w:p>
    <w:p w14:paraId="069E5E80" w14:textId="77777777" w:rsidR="003272D9" w:rsidRDefault="00B47D92">
      <w:pPr>
        <w:pStyle w:val="ListBullet"/>
        <w:keepLines/>
        <w:spacing w:after="40" w:line="269" w:lineRule="auto"/>
        <w:ind w:left="432"/>
      </w:pPr>
      <w:r>
        <w:t xml:space="preserve">D) </w:t>
      </w:r>
      <w:r>
        <w:rPr>
          <w:rFonts w:ascii="Consolas" w:hAnsi="Consolas" w:cs="Consolas"/>
          <w:sz w:val="20"/>
        </w:rPr>
        <w:t>throw</w:t>
      </w:r>
    </w:p>
    <w:p w14:paraId="049C0030" w14:textId="77777777" w:rsidR="003272D9" w:rsidRDefault="00B47D92">
      <w:pPr>
        <w:keepLines/>
      </w:pPr>
      <w:r>
        <w:rPr>
          <w:b/>
        </w:rPr>
        <w:t>Q3.</w:t>
      </w:r>
      <w:r>
        <w:t xml:space="preserve"> Which always runs?</w:t>
      </w:r>
    </w:p>
    <w:p w14:paraId="6FBFE0F1" w14:textId="77777777" w:rsidR="003272D9" w:rsidRDefault="00B47D92">
      <w:pPr>
        <w:pStyle w:val="ListBullet"/>
        <w:keepLines/>
        <w:spacing w:after="40" w:line="269" w:lineRule="auto"/>
        <w:ind w:left="432"/>
      </w:pPr>
      <w:r>
        <w:t xml:space="preserve">A) </w:t>
      </w:r>
      <w:r>
        <w:rPr>
          <w:rFonts w:ascii="Consolas" w:hAnsi="Consolas" w:cs="Consolas"/>
          <w:sz w:val="20"/>
        </w:rPr>
        <w:t>try</w:t>
      </w:r>
    </w:p>
    <w:p w14:paraId="2F255D89" w14:textId="77777777" w:rsidR="003272D9" w:rsidRDefault="00B47D92">
      <w:pPr>
        <w:pStyle w:val="ListBullet"/>
        <w:keepLines/>
        <w:spacing w:after="40" w:line="269" w:lineRule="auto"/>
        <w:ind w:left="432"/>
      </w:pPr>
      <w:r>
        <w:t xml:space="preserve">B) </w:t>
      </w:r>
      <w:r>
        <w:rPr>
          <w:rFonts w:ascii="Consolas" w:hAnsi="Consolas" w:cs="Consolas"/>
          <w:sz w:val="20"/>
        </w:rPr>
        <w:t>catch</w:t>
      </w:r>
    </w:p>
    <w:p w14:paraId="47821E78" w14:textId="77777777" w:rsidR="003272D9" w:rsidRDefault="00B47D92">
      <w:pPr>
        <w:pStyle w:val="ListBullet"/>
        <w:keepLines/>
        <w:spacing w:after="40" w:line="269" w:lineRule="auto"/>
        <w:ind w:left="432"/>
      </w:pPr>
      <w:r>
        <w:t xml:space="preserve">C) </w:t>
      </w:r>
      <w:r>
        <w:rPr>
          <w:rFonts w:ascii="Consolas" w:hAnsi="Consolas" w:cs="Consolas"/>
          <w:sz w:val="20"/>
        </w:rPr>
        <w:t>finally</w:t>
      </w:r>
    </w:p>
    <w:p w14:paraId="65D7C94B" w14:textId="77777777" w:rsidR="003272D9" w:rsidRDefault="00B47D92">
      <w:pPr>
        <w:pStyle w:val="ListBullet"/>
        <w:keepLines/>
        <w:spacing w:after="40" w:line="269" w:lineRule="auto"/>
        <w:ind w:left="432"/>
      </w:pPr>
      <w:r>
        <w:t xml:space="preserve">D) </w:t>
      </w:r>
      <w:r>
        <w:rPr>
          <w:rFonts w:ascii="Consolas" w:hAnsi="Consolas" w:cs="Consolas"/>
          <w:sz w:val="20"/>
        </w:rPr>
        <w:t>throw</w:t>
      </w:r>
    </w:p>
    <w:p w14:paraId="22522B13" w14:textId="77777777" w:rsidR="003272D9" w:rsidRDefault="00B47D92">
      <w:pPr>
        <w:keepLines/>
      </w:pPr>
      <w:r>
        <w:rPr>
          <w:b/>
        </w:rPr>
        <w:t>Q4.</w:t>
      </w:r>
      <w:r>
        <w:t xml:space="preserve"> How do you create an error?</w:t>
      </w:r>
    </w:p>
    <w:p w14:paraId="454B2FCD" w14:textId="77777777" w:rsidR="003272D9" w:rsidRDefault="00B47D92">
      <w:pPr>
        <w:pStyle w:val="ListBullet"/>
        <w:keepLines/>
        <w:spacing w:after="40" w:line="269" w:lineRule="auto"/>
        <w:ind w:left="432"/>
      </w:pPr>
      <w:r>
        <w:t xml:space="preserve">A) </w:t>
      </w:r>
      <w:r>
        <w:rPr>
          <w:rFonts w:ascii="Consolas" w:hAnsi="Consolas" w:cs="Consolas"/>
          <w:sz w:val="20"/>
        </w:rPr>
        <w:t>error("x")</w:t>
      </w:r>
    </w:p>
    <w:p w14:paraId="70759247" w14:textId="77777777" w:rsidR="003272D9" w:rsidRDefault="00B47D92">
      <w:pPr>
        <w:pStyle w:val="ListBullet"/>
        <w:keepLines/>
        <w:spacing w:after="40" w:line="269" w:lineRule="auto"/>
        <w:ind w:left="432"/>
      </w:pPr>
      <w:r>
        <w:t xml:space="preserve">B) </w:t>
      </w:r>
      <w:r>
        <w:rPr>
          <w:rFonts w:ascii="Consolas" w:hAnsi="Consolas" w:cs="Consolas"/>
          <w:sz w:val="20"/>
        </w:rPr>
        <w:t>throw new Error("x")</w:t>
      </w:r>
    </w:p>
    <w:p w14:paraId="6979A095" w14:textId="77777777" w:rsidR="003272D9" w:rsidRDefault="00B47D92">
      <w:pPr>
        <w:pStyle w:val="ListBullet"/>
        <w:keepLines/>
        <w:spacing w:after="40" w:line="269" w:lineRule="auto"/>
        <w:ind w:left="432"/>
      </w:pPr>
      <w:r>
        <w:t xml:space="preserve">C) </w:t>
      </w:r>
      <w:r>
        <w:rPr>
          <w:rFonts w:ascii="Consolas" w:hAnsi="Consolas" w:cs="Consolas"/>
          <w:sz w:val="20"/>
        </w:rPr>
        <w:t>new throw("x")</w:t>
      </w:r>
    </w:p>
    <w:p w14:paraId="7A125874" w14:textId="77777777" w:rsidR="003272D9" w:rsidRDefault="00B47D92">
      <w:pPr>
        <w:pStyle w:val="ListBullet"/>
        <w:keepLines/>
        <w:spacing w:after="40" w:line="269" w:lineRule="auto"/>
        <w:ind w:left="432"/>
      </w:pPr>
      <w:r>
        <w:t xml:space="preserve">D) </w:t>
      </w:r>
      <w:r>
        <w:rPr>
          <w:rFonts w:ascii="Consolas" w:hAnsi="Consolas" w:cs="Consolas"/>
          <w:sz w:val="20"/>
        </w:rPr>
        <w:t>Error.throw("x")</w:t>
      </w:r>
    </w:p>
    <w:p w14:paraId="2CD862A9" w14:textId="77777777" w:rsidR="003272D9" w:rsidRDefault="00B47D92">
      <w:pPr>
        <w:keepLines/>
      </w:pPr>
      <w:r>
        <w:rPr>
          <w:b/>
        </w:rPr>
        <w:t>Q5.</w:t>
      </w:r>
      <w:r>
        <w:t xml:space="preserve"> What is </w:t>
      </w:r>
      <w:r>
        <w:rPr>
          <w:rFonts w:ascii="Consolas" w:hAnsi="Consolas" w:cs="Consolas"/>
          <w:sz w:val="20"/>
        </w:rPr>
        <w:t>error.message</w:t>
      </w:r>
      <w:r>
        <w:t>?</w:t>
      </w:r>
    </w:p>
    <w:p w14:paraId="044DC570" w14:textId="77777777" w:rsidR="003272D9" w:rsidRDefault="00B47D92">
      <w:pPr>
        <w:pStyle w:val="ListBullet"/>
        <w:keepLines/>
        <w:spacing w:after="40" w:line="269" w:lineRule="auto"/>
        <w:ind w:left="432"/>
      </w:pPr>
      <w:r>
        <w:t>A) The stack</w:t>
      </w:r>
    </w:p>
    <w:p w14:paraId="369C1D93" w14:textId="77777777" w:rsidR="003272D9" w:rsidRDefault="00B47D92">
      <w:pPr>
        <w:pStyle w:val="ListBullet"/>
        <w:keepLines/>
        <w:spacing w:after="40" w:line="269" w:lineRule="auto"/>
        <w:ind w:left="432"/>
      </w:pPr>
      <w:r>
        <w:t>B) The error's text</w:t>
      </w:r>
    </w:p>
    <w:p w14:paraId="1E27599C" w14:textId="77777777" w:rsidR="003272D9" w:rsidRDefault="00B47D92">
      <w:pPr>
        <w:pStyle w:val="ListBullet"/>
        <w:keepLines/>
        <w:spacing w:after="40" w:line="269" w:lineRule="auto"/>
        <w:ind w:left="432"/>
      </w:pPr>
      <w:r>
        <w:t>C) The line number</w:t>
      </w:r>
    </w:p>
    <w:p w14:paraId="66A57AE7" w14:textId="77777777" w:rsidR="003272D9" w:rsidRDefault="00B47D92">
      <w:pPr>
        <w:pStyle w:val="ListBullet"/>
        <w:keepLines/>
        <w:spacing w:after="40" w:line="269" w:lineRule="auto"/>
        <w:ind w:left="432"/>
      </w:pPr>
      <w:r>
        <w:t>D) The file name</w:t>
      </w:r>
    </w:p>
    <w:p w14:paraId="7568E9D3" w14:textId="77777777" w:rsidR="003272D9" w:rsidRDefault="00B47D92">
      <w:pPr>
        <w:keepLines/>
      </w:pPr>
      <w:r>
        <w:rPr>
          <w:b/>
        </w:rPr>
        <w:t>Q6.</w:t>
      </w:r>
      <w:r>
        <w:t xml:space="preserve"> What happens if nobody catches a throw?</w:t>
      </w:r>
    </w:p>
    <w:p w14:paraId="54DF31CC" w14:textId="77777777" w:rsidR="003272D9" w:rsidRDefault="00B47D92">
      <w:pPr>
        <w:pStyle w:val="ListBullet"/>
        <w:keepLines/>
        <w:spacing w:after="40" w:line="269" w:lineRule="auto"/>
        <w:ind w:left="432"/>
      </w:pPr>
      <w:r>
        <w:t>A) Nothing</w:t>
      </w:r>
    </w:p>
    <w:p w14:paraId="1186398D" w14:textId="77777777" w:rsidR="003272D9" w:rsidRDefault="00B47D92">
      <w:pPr>
        <w:pStyle w:val="ListBullet"/>
        <w:keepLines/>
        <w:spacing w:after="40" w:line="269" w:lineRule="auto"/>
        <w:ind w:left="432"/>
      </w:pPr>
      <w:r>
        <w:t>B) The program crashes/stops</w:t>
      </w:r>
    </w:p>
    <w:p w14:paraId="655A92EA" w14:textId="77777777" w:rsidR="003272D9" w:rsidRDefault="00B47D92">
      <w:pPr>
        <w:pStyle w:val="ListBullet"/>
        <w:keepLines/>
        <w:spacing w:after="40" w:line="269" w:lineRule="auto"/>
        <w:ind w:left="432"/>
      </w:pPr>
      <w:r>
        <w:t>C) It retries</w:t>
      </w:r>
    </w:p>
    <w:p w14:paraId="5EC2F9CA" w14:textId="77777777" w:rsidR="003272D9" w:rsidRDefault="00B47D92">
      <w:pPr>
        <w:pStyle w:val="ListBullet"/>
        <w:keepLines/>
        <w:spacing w:after="40" w:line="269" w:lineRule="auto"/>
        <w:ind w:left="432"/>
      </w:pPr>
      <w:r>
        <w:t>D) It logs a warning</w:t>
      </w:r>
    </w:p>
    <w:p w14:paraId="78F5B1F7" w14:textId="77777777" w:rsidR="003272D9" w:rsidRDefault="00B47D92">
      <w:pPr>
        <w:keepLines/>
      </w:pPr>
      <w:r>
        <w:rPr>
          <w:b/>
        </w:rPr>
        <w:t>Q7.</w:t>
      </w:r>
      <w:r>
        <w:t xml:space="preserve"> A retry loop should always:</w:t>
      </w:r>
    </w:p>
    <w:p w14:paraId="04B94D0A" w14:textId="77777777" w:rsidR="003272D9" w:rsidRDefault="00B47D92">
      <w:pPr>
        <w:pStyle w:val="ListBullet"/>
        <w:keepLines/>
        <w:spacing w:after="40" w:line="269" w:lineRule="auto"/>
        <w:ind w:left="432"/>
      </w:pPr>
      <w:r>
        <w:t>A) be infinite</w:t>
      </w:r>
    </w:p>
    <w:p w14:paraId="53CD394C" w14:textId="77777777" w:rsidR="003272D9" w:rsidRDefault="00B47D92">
      <w:pPr>
        <w:pStyle w:val="ListBullet"/>
        <w:keepLines/>
        <w:spacing w:after="40" w:line="269" w:lineRule="auto"/>
        <w:ind w:left="432"/>
      </w:pPr>
      <w:r>
        <w:t>B) have a max attempts</w:t>
      </w:r>
    </w:p>
    <w:p w14:paraId="031BE916" w14:textId="77777777" w:rsidR="003272D9" w:rsidRDefault="00B47D92">
      <w:pPr>
        <w:pStyle w:val="ListBullet"/>
        <w:keepLines/>
        <w:spacing w:after="40" w:line="269" w:lineRule="auto"/>
        <w:ind w:left="432"/>
      </w:pPr>
      <w:r>
        <w:t>C) sleep for an hour</w:t>
      </w:r>
    </w:p>
    <w:p w14:paraId="60C9A79D" w14:textId="77777777" w:rsidR="003272D9" w:rsidRDefault="00B47D92">
      <w:pPr>
        <w:pStyle w:val="ListBullet"/>
        <w:keepLines/>
        <w:spacing w:after="40" w:line="269" w:lineRule="auto"/>
        <w:ind w:left="432"/>
      </w:pPr>
      <w:r>
        <w:lastRenderedPageBreak/>
        <w:t>D) be silent</w:t>
      </w:r>
    </w:p>
    <w:p w14:paraId="33301BD6" w14:textId="77777777" w:rsidR="003272D9" w:rsidRDefault="00B47D92">
      <w:pPr>
        <w:keepLines/>
      </w:pPr>
      <w:r>
        <w:rPr>
          <w:b/>
        </w:rPr>
        <w:t>Q8.</w:t>
      </w:r>
      <w:r>
        <w:t xml:space="preserve"> Cleanup code belongs in:</w:t>
      </w:r>
    </w:p>
    <w:p w14:paraId="57A8BD81" w14:textId="77777777" w:rsidR="003272D9" w:rsidRDefault="00B47D92">
      <w:pPr>
        <w:pStyle w:val="ListBullet"/>
        <w:keepLines/>
        <w:spacing w:after="40" w:line="269" w:lineRule="auto"/>
        <w:ind w:left="432"/>
      </w:pPr>
      <w:r>
        <w:t>A) try</w:t>
      </w:r>
    </w:p>
    <w:p w14:paraId="7F7AD2C1" w14:textId="77777777" w:rsidR="003272D9" w:rsidRDefault="00B47D92">
      <w:pPr>
        <w:pStyle w:val="ListBullet"/>
        <w:keepLines/>
        <w:spacing w:after="40" w:line="269" w:lineRule="auto"/>
        <w:ind w:left="432"/>
      </w:pPr>
      <w:r>
        <w:t>B) catch</w:t>
      </w:r>
    </w:p>
    <w:p w14:paraId="25F42E9A" w14:textId="77777777" w:rsidR="003272D9" w:rsidRDefault="00B47D92">
      <w:pPr>
        <w:pStyle w:val="ListBullet"/>
        <w:keepLines/>
        <w:spacing w:after="40" w:line="269" w:lineRule="auto"/>
        <w:ind w:left="432"/>
      </w:pPr>
      <w:r>
        <w:t>C) finally</w:t>
      </w:r>
    </w:p>
    <w:p w14:paraId="23AC806C" w14:textId="77777777" w:rsidR="003272D9" w:rsidRDefault="00B47D92">
      <w:pPr>
        <w:pStyle w:val="ListBullet"/>
        <w:keepLines/>
        <w:spacing w:after="40" w:line="269" w:lineRule="auto"/>
        <w:ind w:left="432"/>
      </w:pPr>
      <w:r>
        <w:t>D) throw</w:t>
      </w:r>
    </w:p>
    <w:p w14:paraId="2BC764BC" w14:textId="77777777" w:rsidR="003272D9" w:rsidRDefault="00B47D92">
      <w:pPr>
        <w:keepLines/>
      </w:pPr>
      <w:r>
        <w:rPr>
          <w:b/>
        </w:rPr>
        <w:t>Q9.</w:t>
      </w:r>
      <w:r>
        <w:t xml:space="preserve"> An empty catch is risky because:</w:t>
      </w:r>
    </w:p>
    <w:p w14:paraId="1B704E4D" w14:textId="77777777" w:rsidR="003272D9" w:rsidRDefault="00B47D92">
      <w:pPr>
        <w:pStyle w:val="ListBullet"/>
        <w:keepLines/>
        <w:spacing w:after="40" w:line="269" w:lineRule="auto"/>
        <w:ind w:left="432"/>
      </w:pPr>
      <w:r>
        <w:t>A) it is slow</w:t>
      </w:r>
    </w:p>
    <w:p w14:paraId="3E7896D2" w14:textId="77777777" w:rsidR="003272D9" w:rsidRDefault="00B47D92">
      <w:pPr>
        <w:pStyle w:val="ListBullet"/>
        <w:keepLines/>
        <w:spacing w:after="40" w:line="269" w:lineRule="auto"/>
        <w:ind w:left="432"/>
      </w:pPr>
      <w:r>
        <w:t>B) it hides bugs</w:t>
      </w:r>
    </w:p>
    <w:p w14:paraId="333ECEA1" w14:textId="77777777" w:rsidR="003272D9" w:rsidRDefault="00B47D92">
      <w:pPr>
        <w:pStyle w:val="ListBullet"/>
        <w:keepLines/>
        <w:spacing w:after="40" w:line="269" w:lineRule="auto"/>
        <w:ind w:left="432"/>
      </w:pPr>
      <w:r>
        <w:t>C) it crashes</w:t>
      </w:r>
    </w:p>
    <w:p w14:paraId="0B89D640" w14:textId="77777777" w:rsidR="003272D9" w:rsidRDefault="00B47D92">
      <w:pPr>
        <w:pStyle w:val="ListBullet"/>
        <w:keepLines/>
        <w:spacing w:after="40" w:line="269" w:lineRule="auto"/>
        <w:ind w:left="432"/>
      </w:pPr>
      <w:r>
        <w:t>D) it loops</w:t>
      </w:r>
    </w:p>
    <w:p w14:paraId="41ED0DF9" w14:textId="77777777" w:rsidR="003272D9" w:rsidRDefault="00B47D92">
      <w:pPr>
        <w:keepLines/>
      </w:pPr>
      <w:r>
        <w:rPr>
          <w:b/>
        </w:rPr>
        <w:t>Q10.</w:t>
      </w:r>
      <w:r>
        <w:t xml:space="preserve"> Retry should target:</w:t>
      </w:r>
    </w:p>
    <w:p w14:paraId="3E3DD031" w14:textId="77777777" w:rsidR="003272D9" w:rsidRDefault="00B47D92">
      <w:pPr>
        <w:pStyle w:val="ListBullet"/>
        <w:keepLines/>
        <w:spacing w:after="40" w:line="269" w:lineRule="auto"/>
        <w:ind w:left="432"/>
      </w:pPr>
      <w:r>
        <w:t>A) flaky infrastructure</w:t>
      </w:r>
    </w:p>
    <w:p w14:paraId="6468AD42" w14:textId="77777777" w:rsidR="003272D9" w:rsidRDefault="00B47D92">
      <w:pPr>
        <w:pStyle w:val="ListBullet"/>
        <w:keepLines/>
        <w:spacing w:after="40" w:line="269" w:lineRule="auto"/>
        <w:ind w:left="432"/>
      </w:pPr>
      <w:r>
        <w:t>B) real logic bugs</w:t>
      </w:r>
    </w:p>
    <w:p w14:paraId="1ECBA56E" w14:textId="77777777" w:rsidR="003272D9" w:rsidRDefault="00B47D92">
      <w:pPr>
        <w:pStyle w:val="ListBullet"/>
        <w:keepLines/>
        <w:spacing w:after="40" w:line="269" w:lineRule="auto"/>
        <w:ind w:left="432"/>
      </w:pPr>
      <w:r>
        <w:t>C) assertion failures</w:t>
      </w:r>
    </w:p>
    <w:p w14:paraId="05962862" w14:textId="77777777" w:rsidR="003272D9" w:rsidRDefault="00B47D92">
      <w:pPr>
        <w:pStyle w:val="ListBullet"/>
        <w:keepLines/>
        <w:spacing w:after="40" w:line="269" w:lineRule="auto"/>
        <w:ind w:left="432"/>
      </w:pPr>
      <w:r>
        <w:t>D) everything</w:t>
      </w:r>
    </w:p>
    <w:p w14:paraId="6C97ECA6" w14:textId="77777777" w:rsidR="003272D9" w:rsidRDefault="00B47D92">
      <w:pPr>
        <w:pStyle w:val="Heading3"/>
      </w:pPr>
      <w:bookmarkStart w:id="211" w:name="_Toc237035154"/>
      <w:r>
        <w:rPr>
          <w:b w:val="0"/>
        </w:rPr>
        <w:t>Answers</w:t>
      </w:r>
      <w:bookmarkEnd w:id="211"/>
    </w:p>
    <w:tbl>
      <w:tblPr>
        <w:tblStyle w:val="TableGrid"/>
        <w:tblW w:w="0" w:type="auto"/>
        <w:jc w:val="center"/>
        <w:tblLook w:val="04A0" w:firstRow="1" w:lastRow="0" w:firstColumn="1" w:lastColumn="0" w:noHBand="0" w:noVBand="1"/>
      </w:tblPr>
      <w:tblGrid>
        <w:gridCol w:w="3120"/>
        <w:gridCol w:w="3120"/>
        <w:gridCol w:w="3120"/>
      </w:tblGrid>
      <w:tr w:rsidR="003272D9" w14:paraId="2DE85AAB" w14:textId="77777777">
        <w:trPr>
          <w:jc w:val="center"/>
        </w:trPr>
        <w:tc>
          <w:tcPr>
            <w:tcW w:w="3120" w:type="dxa"/>
            <w:shd w:val="clear" w:color="auto" w:fill="4D1D82"/>
            <w:tcMar>
              <w:top w:w="60" w:type="dxa"/>
              <w:left w:w="80" w:type="dxa"/>
              <w:bottom w:w="60" w:type="dxa"/>
              <w:right w:w="80" w:type="dxa"/>
            </w:tcMar>
            <w:vAlign w:val="center"/>
          </w:tcPr>
          <w:p w14:paraId="1B5E8D39" w14:textId="77777777" w:rsidR="003272D9" w:rsidRDefault="00B47D92">
            <w:pPr>
              <w:keepNext/>
              <w:keepLines/>
              <w:spacing w:after="20" w:line="252" w:lineRule="auto"/>
            </w:pPr>
            <w:r>
              <w:rPr>
                <w:b/>
                <w:color w:val="FFFFFF"/>
              </w:rPr>
              <w:t>Q</w:t>
            </w:r>
          </w:p>
        </w:tc>
        <w:tc>
          <w:tcPr>
            <w:tcW w:w="3120" w:type="dxa"/>
            <w:shd w:val="clear" w:color="auto" w:fill="4D1D82"/>
            <w:tcMar>
              <w:top w:w="60" w:type="dxa"/>
              <w:left w:w="80" w:type="dxa"/>
              <w:bottom w:w="60" w:type="dxa"/>
              <w:right w:w="80" w:type="dxa"/>
            </w:tcMar>
            <w:vAlign w:val="center"/>
          </w:tcPr>
          <w:p w14:paraId="155C935C" w14:textId="77777777" w:rsidR="003272D9" w:rsidRDefault="00B47D92">
            <w:pPr>
              <w:keepNext/>
              <w:keepLines/>
              <w:spacing w:after="20" w:line="252" w:lineRule="auto"/>
            </w:pPr>
            <w:r>
              <w:rPr>
                <w:b/>
                <w:color w:val="FFFFFF"/>
              </w:rPr>
              <w:t>Answer</w:t>
            </w:r>
          </w:p>
        </w:tc>
        <w:tc>
          <w:tcPr>
            <w:tcW w:w="3120" w:type="dxa"/>
            <w:shd w:val="clear" w:color="auto" w:fill="4D1D82"/>
            <w:tcMar>
              <w:top w:w="60" w:type="dxa"/>
              <w:left w:w="80" w:type="dxa"/>
              <w:bottom w:w="60" w:type="dxa"/>
              <w:right w:w="80" w:type="dxa"/>
            </w:tcMar>
            <w:vAlign w:val="center"/>
          </w:tcPr>
          <w:p w14:paraId="1B8DE71F" w14:textId="77777777" w:rsidR="003272D9" w:rsidRDefault="00B47D92">
            <w:pPr>
              <w:keepNext/>
              <w:keepLines/>
              <w:spacing w:after="20" w:line="252" w:lineRule="auto"/>
            </w:pPr>
            <w:r>
              <w:rPr>
                <w:b/>
                <w:color w:val="FFFFFF"/>
              </w:rPr>
              <w:t>Explanation</w:t>
            </w:r>
          </w:p>
        </w:tc>
      </w:tr>
      <w:tr w:rsidR="003272D9" w14:paraId="089615EA" w14:textId="77777777">
        <w:trPr>
          <w:jc w:val="center"/>
        </w:trPr>
        <w:tc>
          <w:tcPr>
            <w:tcW w:w="3120" w:type="dxa"/>
            <w:tcMar>
              <w:top w:w="60" w:type="dxa"/>
              <w:left w:w="80" w:type="dxa"/>
              <w:bottom w:w="60" w:type="dxa"/>
              <w:right w:w="80" w:type="dxa"/>
            </w:tcMar>
            <w:vAlign w:val="center"/>
          </w:tcPr>
          <w:p w14:paraId="45EB13C2" w14:textId="77777777" w:rsidR="003272D9" w:rsidRDefault="00B47D92">
            <w:pPr>
              <w:keepLines/>
              <w:spacing w:after="20" w:line="252" w:lineRule="auto"/>
            </w:pPr>
            <w:r>
              <w:t>1</w:t>
            </w:r>
          </w:p>
        </w:tc>
        <w:tc>
          <w:tcPr>
            <w:tcW w:w="3120" w:type="dxa"/>
            <w:tcMar>
              <w:top w:w="60" w:type="dxa"/>
              <w:left w:w="80" w:type="dxa"/>
              <w:bottom w:w="60" w:type="dxa"/>
              <w:right w:w="80" w:type="dxa"/>
            </w:tcMar>
            <w:vAlign w:val="center"/>
          </w:tcPr>
          <w:p w14:paraId="6661D7CF"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52A11456" w14:textId="77777777" w:rsidR="003272D9" w:rsidRDefault="00B47D92">
            <w:pPr>
              <w:keepLines/>
              <w:spacing w:after="20" w:line="252" w:lineRule="auto"/>
            </w:pPr>
            <w:r>
              <w:t>try wraps risky code</w:t>
            </w:r>
          </w:p>
        </w:tc>
      </w:tr>
      <w:tr w:rsidR="003272D9" w14:paraId="55048FE3" w14:textId="77777777">
        <w:trPr>
          <w:jc w:val="center"/>
        </w:trPr>
        <w:tc>
          <w:tcPr>
            <w:tcW w:w="3120" w:type="dxa"/>
            <w:shd w:val="clear" w:color="auto" w:fill="F7F4FB"/>
            <w:tcMar>
              <w:top w:w="60" w:type="dxa"/>
              <w:left w:w="80" w:type="dxa"/>
              <w:bottom w:w="60" w:type="dxa"/>
              <w:right w:w="80" w:type="dxa"/>
            </w:tcMar>
            <w:vAlign w:val="center"/>
          </w:tcPr>
          <w:p w14:paraId="00D3705A" w14:textId="77777777" w:rsidR="003272D9" w:rsidRDefault="00B47D92">
            <w:pPr>
              <w:keepLines/>
              <w:spacing w:after="20" w:line="252" w:lineRule="auto"/>
            </w:pPr>
            <w:r>
              <w:t>2</w:t>
            </w:r>
          </w:p>
        </w:tc>
        <w:tc>
          <w:tcPr>
            <w:tcW w:w="3120" w:type="dxa"/>
            <w:shd w:val="clear" w:color="auto" w:fill="F7F4FB"/>
            <w:tcMar>
              <w:top w:w="60" w:type="dxa"/>
              <w:left w:w="80" w:type="dxa"/>
              <w:bottom w:w="60" w:type="dxa"/>
              <w:right w:w="80" w:type="dxa"/>
            </w:tcMar>
            <w:vAlign w:val="center"/>
          </w:tcPr>
          <w:p w14:paraId="4A89E4F7"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2721C162" w14:textId="77777777" w:rsidR="003272D9" w:rsidRDefault="00B47D92">
            <w:pPr>
              <w:keepLines/>
              <w:spacing w:after="20" w:line="252" w:lineRule="auto"/>
            </w:pPr>
            <w:r>
              <w:t>catch handles failures</w:t>
            </w:r>
          </w:p>
        </w:tc>
      </w:tr>
      <w:tr w:rsidR="003272D9" w14:paraId="3B9A6DE2" w14:textId="77777777">
        <w:trPr>
          <w:jc w:val="center"/>
        </w:trPr>
        <w:tc>
          <w:tcPr>
            <w:tcW w:w="3120" w:type="dxa"/>
            <w:tcMar>
              <w:top w:w="60" w:type="dxa"/>
              <w:left w:w="80" w:type="dxa"/>
              <w:bottom w:w="60" w:type="dxa"/>
              <w:right w:w="80" w:type="dxa"/>
            </w:tcMar>
            <w:vAlign w:val="center"/>
          </w:tcPr>
          <w:p w14:paraId="2B10D5A7" w14:textId="77777777" w:rsidR="003272D9" w:rsidRDefault="00B47D92">
            <w:pPr>
              <w:keepLines/>
              <w:spacing w:after="20" w:line="252" w:lineRule="auto"/>
            </w:pPr>
            <w:r>
              <w:t>3</w:t>
            </w:r>
          </w:p>
        </w:tc>
        <w:tc>
          <w:tcPr>
            <w:tcW w:w="3120" w:type="dxa"/>
            <w:tcMar>
              <w:top w:w="60" w:type="dxa"/>
              <w:left w:w="80" w:type="dxa"/>
              <w:bottom w:w="60" w:type="dxa"/>
              <w:right w:w="80" w:type="dxa"/>
            </w:tcMar>
            <w:vAlign w:val="center"/>
          </w:tcPr>
          <w:p w14:paraId="3FE12782" w14:textId="77777777" w:rsidR="003272D9" w:rsidRDefault="00B47D92">
            <w:pPr>
              <w:keepLines/>
              <w:spacing w:after="20" w:line="252" w:lineRule="auto"/>
            </w:pPr>
            <w:r>
              <w:t>C</w:t>
            </w:r>
          </w:p>
        </w:tc>
        <w:tc>
          <w:tcPr>
            <w:tcW w:w="3120" w:type="dxa"/>
            <w:tcMar>
              <w:top w:w="60" w:type="dxa"/>
              <w:left w:w="80" w:type="dxa"/>
              <w:bottom w:w="60" w:type="dxa"/>
              <w:right w:w="80" w:type="dxa"/>
            </w:tcMar>
            <w:vAlign w:val="center"/>
          </w:tcPr>
          <w:p w14:paraId="3BB576C6" w14:textId="77777777" w:rsidR="003272D9" w:rsidRDefault="00B47D92">
            <w:pPr>
              <w:keepLines/>
              <w:spacing w:after="20" w:line="252" w:lineRule="auto"/>
            </w:pPr>
            <w:r>
              <w:t>finally always runs</w:t>
            </w:r>
          </w:p>
        </w:tc>
      </w:tr>
      <w:tr w:rsidR="003272D9" w14:paraId="39759858" w14:textId="77777777">
        <w:trPr>
          <w:jc w:val="center"/>
        </w:trPr>
        <w:tc>
          <w:tcPr>
            <w:tcW w:w="3120" w:type="dxa"/>
            <w:shd w:val="clear" w:color="auto" w:fill="F7F4FB"/>
            <w:tcMar>
              <w:top w:w="60" w:type="dxa"/>
              <w:left w:w="80" w:type="dxa"/>
              <w:bottom w:w="60" w:type="dxa"/>
              <w:right w:w="80" w:type="dxa"/>
            </w:tcMar>
            <w:vAlign w:val="center"/>
          </w:tcPr>
          <w:p w14:paraId="2E765CC8" w14:textId="77777777" w:rsidR="003272D9" w:rsidRDefault="00B47D92">
            <w:pPr>
              <w:keepLines/>
              <w:spacing w:after="20" w:line="252" w:lineRule="auto"/>
            </w:pPr>
            <w:r>
              <w:t>4</w:t>
            </w:r>
          </w:p>
        </w:tc>
        <w:tc>
          <w:tcPr>
            <w:tcW w:w="3120" w:type="dxa"/>
            <w:shd w:val="clear" w:color="auto" w:fill="F7F4FB"/>
            <w:tcMar>
              <w:top w:w="60" w:type="dxa"/>
              <w:left w:w="80" w:type="dxa"/>
              <w:bottom w:w="60" w:type="dxa"/>
              <w:right w:w="80" w:type="dxa"/>
            </w:tcMar>
            <w:vAlign w:val="center"/>
          </w:tcPr>
          <w:p w14:paraId="0DD22ACB"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52C061D2" w14:textId="77777777" w:rsidR="003272D9" w:rsidRDefault="00B47D92">
            <w:pPr>
              <w:keepLines/>
              <w:spacing w:after="20" w:line="252" w:lineRule="auto"/>
            </w:pPr>
            <w:r>
              <w:t>throw + new Error</w:t>
            </w:r>
          </w:p>
        </w:tc>
      </w:tr>
      <w:tr w:rsidR="003272D9" w14:paraId="11CBEA07" w14:textId="77777777">
        <w:trPr>
          <w:jc w:val="center"/>
        </w:trPr>
        <w:tc>
          <w:tcPr>
            <w:tcW w:w="3120" w:type="dxa"/>
            <w:tcMar>
              <w:top w:w="60" w:type="dxa"/>
              <w:left w:w="80" w:type="dxa"/>
              <w:bottom w:w="60" w:type="dxa"/>
              <w:right w:w="80" w:type="dxa"/>
            </w:tcMar>
            <w:vAlign w:val="center"/>
          </w:tcPr>
          <w:p w14:paraId="6F6246C0" w14:textId="77777777" w:rsidR="003272D9" w:rsidRDefault="00B47D92">
            <w:pPr>
              <w:keepLines/>
              <w:spacing w:after="20" w:line="252" w:lineRule="auto"/>
            </w:pPr>
            <w:r>
              <w:t>5</w:t>
            </w:r>
          </w:p>
        </w:tc>
        <w:tc>
          <w:tcPr>
            <w:tcW w:w="3120" w:type="dxa"/>
            <w:tcMar>
              <w:top w:w="60" w:type="dxa"/>
              <w:left w:w="80" w:type="dxa"/>
              <w:bottom w:w="60" w:type="dxa"/>
              <w:right w:w="80" w:type="dxa"/>
            </w:tcMar>
            <w:vAlign w:val="center"/>
          </w:tcPr>
          <w:p w14:paraId="28412B56"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6728582F" w14:textId="77777777" w:rsidR="003272D9" w:rsidRDefault="00B47D92">
            <w:pPr>
              <w:keepLines/>
              <w:spacing w:after="20" w:line="252" w:lineRule="auto"/>
            </w:pPr>
            <w:r>
              <w:t>The human-readable message</w:t>
            </w:r>
          </w:p>
        </w:tc>
      </w:tr>
      <w:tr w:rsidR="003272D9" w14:paraId="37D90950" w14:textId="77777777">
        <w:trPr>
          <w:jc w:val="center"/>
        </w:trPr>
        <w:tc>
          <w:tcPr>
            <w:tcW w:w="3120" w:type="dxa"/>
            <w:shd w:val="clear" w:color="auto" w:fill="F7F4FB"/>
            <w:tcMar>
              <w:top w:w="60" w:type="dxa"/>
              <w:left w:w="80" w:type="dxa"/>
              <w:bottom w:w="60" w:type="dxa"/>
              <w:right w:w="80" w:type="dxa"/>
            </w:tcMar>
            <w:vAlign w:val="center"/>
          </w:tcPr>
          <w:p w14:paraId="56DDD80C" w14:textId="77777777" w:rsidR="003272D9" w:rsidRDefault="00B47D92">
            <w:pPr>
              <w:keepLines/>
              <w:spacing w:after="20" w:line="252" w:lineRule="auto"/>
            </w:pPr>
            <w:r>
              <w:t>6</w:t>
            </w:r>
          </w:p>
        </w:tc>
        <w:tc>
          <w:tcPr>
            <w:tcW w:w="3120" w:type="dxa"/>
            <w:shd w:val="clear" w:color="auto" w:fill="F7F4FB"/>
            <w:tcMar>
              <w:top w:w="60" w:type="dxa"/>
              <w:left w:w="80" w:type="dxa"/>
              <w:bottom w:w="60" w:type="dxa"/>
              <w:right w:w="80" w:type="dxa"/>
            </w:tcMar>
            <w:vAlign w:val="center"/>
          </w:tcPr>
          <w:p w14:paraId="17B62578"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41C82FA8" w14:textId="77777777" w:rsidR="003272D9" w:rsidRDefault="00B47D92">
            <w:pPr>
              <w:keepLines/>
              <w:spacing w:after="20" w:line="252" w:lineRule="auto"/>
            </w:pPr>
            <w:r>
              <w:t>Uncaught errors stop the program</w:t>
            </w:r>
          </w:p>
        </w:tc>
      </w:tr>
      <w:tr w:rsidR="003272D9" w14:paraId="6C813A48" w14:textId="77777777">
        <w:trPr>
          <w:jc w:val="center"/>
        </w:trPr>
        <w:tc>
          <w:tcPr>
            <w:tcW w:w="3120" w:type="dxa"/>
            <w:tcMar>
              <w:top w:w="60" w:type="dxa"/>
              <w:left w:w="80" w:type="dxa"/>
              <w:bottom w:w="60" w:type="dxa"/>
              <w:right w:w="80" w:type="dxa"/>
            </w:tcMar>
            <w:vAlign w:val="center"/>
          </w:tcPr>
          <w:p w14:paraId="1C470E44" w14:textId="77777777" w:rsidR="003272D9" w:rsidRDefault="00B47D92">
            <w:pPr>
              <w:keepLines/>
              <w:spacing w:after="20" w:line="252" w:lineRule="auto"/>
            </w:pPr>
            <w:r>
              <w:t>7</w:t>
            </w:r>
          </w:p>
        </w:tc>
        <w:tc>
          <w:tcPr>
            <w:tcW w:w="3120" w:type="dxa"/>
            <w:tcMar>
              <w:top w:w="60" w:type="dxa"/>
              <w:left w:w="80" w:type="dxa"/>
              <w:bottom w:w="60" w:type="dxa"/>
              <w:right w:w="80" w:type="dxa"/>
            </w:tcMar>
            <w:vAlign w:val="center"/>
          </w:tcPr>
          <w:p w14:paraId="6CFB1620"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778CB824" w14:textId="77777777" w:rsidR="003272D9" w:rsidRDefault="00B47D92">
            <w:pPr>
              <w:keepLines/>
              <w:spacing w:after="20" w:line="252" w:lineRule="auto"/>
            </w:pPr>
            <w:r>
              <w:t>Capped retries prevent loops</w:t>
            </w:r>
          </w:p>
        </w:tc>
      </w:tr>
      <w:tr w:rsidR="003272D9" w14:paraId="2AF061D0" w14:textId="77777777">
        <w:trPr>
          <w:jc w:val="center"/>
        </w:trPr>
        <w:tc>
          <w:tcPr>
            <w:tcW w:w="3120" w:type="dxa"/>
            <w:shd w:val="clear" w:color="auto" w:fill="F7F4FB"/>
            <w:tcMar>
              <w:top w:w="60" w:type="dxa"/>
              <w:left w:w="80" w:type="dxa"/>
              <w:bottom w:w="60" w:type="dxa"/>
              <w:right w:w="80" w:type="dxa"/>
            </w:tcMar>
            <w:vAlign w:val="center"/>
          </w:tcPr>
          <w:p w14:paraId="34A5CA14" w14:textId="77777777" w:rsidR="003272D9" w:rsidRDefault="00B47D92">
            <w:pPr>
              <w:keepLines/>
              <w:spacing w:after="20" w:line="252" w:lineRule="auto"/>
            </w:pPr>
            <w:r>
              <w:t>8</w:t>
            </w:r>
          </w:p>
        </w:tc>
        <w:tc>
          <w:tcPr>
            <w:tcW w:w="3120" w:type="dxa"/>
            <w:shd w:val="clear" w:color="auto" w:fill="F7F4FB"/>
            <w:tcMar>
              <w:top w:w="60" w:type="dxa"/>
              <w:left w:w="80" w:type="dxa"/>
              <w:bottom w:w="60" w:type="dxa"/>
              <w:right w:w="80" w:type="dxa"/>
            </w:tcMar>
            <w:vAlign w:val="center"/>
          </w:tcPr>
          <w:p w14:paraId="574626B9" w14:textId="77777777" w:rsidR="003272D9" w:rsidRDefault="00B47D92">
            <w:pPr>
              <w:keepLines/>
              <w:spacing w:after="20" w:line="252" w:lineRule="auto"/>
            </w:pPr>
            <w:r>
              <w:t>C</w:t>
            </w:r>
          </w:p>
        </w:tc>
        <w:tc>
          <w:tcPr>
            <w:tcW w:w="3120" w:type="dxa"/>
            <w:shd w:val="clear" w:color="auto" w:fill="F7F4FB"/>
            <w:tcMar>
              <w:top w:w="60" w:type="dxa"/>
              <w:left w:w="80" w:type="dxa"/>
              <w:bottom w:w="60" w:type="dxa"/>
              <w:right w:w="80" w:type="dxa"/>
            </w:tcMar>
            <w:vAlign w:val="center"/>
          </w:tcPr>
          <w:p w14:paraId="39486FA8" w14:textId="77777777" w:rsidR="003272D9" w:rsidRDefault="00B47D92">
            <w:pPr>
              <w:keepLines/>
              <w:spacing w:after="20" w:line="252" w:lineRule="auto"/>
            </w:pPr>
            <w:r>
              <w:t>finally = cleanup</w:t>
            </w:r>
          </w:p>
        </w:tc>
      </w:tr>
      <w:tr w:rsidR="003272D9" w14:paraId="34AF93DF" w14:textId="77777777">
        <w:trPr>
          <w:jc w:val="center"/>
        </w:trPr>
        <w:tc>
          <w:tcPr>
            <w:tcW w:w="3120" w:type="dxa"/>
            <w:tcMar>
              <w:top w:w="60" w:type="dxa"/>
              <w:left w:w="80" w:type="dxa"/>
              <w:bottom w:w="60" w:type="dxa"/>
              <w:right w:w="80" w:type="dxa"/>
            </w:tcMar>
            <w:vAlign w:val="center"/>
          </w:tcPr>
          <w:p w14:paraId="62E543F9" w14:textId="77777777" w:rsidR="003272D9" w:rsidRDefault="00B47D92">
            <w:pPr>
              <w:keepLines/>
              <w:spacing w:after="20" w:line="252" w:lineRule="auto"/>
            </w:pPr>
            <w:r>
              <w:t>9</w:t>
            </w:r>
          </w:p>
        </w:tc>
        <w:tc>
          <w:tcPr>
            <w:tcW w:w="3120" w:type="dxa"/>
            <w:tcMar>
              <w:top w:w="60" w:type="dxa"/>
              <w:left w:w="80" w:type="dxa"/>
              <w:bottom w:w="60" w:type="dxa"/>
              <w:right w:w="80" w:type="dxa"/>
            </w:tcMar>
            <w:vAlign w:val="center"/>
          </w:tcPr>
          <w:p w14:paraId="106D9861"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577B6A73" w14:textId="77777777" w:rsidR="003272D9" w:rsidRDefault="00B47D92">
            <w:pPr>
              <w:keepLines/>
              <w:spacing w:after="20" w:line="252" w:lineRule="auto"/>
            </w:pPr>
            <w:r>
              <w:t>Empty catches swallow problems</w:t>
            </w:r>
          </w:p>
        </w:tc>
      </w:tr>
      <w:tr w:rsidR="003272D9" w14:paraId="1105983F" w14:textId="77777777">
        <w:trPr>
          <w:jc w:val="center"/>
        </w:trPr>
        <w:tc>
          <w:tcPr>
            <w:tcW w:w="3120" w:type="dxa"/>
            <w:shd w:val="clear" w:color="auto" w:fill="F7F4FB"/>
            <w:tcMar>
              <w:top w:w="60" w:type="dxa"/>
              <w:left w:w="80" w:type="dxa"/>
              <w:bottom w:w="60" w:type="dxa"/>
              <w:right w:w="80" w:type="dxa"/>
            </w:tcMar>
            <w:vAlign w:val="center"/>
          </w:tcPr>
          <w:p w14:paraId="4EC8A089" w14:textId="77777777" w:rsidR="003272D9" w:rsidRDefault="00B47D92">
            <w:pPr>
              <w:keepLines/>
              <w:spacing w:after="20" w:line="252" w:lineRule="auto"/>
            </w:pPr>
            <w:r>
              <w:t>10</w:t>
            </w:r>
          </w:p>
        </w:tc>
        <w:tc>
          <w:tcPr>
            <w:tcW w:w="3120" w:type="dxa"/>
            <w:shd w:val="clear" w:color="auto" w:fill="F7F4FB"/>
            <w:tcMar>
              <w:top w:w="60" w:type="dxa"/>
              <w:left w:w="80" w:type="dxa"/>
              <w:bottom w:w="60" w:type="dxa"/>
              <w:right w:w="80" w:type="dxa"/>
            </w:tcMar>
            <w:vAlign w:val="center"/>
          </w:tcPr>
          <w:p w14:paraId="01C38F66" w14:textId="77777777" w:rsidR="003272D9" w:rsidRDefault="00B47D92">
            <w:pPr>
              <w:keepLines/>
              <w:spacing w:after="20" w:line="252" w:lineRule="auto"/>
            </w:pPr>
            <w:r>
              <w:t>A</w:t>
            </w:r>
          </w:p>
        </w:tc>
        <w:tc>
          <w:tcPr>
            <w:tcW w:w="3120" w:type="dxa"/>
            <w:shd w:val="clear" w:color="auto" w:fill="F7F4FB"/>
            <w:tcMar>
              <w:top w:w="60" w:type="dxa"/>
              <w:left w:w="80" w:type="dxa"/>
              <w:bottom w:w="60" w:type="dxa"/>
              <w:right w:w="80" w:type="dxa"/>
            </w:tcMar>
            <w:vAlign w:val="center"/>
          </w:tcPr>
          <w:p w14:paraId="4660F78C" w14:textId="77777777" w:rsidR="003272D9" w:rsidRDefault="00B47D92">
            <w:pPr>
              <w:keepLines/>
              <w:spacing w:after="20" w:line="252" w:lineRule="auto"/>
            </w:pPr>
            <w:r>
              <w:t>Only retry flaky infrastructure</w:t>
            </w:r>
          </w:p>
        </w:tc>
      </w:tr>
    </w:tbl>
    <w:p w14:paraId="1EAE5FF6" w14:textId="77777777" w:rsidR="003272D9" w:rsidRDefault="003272D9">
      <w:pPr>
        <w:spacing w:after="40"/>
      </w:pPr>
    </w:p>
    <w:tbl>
      <w:tblPr>
        <w:tblW w:w="0" w:type="auto"/>
        <w:jc w:val="center"/>
        <w:tblLook w:val="04A0" w:firstRow="1" w:lastRow="0" w:firstColumn="1" w:lastColumn="0" w:noHBand="0" w:noVBand="1"/>
      </w:tblPr>
      <w:tblGrid>
        <w:gridCol w:w="9360"/>
      </w:tblGrid>
      <w:tr w:rsidR="003272D9" w14:paraId="0E8295A6" w14:textId="77777777">
        <w:trPr>
          <w:jc w:val="center"/>
        </w:trPr>
        <w:tc>
          <w:tcPr>
            <w:tcW w:w="9360" w:type="dxa"/>
            <w:shd w:val="clear" w:color="auto" w:fill="FFF6E5"/>
            <w:tcMar>
              <w:top w:w="90" w:type="dxa"/>
              <w:left w:w="140" w:type="dxa"/>
              <w:bottom w:w="90" w:type="dxa"/>
              <w:right w:w="140" w:type="dxa"/>
            </w:tcMar>
          </w:tcPr>
          <w:p w14:paraId="22A42740" w14:textId="77777777" w:rsidR="003272D9" w:rsidRDefault="00B47D92">
            <w:pPr>
              <w:keepLines/>
              <w:spacing w:after="60" w:line="264" w:lineRule="auto"/>
            </w:pPr>
            <w:r>
              <w:rPr>
                <w:b/>
                <w:color w:val="FD8C00"/>
              </w:rPr>
              <w:t xml:space="preserve">KEY NOTE:  </w:t>
            </w:r>
            <w:r>
              <w:rPr>
                <w:b/>
              </w:rPr>
              <w:t>Module 13 complete! With error handling, your tests fail gracefully. Module 14 bridges to the browser: the DOM — what your selectors actually target.</w:t>
            </w:r>
          </w:p>
        </w:tc>
      </w:tr>
    </w:tbl>
    <w:p w14:paraId="42B3BB26" w14:textId="77777777" w:rsidR="003272D9" w:rsidRDefault="00B47D92">
      <w:r>
        <w:br w:type="page"/>
      </w:r>
    </w:p>
    <w:p w14:paraId="041F8357" w14:textId="77777777" w:rsidR="003272D9" w:rsidRDefault="00B47D92">
      <w:pPr>
        <w:pStyle w:val="Heading1"/>
      </w:pPr>
      <w:bookmarkStart w:id="212" w:name="_Toc237035155"/>
      <w:r>
        <w:rPr>
          <w:b w:val="0"/>
        </w:rPr>
        <w:lastRenderedPageBreak/>
        <w:t>Module 14 – DOM Basics</w:t>
      </w:r>
      <w:bookmarkEnd w:id="212"/>
    </w:p>
    <w:p w14:paraId="47FE4E9C" w14:textId="77777777" w:rsidR="003272D9" w:rsidRDefault="00B47D92">
      <w:pPr>
        <w:keepLines/>
        <w:jc w:val="center"/>
      </w:pPr>
      <w:r>
        <w:rPr>
          <w:noProof/>
        </w:rPr>
        <w:drawing>
          <wp:inline distT="0" distB="0" distL="0" distR="0" wp14:anchorId="7E95321A" wp14:editId="3CB003BC">
            <wp:extent cx="5120640" cy="215066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m_tree.png"/>
                    <pic:cNvPicPr/>
                  </pic:nvPicPr>
                  <pic:blipFill>
                    <a:blip r:embed="rId17"/>
                    <a:stretch>
                      <a:fillRect/>
                    </a:stretch>
                  </pic:blipFill>
                  <pic:spPr>
                    <a:xfrm>
                      <a:off x="0" y="0"/>
                      <a:ext cx="5120640" cy="2150669"/>
                    </a:xfrm>
                    <a:prstGeom prst="rect">
                      <a:avLst/>
                    </a:prstGeom>
                  </pic:spPr>
                </pic:pic>
              </a:graphicData>
            </a:graphic>
          </wp:inline>
        </w:drawing>
      </w:r>
    </w:p>
    <w:p w14:paraId="021AA4BF" w14:textId="77777777" w:rsidR="003272D9" w:rsidRDefault="00B47D92">
      <w:pPr>
        <w:keepNext/>
        <w:spacing w:after="160"/>
        <w:jc w:val="center"/>
      </w:pPr>
      <w:r>
        <w:rPr>
          <w:i/>
          <w:color w:val="595959"/>
          <w:sz w:val="18"/>
        </w:rPr>
        <w:t>The DOM tree</w:t>
      </w:r>
    </w:p>
    <w:p w14:paraId="532EE058" w14:textId="77777777" w:rsidR="003272D9" w:rsidRDefault="00B47D92">
      <w:pPr>
        <w:keepLines/>
      </w:pPr>
      <w:r>
        <w:t xml:space="preserve">Every locator in your automation — </w:t>
      </w:r>
      <w:r>
        <w:rPr>
          <w:rFonts w:ascii="Consolas" w:hAnsi="Consolas" w:cs="Consolas"/>
          <w:sz w:val="20"/>
        </w:rPr>
        <w:t>#login-btn</w:t>
      </w:r>
      <w:r>
        <w:t xml:space="preserve">, </w:t>
      </w:r>
      <w:r>
        <w:rPr>
          <w:rFonts w:ascii="Consolas" w:hAnsi="Consolas" w:cs="Consolas"/>
          <w:sz w:val="20"/>
        </w:rPr>
        <w:t>.modal</w:t>
      </w:r>
      <w:r>
        <w:t xml:space="preserve">, </w:t>
      </w:r>
      <w:r>
        <w:rPr>
          <w:rFonts w:ascii="Consolas" w:hAnsi="Consolas" w:cs="Consolas"/>
          <w:sz w:val="20"/>
        </w:rPr>
        <w:t>input[name="email"]</w:t>
      </w:r>
      <w:r>
        <w:t xml:space="preserve"> — points at something inside the </w:t>
      </w:r>
      <w:r>
        <w:rPr>
          <w:b/>
        </w:rPr>
        <w:t>DOM</w:t>
      </w:r>
      <w:r>
        <w:t>. Understanding the DOM turns locator guessing into locator expertise.</w:t>
      </w:r>
    </w:p>
    <w:p w14:paraId="48616936" w14:textId="77777777" w:rsidR="003272D9" w:rsidRDefault="00B47D92">
      <w:pPr>
        <w:pStyle w:val="Heading3"/>
      </w:pPr>
      <w:bookmarkStart w:id="213" w:name="_Toc237035156"/>
      <w:r>
        <w:rPr>
          <w:b w:val="0"/>
        </w:rPr>
        <w:t>Topic 14.1 – What is the DOM?</w:t>
      </w:r>
      <w:bookmarkEnd w:id="213"/>
    </w:p>
    <w:p w14:paraId="5C0E13E8" w14:textId="77777777" w:rsidR="003272D9" w:rsidRDefault="00B47D92">
      <w:pPr>
        <w:pStyle w:val="Heading4"/>
      </w:pPr>
      <w:r>
        <w:rPr>
          <w:b w:val="0"/>
          <w:i w:val="0"/>
        </w:rPr>
        <w:t>Definition</w:t>
      </w:r>
    </w:p>
    <w:p w14:paraId="231E9C93" w14:textId="77777777" w:rsidR="003272D9" w:rsidRDefault="00B47D92">
      <w:pPr>
        <w:keepLines/>
      </w:pPr>
      <w:r>
        <w:t xml:space="preserve">The </w:t>
      </w:r>
      <w:r>
        <w:rPr>
          <w:b/>
        </w:rPr>
        <w:t>DOM</w:t>
      </w:r>
      <w:r>
        <w:t xml:space="preserve"> (Document Object Model) is the browser's structured representation of a web page. The browser reads the HTML and builds a </w:t>
      </w:r>
      <w:r>
        <w:rPr>
          <w:b/>
        </w:rPr>
        <w:t>tree</w:t>
      </w:r>
      <w:r>
        <w:t xml:space="preserve"> of objects — every element becomes a node you can find and interact with.</w:t>
      </w:r>
    </w:p>
    <w:p w14:paraId="68697F74" w14:textId="77777777" w:rsidR="003272D9" w:rsidRDefault="00B47D92">
      <w:pPr>
        <w:pStyle w:val="Heading4"/>
      </w:pPr>
      <w:r>
        <w:rPr>
          <w:b w:val="0"/>
          <w:i w:val="0"/>
        </w:rPr>
        <w:t>Why Do We Need It?</w:t>
      </w:r>
    </w:p>
    <w:p w14:paraId="324B6CFE" w14:textId="77777777" w:rsidR="003272D9" w:rsidRDefault="00B47D92">
      <w:pPr>
        <w:pStyle w:val="ListBullet"/>
        <w:keepLines/>
        <w:spacing w:after="40" w:line="269" w:lineRule="auto"/>
        <w:ind w:left="432"/>
      </w:pPr>
      <w:r>
        <w:t>Your automation locators target DOM elements.</w:t>
      </w:r>
    </w:p>
    <w:p w14:paraId="12A11CAD" w14:textId="77777777" w:rsidR="003272D9" w:rsidRDefault="00B47D92">
      <w:pPr>
        <w:pStyle w:val="ListBullet"/>
        <w:keepLines/>
        <w:spacing w:after="40" w:line="269" w:lineRule="auto"/>
        <w:ind w:left="432"/>
      </w:pPr>
      <w:r>
        <w:t>"Element not found" errors are DOM problems.</w:t>
      </w:r>
    </w:p>
    <w:p w14:paraId="49D5C880" w14:textId="77777777" w:rsidR="003272D9" w:rsidRDefault="00B47D92">
      <w:pPr>
        <w:pStyle w:val="ListBullet"/>
        <w:keepLines/>
        <w:spacing w:after="40" w:line="269" w:lineRule="auto"/>
        <w:ind w:left="432"/>
      </w:pPr>
      <w:r>
        <w:t>Understanding the tree explains parent/child relationships in selectors.</w:t>
      </w:r>
    </w:p>
    <w:p w14:paraId="2979C46C" w14:textId="77777777" w:rsidR="003272D9" w:rsidRDefault="00B47D92">
      <w:pPr>
        <w:pStyle w:val="Heading4"/>
      </w:pPr>
      <w:r>
        <w:rPr>
          <w:b w:val="0"/>
          <w:i w:val="0"/>
        </w:rPr>
        <w:t>Real-Life Analogy</w:t>
      </w:r>
    </w:p>
    <w:p w14:paraId="3F71289E" w14:textId="77777777" w:rsidR="003272D9" w:rsidRDefault="00B47D92">
      <w:pPr>
        <w:keepLines/>
      </w:pPr>
      <w:r>
        <w:t xml:space="preserve">The DOM is like </w:t>
      </w:r>
      <w:r>
        <w:rPr>
          <w:b/>
        </w:rPr>
        <w:t>a restaurant menu tree</w:t>
      </w:r>
      <w:r>
        <w:t>:</w:t>
      </w:r>
    </w:p>
    <w:p w14:paraId="733016E1" w14:textId="77777777" w:rsidR="003272D9" w:rsidRDefault="00B47D92">
      <w:pPr>
        <w:pStyle w:val="ListBullet"/>
        <w:keepLines/>
        <w:spacing w:after="40" w:line="269" w:lineRule="auto"/>
        <w:ind w:left="432"/>
      </w:pPr>
      <w:r>
        <w:t>The page (document) = the menu cover.</w:t>
      </w:r>
    </w:p>
    <w:p w14:paraId="16EA9BA5" w14:textId="77777777" w:rsidR="003272D9" w:rsidRDefault="00B47D92">
      <w:pPr>
        <w:pStyle w:val="ListBullet"/>
        <w:keepLines/>
        <w:spacing w:after="40" w:line="269" w:lineRule="auto"/>
        <w:ind w:left="432"/>
      </w:pPr>
      <w:r>
        <w:t>Sections = categories (Appetizers, Mains).</w:t>
      </w:r>
    </w:p>
    <w:p w14:paraId="4161BD9E" w14:textId="77777777" w:rsidR="003272D9" w:rsidRDefault="00B47D92">
      <w:pPr>
        <w:pStyle w:val="ListBullet"/>
        <w:keepLines/>
        <w:spacing w:after="40" w:line="269" w:lineRule="auto"/>
        <w:ind w:left="432"/>
      </w:pPr>
      <w:r>
        <w:t>Items = the actual elements (buttons, inputs, images).</w:t>
      </w:r>
    </w:p>
    <w:p w14:paraId="5DB42479" w14:textId="77777777" w:rsidR="003272D9" w:rsidRDefault="00B47D92">
      <w:pPr>
        <w:keepLines/>
      </w:pPr>
      <w:r>
        <w:t>To order (interact), you find the item in the tree first.</w:t>
      </w:r>
    </w:p>
    <w:p w14:paraId="62E81A22" w14:textId="77777777" w:rsidR="003272D9" w:rsidRDefault="00B47D92">
      <w:pPr>
        <w:pStyle w:val="Heading4"/>
      </w:pPr>
      <w:r>
        <w:rPr>
          <w:b w:val="0"/>
          <w:i w:val="0"/>
        </w:rPr>
        <w:lastRenderedPageBreak/>
        <w:t>Simple ASCII Diagram</w:t>
      </w:r>
    </w:p>
    <w:p w14:paraId="7D3F84EE" w14:textId="77777777" w:rsidR="003272D9" w:rsidRDefault="00B47D92">
      <w:pPr>
        <w:keepLines/>
        <w:shd w:val="clear" w:color="auto" w:fill="F5F2FA"/>
        <w:spacing w:before="80" w:after="160"/>
        <w:ind w:left="360" w:right="216"/>
      </w:pPr>
      <w:r>
        <w:rPr>
          <w:rFonts w:ascii="Consolas" w:hAnsi="Consolas" w:cs="Consolas"/>
          <w:color w:val="331A55"/>
          <w:sz w:val="19"/>
        </w:rPr>
        <w:t>Document</w:t>
      </w:r>
      <w:r>
        <w:rPr>
          <w:rFonts w:ascii="Consolas" w:hAnsi="Consolas" w:cs="Consolas"/>
          <w:color w:val="331A55"/>
          <w:sz w:val="19"/>
        </w:rPr>
        <w:br/>
        <w:t xml:space="preserve"> └── &lt;html&gt;</w:t>
      </w:r>
      <w:r>
        <w:rPr>
          <w:rFonts w:ascii="Consolas" w:hAnsi="Consolas" w:cs="Consolas"/>
          <w:color w:val="331A55"/>
          <w:sz w:val="19"/>
        </w:rPr>
        <w:br/>
        <w:t xml:space="preserve">      ├── &lt;head&gt;</w:t>
      </w:r>
      <w:r>
        <w:rPr>
          <w:rFonts w:ascii="Consolas" w:hAnsi="Consolas" w:cs="Consolas"/>
          <w:color w:val="331A55"/>
          <w:sz w:val="19"/>
        </w:rPr>
        <w:br/>
        <w:t xml:space="preserve">      │    └── &lt;title&gt;Login&lt;/title&gt;</w:t>
      </w:r>
      <w:r>
        <w:rPr>
          <w:rFonts w:ascii="Consolas" w:hAnsi="Consolas" w:cs="Consolas"/>
          <w:color w:val="331A55"/>
          <w:sz w:val="19"/>
        </w:rPr>
        <w:br/>
        <w:t xml:space="preserve">      └── &lt;body&gt;</w:t>
      </w:r>
      <w:r>
        <w:rPr>
          <w:rFonts w:ascii="Consolas" w:hAnsi="Consolas" w:cs="Consolas"/>
          <w:color w:val="331A55"/>
          <w:sz w:val="19"/>
        </w:rPr>
        <w:br/>
        <w:t xml:space="preserve">           ├── &lt;header&gt;</w:t>
      </w:r>
      <w:r>
        <w:rPr>
          <w:rFonts w:ascii="Consolas" w:hAnsi="Consolas" w:cs="Consolas"/>
          <w:color w:val="331A55"/>
          <w:sz w:val="19"/>
        </w:rPr>
        <w:br/>
        <w:t xml:space="preserve">           │    └── &lt;h1 id="main-title"&gt;Welcome&lt;/h1&gt;</w:t>
      </w:r>
      <w:r>
        <w:rPr>
          <w:rFonts w:ascii="Consolas" w:hAnsi="Consolas" w:cs="Consolas"/>
          <w:color w:val="331A55"/>
          <w:sz w:val="19"/>
        </w:rPr>
        <w:br/>
        <w:t xml:space="preserve">           ├── &lt;form id="login-form"&gt;</w:t>
      </w:r>
      <w:r>
        <w:rPr>
          <w:rFonts w:ascii="Consolas" w:hAnsi="Consolas" w:cs="Consolas"/>
          <w:color w:val="331A55"/>
          <w:sz w:val="19"/>
        </w:rPr>
        <w:br/>
        <w:t xml:space="preserve">           │    ├── &lt;input id="username" /&gt;</w:t>
      </w:r>
      <w:r>
        <w:rPr>
          <w:rFonts w:ascii="Consolas" w:hAnsi="Consolas" w:cs="Consolas"/>
          <w:color w:val="331A55"/>
          <w:sz w:val="19"/>
        </w:rPr>
        <w:br/>
        <w:t xml:space="preserve">           │    ├── &lt;input id="password" /&gt;</w:t>
      </w:r>
      <w:r>
        <w:rPr>
          <w:rFonts w:ascii="Consolas" w:hAnsi="Consolas" w:cs="Consolas"/>
          <w:color w:val="331A55"/>
          <w:sz w:val="19"/>
        </w:rPr>
        <w:br/>
      </w:r>
      <w:r>
        <w:rPr>
          <w:rFonts w:ascii="Consolas" w:hAnsi="Consolas" w:cs="Consolas"/>
          <w:color w:val="331A55"/>
          <w:sz w:val="19"/>
        </w:rPr>
        <w:t xml:space="preserve">           │    └── &lt;button id="login-btn"&gt;Login&lt;/button&gt;</w:t>
      </w:r>
      <w:r>
        <w:rPr>
          <w:rFonts w:ascii="Consolas" w:hAnsi="Consolas" w:cs="Consolas"/>
          <w:color w:val="331A55"/>
          <w:sz w:val="19"/>
        </w:rPr>
        <w:br/>
        <w:t xml:space="preserve">           └── &lt;footer&gt;</w:t>
      </w:r>
    </w:p>
    <w:p w14:paraId="08DBA4F6" w14:textId="77777777" w:rsidR="003272D9" w:rsidRDefault="00B47D92">
      <w:pPr>
        <w:keepLines/>
      </w:pPr>
      <w:r>
        <w:t xml:space="preserve">Each </w:t>
      </w:r>
      <w:r>
        <w:rPr>
          <w:rFonts w:ascii="Consolas" w:hAnsi="Consolas" w:cs="Consolas"/>
          <w:sz w:val="20"/>
        </w:rPr>
        <w:t>&lt;&gt;</w:t>
      </w:r>
      <w:r>
        <w:t xml:space="preserve"> tag is a </w:t>
      </w:r>
      <w:r>
        <w:rPr>
          <w:b/>
        </w:rPr>
        <w:t>node</w:t>
      </w:r>
      <w:r>
        <w:t>. Automation looks up nodes by id, class, or attribute.</w:t>
      </w:r>
    </w:p>
    <w:p w14:paraId="6D5426A4" w14:textId="77777777" w:rsidR="003272D9" w:rsidRDefault="00B47D92">
      <w:pPr>
        <w:pStyle w:val="Heading4"/>
      </w:pPr>
      <w:r>
        <w:rPr>
          <w:b w:val="0"/>
          <w:i w:val="0"/>
        </w:rPr>
        <w:t>Simple JavaScript Example (in a browser)</w:t>
      </w:r>
    </w:p>
    <w:p w14:paraId="505B4109" w14:textId="77777777" w:rsidR="003272D9" w:rsidRDefault="00B47D92">
      <w:pPr>
        <w:keepLines/>
        <w:shd w:val="clear" w:color="auto" w:fill="F5F2FA"/>
        <w:spacing w:before="80" w:after="160"/>
        <w:ind w:left="360" w:right="216"/>
      </w:pPr>
      <w:r>
        <w:rPr>
          <w:rFonts w:ascii="Consolas" w:hAnsi="Consolas" w:cs="Consolas"/>
          <w:color w:val="331A55"/>
          <w:sz w:val="19"/>
        </w:rPr>
        <w:t>console.log(document.title);            // "Login"</w:t>
      </w:r>
      <w:r>
        <w:rPr>
          <w:rFonts w:ascii="Consolas" w:hAnsi="Consolas" w:cs="Consolas"/>
          <w:color w:val="331A55"/>
          <w:sz w:val="19"/>
        </w:rPr>
        <w:br/>
        <w:t>const title = document.getElementById("main-title");</w:t>
      </w:r>
      <w:r>
        <w:rPr>
          <w:rFonts w:ascii="Consolas" w:hAnsi="Consolas" w:cs="Consolas"/>
          <w:color w:val="331A55"/>
          <w:sz w:val="19"/>
        </w:rPr>
        <w:br/>
        <w:t>console.log(title.textContent);         // "Welcome"</w:t>
      </w:r>
    </w:p>
    <w:p w14:paraId="57DADFFE"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124F9724" w14:textId="77777777">
        <w:trPr>
          <w:jc w:val="center"/>
        </w:trPr>
        <w:tc>
          <w:tcPr>
            <w:tcW w:w="4680" w:type="dxa"/>
            <w:shd w:val="clear" w:color="auto" w:fill="4D1D82"/>
            <w:tcMar>
              <w:top w:w="60" w:type="dxa"/>
              <w:left w:w="80" w:type="dxa"/>
              <w:bottom w:w="60" w:type="dxa"/>
              <w:right w:w="80" w:type="dxa"/>
            </w:tcMar>
            <w:vAlign w:val="center"/>
          </w:tcPr>
          <w:p w14:paraId="02CFF86E" w14:textId="77777777" w:rsidR="003272D9" w:rsidRDefault="00B47D92">
            <w:pPr>
              <w:keepNext/>
              <w:keepLines/>
              <w:spacing w:after="20" w:line="252" w:lineRule="auto"/>
            </w:pPr>
            <w:r>
              <w:rPr>
                <w:b/>
                <w:color w:val="FFFFFF"/>
              </w:rPr>
              <w:t>Line</w:t>
            </w:r>
          </w:p>
        </w:tc>
        <w:tc>
          <w:tcPr>
            <w:tcW w:w="4680" w:type="dxa"/>
            <w:shd w:val="clear" w:color="auto" w:fill="4D1D82"/>
            <w:tcMar>
              <w:top w:w="60" w:type="dxa"/>
              <w:left w:w="80" w:type="dxa"/>
              <w:bottom w:w="60" w:type="dxa"/>
              <w:right w:w="80" w:type="dxa"/>
            </w:tcMar>
            <w:vAlign w:val="center"/>
          </w:tcPr>
          <w:p w14:paraId="7F7A4FAD" w14:textId="77777777" w:rsidR="003272D9" w:rsidRDefault="00B47D92">
            <w:pPr>
              <w:keepNext/>
              <w:keepLines/>
              <w:spacing w:after="20" w:line="252" w:lineRule="auto"/>
            </w:pPr>
            <w:r>
              <w:rPr>
                <w:b/>
                <w:color w:val="FFFFFF"/>
              </w:rPr>
              <w:t>What it does</w:t>
            </w:r>
          </w:p>
        </w:tc>
      </w:tr>
      <w:tr w:rsidR="003272D9" w14:paraId="11BAA20D" w14:textId="77777777">
        <w:trPr>
          <w:jc w:val="center"/>
        </w:trPr>
        <w:tc>
          <w:tcPr>
            <w:tcW w:w="4680" w:type="dxa"/>
            <w:tcMar>
              <w:top w:w="60" w:type="dxa"/>
              <w:left w:w="80" w:type="dxa"/>
              <w:bottom w:w="60" w:type="dxa"/>
              <w:right w:w="80" w:type="dxa"/>
            </w:tcMar>
            <w:vAlign w:val="center"/>
          </w:tcPr>
          <w:p w14:paraId="1265EADE" w14:textId="77777777" w:rsidR="003272D9" w:rsidRDefault="00B47D92">
            <w:pPr>
              <w:keepLines/>
              <w:spacing w:after="20" w:line="252" w:lineRule="auto"/>
            </w:pPr>
            <w:r>
              <w:rPr>
                <w:rFonts w:ascii="Consolas" w:hAnsi="Consolas" w:cs="Consolas"/>
                <w:sz w:val="20"/>
              </w:rPr>
              <w:t>document</w:t>
            </w:r>
          </w:p>
        </w:tc>
        <w:tc>
          <w:tcPr>
            <w:tcW w:w="4680" w:type="dxa"/>
            <w:tcMar>
              <w:top w:w="60" w:type="dxa"/>
              <w:left w:w="80" w:type="dxa"/>
              <w:bottom w:w="60" w:type="dxa"/>
              <w:right w:w="80" w:type="dxa"/>
            </w:tcMar>
            <w:vAlign w:val="center"/>
          </w:tcPr>
          <w:p w14:paraId="6AEFEF42" w14:textId="77777777" w:rsidR="003272D9" w:rsidRDefault="00B47D92">
            <w:pPr>
              <w:keepLines/>
              <w:spacing w:after="20" w:line="252" w:lineRule="auto"/>
            </w:pPr>
            <w:r>
              <w:t>The entry point to the DOM</w:t>
            </w:r>
          </w:p>
        </w:tc>
      </w:tr>
      <w:tr w:rsidR="003272D9" w14:paraId="7D0ED035" w14:textId="77777777">
        <w:trPr>
          <w:jc w:val="center"/>
        </w:trPr>
        <w:tc>
          <w:tcPr>
            <w:tcW w:w="4680" w:type="dxa"/>
            <w:shd w:val="clear" w:color="auto" w:fill="F7F4FB"/>
            <w:tcMar>
              <w:top w:w="60" w:type="dxa"/>
              <w:left w:w="80" w:type="dxa"/>
              <w:bottom w:w="60" w:type="dxa"/>
              <w:right w:w="80" w:type="dxa"/>
            </w:tcMar>
            <w:vAlign w:val="center"/>
          </w:tcPr>
          <w:p w14:paraId="3FE795EE" w14:textId="77777777" w:rsidR="003272D9" w:rsidRDefault="00B47D92">
            <w:pPr>
              <w:keepLines/>
              <w:spacing w:after="20" w:line="252" w:lineRule="auto"/>
            </w:pPr>
            <w:r>
              <w:rPr>
                <w:rFonts w:ascii="Consolas" w:hAnsi="Consolas" w:cs="Consolas"/>
                <w:sz w:val="20"/>
              </w:rPr>
              <w:t>document.title</w:t>
            </w:r>
          </w:p>
        </w:tc>
        <w:tc>
          <w:tcPr>
            <w:tcW w:w="4680" w:type="dxa"/>
            <w:shd w:val="clear" w:color="auto" w:fill="F7F4FB"/>
            <w:tcMar>
              <w:top w:w="60" w:type="dxa"/>
              <w:left w:w="80" w:type="dxa"/>
              <w:bottom w:w="60" w:type="dxa"/>
              <w:right w:w="80" w:type="dxa"/>
            </w:tcMar>
            <w:vAlign w:val="center"/>
          </w:tcPr>
          <w:p w14:paraId="326F90B2" w14:textId="77777777" w:rsidR="003272D9" w:rsidRDefault="00B47D92">
            <w:pPr>
              <w:keepLines/>
              <w:spacing w:after="20" w:line="252" w:lineRule="auto"/>
            </w:pPr>
            <w:r>
              <w:t>The page title</w:t>
            </w:r>
          </w:p>
        </w:tc>
      </w:tr>
      <w:tr w:rsidR="003272D9" w14:paraId="225AA2D5" w14:textId="77777777">
        <w:trPr>
          <w:jc w:val="center"/>
        </w:trPr>
        <w:tc>
          <w:tcPr>
            <w:tcW w:w="4680" w:type="dxa"/>
            <w:tcMar>
              <w:top w:w="60" w:type="dxa"/>
              <w:left w:w="80" w:type="dxa"/>
              <w:bottom w:w="60" w:type="dxa"/>
              <w:right w:w="80" w:type="dxa"/>
            </w:tcMar>
            <w:vAlign w:val="center"/>
          </w:tcPr>
          <w:p w14:paraId="3C566F66" w14:textId="77777777" w:rsidR="003272D9" w:rsidRDefault="00B47D92">
            <w:pPr>
              <w:keepLines/>
              <w:spacing w:after="20" w:line="252" w:lineRule="auto"/>
            </w:pPr>
            <w:r>
              <w:rPr>
                <w:rFonts w:ascii="Consolas" w:hAnsi="Consolas" w:cs="Consolas"/>
                <w:sz w:val="20"/>
              </w:rPr>
              <w:t>getElementById("main-title")</w:t>
            </w:r>
          </w:p>
        </w:tc>
        <w:tc>
          <w:tcPr>
            <w:tcW w:w="4680" w:type="dxa"/>
            <w:tcMar>
              <w:top w:w="60" w:type="dxa"/>
              <w:left w:w="80" w:type="dxa"/>
              <w:bottom w:w="60" w:type="dxa"/>
              <w:right w:w="80" w:type="dxa"/>
            </w:tcMar>
            <w:vAlign w:val="center"/>
          </w:tcPr>
          <w:p w14:paraId="5AFC767E" w14:textId="77777777" w:rsidR="003272D9" w:rsidRDefault="00B47D92">
            <w:pPr>
              <w:keepLines/>
              <w:spacing w:after="20" w:line="252" w:lineRule="auto"/>
            </w:pPr>
            <w:r>
              <w:t>Finds one element by id</w:t>
            </w:r>
          </w:p>
        </w:tc>
      </w:tr>
      <w:tr w:rsidR="003272D9" w14:paraId="58066C9B" w14:textId="77777777">
        <w:trPr>
          <w:jc w:val="center"/>
        </w:trPr>
        <w:tc>
          <w:tcPr>
            <w:tcW w:w="4680" w:type="dxa"/>
            <w:shd w:val="clear" w:color="auto" w:fill="F7F4FB"/>
            <w:tcMar>
              <w:top w:w="60" w:type="dxa"/>
              <w:left w:w="80" w:type="dxa"/>
              <w:bottom w:w="60" w:type="dxa"/>
              <w:right w:w="80" w:type="dxa"/>
            </w:tcMar>
            <w:vAlign w:val="center"/>
          </w:tcPr>
          <w:p w14:paraId="0A257DCE" w14:textId="77777777" w:rsidR="003272D9" w:rsidRDefault="00B47D92">
            <w:pPr>
              <w:keepLines/>
              <w:spacing w:after="20" w:line="252" w:lineRule="auto"/>
            </w:pPr>
            <w:r>
              <w:rPr>
                <w:rFonts w:ascii="Consolas" w:hAnsi="Consolas" w:cs="Consolas"/>
                <w:sz w:val="20"/>
              </w:rPr>
              <w:t>title.textContent</w:t>
            </w:r>
          </w:p>
        </w:tc>
        <w:tc>
          <w:tcPr>
            <w:tcW w:w="4680" w:type="dxa"/>
            <w:shd w:val="clear" w:color="auto" w:fill="F7F4FB"/>
            <w:tcMar>
              <w:top w:w="60" w:type="dxa"/>
              <w:left w:w="80" w:type="dxa"/>
              <w:bottom w:w="60" w:type="dxa"/>
              <w:right w:w="80" w:type="dxa"/>
            </w:tcMar>
            <w:vAlign w:val="center"/>
          </w:tcPr>
          <w:p w14:paraId="5B57F2B2" w14:textId="77777777" w:rsidR="003272D9" w:rsidRDefault="00B47D92">
            <w:pPr>
              <w:keepLines/>
              <w:spacing w:after="20" w:line="252" w:lineRule="auto"/>
            </w:pPr>
            <w:r>
              <w:t>The element's visible text</w:t>
            </w:r>
          </w:p>
        </w:tc>
      </w:tr>
    </w:tbl>
    <w:p w14:paraId="09815D44" w14:textId="77777777" w:rsidR="003272D9" w:rsidRDefault="003272D9">
      <w:pPr>
        <w:spacing w:after="40"/>
      </w:pPr>
    </w:p>
    <w:p w14:paraId="42E39CD8" w14:textId="77777777" w:rsidR="003272D9" w:rsidRDefault="00B47D92">
      <w:pPr>
        <w:pStyle w:val="Heading4"/>
      </w:pPr>
      <w:r>
        <w:rPr>
          <w:b w:val="0"/>
          <w:i w:val="0"/>
        </w:rPr>
        <w:t>Automation Testing Example</w:t>
      </w:r>
    </w:p>
    <w:p w14:paraId="3104EB94" w14:textId="77777777" w:rsidR="003272D9" w:rsidRDefault="00B47D92">
      <w:pPr>
        <w:keepLines/>
      </w:pPr>
      <w:r>
        <w:t>Playwright/Cypress do the same lookup under the hood:</w:t>
      </w:r>
    </w:p>
    <w:p w14:paraId="24CE4FD4" w14:textId="77777777" w:rsidR="003272D9" w:rsidRDefault="00B47D92">
      <w:pPr>
        <w:keepLines/>
        <w:shd w:val="clear" w:color="auto" w:fill="F5F2FA"/>
        <w:spacing w:before="80" w:after="160"/>
        <w:ind w:left="360" w:right="216"/>
      </w:pPr>
      <w:r>
        <w:rPr>
          <w:rFonts w:ascii="Consolas" w:hAnsi="Consolas" w:cs="Consolas"/>
          <w:color w:val="331A55"/>
          <w:sz w:val="19"/>
        </w:rPr>
        <w:t>// Playwright</w:t>
      </w:r>
      <w:r>
        <w:rPr>
          <w:rFonts w:ascii="Consolas" w:hAnsi="Consolas" w:cs="Consolas"/>
          <w:color w:val="331A55"/>
          <w:sz w:val="19"/>
        </w:rPr>
        <w:br/>
        <w:t>await page.click("#login-btn");</w:t>
      </w:r>
      <w:r>
        <w:rPr>
          <w:rFonts w:ascii="Consolas" w:hAnsi="Consolas" w:cs="Consolas"/>
          <w:color w:val="331A55"/>
          <w:sz w:val="19"/>
        </w:rPr>
        <w:br/>
      </w:r>
      <w:r>
        <w:rPr>
          <w:rFonts w:ascii="Consolas" w:hAnsi="Consolas" w:cs="Consolas"/>
          <w:color w:val="331A55"/>
          <w:sz w:val="19"/>
        </w:rPr>
        <w:br/>
        <w:t>// Cypress</w:t>
      </w:r>
      <w:r>
        <w:rPr>
          <w:rFonts w:ascii="Consolas" w:hAnsi="Consolas" w:cs="Consolas"/>
          <w:color w:val="331A55"/>
          <w:sz w:val="19"/>
        </w:rPr>
        <w:br/>
        <w:t>cy.get("#login-btn").click();</w:t>
      </w:r>
    </w:p>
    <w:p w14:paraId="19D9414C" w14:textId="77777777" w:rsidR="003272D9" w:rsidRDefault="00B47D92">
      <w:pPr>
        <w:keepLines/>
      </w:pPr>
      <w:r>
        <w:rPr>
          <w:rFonts w:ascii="Consolas" w:hAnsi="Consolas" w:cs="Consolas"/>
          <w:sz w:val="20"/>
        </w:rPr>
        <w:t>#login-btn</w:t>
      </w:r>
      <w:r>
        <w:t xml:space="preserve"> is the DOM id of the button in the tree above.</w:t>
      </w:r>
    </w:p>
    <w:p w14:paraId="3EAACCD0"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213BCE6F" w14:textId="77777777">
        <w:trPr>
          <w:jc w:val="center"/>
        </w:trPr>
        <w:tc>
          <w:tcPr>
            <w:tcW w:w="3120" w:type="dxa"/>
            <w:shd w:val="clear" w:color="auto" w:fill="4D1D82"/>
            <w:tcMar>
              <w:top w:w="60" w:type="dxa"/>
              <w:left w:w="80" w:type="dxa"/>
              <w:bottom w:w="60" w:type="dxa"/>
              <w:right w:w="80" w:type="dxa"/>
            </w:tcMar>
            <w:vAlign w:val="center"/>
          </w:tcPr>
          <w:p w14:paraId="398016FD"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01FEB012"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22B552F2" w14:textId="77777777" w:rsidR="003272D9" w:rsidRDefault="00B47D92">
            <w:pPr>
              <w:keepNext/>
              <w:keepLines/>
              <w:spacing w:after="20" w:line="252" w:lineRule="auto"/>
            </w:pPr>
            <w:r>
              <w:rPr>
                <w:b/>
                <w:color w:val="FFFFFF"/>
              </w:rPr>
              <w:t>How to avoid it</w:t>
            </w:r>
          </w:p>
        </w:tc>
      </w:tr>
      <w:tr w:rsidR="003272D9" w14:paraId="0142FDCC" w14:textId="77777777">
        <w:trPr>
          <w:jc w:val="center"/>
        </w:trPr>
        <w:tc>
          <w:tcPr>
            <w:tcW w:w="3120" w:type="dxa"/>
            <w:tcMar>
              <w:top w:w="60" w:type="dxa"/>
              <w:left w:w="80" w:type="dxa"/>
              <w:bottom w:w="60" w:type="dxa"/>
              <w:right w:w="80" w:type="dxa"/>
            </w:tcMar>
            <w:vAlign w:val="center"/>
          </w:tcPr>
          <w:p w14:paraId="0E6B2B81" w14:textId="77777777" w:rsidR="003272D9" w:rsidRDefault="00B47D92">
            <w:pPr>
              <w:keepLines/>
              <w:spacing w:after="20" w:line="252" w:lineRule="auto"/>
            </w:pPr>
            <w:r>
              <w:t>Thinking DOM = HTML source</w:t>
            </w:r>
          </w:p>
        </w:tc>
        <w:tc>
          <w:tcPr>
            <w:tcW w:w="3120" w:type="dxa"/>
            <w:tcMar>
              <w:top w:w="60" w:type="dxa"/>
              <w:left w:w="80" w:type="dxa"/>
              <w:bottom w:w="60" w:type="dxa"/>
              <w:right w:w="80" w:type="dxa"/>
            </w:tcMar>
            <w:vAlign w:val="center"/>
          </w:tcPr>
          <w:p w14:paraId="4070A9A9" w14:textId="77777777" w:rsidR="003272D9" w:rsidRDefault="00B47D92">
            <w:pPr>
              <w:keepLines/>
              <w:spacing w:after="20" w:line="252" w:lineRule="auto"/>
            </w:pPr>
            <w:r>
              <w:t>HTML is the text; DOM is the live tree</w:t>
            </w:r>
          </w:p>
        </w:tc>
        <w:tc>
          <w:tcPr>
            <w:tcW w:w="3120" w:type="dxa"/>
            <w:tcMar>
              <w:top w:w="60" w:type="dxa"/>
              <w:left w:w="80" w:type="dxa"/>
              <w:bottom w:w="60" w:type="dxa"/>
              <w:right w:w="80" w:type="dxa"/>
            </w:tcMar>
            <w:vAlign w:val="center"/>
          </w:tcPr>
          <w:p w14:paraId="3D29A245" w14:textId="77777777" w:rsidR="003272D9" w:rsidRDefault="00B47D92">
            <w:pPr>
              <w:keepLines/>
              <w:spacing w:after="20" w:line="252" w:lineRule="auto"/>
            </w:pPr>
            <w:r>
              <w:t>The DOM changes as scripts run; HTML source is static</w:t>
            </w:r>
          </w:p>
        </w:tc>
      </w:tr>
      <w:tr w:rsidR="003272D9" w14:paraId="2C3979AD" w14:textId="77777777">
        <w:trPr>
          <w:jc w:val="center"/>
        </w:trPr>
        <w:tc>
          <w:tcPr>
            <w:tcW w:w="3120" w:type="dxa"/>
            <w:shd w:val="clear" w:color="auto" w:fill="F7F4FB"/>
            <w:tcMar>
              <w:top w:w="60" w:type="dxa"/>
              <w:left w:w="80" w:type="dxa"/>
              <w:bottom w:w="60" w:type="dxa"/>
              <w:right w:w="80" w:type="dxa"/>
            </w:tcMar>
            <w:vAlign w:val="center"/>
          </w:tcPr>
          <w:p w14:paraId="020F2E97" w14:textId="77777777" w:rsidR="003272D9" w:rsidRDefault="00B47D92">
            <w:pPr>
              <w:keepLines/>
              <w:spacing w:after="20" w:line="252" w:lineRule="auto"/>
            </w:pPr>
            <w:r>
              <w:t>Confusing element and node</w:t>
            </w:r>
          </w:p>
        </w:tc>
        <w:tc>
          <w:tcPr>
            <w:tcW w:w="3120" w:type="dxa"/>
            <w:shd w:val="clear" w:color="auto" w:fill="F7F4FB"/>
            <w:tcMar>
              <w:top w:w="60" w:type="dxa"/>
              <w:left w:w="80" w:type="dxa"/>
              <w:bottom w:w="60" w:type="dxa"/>
              <w:right w:w="80" w:type="dxa"/>
            </w:tcMar>
            <w:vAlign w:val="center"/>
          </w:tcPr>
          <w:p w14:paraId="1B7B022B" w14:textId="77777777" w:rsidR="003272D9" w:rsidRDefault="00B47D92">
            <w:pPr>
              <w:keepLines/>
              <w:spacing w:after="20" w:line="252" w:lineRule="auto"/>
            </w:pPr>
            <w:r>
              <w:t>Similar words</w:t>
            </w:r>
          </w:p>
        </w:tc>
        <w:tc>
          <w:tcPr>
            <w:tcW w:w="3120" w:type="dxa"/>
            <w:shd w:val="clear" w:color="auto" w:fill="F7F4FB"/>
            <w:tcMar>
              <w:top w:w="60" w:type="dxa"/>
              <w:left w:w="80" w:type="dxa"/>
              <w:bottom w:w="60" w:type="dxa"/>
              <w:right w:w="80" w:type="dxa"/>
            </w:tcMar>
            <w:vAlign w:val="center"/>
          </w:tcPr>
          <w:p w14:paraId="590EEA25" w14:textId="77777777" w:rsidR="003272D9" w:rsidRDefault="00B47D92">
            <w:pPr>
              <w:keepLines/>
              <w:spacing w:after="20" w:line="252" w:lineRule="auto"/>
            </w:pPr>
            <w:r>
              <w:t xml:space="preserve">Every element is a node; not every </w:t>
            </w:r>
            <w:r>
              <w:lastRenderedPageBreak/>
              <w:t>node is an element (text nodes exist)</w:t>
            </w:r>
          </w:p>
        </w:tc>
      </w:tr>
      <w:tr w:rsidR="003272D9" w14:paraId="3DA449AB" w14:textId="77777777">
        <w:trPr>
          <w:jc w:val="center"/>
        </w:trPr>
        <w:tc>
          <w:tcPr>
            <w:tcW w:w="3120" w:type="dxa"/>
            <w:tcMar>
              <w:top w:w="60" w:type="dxa"/>
              <w:left w:w="80" w:type="dxa"/>
              <w:bottom w:w="60" w:type="dxa"/>
              <w:right w:w="80" w:type="dxa"/>
            </w:tcMar>
            <w:vAlign w:val="center"/>
          </w:tcPr>
          <w:p w14:paraId="33FDB71E" w14:textId="77777777" w:rsidR="003272D9" w:rsidRDefault="00B47D92">
            <w:pPr>
              <w:keepLines/>
              <w:spacing w:after="20" w:line="252" w:lineRule="auto"/>
            </w:pPr>
            <w:r>
              <w:lastRenderedPageBreak/>
              <w:t xml:space="preserve">Using browser-only </w:t>
            </w:r>
            <w:r>
              <w:rPr>
                <w:rFonts w:ascii="Consolas" w:hAnsi="Consolas" w:cs="Consolas"/>
                <w:sz w:val="20"/>
              </w:rPr>
              <w:t>document</w:t>
            </w:r>
            <w:r>
              <w:t xml:space="preserve"> in Node</w:t>
            </w:r>
          </w:p>
        </w:tc>
        <w:tc>
          <w:tcPr>
            <w:tcW w:w="3120" w:type="dxa"/>
            <w:tcMar>
              <w:top w:w="60" w:type="dxa"/>
              <w:left w:w="80" w:type="dxa"/>
              <w:bottom w:w="60" w:type="dxa"/>
              <w:right w:w="80" w:type="dxa"/>
            </w:tcMar>
            <w:vAlign w:val="center"/>
          </w:tcPr>
          <w:p w14:paraId="2766C880" w14:textId="77777777" w:rsidR="003272D9" w:rsidRDefault="00B47D92">
            <w:pPr>
              <w:keepLines/>
              <w:spacing w:after="20" w:line="252" w:lineRule="auto"/>
            </w:pPr>
            <w:r>
              <w:t>Runtime confusion</w:t>
            </w:r>
          </w:p>
        </w:tc>
        <w:tc>
          <w:tcPr>
            <w:tcW w:w="3120" w:type="dxa"/>
            <w:tcMar>
              <w:top w:w="60" w:type="dxa"/>
              <w:left w:w="80" w:type="dxa"/>
              <w:bottom w:w="60" w:type="dxa"/>
              <w:right w:w="80" w:type="dxa"/>
            </w:tcMar>
            <w:vAlign w:val="center"/>
          </w:tcPr>
          <w:p w14:paraId="2D269EBB" w14:textId="77777777" w:rsidR="003272D9" w:rsidRDefault="00B47D92">
            <w:pPr>
              <w:keepLines/>
              <w:spacing w:after="20" w:line="252" w:lineRule="auto"/>
            </w:pPr>
            <w:r>
              <w:rPr>
                <w:rFonts w:ascii="Consolas" w:hAnsi="Consolas" w:cs="Consolas"/>
                <w:sz w:val="20"/>
              </w:rPr>
              <w:t>document</w:t>
            </w:r>
            <w:r>
              <w:t xml:space="preserve"> only exists in browsers (Module 1.6)</w:t>
            </w:r>
          </w:p>
        </w:tc>
      </w:tr>
    </w:tbl>
    <w:p w14:paraId="62AB07E0" w14:textId="77777777" w:rsidR="003272D9" w:rsidRDefault="003272D9">
      <w:pPr>
        <w:spacing w:after="40"/>
      </w:pPr>
    </w:p>
    <w:p w14:paraId="565A05A6"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0FEFAE8A" w14:textId="77777777">
        <w:trPr>
          <w:jc w:val="center"/>
        </w:trPr>
        <w:tc>
          <w:tcPr>
            <w:tcW w:w="9360" w:type="dxa"/>
            <w:shd w:val="clear" w:color="auto" w:fill="FFF6E5"/>
            <w:tcMar>
              <w:top w:w="90" w:type="dxa"/>
              <w:left w:w="140" w:type="dxa"/>
              <w:bottom w:w="90" w:type="dxa"/>
              <w:right w:w="140" w:type="dxa"/>
            </w:tcMar>
          </w:tcPr>
          <w:p w14:paraId="56979303" w14:textId="77777777" w:rsidR="003272D9" w:rsidRDefault="00B47D92">
            <w:pPr>
              <w:keepLines/>
              <w:spacing w:after="60" w:line="264" w:lineRule="auto"/>
            </w:pPr>
            <w:r>
              <w:rPr>
                <w:b/>
                <w:color w:val="FD8C00"/>
              </w:rPr>
              <w:t xml:space="preserve">KEY NOTE:  </w:t>
            </w:r>
            <w:r>
              <w:rPr>
                <w:b/>
              </w:rPr>
              <w:t>"DOM = the live family tree of the page. Locators point at members of the tree."</w:t>
            </w:r>
          </w:p>
        </w:tc>
      </w:tr>
    </w:tbl>
    <w:p w14:paraId="79078C71" w14:textId="77777777" w:rsidR="003272D9" w:rsidRDefault="00B47D92">
      <w:pPr>
        <w:pStyle w:val="Heading4"/>
      </w:pPr>
      <w:r>
        <w:rPr>
          <w:b w:val="0"/>
          <w:i w:val="0"/>
        </w:rPr>
        <w:t>Practice Exercises</w:t>
      </w:r>
    </w:p>
    <w:p w14:paraId="31A3C09D" w14:textId="77777777" w:rsidR="003272D9" w:rsidRDefault="00B47D92">
      <w:pPr>
        <w:keepLines/>
      </w:pPr>
      <w:r>
        <w:rPr>
          <w:b/>
        </w:rPr>
        <w:t>Beginner:</w:t>
      </w:r>
    </w:p>
    <w:p w14:paraId="722120B9" w14:textId="77777777" w:rsidR="003272D9" w:rsidRDefault="00B47D92">
      <w:pPr>
        <w:pStyle w:val="ListNumber"/>
        <w:keepLines/>
        <w:spacing w:after="40" w:line="269" w:lineRule="auto"/>
        <w:ind w:left="432"/>
      </w:pPr>
      <w:r>
        <w:t>Open any page in Chrome and press F12. Click the Elements tab — you are looking at the DOM.</w:t>
      </w:r>
    </w:p>
    <w:p w14:paraId="7BF1434D" w14:textId="77777777" w:rsidR="003272D9" w:rsidRDefault="00B47D92">
      <w:pPr>
        <w:pStyle w:val="ListNumber"/>
        <w:keepLines/>
        <w:spacing w:after="40" w:line="269" w:lineRule="auto"/>
        <w:ind w:left="432"/>
      </w:pPr>
      <w:r>
        <w:t>Identify five elements: one h1, one button, one input, one link, one image.</w:t>
      </w:r>
    </w:p>
    <w:p w14:paraId="71AFE8F7" w14:textId="77777777" w:rsidR="003272D9" w:rsidRDefault="00B47D92">
      <w:pPr>
        <w:pStyle w:val="ListNumber"/>
        <w:keepLines/>
        <w:spacing w:after="40" w:line="269" w:lineRule="auto"/>
        <w:ind w:left="432"/>
      </w:pPr>
      <w:r>
        <w:t>Note their ids and classes.</w:t>
      </w:r>
    </w:p>
    <w:p w14:paraId="04893FA6" w14:textId="77777777" w:rsidR="003272D9" w:rsidRDefault="00B47D92">
      <w:pPr>
        <w:keepLines/>
      </w:pPr>
      <w:r>
        <w:rPr>
          <w:b/>
        </w:rPr>
        <w:t>Intermediate:</w:t>
      </w:r>
    </w:p>
    <w:p w14:paraId="205B76C8" w14:textId="77777777" w:rsidR="003272D9" w:rsidRDefault="00B47D92">
      <w:pPr>
        <w:pStyle w:val="ListNumber"/>
        <w:keepLines/>
        <w:spacing w:after="40" w:line="269" w:lineRule="auto"/>
        <w:ind w:left="432"/>
      </w:pPr>
      <w:r>
        <w:t>In DevTools, right-click an element → Inspect, and find its parent and children.</w:t>
      </w:r>
    </w:p>
    <w:p w14:paraId="6FE8A853" w14:textId="77777777" w:rsidR="003272D9" w:rsidRDefault="00B47D92">
      <w:pPr>
        <w:pStyle w:val="ListNumber"/>
        <w:keepLines/>
        <w:spacing w:after="40" w:line="269" w:lineRule="auto"/>
        <w:ind w:left="432"/>
      </w:pPr>
      <w:r>
        <w:t>Draw the DOM tree of a simple login page.</w:t>
      </w:r>
    </w:p>
    <w:p w14:paraId="4B8E77E8" w14:textId="77777777" w:rsidR="003272D9" w:rsidRDefault="00B47D92">
      <w:pPr>
        <w:keepLines/>
      </w:pPr>
      <w:r>
        <w:rPr>
          <w:b/>
        </w:rPr>
        <w:t>Challenge:</w:t>
      </w:r>
    </w:p>
    <w:p w14:paraId="339ACD95" w14:textId="77777777" w:rsidR="003272D9" w:rsidRDefault="00B47D92">
      <w:pPr>
        <w:pStyle w:val="ListNumber"/>
        <w:keepLines/>
        <w:spacing w:after="40" w:line="269" w:lineRule="auto"/>
        <w:ind w:left="432"/>
      </w:pPr>
      <w:r>
        <w:t>Explain in writing: "The DOM is why automation locators work."</w:t>
      </w:r>
    </w:p>
    <w:p w14:paraId="54CD9FD9" w14:textId="77777777" w:rsidR="003272D9" w:rsidRDefault="00B47D92">
      <w:pPr>
        <w:pStyle w:val="Heading4"/>
      </w:pPr>
      <w:r>
        <w:rPr>
          <w:b w:val="0"/>
          <w:i w:val="0"/>
        </w:rPr>
        <w:t>Interview Questions</w:t>
      </w:r>
    </w:p>
    <w:p w14:paraId="6F7A360D" w14:textId="77777777" w:rsidR="003272D9" w:rsidRDefault="00B47D92">
      <w:pPr>
        <w:keepLines/>
      </w:pPr>
      <w:r>
        <w:rPr>
          <w:b/>
        </w:rPr>
        <w:t>Beginner:</w:t>
      </w:r>
    </w:p>
    <w:p w14:paraId="3E7871FB" w14:textId="77777777" w:rsidR="003272D9" w:rsidRDefault="00B47D92">
      <w:pPr>
        <w:pStyle w:val="ListNumber"/>
        <w:keepLines/>
        <w:spacing w:after="40" w:line="269" w:lineRule="auto"/>
        <w:ind w:left="432"/>
      </w:pPr>
      <w:r>
        <w:t>What is the DOM?</w:t>
      </w:r>
    </w:p>
    <w:p w14:paraId="2DB97B55" w14:textId="77777777" w:rsidR="003272D9" w:rsidRDefault="00B47D92">
      <w:pPr>
        <w:pStyle w:val="ListNumber"/>
        <w:keepLines/>
        <w:spacing w:after="40" w:line="269" w:lineRule="auto"/>
        <w:ind w:left="432"/>
      </w:pPr>
      <w:r>
        <w:t>What does the browser build from HTML?</w:t>
      </w:r>
    </w:p>
    <w:p w14:paraId="3FBD3ADB" w14:textId="77777777" w:rsidR="003272D9" w:rsidRDefault="00B47D92">
      <w:pPr>
        <w:pStyle w:val="ListNumber"/>
        <w:keepLines/>
        <w:spacing w:after="40" w:line="269" w:lineRule="auto"/>
        <w:ind w:left="432"/>
      </w:pPr>
      <w:r>
        <w:t>What is a node?</w:t>
      </w:r>
    </w:p>
    <w:p w14:paraId="5987A844" w14:textId="77777777" w:rsidR="003272D9" w:rsidRDefault="00B47D92">
      <w:pPr>
        <w:pStyle w:val="ListNumber"/>
        <w:keepLines/>
        <w:spacing w:after="40" w:line="269" w:lineRule="auto"/>
        <w:ind w:left="432"/>
      </w:pPr>
      <w:r>
        <w:t>How do automation tools find elements?</w:t>
      </w:r>
    </w:p>
    <w:p w14:paraId="444F2832" w14:textId="77777777" w:rsidR="003272D9" w:rsidRDefault="00B47D92">
      <w:pPr>
        <w:pStyle w:val="ListNumber"/>
        <w:keepLines/>
        <w:spacing w:after="40" w:line="269" w:lineRule="auto"/>
        <w:ind w:left="432"/>
      </w:pPr>
      <w:r>
        <w:t>Is the DOM the same as HTML?</w:t>
      </w:r>
    </w:p>
    <w:p w14:paraId="2BC5EACB" w14:textId="77777777" w:rsidR="003272D9" w:rsidRDefault="00B47D92">
      <w:pPr>
        <w:keepLines/>
      </w:pPr>
      <w:r>
        <w:rPr>
          <w:b/>
        </w:rPr>
        <w:t>Intermediate:</w:t>
      </w:r>
    </w:p>
    <w:p w14:paraId="62CD4569" w14:textId="77777777" w:rsidR="003272D9" w:rsidRDefault="00B47D92">
      <w:pPr>
        <w:pStyle w:val="ListNumber"/>
        <w:keepLines/>
        <w:spacing w:after="40" w:line="269" w:lineRule="auto"/>
        <w:ind w:left="432"/>
      </w:pPr>
      <w:r>
        <w:t>Why can the DOM differ from the source HTML?</w:t>
      </w:r>
    </w:p>
    <w:p w14:paraId="77ECBAE9" w14:textId="77777777" w:rsidR="003272D9" w:rsidRDefault="00B47D92">
      <w:pPr>
        <w:pStyle w:val="ListNumber"/>
        <w:keepLines/>
        <w:spacing w:after="40" w:line="269" w:lineRule="auto"/>
        <w:ind w:left="432"/>
      </w:pPr>
      <w:r>
        <w:t>What is the relationship between DOM and locators?</w:t>
      </w:r>
    </w:p>
    <w:p w14:paraId="4FCB80D1" w14:textId="77777777" w:rsidR="003272D9" w:rsidRDefault="00B47D92">
      <w:pPr>
        <w:pStyle w:val="ListNumber"/>
        <w:keepLines/>
        <w:spacing w:after="40" w:line="269" w:lineRule="auto"/>
        <w:ind w:left="432"/>
      </w:pPr>
      <w:r>
        <w:t>What is the document object?</w:t>
      </w:r>
    </w:p>
    <w:p w14:paraId="4D19BBA6" w14:textId="77777777" w:rsidR="003272D9" w:rsidRDefault="00B47D92">
      <w:pPr>
        <w:keepLines/>
      </w:pPr>
      <w:r>
        <w:rPr>
          <w:b/>
        </w:rPr>
        <w:t>Scenario-Based:</w:t>
      </w:r>
    </w:p>
    <w:p w14:paraId="6F40B475" w14:textId="77777777" w:rsidR="003272D9" w:rsidRDefault="00B47D92">
      <w:pPr>
        <w:pStyle w:val="ListNumber"/>
        <w:keepLines/>
        <w:spacing w:after="40" w:line="269" w:lineRule="auto"/>
        <w:ind w:left="432"/>
      </w:pPr>
      <w:r>
        <w:t>A locator works in DevTools but fails in automation. What could differ? (Page timing/scripts.)</w:t>
      </w:r>
    </w:p>
    <w:p w14:paraId="2057CE96" w14:textId="77777777" w:rsidR="003272D9" w:rsidRDefault="00B47D92">
      <w:pPr>
        <w:pStyle w:val="ListNumber"/>
        <w:keepLines/>
        <w:spacing w:after="40" w:line="269" w:lineRule="auto"/>
        <w:ind w:left="432"/>
      </w:pPr>
      <w:r>
        <w:t>Explain to a junior tester what "element not found" means in DOM terms.</w:t>
      </w:r>
    </w:p>
    <w:p w14:paraId="639D217D" w14:textId="77777777" w:rsidR="003272D9" w:rsidRDefault="00B47D92">
      <w:pPr>
        <w:pStyle w:val="Heading4"/>
      </w:pPr>
      <w:r>
        <w:rPr>
          <w:b w:val="0"/>
          <w:i w:val="0"/>
        </w:rPr>
        <w:t>Quick Recap</w:t>
      </w:r>
    </w:p>
    <w:p w14:paraId="1E1A9FD0" w14:textId="77777777" w:rsidR="003272D9" w:rsidRDefault="00B47D92">
      <w:pPr>
        <w:pStyle w:val="ListBullet"/>
        <w:keepLines/>
        <w:spacing w:after="40" w:line="269" w:lineRule="auto"/>
        <w:ind w:left="432"/>
      </w:pPr>
      <w:r>
        <w:t>DOM = live tree of the page.</w:t>
      </w:r>
    </w:p>
    <w:p w14:paraId="7E71BB83" w14:textId="77777777" w:rsidR="003272D9" w:rsidRDefault="00B47D92">
      <w:pPr>
        <w:pStyle w:val="ListBullet"/>
        <w:keepLines/>
        <w:spacing w:after="40" w:line="269" w:lineRule="auto"/>
        <w:ind w:left="432"/>
      </w:pPr>
      <w:r>
        <w:t>Nodes = elements, text, attributes.</w:t>
      </w:r>
    </w:p>
    <w:p w14:paraId="6C337F55" w14:textId="77777777" w:rsidR="003272D9" w:rsidRDefault="00B47D92">
      <w:pPr>
        <w:pStyle w:val="ListBullet"/>
        <w:keepLines/>
        <w:spacing w:after="40" w:line="269" w:lineRule="auto"/>
        <w:ind w:left="432"/>
      </w:pPr>
      <w:r>
        <w:t>Locators point at nodes.</w:t>
      </w:r>
    </w:p>
    <w:p w14:paraId="0EA8CBB4" w14:textId="77777777" w:rsidR="003272D9" w:rsidRDefault="00B47D92">
      <w:pPr>
        <w:pStyle w:val="Heading3"/>
      </w:pPr>
      <w:bookmarkStart w:id="214" w:name="_Toc237035157"/>
      <w:r>
        <w:rPr>
          <w:b w:val="0"/>
        </w:rPr>
        <w:lastRenderedPageBreak/>
        <w:t>Topic 14.2 – Elements and Selectors</w:t>
      </w:r>
      <w:bookmarkEnd w:id="214"/>
    </w:p>
    <w:p w14:paraId="7C9B7A8D" w14:textId="77777777" w:rsidR="003272D9" w:rsidRDefault="00B47D92">
      <w:pPr>
        <w:pStyle w:val="Heading4"/>
      </w:pPr>
      <w:r>
        <w:rPr>
          <w:b w:val="0"/>
          <w:i w:val="0"/>
        </w:rPr>
        <w:t>Definition</w:t>
      </w:r>
    </w:p>
    <w:p w14:paraId="73B95BF8" w14:textId="77777777" w:rsidR="003272D9" w:rsidRDefault="00B47D92">
      <w:pPr>
        <w:keepLines/>
      </w:pPr>
      <w:r>
        <w:t xml:space="preserve">An </w:t>
      </w:r>
      <w:r>
        <w:rPr>
          <w:b/>
        </w:rPr>
        <w:t>element</w:t>
      </w:r>
      <w:r>
        <w:t xml:space="preserve"> is a node from a tag: </w:t>
      </w:r>
      <w:r>
        <w:rPr>
          <w:rFonts w:ascii="Consolas" w:hAnsi="Consolas" w:cs="Consolas"/>
          <w:sz w:val="20"/>
        </w:rPr>
        <w:t>&lt;button&gt;</w:t>
      </w:r>
      <w:r>
        <w:t xml:space="preserve">, </w:t>
      </w:r>
      <w:r>
        <w:rPr>
          <w:rFonts w:ascii="Consolas" w:hAnsi="Consolas" w:cs="Consolas"/>
          <w:sz w:val="20"/>
        </w:rPr>
        <w:t>&lt;input&gt;</w:t>
      </w:r>
      <w:r>
        <w:t xml:space="preserve">, </w:t>
      </w:r>
      <w:r>
        <w:rPr>
          <w:rFonts w:ascii="Consolas" w:hAnsi="Consolas" w:cs="Consolas"/>
          <w:sz w:val="20"/>
        </w:rPr>
        <w:t>&lt;div&gt;</w:t>
      </w:r>
      <w:r>
        <w:t xml:space="preserve">. A </w:t>
      </w:r>
      <w:r>
        <w:rPr>
          <w:b/>
        </w:rPr>
        <w:t>selector</w:t>
      </w:r>
      <w:r>
        <w:t xml:space="preserve"> is the pattern used to find it: </w:t>
      </w:r>
      <w:r>
        <w:rPr>
          <w:rFonts w:ascii="Consolas" w:hAnsi="Consolas" w:cs="Consolas"/>
          <w:sz w:val="20"/>
        </w:rPr>
        <w:t>#id</w:t>
      </w:r>
      <w:r>
        <w:t xml:space="preserve">, </w:t>
      </w:r>
      <w:r>
        <w:rPr>
          <w:rFonts w:ascii="Consolas" w:hAnsi="Consolas" w:cs="Consolas"/>
          <w:sz w:val="20"/>
        </w:rPr>
        <w:t>.class</w:t>
      </w:r>
      <w:r>
        <w:t xml:space="preserve">, </w:t>
      </w:r>
      <w:r>
        <w:rPr>
          <w:rFonts w:ascii="Consolas" w:hAnsi="Consolas" w:cs="Consolas"/>
          <w:sz w:val="20"/>
        </w:rPr>
        <w:t>[attribute]</w:t>
      </w:r>
      <w:r>
        <w:t xml:space="preserve">, </w:t>
      </w:r>
      <w:r>
        <w:rPr>
          <w:rFonts w:ascii="Consolas" w:hAnsi="Consolas" w:cs="Consolas"/>
          <w:sz w:val="20"/>
        </w:rPr>
        <w:t>tag</w:t>
      </w:r>
      <w:r>
        <w:t>.</w:t>
      </w:r>
    </w:p>
    <w:p w14:paraId="290A36E6" w14:textId="77777777" w:rsidR="003272D9" w:rsidRDefault="00B47D92">
      <w:pPr>
        <w:pStyle w:val="Heading4"/>
      </w:pPr>
      <w:r>
        <w:rPr>
          <w:b w:val="0"/>
          <w:i w:val="0"/>
        </w:rPr>
        <w:t>Why Do We Need It?</w:t>
      </w:r>
    </w:p>
    <w:p w14:paraId="07E8EE80" w14:textId="77777777" w:rsidR="003272D9" w:rsidRDefault="00B47D92">
      <w:pPr>
        <w:keepLines/>
      </w:pPr>
      <w:r>
        <w:t>Selectors are the locators of automation. Knowing how they map to the DOM means you can write stable selectors instead of copying fragile ones.</w:t>
      </w:r>
    </w:p>
    <w:p w14:paraId="0E1248EB" w14:textId="77777777" w:rsidR="003272D9" w:rsidRDefault="00B47D92">
      <w:pPr>
        <w:pStyle w:val="Heading4"/>
      </w:pPr>
      <w:r>
        <w:rPr>
          <w:b w:val="0"/>
          <w:i w:val="0"/>
        </w:rPr>
        <w:t>Real-Life Analogy</w:t>
      </w:r>
    </w:p>
    <w:p w14:paraId="6E841D7C" w14:textId="77777777" w:rsidR="003272D9" w:rsidRDefault="00B47D92">
      <w:pPr>
        <w:keepLines/>
      </w:pPr>
      <w:r>
        <w:t xml:space="preserve">Selectors are like </w:t>
      </w:r>
      <w:r>
        <w:rPr>
          <w:b/>
        </w:rPr>
        <w:t>addresses</w:t>
      </w:r>
      <w:r>
        <w:t>: "Apartment 4B (id)", "The blue house (class)", "The building with the red door (attribute)". Different ways to find the same place.</w:t>
      </w:r>
    </w:p>
    <w:p w14:paraId="5D6C0E23" w14:textId="77777777" w:rsidR="003272D9" w:rsidRDefault="00B47D92">
      <w:pPr>
        <w:pStyle w:val="Heading4"/>
      </w:pPr>
      <w:r>
        <w:rPr>
          <w:b w:val="0"/>
          <w:i w:val="0"/>
        </w:rPr>
        <w:t>Simple JavaScript Example</w:t>
      </w:r>
    </w:p>
    <w:p w14:paraId="15674ABB" w14:textId="77777777" w:rsidR="003272D9" w:rsidRDefault="00B47D92">
      <w:pPr>
        <w:keepLines/>
        <w:shd w:val="clear" w:color="auto" w:fill="F5F2FA"/>
        <w:spacing w:before="80" w:after="160"/>
        <w:ind w:left="360" w:right="216"/>
      </w:pPr>
      <w:r>
        <w:rPr>
          <w:rFonts w:ascii="Consolas" w:hAnsi="Consolas" w:cs="Consolas"/>
          <w:color w:val="331A55"/>
          <w:sz w:val="19"/>
        </w:rPr>
        <w:t>// Selecting elements (browser JS)</w:t>
      </w:r>
      <w:r>
        <w:rPr>
          <w:rFonts w:ascii="Consolas" w:hAnsi="Consolas" w:cs="Consolas"/>
          <w:color w:val="331A55"/>
          <w:sz w:val="19"/>
        </w:rPr>
        <w:br/>
      </w:r>
      <w:r>
        <w:rPr>
          <w:rFonts w:ascii="Consolas" w:hAnsi="Consolas" w:cs="Consolas"/>
          <w:color w:val="331A55"/>
          <w:sz w:val="19"/>
        </w:rPr>
        <w:t>const byId = document.getElementById("login-btn");       // id</w:t>
      </w:r>
      <w:r>
        <w:rPr>
          <w:rFonts w:ascii="Consolas" w:hAnsi="Consolas" w:cs="Consolas"/>
          <w:color w:val="331A55"/>
          <w:sz w:val="19"/>
        </w:rPr>
        <w:br/>
        <w:t>const byClass = document.getElementsByClassName("modal"); // class</w:t>
      </w:r>
      <w:r>
        <w:rPr>
          <w:rFonts w:ascii="Consolas" w:hAnsi="Consolas" w:cs="Consolas"/>
          <w:color w:val="331A55"/>
          <w:sz w:val="19"/>
        </w:rPr>
        <w:br/>
        <w:t>const byTag = document.getElementsByTagName("button");    // tag</w:t>
      </w:r>
      <w:r>
        <w:rPr>
          <w:rFonts w:ascii="Consolas" w:hAnsi="Consolas" w:cs="Consolas"/>
          <w:color w:val="331A55"/>
          <w:sz w:val="19"/>
        </w:rPr>
        <w:br/>
        <w:t>const bySelector = document.querySelector("#login-btn");  // any CSS</w:t>
      </w:r>
    </w:p>
    <w:p w14:paraId="36AA9EA2"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3120"/>
        <w:gridCol w:w="3120"/>
        <w:gridCol w:w="3120"/>
      </w:tblGrid>
      <w:tr w:rsidR="003272D9" w14:paraId="7CC89B49" w14:textId="77777777">
        <w:trPr>
          <w:jc w:val="center"/>
        </w:trPr>
        <w:tc>
          <w:tcPr>
            <w:tcW w:w="3120" w:type="dxa"/>
            <w:shd w:val="clear" w:color="auto" w:fill="4D1D82"/>
            <w:tcMar>
              <w:top w:w="60" w:type="dxa"/>
              <w:left w:w="80" w:type="dxa"/>
              <w:bottom w:w="60" w:type="dxa"/>
              <w:right w:w="80" w:type="dxa"/>
            </w:tcMar>
            <w:vAlign w:val="center"/>
          </w:tcPr>
          <w:p w14:paraId="4A947741" w14:textId="77777777" w:rsidR="003272D9" w:rsidRDefault="00B47D92">
            <w:pPr>
              <w:keepNext/>
              <w:keepLines/>
              <w:spacing w:after="20" w:line="252" w:lineRule="auto"/>
            </w:pPr>
            <w:r>
              <w:rPr>
                <w:b/>
                <w:color w:val="FFFFFF"/>
              </w:rPr>
              <w:t>Selector</w:t>
            </w:r>
          </w:p>
        </w:tc>
        <w:tc>
          <w:tcPr>
            <w:tcW w:w="3120" w:type="dxa"/>
            <w:shd w:val="clear" w:color="auto" w:fill="4D1D82"/>
            <w:tcMar>
              <w:top w:w="60" w:type="dxa"/>
              <w:left w:w="80" w:type="dxa"/>
              <w:bottom w:w="60" w:type="dxa"/>
              <w:right w:w="80" w:type="dxa"/>
            </w:tcMar>
            <w:vAlign w:val="center"/>
          </w:tcPr>
          <w:p w14:paraId="3CAFE09D" w14:textId="77777777" w:rsidR="003272D9" w:rsidRDefault="00B47D92">
            <w:pPr>
              <w:keepNext/>
              <w:keepLines/>
              <w:spacing w:after="20" w:line="252" w:lineRule="auto"/>
            </w:pPr>
            <w:r>
              <w:rPr>
                <w:b/>
                <w:color w:val="FFFFFF"/>
              </w:rPr>
              <w:t>Matches</w:t>
            </w:r>
          </w:p>
        </w:tc>
        <w:tc>
          <w:tcPr>
            <w:tcW w:w="3120" w:type="dxa"/>
            <w:shd w:val="clear" w:color="auto" w:fill="4D1D82"/>
            <w:tcMar>
              <w:top w:w="60" w:type="dxa"/>
              <w:left w:w="80" w:type="dxa"/>
              <w:bottom w:w="60" w:type="dxa"/>
              <w:right w:w="80" w:type="dxa"/>
            </w:tcMar>
            <w:vAlign w:val="center"/>
          </w:tcPr>
          <w:p w14:paraId="4248C55F" w14:textId="77777777" w:rsidR="003272D9" w:rsidRDefault="00B47D92">
            <w:pPr>
              <w:keepNext/>
              <w:keepLines/>
              <w:spacing w:after="20" w:line="252" w:lineRule="auto"/>
            </w:pPr>
            <w:r>
              <w:rPr>
                <w:b/>
                <w:color w:val="FFFFFF"/>
              </w:rPr>
              <w:t>Example</w:t>
            </w:r>
          </w:p>
        </w:tc>
      </w:tr>
      <w:tr w:rsidR="003272D9" w14:paraId="06D91CA9" w14:textId="77777777">
        <w:trPr>
          <w:jc w:val="center"/>
        </w:trPr>
        <w:tc>
          <w:tcPr>
            <w:tcW w:w="3120" w:type="dxa"/>
            <w:tcMar>
              <w:top w:w="60" w:type="dxa"/>
              <w:left w:w="80" w:type="dxa"/>
              <w:bottom w:w="60" w:type="dxa"/>
              <w:right w:w="80" w:type="dxa"/>
            </w:tcMar>
            <w:vAlign w:val="center"/>
          </w:tcPr>
          <w:p w14:paraId="36FA2E31" w14:textId="77777777" w:rsidR="003272D9" w:rsidRDefault="00B47D92">
            <w:pPr>
              <w:keepLines/>
              <w:spacing w:after="20" w:line="252" w:lineRule="auto"/>
            </w:pPr>
            <w:r>
              <w:rPr>
                <w:rFonts w:ascii="Consolas" w:hAnsi="Consolas" w:cs="Consolas"/>
                <w:sz w:val="20"/>
              </w:rPr>
              <w:t>#id</w:t>
            </w:r>
          </w:p>
        </w:tc>
        <w:tc>
          <w:tcPr>
            <w:tcW w:w="3120" w:type="dxa"/>
            <w:tcMar>
              <w:top w:w="60" w:type="dxa"/>
              <w:left w:w="80" w:type="dxa"/>
              <w:bottom w:w="60" w:type="dxa"/>
              <w:right w:w="80" w:type="dxa"/>
            </w:tcMar>
            <w:vAlign w:val="center"/>
          </w:tcPr>
          <w:p w14:paraId="36CACC38" w14:textId="77777777" w:rsidR="003272D9" w:rsidRDefault="00B47D92">
            <w:pPr>
              <w:keepLines/>
              <w:spacing w:after="20" w:line="252" w:lineRule="auto"/>
            </w:pPr>
            <w:r>
              <w:t>One element by id</w:t>
            </w:r>
          </w:p>
        </w:tc>
        <w:tc>
          <w:tcPr>
            <w:tcW w:w="3120" w:type="dxa"/>
            <w:tcMar>
              <w:top w:w="60" w:type="dxa"/>
              <w:left w:w="80" w:type="dxa"/>
              <w:bottom w:w="60" w:type="dxa"/>
              <w:right w:w="80" w:type="dxa"/>
            </w:tcMar>
            <w:vAlign w:val="center"/>
          </w:tcPr>
          <w:p w14:paraId="1D093F96" w14:textId="77777777" w:rsidR="003272D9" w:rsidRDefault="00B47D92">
            <w:pPr>
              <w:keepLines/>
              <w:spacing w:after="20" w:line="252" w:lineRule="auto"/>
            </w:pPr>
            <w:r>
              <w:rPr>
                <w:rFonts w:ascii="Consolas" w:hAnsi="Consolas" w:cs="Consolas"/>
                <w:sz w:val="20"/>
              </w:rPr>
              <w:t>#login-btn</w:t>
            </w:r>
          </w:p>
        </w:tc>
      </w:tr>
      <w:tr w:rsidR="003272D9" w14:paraId="72622EBA" w14:textId="77777777">
        <w:trPr>
          <w:jc w:val="center"/>
        </w:trPr>
        <w:tc>
          <w:tcPr>
            <w:tcW w:w="3120" w:type="dxa"/>
            <w:shd w:val="clear" w:color="auto" w:fill="F7F4FB"/>
            <w:tcMar>
              <w:top w:w="60" w:type="dxa"/>
              <w:left w:w="80" w:type="dxa"/>
              <w:bottom w:w="60" w:type="dxa"/>
              <w:right w:w="80" w:type="dxa"/>
            </w:tcMar>
            <w:vAlign w:val="center"/>
          </w:tcPr>
          <w:p w14:paraId="522D3797" w14:textId="77777777" w:rsidR="003272D9" w:rsidRDefault="00B47D92">
            <w:pPr>
              <w:keepLines/>
              <w:spacing w:after="20" w:line="252" w:lineRule="auto"/>
            </w:pPr>
            <w:r>
              <w:rPr>
                <w:rFonts w:ascii="Consolas" w:hAnsi="Consolas" w:cs="Consolas"/>
                <w:sz w:val="20"/>
              </w:rPr>
              <w:t>.class</w:t>
            </w:r>
          </w:p>
        </w:tc>
        <w:tc>
          <w:tcPr>
            <w:tcW w:w="3120" w:type="dxa"/>
            <w:shd w:val="clear" w:color="auto" w:fill="F7F4FB"/>
            <w:tcMar>
              <w:top w:w="60" w:type="dxa"/>
              <w:left w:w="80" w:type="dxa"/>
              <w:bottom w:w="60" w:type="dxa"/>
              <w:right w:w="80" w:type="dxa"/>
            </w:tcMar>
            <w:vAlign w:val="center"/>
          </w:tcPr>
          <w:p w14:paraId="2BBA7E8A" w14:textId="77777777" w:rsidR="003272D9" w:rsidRDefault="00B47D92">
            <w:pPr>
              <w:keepLines/>
              <w:spacing w:after="20" w:line="252" w:lineRule="auto"/>
            </w:pPr>
            <w:r>
              <w:t>Elements with class</w:t>
            </w:r>
          </w:p>
        </w:tc>
        <w:tc>
          <w:tcPr>
            <w:tcW w:w="3120" w:type="dxa"/>
            <w:shd w:val="clear" w:color="auto" w:fill="F7F4FB"/>
            <w:tcMar>
              <w:top w:w="60" w:type="dxa"/>
              <w:left w:w="80" w:type="dxa"/>
              <w:bottom w:w="60" w:type="dxa"/>
              <w:right w:w="80" w:type="dxa"/>
            </w:tcMar>
            <w:vAlign w:val="center"/>
          </w:tcPr>
          <w:p w14:paraId="2C953014" w14:textId="77777777" w:rsidR="003272D9" w:rsidRDefault="00B47D92">
            <w:pPr>
              <w:keepLines/>
              <w:spacing w:after="20" w:line="252" w:lineRule="auto"/>
            </w:pPr>
            <w:r>
              <w:rPr>
                <w:rFonts w:ascii="Consolas" w:hAnsi="Consolas" w:cs="Consolas"/>
                <w:sz w:val="20"/>
              </w:rPr>
              <w:t>.modal</w:t>
            </w:r>
          </w:p>
        </w:tc>
      </w:tr>
      <w:tr w:rsidR="003272D9" w14:paraId="06408CA4" w14:textId="77777777">
        <w:trPr>
          <w:jc w:val="center"/>
        </w:trPr>
        <w:tc>
          <w:tcPr>
            <w:tcW w:w="3120" w:type="dxa"/>
            <w:tcMar>
              <w:top w:w="60" w:type="dxa"/>
              <w:left w:w="80" w:type="dxa"/>
              <w:bottom w:w="60" w:type="dxa"/>
              <w:right w:w="80" w:type="dxa"/>
            </w:tcMar>
            <w:vAlign w:val="center"/>
          </w:tcPr>
          <w:p w14:paraId="3BA79001" w14:textId="77777777" w:rsidR="003272D9" w:rsidRDefault="00B47D92">
            <w:pPr>
              <w:keepLines/>
              <w:spacing w:after="20" w:line="252" w:lineRule="auto"/>
            </w:pPr>
            <w:r>
              <w:rPr>
                <w:rFonts w:ascii="Consolas" w:hAnsi="Consolas" w:cs="Consolas"/>
                <w:sz w:val="20"/>
              </w:rPr>
              <w:t>tag</w:t>
            </w:r>
          </w:p>
        </w:tc>
        <w:tc>
          <w:tcPr>
            <w:tcW w:w="3120" w:type="dxa"/>
            <w:tcMar>
              <w:top w:w="60" w:type="dxa"/>
              <w:left w:w="80" w:type="dxa"/>
              <w:bottom w:w="60" w:type="dxa"/>
              <w:right w:w="80" w:type="dxa"/>
            </w:tcMar>
            <w:vAlign w:val="center"/>
          </w:tcPr>
          <w:p w14:paraId="264C48B6" w14:textId="77777777" w:rsidR="003272D9" w:rsidRDefault="00B47D92">
            <w:pPr>
              <w:keepLines/>
              <w:spacing w:after="20" w:line="252" w:lineRule="auto"/>
            </w:pPr>
            <w:r>
              <w:t>Elements by tag</w:t>
            </w:r>
          </w:p>
        </w:tc>
        <w:tc>
          <w:tcPr>
            <w:tcW w:w="3120" w:type="dxa"/>
            <w:tcMar>
              <w:top w:w="60" w:type="dxa"/>
              <w:left w:w="80" w:type="dxa"/>
              <w:bottom w:w="60" w:type="dxa"/>
              <w:right w:w="80" w:type="dxa"/>
            </w:tcMar>
            <w:vAlign w:val="center"/>
          </w:tcPr>
          <w:p w14:paraId="578E397E" w14:textId="77777777" w:rsidR="003272D9" w:rsidRDefault="00B47D92">
            <w:pPr>
              <w:keepLines/>
              <w:spacing w:after="20" w:line="252" w:lineRule="auto"/>
            </w:pPr>
            <w:r>
              <w:rPr>
                <w:rFonts w:ascii="Consolas" w:hAnsi="Consolas" w:cs="Consolas"/>
                <w:sz w:val="20"/>
              </w:rPr>
              <w:t>button</w:t>
            </w:r>
          </w:p>
        </w:tc>
      </w:tr>
      <w:tr w:rsidR="003272D9" w14:paraId="715CEDC0" w14:textId="77777777">
        <w:trPr>
          <w:jc w:val="center"/>
        </w:trPr>
        <w:tc>
          <w:tcPr>
            <w:tcW w:w="3120" w:type="dxa"/>
            <w:shd w:val="clear" w:color="auto" w:fill="F7F4FB"/>
            <w:tcMar>
              <w:top w:w="60" w:type="dxa"/>
              <w:left w:w="80" w:type="dxa"/>
              <w:bottom w:w="60" w:type="dxa"/>
              <w:right w:w="80" w:type="dxa"/>
            </w:tcMar>
            <w:vAlign w:val="center"/>
          </w:tcPr>
          <w:p w14:paraId="75601856" w14:textId="77777777" w:rsidR="003272D9" w:rsidRDefault="00B47D92">
            <w:pPr>
              <w:keepLines/>
              <w:spacing w:after="20" w:line="252" w:lineRule="auto"/>
            </w:pPr>
            <w:r>
              <w:rPr>
                <w:rFonts w:ascii="Consolas" w:hAnsi="Consolas" w:cs="Consolas"/>
                <w:sz w:val="20"/>
              </w:rPr>
              <w:t>[attr]</w:t>
            </w:r>
          </w:p>
        </w:tc>
        <w:tc>
          <w:tcPr>
            <w:tcW w:w="3120" w:type="dxa"/>
            <w:shd w:val="clear" w:color="auto" w:fill="F7F4FB"/>
            <w:tcMar>
              <w:top w:w="60" w:type="dxa"/>
              <w:left w:w="80" w:type="dxa"/>
              <w:bottom w:w="60" w:type="dxa"/>
              <w:right w:w="80" w:type="dxa"/>
            </w:tcMar>
            <w:vAlign w:val="center"/>
          </w:tcPr>
          <w:p w14:paraId="02929441" w14:textId="77777777" w:rsidR="003272D9" w:rsidRDefault="00B47D92">
            <w:pPr>
              <w:keepLines/>
              <w:spacing w:after="20" w:line="252" w:lineRule="auto"/>
            </w:pPr>
            <w:r>
              <w:t>By attribute</w:t>
            </w:r>
          </w:p>
        </w:tc>
        <w:tc>
          <w:tcPr>
            <w:tcW w:w="3120" w:type="dxa"/>
            <w:shd w:val="clear" w:color="auto" w:fill="F7F4FB"/>
            <w:tcMar>
              <w:top w:w="60" w:type="dxa"/>
              <w:left w:w="80" w:type="dxa"/>
              <w:bottom w:w="60" w:type="dxa"/>
              <w:right w:w="80" w:type="dxa"/>
            </w:tcMar>
            <w:vAlign w:val="center"/>
          </w:tcPr>
          <w:p w14:paraId="4C4E4293" w14:textId="77777777" w:rsidR="003272D9" w:rsidRDefault="00B47D92">
            <w:pPr>
              <w:keepLines/>
              <w:spacing w:after="20" w:line="252" w:lineRule="auto"/>
            </w:pPr>
            <w:r>
              <w:rPr>
                <w:rFonts w:ascii="Consolas" w:hAnsi="Consolas" w:cs="Consolas"/>
                <w:sz w:val="20"/>
              </w:rPr>
              <w:t>[name="email"]</w:t>
            </w:r>
          </w:p>
        </w:tc>
      </w:tr>
      <w:tr w:rsidR="003272D9" w14:paraId="39CD38B5" w14:textId="77777777">
        <w:trPr>
          <w:jc w:val="center"/>
        </w:trPr>
        <w:tc>
          <w:tcPr>
            <w:tcW w:w="3120" w:type="dxa"/>
            <w:tcMar>
              <w:top w:w="60" w:type="dxa"/>
              <w:left w:w="80" w:type="dxa"/>
              <w:bottom w:w="60" w:type="dxa"/>
              <w:right w:w="80" w:type="dxa"/>
            </w:tcMar>
            <w:vAlign w:val="center"/>
          </w:tcPr>
          <w:p w14:paraId="1519C242" w14:textId="77777777" w:rsidR="003272D9" w:rsidRDefault="00B47D92">
            <w:pPr>
              <w:keepLines/>
              <w:spacing w:after="20" w:line="252" w:lineRule="auto"/>
            </w:pPr>
            <w:r>
              <w:rPr>
                <w:rFonts w:ascii="Consolas" w:hAnsi="Consolas" w:cs="Consolas"/>
                <w:sz w:val="20"/>
              </w:rPr>
              <w:t>parent &gt; child</w:t>
            </w:r>
          </w:p>
        </w:tc>
        <w:tc>
          <w:tcPr>
            <w:tcW w:w="3120" w:type="dxa"/>
            <w:tcMar>
              <w:top w:w="60" w:type="dxa"/>
              <w:left w:w="80" w:type="dxa"/>
              <w:bottom w:w="60" w:type="dxa"/>
              <w:right w:w="80" w:type="dxa"/>
            </w:tcMar>
            <w:vAlign w:val="center"/>
          </w:tcPr>
          <w:p w14:paraId="183E19D9" w14:textId="77777777" w:rsidR="003272D9" w:rsidRDefault="00B47D92">
            <w:pPr>
              <w:keepLines/>
              <w:spacing w:after="20" w:line="252" w:lineRule="auto"/>
            </w:pPr>
            <w:r>
              <w:t>Direct child</w:t>
            </w:r>
          </w:p>
        </w:tc>
        <w:tc>
          <w:tcPr>
            <w:tcW w:w="3120" w:type="dxa"/>
            <w:tcMar>
              <w:top w:w="60" w:type="dxa"/>
              <w:left w:w="80" w:type="dxa"/>
              <w:bottom w:w="60" w:type="dxa"/>
              <w:right w:w="80" w:type="dxa"/>
            </w:tcMar>
            <w:vAlign w:val="center"/>
          </w:tcPr>
          <w:p w14:paraId="21725255" w14:textId="77777777" w:rsidR="003272D9" w:rsidRDefault="00B47D92">
            <w:pPr>
              <w:keepLines/>
              <w:spacing w:after="20" w:line="252" w:lineRule="auto"/>
            </w:pPr>
            <w:r>
              <w:rPr>
                <w:rFonts w:ascii="Consolas" w:hAnsi="Consolas" w:cs="Consolas"/>
                <w:sz w:val="20"/>
              </w:rPr>
              <w:t>form &gt; button</w:t>
            </w:r>
          </w:p>
        </w:tc>
      </w:tr>
      <w:tr w:rsidR="003272D9" w14:paraId="52690DDF" w14:textId="77777777">
        <w:trPr>
          <w:jc w:val="center"/>
        </w:trPr>
        <w:tc>
          <w:tcPr>
            <w:tcW w:w="3120" w:type="dxa"/>
            <w:shd w:val="clear" w:color="auto" w:fill="F7F4FB"/>
            <w:tcMar>
              <w:top w:w="60" w:type="dxa"/>
              <w:left w:w="80" w:type="dxa"/>
              <w:bottom w:w="60" w:type="dxa"/>
              <w:right w:w="80" w:type="dxa"/>
            </w:tcMar>
            <w:vAlign w:val="center"/>
          </w:tcPr>
          <w:p w14:paraId="11054994" w14:textId="77777777" w:rsidR="003272D9" w:rsidRDefault="00B47D92">
            <w:pPr>
              <w:keepLines/>
              <w:spacing w:after="20" w:line="252" w:lineRule="auto"/>
            </w:pPr>
            <w:r>
              <w:rPr>
                <w:rFonts w:ascii="Consolas" w:hAnsi="Consolas" w:cs="Consolas"/>
                <w:sz w:val="20"/>
              </w:rPr>
              <w:t>a b</w:t>
            </w:r>
          </w:p>
        </w:tc>
        <w:tc>
          <w:tcPr>
            <w:tcW w:w="3120" w:type="dxa"/>
            <w:shd w:val="clear" w:color="auto" w:fill="F7F4FB"/>
            <w:tcMar>
              <w:top w:w="60" w:type="dxa"/>
              <w:left w:w="80" w:type="dxa"/>
              <w:bottom w:w="60" w:type="dxa"/>
              <w:right w:w="80" w:type="dxa"/>
            </w:tcMar>
            <w:vAlign w:val="center"/>
          </w:tcPr>
          <w:p w14:paraId="12E473BB" w14:textId="77777777" w:rsidR="003272D9" w:rsidRDefault="00B47D92">
            <w:pPr>
              <w:keepLines/>
              <w:spacing w:after="20" w:line="252" w:lineRule="auto"/>
            </w:pPr>
            <w:r>
              <w:t>Descendant</w:t>
            </w:r>
          </w:p>
        </w:tc>
        <w:tc>
          <w:tcPr>
            <w:tcW w:w="3120" w:type="dxa"/>
            <w:shd w:val="clear" w:color="auto" w:fill="F7F4FB"/>
            <w:tcMar>
              <w:top w:w="60" w:type="dxa"/>
              <w:left w:w="80" w:type="dxa"/>
              <w:bottom w:w="60" w:type="dxa"/>
              <w:right w:w="80" w:type="dxa"/>
            </w:tcMar>
            <w:vAlign w:val="center"/>
          </w:tcPr>
          <w:p w14:paraId="613892EA" w14:textId="77777777" w:rsidR="003272D9" w:rsidRDefault="00B47D92">
            <w:pPr>
              <w:keepLines/>
              <w:spacing w:after="20" w:line="252" w:lineRule="auto"/>
            </w:pPr>
            <w:r>
              <w:rPr>
                <w:rFonts w:ascii="Consolas" w:hAnsi="Consolas" w:cs="Consolas"/>
                <w:sz w:val="20"/>
              </w:rPr>
              <w:t>div span</w:t>
            </w:r>
          </w:p>
        </w:tc>
      </w:tr>
    </w:tbl>
    <w:p w14:paraId="23460F50" w14:textId="77777777" w:rsidR="003272D9" w:rsidRDefault="003272D9">
      <w:pPr>
        <w:spacing w:after="40"/>
      </w:pPr>
    </w:p>
    <w:p w14:paraId="51C627BC" w14:textId="77777777" w:rsidR="003272D9" w:rsidRDefault="00B47D92">
      <w:pPr>
        <w:pStyle w:val="Heading4"/>
      </w:pPr>
      <w:r>
        <w:rPr>
          <w:b w:val="0"/>
          <w:i w:val="0"/>
        </w:rPr>
        <w:t>Automation Testing Example</w:t>
      </w:r>
    </w:p>
    <w:p w14:paraId="39EF2F90" w14:textId="77777777" w:rsidR="003272D9" w:rsidRDefault="00B47D92">
      <w:pPr>
        <w:keepLines/>
        <w:shd w:val="clear" w:color="auto" w:fill="F5F2FA"/>
        <w:spacing w:before="80" w:after="160"/>
        <w:ind w:left="360" w:right="216"/>
      </w:pPr>
      <w:r>
        <w:rPr>
          <w:rFonts w:ascii="Consolas" w:hAnsi="Consolas" w:cs="Consolas"/>
          <w:color w:val="331A55"/>
          <w:sz w:val="19"/>
        </w:rPr>
        <w:t>// Playwright</w:t>
      </w:r>
      <w:r>
        <w:rPr>
          <w:rFonts w:ascii="Consolas" w:hAnsi="Consolas" w:cs="Consolas"/>
          <w:color w:val="331A55"/>
          <w:sz w:val="19"/>
        </w:rPr>
        <w:br/>
        <w:t>await page.click("#login-btn");                  // id</w:t>
      </w:r>
      <w:r>
        <w:rPr>
          <w:rFonts w:ascii="Consolas" w:hAnsi="Consolas" w:cs="Consolas"/>
          <w:color w:val="331A55"/>
          <w:sz w:val="19"/>
        </w:rPr>
        <w:br/>
        <w:t>await page.click(".submit-button");              // class</w:t>
      </w:r>
      <w:r>
        <w:rPr>
          <w:rFonts w:ascii="Consolas" w:hAnsi="Consolas" w:cs="Consolas"/>
          <w:color w:val="331A55"/>
          <w:sz w:val="19"/>
        </w:rPr>
        <w:br/>
        <w:t>await page.fill('input[name="username"]', "ravi"); // attribute</w:t>
      </w:r>
      <w:r>
        <w:rPr>
          <w:rFonts w:ascii="Consolas" w:hAnsi="Consolas" w:cs="Consolas"/>
          <w:color w:val="331A55"/>
          <w:sz w:val="19"/>
        </w:rPr>
        <w:br/>
      </w:r>
      <w:r>
        <w:rPr>
          <w:rFonts w:ascii="Consolas" w:hAnsi="Consolas" w:cs="Consolas"/>
          <w:color w:val="331A55"/>
          <w:sz w:val="19"/>
        </w:rPr>
        <w:br/>
        <w:t>// Cypress</w:t>
      </w:r>
      <w:r>
        <w:rPr>
          <w:rFonts w:ascii="Consolas" w:hAnsi="Consolas" w:cs="Consolas"/>
          <w:color w:val="331A55"/>
          <w:sz w:val="19"/>
        </w:rPr>
        <w:br/>
        <w:t>cy.get("#login-btn").click();</w:t>
      </w:r>
    </w:p>
    <w:p w14:paraId="2800801B" w14:textId="77777777" w:rsidR="003272D9" w:rsidRDefault="00B47D92">
      <w:pPr>
        <w:pStyle w:val="Heading4"/>
      </w:pPr>
      <w:r>
        <w:rPr>
          <w:b w:val="0"/>
          <w:i w:val="0"/>
        </w:rPr>
        <w:lastRenderedPageBreak/>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0048A960" w14:textId="77777777">
        <w:trPr>
          <w:jc w:val="center"/>
        </w:trPr>
        <w:tc>
          <w:tcPr>
            <w:tcW w:w="3120" w:type="dxa"/>
            <w:shd w:val="clear" w:color="auto" w:fill="4D1D82"/>
            <w:tcMar>
              <w:top w:w="60" w:type="dxa"/>
              <w:left w:w="80" w:type="dxa"/>
              <w:bottom w:w="60" w:type="dxa"/>
              <w:right w:w="80" w:type="dxa"/>
            </w:tcMar>
            <w:vAlign w:val="center"/>
          </w:tcPr>
          <w:p w14:paraId="363F48A7"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34D2F507"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1C0ED687" w14:textId="77777777" w:rsidR="003272D9" w:rsidRDefault="00B47D92">
            <w:pPr>
              <w:keepNext/>
              <w:keepLines/>
              <w:spacing w:after="20" w:line="252" w:lineRule="auto"/>
            </w:pPr>
            <w:r>
              <w:rPr>
                <w:b/>
                <w:color w:val="FFFFFF"/>
              </w:rPr>
              <w:t>How to avoid it</w:t>
            </w:r>
          </w:p>
        </w:tc>
      </w:tr>
      <w:tr w:rsidR="003272D9" w14:paraId="4FFA1BE5" w14:textId="77777777">
        <w:trPr>
          <w:jc w:val="center"/>
        </w:trPr>
        <w:tc>
          <w:tcPr>
            <w:tcW w:w="3120" w:type="dxa"/>
            <w:tcMar>
              <w:top w:w="60" w:type="dxa"/>
              <w:left w:w="80" w:type="dxa"/>
              <w:bottom w:w="60" w:type="dxa"/>
              <w:right w:w="80" w:type="dxa"/>
            </w:tcMar>
            <w:vAlign w:val="center"/>
          </w:tcPr>
          <w:p w14:paraId="7E96816B" w14:textId="77777777" w:rsidR="003272D9" w:rsidRDefault="00B47D92">
            <w:pPr>
              <w:keepLines/>
              <w:spacing w:after="20" w:line="252" w:lineRule="auto"/>
            </w:pPr>
            <w:r>
              <w:t xml:space="preserve">Forgetting the </w:t>
            </w:r>
            <w:r>
              <w:rPr>
                <w:rFonts w:ascii="Consolas" w:hAnsi="Consolas" w:cs="Consolas"/>
                <w:sz w:val="20"/>
              </w:rPr>
              <w:t>#</w:t>
            </w:r>
            <w:r>
              <w:t xml:space="preserve"> or </w:t>
            </w:r>
            <w:r>
              <w:rPr>
                <w:rFonts w:ascii="Consolas" w:hAnsi="Consolas" w:cs="Consolas"/>
                <w:sz w:val="20"/>
              </w:rPr>
              <w:t>.</w:t>
            </w:r>
          </w:p>
        </w:tc>
        <w:tc>
          <w:tcPr>
            <w:tcW w:w="3120" w:type="dxa"/>
            <w:tcMar>
              <w:top w:w="60" w:type="dxa"/>
              <w:left w:w="80" w:type="dxa"/>
              <w:bottom w:w="60" w:type="dxa"/>
              <w:right w:w="80" w:type="dxa"/>
            </w:tcMar>
            <w:vAlign w:val="center"/>
          </w:tcPr>
          <w:p w14:paraId="6EEFD2E4" w14:textId="77777777" w:rsidR="003272D9" w:rsidRDefault="00B47D92">
            <w:pPr>
              <w:keepLines/>
              <w:spacing w:after="20" w:line="252" w:lineRule="auto"/>
            </w:pPr>
            <w:r>
              <w:t>Wrong symbol</w:t>
            </w:r>
          </w:p>
        </w:tc>
        <w:tc>
          <w:tcPr>
            <w:tcW w:w="3120" w:type="dxa"/>
            <w:tcMar>
              <w:top w:w="60" w:type="dxa"/>
              <w:left w:w="80" w:type="dxa"/>
              <w:bottom w:w="60" w:type="dxa"/>
              <w:right w:w="80" w:type="dxa"/>
            </w:tcMar>
            <w:vAlign w:val="center"/>
          </w:tcPr>
          <w:p w14:paraId="017A6826" w14:textId="77777777" w:rsidR="003272D9" w:rsidRDefault="00B47D92">
            <w:pPr>
              <w:keepLines/>
              <w:spacing w:after="20" w:line="252" w:lineRule="auto"/>
            </w:pPr>
            <w:r>
              <w:rPr>
                <w:rFonts w:ascii="Consolas" w:hAnsi="Consolas" w:cs="Consolas"/>
                <w:sz w:val="20"/>
              </w:rPr>
              <w:t>#</w:t>
            </w:r>
            <w:r>
              <w:t xml:space="preserve"> id, </w:t>
            </w:r>
            <w:r>
              <w:rPr>
                <w:rFonts w:ascii="Consolas" w:hAnsi="Consolas" w:cs="Consolas"/>
                <w:sz w:val="20"/>
              </w:rPr>
              <w:t>.</w:t>
            </w:r>
            <w:r>
              <w:t xml:space="preserve"> class</w:t>
            </w:r>
          </w:p>
        </w:tc>
      </w:tr>
      <w:tr w:rsidR="003272D9" w14:paraId="071D5A26" w14:textId="77777777">
        <w:trPr>
          <w:jc w:val="center"/>
        </w:trPr>
        <w:tc>
          <w:tcPr>
            <w:tcW w:w="3120" w:type="dxa"/>
            <w:shd w:val="clear" w:color="auto" w:fill="F7F4FB"/>
            <w:tcMar>
              <w:top w:w="60" w:type="dxa"/>
              <w:left w:w="80" w:type="dxa"/>
              <w:bottom w:w="60" w:type="dxa"/>
              <w:right w:w="80" w:type="dxa"/>
            </w:tcMar>
            <w:vAlign w:val="center"/>
          </w:tcPr>
          <w:p w14:paraId="490D12D5" w14:textId="77777777" w:rsidR="003272D9" w:rsidRDefault="00B47D92">
            <w:pPr>
              <w:keepLines/>
              <w:spacing w:after="20" w:line="252" w:lineRule="auto"/>
            </w:pPr>
            <w:r>
              <w:t>Duplicate ids</w:t>
            </w:r>
          </w:p>
        </w:tc>
        <w:tc>
          <w:tcPr>
            <w:tcW w:w="3120" w:type="dxa"/>
            <w:shd w:val="clear" w:color="auto" w:fill="F7F4FB"/>
            <w:tcMar>
              <w:top w:w="60" w:type="dxa"/>
              <w:left w:w="80" w:type="dxa"/>
              <w:bottom w:w="60" w:type="dxa"/>
              <w:right w:w="80" w:type="dxa"/>
            </w:tcMar>
            <w:vAlign w:val="center"/>
          </w:tcPr>
          <w:p w14:paraId="1598573D" w14:textId="77777777" w:rsidR="003272D9" w:rsidRDefault="00B47D92">
            <w:pPr>
              <w:keepLines/>
              <w:spacing w:after="20" w:line="252" w:lineRule="auto"/>
            </w:pPr>
            <w:r>
              <w:t>Invalid HTML</w:t>
            </w:r>
          </w:p>
        </w:tc>
        <w:tc>
          <w:tcPr>
            <w:tcW w:w="3120" w:type="dxa"/>
            <w:shd w:val="clear" w:color="auto" w:fill="F7F4FB"/>
            <w:tcMar>
              <w:top w:w="60" w:type="dxa"/>
              <w:left w:w="80" w:type="dxa"/>
              <w:bottom w:w="60" w:type="dxa"/>
              <w:right w:w="80" w:type="dxa"/>
            </w:tcMar>
            <w:vAlign w:val="center"/>
          </w:tcPr>
          <w:p w14:paraId="10577B2E" w14:textId="77777777" w:rsidR="003272D9" w:rsidRDefault="00B47D92">
            <w:pPr>
              <w:keepLines/>
              <w:spacing w:after="20" w:line="252" w:lineRule="auto"/>
            </w:pPr>
            <w:r>
              <w:t>ids must be unique — use class if duplicated</w:t>
            </w:r>
          </w:p>
        </w:tc>
      </w:tr>
      <w:tr w:rsidR="003272D9" w14:paraId="41D4953E" w14:textId="77777777">
        <w:trPr>
          <w:jc w:val="center"/>
        </w:trPr>
        <w:tc>
          <w:tcPr>
            <w:tcW w:w="3120" w:type="dxa"/>
            <w:tcMar>
              <w:top w:w="60" w:type="dxa"/>
              <w:left w:w="80" w:type="dxa"/>
              <w:bottom w:w="60" w:type="dxa"/>
              <w:right w:w="80" w:type="dxa"/>
            </w:tcMar>
            <w:vAlign w:val="center"/>
          </w:tcPr>
          <w:p w14:paraId="0C180D65" w14:textId="77777777" w:rsidR="003272D9" w:rsidRDefault="00B47D92">
            <w:pPr>
              <w:keepLines/>
              <w:spacing w:after="20" w:line="252" w:lineRule="auto"/>
            </w:pPr>
            <w:r>
              <w:t>Overly long selectors</w:t>
            </w:r>
          </w:p>
        </w:tc>
        <w:tc>
          <w:tcPr>
            <w:tcW w:w="3120" w:type="dxa"/>
            <w:tcMar>
              <w:top w:w="60" w:type="dxa"/>
              <w:left w:w="80" w:type="dxa"/>
              <w:bottom w:w="60" w:type="dxa"/>
              <w:right w:w="80" w:type="dxa"/>
            </w:tcMar>
            <w:vAlign w:val="center"/>
          </w:tcPr>
          <w:p w14:paraId="11C687E7" w14:textId="77777777" w:rsidR="003272D9" w:rsidRDefault="00B47D92">
            <w:pPr>
              <w:keepLines/>
              <w:spacing w:after="20" w:line="252" w:lineRule="auto"/>
            </w:pPr>
            <w:r>
              <w:t>Copy-paste</w:t>
            </w:r>
          </w:p>
        </w:tc>
        <w:tc>
          <w:tcPr>
            <w:tcW w:w="3120" w:type="dxa"/>
            <w:tcMar>
              <w:top w:w="60" w:type="dxa"/>
              <w:left w:w="80" w:type="dxa"/>
              <w:bottom w:w="60" w:type="dxa"/>
              <w:right w:w="80" w:type="dxa"/>
            </w:tcMar>
            <w:vAlign w:val="center"/>
          </w:tcPr>
          <w:p w14:paraId="085862D7" w14:textId="77777777" w:rsidR="003272D9" w:rsidRDefault="00B47D92">
            <w:pPr>
              <w:keepLines/>
              <w:spacing w:after="20" w:line="252" w:lineRule="auto"/>
            </w:pPr>
            <w:r>
              <w:t>Prefer ids and simple attribute selectors</w:t>
            </w:r>
          </w:p>
        </w:tc>
      </w:tr>
    </w:tbl>
    <w:p w14:paraId="136E3BC6" w14:textId="77777777" w:rsidR="003272D9" w:rsidRDefault="003272D9">
      <w:pPr>
        <w:spacing w:after="40"/>
      </w:pPr>
    </w:p>
    <w:p w14:paraId="06F7E304"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3F042476" w14:textId="77777777">
        <w:trPr>
          <w:jc w:val="center"/>
        </w:trPr>
        <w:tc>
          <w:tcPr>
            <w:tcW w:w="9360" w:type="dxa"/>
            <w:shd w:val="clear" w:color="auto" w:fill="FFF6E5"/>
            <w:tcMar>
              <w:top w:w="90" w:type="dxa"/>
              <w:left w:w="140" w:type="dxa"/>
              <w:bottom w:w="90" w:type="dxa"/>
              <w:right w:w="140" w:type="dxa"/>
            </w:tcMar>
          </w:tcPr>
          <w:p w14:paraId="6ECCB9E3" w14:textId="77777777" w:rsidR="003272D9" w:rsidRDefault="00B47D92">
            <w:pPr>
              <w:keepLines/>
              <w:spacing w:after="60" w:line="264" w:lineRule="auto"/>
            </w:pPr>
            <w:r>
              <w:rPr>
                <w:b/>
                <w:color w:val="FD8C00"/>
              </w:rPr>
              <w:t xml:space="preserve">KEY NOTE:  </w:t>
            </w:r>
            <w:r>
              <w:rPr>
                <w:b/>
              </w:rPr>
              <w:t>"`#` id, `.` class, `[ ]` attribute — the address book of the DOM."</w:t>
            </w:r>
          </w:p>
        </w:tc>
      </w:tr>
    </w:tbl>
    <w:p w14:paraId="1CF7AB65" w14:textId="77777777" w:rsidR="003272D9" w:rsidRDefault="00B47D92">
      <w:pPr>
        <w:pStyle w:val="Heading4"/>
      </w:pPr>
      <w:r>
        <w:rPr>
          <w:b w:val="0"/>
          <w:i w:val="0"/>
        </w:rPr>
        <w:t>Practice Exercises</w:t>
      </w:r>
    </w:p>
    <w:p w14:paraId="64770413" w14:textId="77777777" w:rsidR="003272D9" w:rsidRDefault="00B47D92">
      <w:pPr>
        <w:keepLines/>
      </w:pPr>
      <w:r>
        <w:rPr>
          <w:b/>
        </w:rPr>
        <w:t>Beginner:</w:t>
      </w:r>
    </w:p>
    <w:p w14:paraId="44E44A8F" w14:textId="77777777" w:rsidR="003272D9" w:rsidRDefault="00B47D92">
      <w:pPr>
        <w:pStyle w:val="ListNumber"/>
        <w:keepLines/>
        <w:spacing w:after="40" w:line="269" w:lineRule="auto"/>
        <w:ind w:left="432"/>
      </w:pPr>
      <w:r>
        <w:t xml:space="preserve">In DevTools, practice </w:t>
      </w:r>
      <w:r>
        <w:rPr>
          <w:rFonts w:ascii="Consolas" w:hAnsi="Consolas" w:cs="Consolas"/>
          <w:sz w:val="20"/>
        </w:rPr>
        <w:t>document.querySelector("#main-title")</w:t>
      </w:r>
      <w:r>
        <w:t xml:space="preserve"> in the console.</w:t>
      </w:r>
    </w:p>
    <w:p w14:paraId="050D1AE2" w14:textId="77777777" w:rsidR="003272D9" w:rsidRDefault="00B47D92">
      <w:pPr>
        <w:pStyle w:val="ListNumber"/>
        <w:keepLines/>
        <w:spacing w:after="40" w:line="269" w:lineRule="auto"/>
        <w:ind w:left="432"/>
      </w:pPr>
      <w:r>
        <w:t>Select a button by class and by tag.</w:t>
      </w:r>
    </w:p>
    <w:p w14:paraId="62CCF5CA" w14:textId="77777777" w:rsidR="003272D9" w:rsidRDefault="00B47D92">
      <w:pPr>
        <w:pStyle w:val="ListNumber"/>
        <w:keepLines/>
        <w:spacing w:after="40" w:line="269" w:lineRule="auto"/>
        <w:ind w:left="432"/>
      </w:pPr>
      <w:r>
        <w:t>Select an input by attribute.</w:t>
      </w:r>
    </w:p>
    <w:p w14:paraId="6BFE2E3B" w14:textId="77777777" w:rsidR="003272D9" w:rsidRDefault="00B47D92">
      <w:pPr>
        <w:keepLines/>
      </w:pPr>
      <w:r>
        <w:rPr>
          <w:b/>
        </w:rPr>
        <w:t>Intermediate:</w:t>
      </w:r>
    </w:p>
    <w:p w14:paraId="11408433" w14:textId="77777777" w:rsidR="003272D9" w:rsidRDefault="00B47D92">
      <w:pPr>
        <w:pStyle w:val="ListNumber"/>
        <w:keepLines/>
        <w:spacing w:after="40" w:line="269" w:lineRule="auto"/>
        <w:ind w:left="432"/>
      </w:pPr>
      <w:r>
        <w:t>Write selectors for: login button, username input, error message div.</w:t>
      </w:r>
    </w:p>
    <w:p w14:paraId="731C4841" w14:textId="77777777" w:rsidR="003272D9" w:rsidRDefault="00B47D92">
      <w:pPr>
        <w:pStyle w:val="ListNumber"/>
        <w:keepLines/>
        <w:spacing w:after="40" w:line="269" w:lineRule="auto"/>
        <w:ind w:left="432"/>
      </w:pPr>
      <w:r>
        <w:t>Draw a form and write three different selectors that reach the submit button.</w:t>
      </w:r>
    </w:p>
    <w:p w14:paraId="1F0CDA81" w14:textId="77777777" w:rsidR="003272D9" w:rsidRDefault="00B47D92">
      <w:pPr>
        <w:keepLines/>
      </w:pPr>
      <w:r>
        <w:rPr>
          <w:b/>
        </w:rPr>
        <w:t>Challenge:</w:t>
      </w:r>
    </w:p>
    <w:p w14:paraId="4B274820" w14:textId="77777777" w:rsidR="003272D9" w:rsidRDefault="00B47D92">
      <w:pPr>
        <w:pStyle w:val="ListNumber"/>
        <w:keepLines/>
        <w:spacing w:after="40" w:line="269" w:lineRule="auto"/>
        <w:ind w:left="432"/>
      </w:pPr>
      <w:r>
        <w:t>Write a mini "selector guide" listing 6 selector types with a real example for each.</w:t>
      </w:r>
    </w:p>
    <w:p w14:paraId="3D06D57B" w14:textId="77777777" w:rsidR="003272D9" w:rsidRDefault="00B47D92">
      <w:pPr>
        <w:pStyle w:val="Heading4"/>
      </w:pPr>
      <w:r>
        <w:rPr>
          <w:b w:val="0"/>
          <w:i w:val="0"/>
        </w:rPr>
        <w:t>Interview Questions</w:t>
      </w:r>
    </w:p>
    <w:p w14:paraId="4A38B210" w14:textId="77777777" w:rsidR="003272D9" w:rsidRDefault="00B47D92">
      <w:pPr>
        <w:keepLines/>
      </w:pPr>
      <w:r>
        <w:rPr>
          <w:b/>
        </w:rPr>
        <w:t>Beginner:</w:t>
      </w:r>
    </w:p>
    <w:p w14:paraId="7C13FC9B" w14:textId="77777777" w:rsidR="003272D9" w:rsidRDefault="00B47D92">
      <w:pPr>
        <w:pStyle w:val="ListNumber"/>
        <w:keepLines/>
        <w:spacing w:after="40" w:line="269" w:lineRule="auto"/>
        <w:ind w:left="432"/>
      </w:pPr>
      <w:r>
        <w:t>What is an element?</w:t>
      </w:r>
    </w:p>
    <w:p w14:paraId="25CEBC9F" w14:textId="77777777" w:rsidR="003272D9" w:rsidRDefault="00B47D92">
      <w:pPr>
        <w:pStyle w:val="ListNumber"/>
        <w:keepLines/>
        <w:spacing w:after="40" w:line="269" w:lineRule="auto"/>
        <w:ind w:left="432"/>
      </w:pPr>
      <w:r>
        <w:t>What is a selector?</w:t>
      </w:r>
    </w:p>
    <w:p w14:paraId="0726F269" w14:textId="77777777" w:rsidR="003272D9" w:rsidRDefault="00B47D92">
      <w:pPr>
        <w:pStyle w:val="ListNumber"/>
        <w:keepLines/>
        <w:spacing w:after="40" w:line="269" w:lineRule="auto"/>
        <w:ind w:left="432"/>
      </w:pPr>
      <w:r>
        <w:t xml:space="preserve">What does </w:t>
      </w:r>
      <w:r>
        <w:rPr>
          <w:rFonts w:ascii="Consolas" w:hAnsi="Consolas" w:cs="Consolas"/>
          <w:sz w:val="20"/>
        </w:rPr>
        <w:t>#</w:t>
      </w:r>
      <w:r>
        <w:t xml:space="preserve"> mean in a selector?</w:t>
      </w:r>
    </w:p>
    <w:p w14:paraId="7C2E6707" w14:textId="77777777" w:rsidR="003272D9" w:rsidRDefault="00B47D92">
      <w:pPr>
        <w:pStyle w:val="ListNumber"/>
        <w:keepLines/>
        <w:spacing w:after="40" w:line="269" w:lineRule="auto"/>
        <w:ind w:left="432"/>
      </w:pPr>
      <w:r>
        <w:t xml:space="preserve">What does </w:t>
      </w:r>
      <w:r>
        <w:rPr>
          <w:rFonts w:ascii="Consolas" w:hAnsi="Consolas" w:cs="Consolas"/>
          <w:sz w:val="20"/>
        </w:rPr>
        <w:t>.</w:t>
      </w:r>
      <w:r>
        <w:t xml:space="preserve"> mean?</w:t>
      </w:r>
    </w:p>
    <w:p w14:paraId="1B338349" w14:textId="77777777" w:rsidR="003272D9" w:rsidRDefault="00B47D92">
      <w:pPr>
        <w:pStyle w:val="ListNumber"/>
        <w:keepLines/>
        <w:spacing w:after="40" w:line="269" w:lineRule="auto"/>
        <w:ind w:left="432"/>
      </w:pPr>
      <w:r>
        <w:t>How do you select by attribute?</w:t>
      </w:r>
    </w:p>
    <w:p w14:paraId="22405838" w14:textId="77777777" w:rsidR="003272D9" w:rsidRDefault="00B47D92">
      <w:pPr>
        <w:keepLines/>
      </w:pPr>
      <w:r>
        <w:rPr>
          <w:b/>
        </w:rPr>
        <w:t>Intermediate:</w:t>
      </w:r>
    </w:p>
    <w:p w14:paraId="198527E0" w14:textId="77777777" w:rsidR="003272D9" w:rsidRDefault="00B47D92">
      <w:pPr>
        <w:pStyle w:val="ListNumber"/>
        <w:keepLines/>
        <w:spacing w:after="40" w:line="269" w:lineRule="auto"/>
        <w:ind w:left="432"/>
      </w:pPr>
      <w:r>
        <w:t>Why prefer ids for automation?</w:t>
      </w:r>
    </w:p>
    <w:p w14:paraId="24577373" w14:textId="77777777" w:rsidR="003272D9" w:rsidRDefault="00B47D92">
      <w:pPr>
        <w:pStyle w:val="ListNumber"/>
        <w:keepLines/>
        <w:spacing w:after="40" w:line="269" w:lineRule="auto"/>
        <w:ind w:left="432"/>
      </w:pPr>
      <w:r>
        <w:t>What happens if an id is duplicated?</w:t>
      </w:r>
    </w:p>
    <w:p w14:paraId="49F4C9A9" w14:textId="77777777" w:rsidR="003272D9" w:rsidRDefault="00B47D92">
      <w:pPr>
        <w:pStyle w:val="ListNumber"/>
        <w:keepLines/>
        <w:spacing w:after="40" w:line="269" w:lineRule="auto"/>
        <w:ind w:left="432"/>
      </w:pPr>
      <w:r>
        <w:t xml:space="preserve">What is the difference between </w:t>
      </w:r>
      <w:r>
        <w:rPr>
          <w:rFonts w:ascii="Consolas" w:hAnsi="Consolas" w:cs="Consolas"/>
          <w:sz w:val="20"/>
        </w:rPr>
        <w:t>form button</w:t>
      </w:r>
      <w:r>
        <w:t xml:space="preserve"> and </w:t>
      </w:r>
      <w:r>
        <w:rPr>
          <w:rFonts w:ascii="Consolas" w:hAnsi="Consolas" w:cs="Consolas"/>
          <w:sz w:val="20"/>
        </w:rPr>
        <w:t>form &gt; button</w:t>
      </w:r>
      <w:r>
        <w:t>?</w:t>
      </w:r>
    </w:p>
    <w:p w14:paraId="4EE92BCA" w14:textId="77777777" w:rsidR="003272D9" w:rsidRDefault="00B47D92">
      <w:pPr>
        <w:keepLines/>
      </w:pPr>
      <w:r>
        <w:rPr>
          <w:b/>
        </w:rPr>
        <w:t>Scenario-Based:</w:t>
      </w:r>
    </w:p>
    <w:p w14:paraId="6241C497" w14:textId="77777777" w:rsidR="003272D9" w:rsidRDefault="00B47D92">
      <w:pPr>
        <w:pStyle w:val="ListNumber"/>
        <w:keepLines/>
        <w:spacing w:after="40" w:line="269" w:lineRule="auto"/>
        <w:ind w:left="432"/>
      </w:pPr>
      <w:r>
        <w:t>A page has two buttons with class "btn". How do you target the second one?</w:t>
      </w:r>
    </w:p>
    <w:p w14:paraId="101FB764" w14:textId="77777777" w:rsidR="003272D9" w:rsidRDefault="00B47D92">
      <w:pPr>
        <w:pStyle w:val="ListNumber"/>
        <w:keepLines/>
        <w:spacing w:after="40" w:line="269" w:lineRule="auto"/>
        <w:ind w:left="432"/>
      </w:pPr>
      <w:r>
        <w:t>Convert a DevTools "Copy selector" string into a cleaner one.</w:t>
      </w:r>
    </w:p>
    <w:p w14:paraId="2BCB2556" w14:textId="77777777" w:rsidR="003272D9" w:rsidRDefault="00B47D92">
      <w:pPr>
        <w:pStyle w:val="Heading4"/>
      </w:pPr>
      <w:r>
        <w:rPr>
          <w:b w:val="0"/>
          <w:i w:val="0"/>
        </w:rPr>
        <w:lastRenderedPageBreak/>
        <w:t>Quick Recap</w:t>
      </w:r>
    </w:p>
    <w:p w14:paraId="2B641BF3" w14:textId="77777777" w:rsidR="003272D9" w:rsidRDefault="00B47D92">
      <w:pPr>
        <w:pStyle w:val="ListBullet"/>
        <w:keepLines/>
        <w:spacing w:after="40" w:line="269" w:lineRule="auto"/>
        <w:ind w:left="432"/>
      </w:pPr>
      <w:r>
        <w:t>Elements = tags; selectors = addresses.</w:t>
      </w:r>
    </w:p>
    <w:p w14:paraId="3A910C99" w14:textId="77777777" w:rsidR="003272D9" w:rsidRDefault="00B47D92">
      <w:pPr>
        <w:pStyle w:val="ListBullet"/>
        <w:keepLines/>
        <w:spacing w:after="40" w:line="269" w:lineRule="auto"/>
        <w:ind w:left="432"/>
      </w:pPr>
      <w:r>
        <w:rPr>
          <w:rFonts w:ascii="Consolas" w:hAnsi="Consolas" w:cs="Consolas"/>
          <w:sz w:val="20"/>
        </w:rPr>
        <w:t>#id</w:t>
      </w:r>
      <w:r>
        <w:t xml:space="preserve">, </w:t>
      </w:r>
      <w:r>
        <w:rPr>
          <w:rFonts w:ascii="Consolas" w:hAnsi="Consolas" w:cs="Consolas"/>
          <w:sz w:val="20"/>
        </w:rPr>
        <w:t>.class</w:t>
      </w:r>
      <w:r>
        <w:t xml:space="preserve">, </w:t>
      </w:r>
      <w:r>
        <w:rPr>
          <w:rFonts w:ascii="Consolas" w:hAnsi="Consolas" w:cs="Consolas"/>
          <w:sz w:val="20"/>
        </w:rPr>
        <w:t>[attr]</w:t>
      </w:r>
      <w:r>
        <w:t xml:space="preserve">, </w:t>
      </w:r>
      <w:r>
        <w:rPr>
          <w:rFonts w:ascii="Consolas" w:hAnsi="Consolas" w:cs="Consolas"/>
          <w:sz w:val="20"/>
        </w:rPr>
        <w:t>tag</w:t>
      </w:r>
      <w:r>
        <w:t>.</w:t>
      </w:r>
    </w:p>
    <w:p w14:paraId="699D22D2" w14:textId="77777777" w:rsidR="003272D9" w:rsidRDefault="00B47D92">
      <w:pPr>
        <w:pStyle w:val="ListBullet"/>
        <w:keepLines/>
        <w:spacing w:after="40" w:line="269" w:lineRule="auto"/>
        <w:ind w:left="432"/>
      </w:pPr>
      <w:r>
        <w:t>Stable selectors → stable tests.</w:t>
      </w:r>
    </w:p>
    <w:p w14:paraId="4C4DB8F1" w14:textId="77777777" w:rsidR="003272D9" w:rsidRDefault="00B47D92">
      <w:pPr>
        <w:pStyle w:val="Heading3"/>
      </w:pPr>
      <w:bookmarkStart w:id="215" w:name="_Toc237035158"/>
      <w:r>
        <w:rPr>
          <w:b w:val="0"/>
        </w:rPr>
        <w:t>Topic 14.3 – Text Content and Attributes</w:t>
      </w:r>
      <w:bookmarkEnd w:id="215"/>
    </w:p>
    <w:p w14:paraId="5CBCC98B" w14:textId="77777777" w:rsidR="003272D9" w:rsidRDefault="00B47D92">
      <w:pPr>
        <w:pStyle w:val="Heading4"/>
      </w:pPr>
      <w:r>
        <w:rPr>
          <w:b w:val="0"/>
          <w:i w:val="0"/>
        </w:rPr>
        <w:t>Definition</w:t>
      </w:r>
    </w:p>
    <w:p w14:paraId="518CCB16" w14:textId="77777777" w:rsidR="003272D9" w:rsidRDefault="00B47D92">
      <w:pPr>
        <w:keepLines/>
      </w:pPr>
      <w:r>
        <w:t xml:space="preserve">Elements carry </w:t>
      </w:r>
      <w:r>
        <w:rPr>
          <w:b/>
        </w:rPr>
        <w:t>text</w:t>
      </w:r>
      <w:r>
        <w:t xml:space="preserve"> (</w:t>
      </w:r>
      <w:r>
        <w:rPr>
          <w:rFonts w:ascii="Consolas" w:hAnsi="Consolas" w:cs="Consolas"/>
          <w:sz w:val="20"/>
        </w:rPr>
        <w:t>textContent</w:t>
      </w:r>
      <w:r>
        <w:t xml:space="preserve">) and </w:t>
      </w:r>
      <w:r>
        <w:rPr>
          <w:b/>
        </w:rPr>
        <w:t>attributes</w:t>
      </w:r>
      <w:r>
        <w:t xml:space="preserve"> (</w:t>
      </w:r>
      <w:r>
        <w:rPr>
          <w:rFonts w:ascii="Consolas" w:hAnsi="Consolas" w:cs="Consolas"/>
          <w:sz w:val="20"/>
        </w:rPr>
        <w:t>getAttribute("href")</w:t>
      </w:r>
      <w:r>
        <w:t xml:space="preserve">, </w:t>
      </w:r>
      <w:r>
        <w:rPr>
          <w:rFonts w:ascii="Consolas" w:hAnsi="Consolas" w:cs="Consolas"/>
          <w:sz w:val="20"/>
        </w:rPr>
        <w:t>.value</w:t>
      </w:r>
      <w:r>
        <w:t xml:space="preserve"> for inputs). Tests read these to assert.</w:t>
      </w:r>
    </w:p>
    <w:p w14:paraId="2157F2EC" w14:textId="77777777" w:rsidR="003272D9" w:rsidRDefault="00B47D92">
      <w:pPr>
        <w:pStyle w:val="Heading4"/>
      </w:pPr>
      <w:r>
        <w:rPr>
          <w:b w:val="0"/>
          <w:i w:val="0"/>
        </w:rPr>
        <w:t>Why Do We Need It?</w:t>
      </w:r>
    </w:p>
    <w:p w14:paraId="460EF8BD" w14:textId="77777777" w:rsidR="003272D9" w:rsidRDefault="00B47D92">
      <w:pPr>
        <w:keepLines/>
      </w:pPr>
      <w:r>
        <w:t>Assertions are often text comparisons: button labels, error messages, link URLs, input values.</w:t>
      </w:r>
    </w:p>
    <w:p w14:paraId="47693C8F" w14:textId="77777777" w:rsidR="003272D9" w:rsidRDefault="00B47D92">
      <w:pPr>
        <w:pStyle w:val="Heading4"/>
      </w:pPr>
      <w:r>
        <w:rPr>
          <w:b w:val="0"/>
          <w:i w:val="0"/>
        </w:rPr>
        <w:t>Real-Life Analogy</w:t>
      </w:r>
    </w:p>
    <w:p w14:paraId="2B4501E2" w14:textId="77777777" w:rsidR="003272D9" w:rsidRDefault="00B47D92">
      <w:pPr>
        <w:keepLines/>
      </w:pPr>
      <w:r>
        <w:t xml:space="preserve">The element is like </w:t>
      </w:r>
      <w:r>
        <w:rPr>
          <w:b/>
        </w:rPr>
        <w:t>a name tag on a person</w:t>
      </w:r>
      <w:r>
        <w:t>: the tag has text (the name) and attributes (the company logo, the lanyard color).</w:t>
      </w:r>
    </w:p>
    <w:p w14:paraId="1165FCF7" w14:textId="77777777" w:rsidR="003272D9" w:rsidRDefault="00B47D92">
      <w:pPr>
        <w:pStyle w:val="Heading4"/>
      </w:pPr>
      <w:r>
        <w:rPr>
          <w:b w:val="0"/>
          <w:i w:val="0"/>
        </w:rPr>
        <w:t>Simple JavaScript Example</w:t>
      </w:r>
    </w:p>
    <w:p w14:paraId="10A65C9C" w14:textId="77777777" w:rsidR="003272D9" w:rsidRDefault="00B47D92">
      <w:pPr>
        <w:keepLines/>
        <w:shd w:val="clear" w:color="auto" w:fill="F5F2FA"/>
        <w:spacing w:before="80" w:after="160"/>
        <w:ind w:left="360" w:right="216"/>
      </w:pPr>
      <w:r>
        <w:rPr>
          <w:rFonts w:ascii="Consolas" w:hAnsi="Consolas" w:cs="Consolas"/>
          <w:color w:val="331A55"/>
          <w:sz w:val="19"/>
        </w:rPr>
        <w:t>const btn = document.getElementById("login-btn");</w:t>
      </w:r>
      <w:r>
        <w:rPr>
          <w:rFonts w:ascii="Consolas" w:hAnsi="Consolas" w:cs="Consolas"/>
          <w:color w:val="331A55"/>
          <w:sz w:val="19"/>
        </w:rPr>
        <w:br/>
        <w:t>console.log(btn.textContent);      // "Login"</w:t>
      </w:r>
      <w:r>
        <w:rPr>
          <w:rFonts w:ascii="Consolas" w:hAnsi="Consolas" w:cs="Consolas"/>
          <w:color w:val="331A55"/>
          <w:sz w:val="19"/>
        </w:rPr>
        <w:br/>
        <w:t>console.log(btn.getAttribute("id")); // "login-btn"</w:t>
      </w:r>
      <w:r>
        <w:rPr>
          <w:rFonts w:ascii="Consolas" w:hAnsi="Consolas" w:cs="Consolas"/>
          <w:color w:val="331A55"/>
          <w:sz w:val="19"/>
        </w:rPr>
        <w:br/>
        <w:t>console.log(btn.className);        // "primary"</w:t>
      </w:r>
    </w:p>
    <w:p w14:paraId="593B8E15"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5D38B20E" w14:textId="77777777">
        <w:trPr>
          <w:jc w:val="center"/>
        </w:trPr>
        <w:tc>
          <w:tcPr>
            <w:tcW w:w="4680" w:type="dxa"/>
            <w:shd w:val="clear" w:color="auto" w:fill="4D1D82"/>
            <w:tcMar>
              <w:top w:w="60" w:type="dxa"/>
              <w:left w:w="80" w:type="dxa"/>
              <w:bottom w:w="60" w:type="dxa"/>
              <w:right w:w="80" w:type="dxa"/>
            </w:tcMar>
            <w:vAlign w:val="center"/>
          </w:tcPr>
          <w:p w14:paraId="5CC6AB6C" w14:textId="77777777" w:rsidR="003272D9" w:rsidRDefault="00B47D92">
            <w:pPr>
              <w:keepNext/>
              <w:keepLines/>
              <w:spacing w:after="20" w:line="252" w:lineRule="auto"/>
            </w:pPr>
            <w:r>
              <w:rPr>
                <w:b/>
                <w:color w:val="FFFFFF"/>
              </w:rPr>
              <w:t>Property</w:t>
            </w:r>
          </w:p>
        </w:tc>
        <w:tc>
          <w:tcPr>
            <w:tcW w:w="4680" w:type="dxa"/>
            <w:shd w:val="clear" w:color="auto" w:fill="4D1D82"/>
            <w:tcMar>
              <w:top w:w="60" w:type="dxa"/>
              <w:left w:w="80" w:type="dxa"/>
              <w:bottom w:w="60" w:type="dxa"/>
              <w:right w:w="80" w:type="dxa"/>
            </w:tcMar>
            <w:vAlign w:val="center"/>
          </w:tcPr>
          <w:p w14:paraId="4CAB285F" w14:textId="77777777" w:rsidR="003272D9" w:rsidRDefault="00B47D92">
            <w:pPr>
              <w:keepNext/>
              <w:keepLines/>
              <w:spacing w:after="20" w:line="252" w:lineRule="auto"/>
            </w:pPr>
            <w:r>
              <w:rPr>
                <w:b/>
                <w:color w:val="FFFFFF"/>
              </w:rPr>
              <w:t>Gets</w:t>
            </w:r>
          </w:p>
        </w:tc>
      </w:tr>
      <w:tr w:rsidR="003272D9" w14:paraId="039308B1" w14:textId="77777777">
        <w:trPr>
          <w:jc w:val="center"/>
        </w:trPr>
        <w:tc>
          <w:tcPr>
            <w:tcW w:w="4680" w:type="dxa"/>
            <w:tcMar>
              <w:top w:w="60" w:type="dxa"/>
              <w:left w:w="80" w:type="dxa"/>
              <w:bottom w:w="60" w:type="dxa"/>
              <w:right w:w="80" w:type="dxa"/>
            </w:tcMar>
            <w:vAlign w:val="center"/>
          </w:tcPr>
          <w:p w14:paraId="6313B25A" w14:textId="77777777" w:rsidR="003272D9" w:rsidRDefault="00B47D92">
            <w:pPr>
              <w:keepLines/>
              <w:spacing w:after="20" w:line="252" w:lineRule="auto"/>
            </w:pPr>
            <w:r>
              <w:rPr>
                <w:rFonts w:ascii="Consolas" w:hAnsi="Consolas" w:cs="Consolas"/>
                <w:sz w:val="20"/>
              </w:rPr>
              <w:t>textContent</w:t>
            </w:r>
          </w:p>
        </w:tc>
        <w:tc>
          <w:tcPr>
            <w:tcW w:w="4680" w:type="dxa"/>
            <w:tcMar>
              <w:top w:w="60" w:type="dxa"/>
              <w:left w:w="80" w:type="dxa"/>
              <w:bottom w:w="60" w:type="dxa"/>
              <w:right w:w="80" w:type="dxa"/>
            </w:tcMar>
            <w:vAlign w:val="center"/>
          </w:tcPr>
          <w:p w14:paraId="05AE1CC9" w14:textId="77777777" w:rsidR="003272D9" w:rsidRDefault="00B47D92">
            <w:pPr>
              <w:keepLines/>
              <w:spacing w:after="20" w:line="252" w:lineRule="auto"/>
            </w:pPr>
            <w:r>
              <w:t>Visible text</w:t>
            </w:r>
          </w:p>
        </w:tc>
      </w:tr>
      <w:tr w:rsidR="003272D9" w14:paraId="361707A8" w14:textId="77777777">
        <w:trPr>
          <w:jc w:val="center"/>
        </w:trPr>
        <w:tc>
          <w:tcPr>
            <w:tcW w:w="4680" w:type="dxa"/>
            <w:shd w:val="clear" w:color="auto" w:fill="F7F4FB"/>
            <w:tcMar>
              <w:top w:w="60" w:type="dxa"/>
              <w:left w:w="80" w:type="dxa"/>
              <w:bottom w:w="60" w:type="dxa"/>
              <w:right w:w="80" w:type="dxa"/>
            </w:tcMar>
            <w:vAlign w:val="center"/>
          </w:tcPr>
          <w:p w14:paraId="3AC10E39" w14:textId="77777777" w:rsidR="003272D9" w:rsidRDefault="00B47D92">
            <w:pPr>
              <w:keepLines/>
              <w:spacing w:after="20" w:line="252" w:lineRule="auto"/>
            </w:pPr>
            <w:r>
              <w:rPr>
                <w:rFonts w:ascii="Consolas" w:hAnsi="Consolas" w:cs="Consolas"/>
                <w:sz w:val="20"/>
              </w:rPr>
              <w:t>getAttribute(name)</w:t>
            </w:r>
          </w:p>
        </w:tc>
        <w:tc>
          <w:tcPr>
            <w:tcW w:w="4680" w:type="dxa"/>
            <w:shd w:val="clear" w:color="auto" w:fill="F7F4FB"/>
            <w:tcMar>
              <w:top w:w="60" w:type="dxa"/>
              <w:left w:w="80" w:type="dxa"/>
              <w:bottom w:w="60" w:type="dxa"/>
              <w:right w:w="80" w:type="dxa"/>
            </w:tcMar>
            <w:vAlign w:val="center"/>
          </w:tcPr>
          <w:p w14:paraId="1B4B62B9" w14:textId="77777777" w:rsidR="003272D9" w:rsidRDefault="00B47D92">
            <w:pPr>
              <w:keepLines/>
              <w:spacing w:after="20" w:line="252" w:lineRule="auto"/>
            </w:pPr>
            <w:r>
              <w:t>Any attribute value</w:t>
            </w:r>
          </w:p>
        </w:tc>
      </w:tr>
      <w:tr w:rsidR="003272D9" w14:paraId="42F627A7" w14:textId="77777777">
        <w:trPr>
          <w:jc w:val="center"/>
        </w:trPr>
        <w:tc>
          <w:tcPr>
            <w:tcW w:w="4680" w:type="dxa"/>
            <w:tcMar>
              <w:top w:w="60" w:type="dxa"/>
              <w:left w:w="80" w:type="dxa"/>
              <w:bottom w:w="60" w:type="dxa"/>
              <w:right w:w="80" w:type="dxa"/>
            </w:tcMar>
            <w:vAlign w:val="center"/>
          </w:tcPr>
          <w:p w14:paraId="2C8D9791" w14:textId="77777777" w:rsidR="003272D9" w:rsidRDefault="00B47D92">
            <w:pPr>
              <w:keepLines/>
              <w:spacing w:after="20" w:line="252" w:lineRule="auto"/>
            </w:pPr>
            <w:r>
              <w:rPr>
                <w:rFonts w:ascii="Consolas" w:hAnsi="Consolas" w:cs="Consolas"/>
                <w:sz w:val="20"/>
              </w:rPr>
              <w:t>.className</w:t>
            </w:r>
          </w:p>
        </w:tc>
        <w:tc>
          <w:tcPr>
            <w:tcW w:w="4680" w:type="dxa"/>
            <w:tcMar>
              <w:top w:w="60" w:type="dxa"/>
              <w:left w:w="80" w:type="dxa"/>
              <w:bottom w:w="60" w:type="dxa"/>
              <w:right w:w="80" w:type="dxa"/>
            </w:tcMar>
            <w:vAlign w:val="center"/>
          </w:tcPr>
          <w:p w14:paraId="4EFC5FDB" w14:textId="77777777" w:rsidR="003272D9" w:rsidRDefault="00B47D92">
            <w:pPr>
              <w:keepLines/>
              <w:spacing w:after="20" w:line="252" w:lineRule="auto"/>
            </w:pPr>
            <w:r>
              <w:t>The class attribute</w:t>
            </w:r>
          </w:p>
        </w:tc>
      </w:tr>
      <w:tr w:rsidR="003272D9" w14:paraId="5679A16B" w14:textId="77777777">
        <w:trPr>
          <w:jc w:val="center"/>
        </w:trPr>
        <w:tc>
          <w:tcPr>
            <w:tcW w:w="4680" w:type="dxa"/>
            <w:shd w:val="clear" w:color="auto" w:fill="F7F4FB"/>
            <w:tcMar>
              <w:top w:w="60" w:type="dxa"/>
              <w:left w:w="80" w:type="dxa"/>
              <w:bottom w:w="60" w:type="dxa"/>
              <w:right w:w="80" w:type="dxa"/>
            </w:tcMar>
            <w:vAlign w:val="center"/>
          </w:tcPr>
          <w:p w14:paraId="785C1C5D" w14:textId="77777777" w:rsidR="003272D9" w:rsidRDefault="00B47D92">
            <w:pPr>
              <w:keepLines/>
              <w:spacing w:after="20" w:line="252" w:lineRule="auto"/>
            </w:pPr>
            <w:r>
              <w:rPr>
                <w:rFonts w:ascii="Consolas" w:hAnsi="Consolas" w:cs="Consolas"/>
                <w:sz w:val="20"/>
              </w:rPr>
              <w:t>.value</w:t>
            </w:r>
          </w:p>
        </w:tc>
        <w:tc>
          <w:tcPr>
            <w:tcW w:w="4680" w:type="dxa"/>
            <w:shd w:val="clear" w:color="auto" w:fill="F7F4FB"/>
            <w:tcMar>
              <w:top w:w="60" w:type="dxa"/>
              <w:left w:w="80" w:type="dxa"/>
              <w:bottom w:w="60" w:type="dxa"/>
              <w:right w:w="80" w:type="dxa"/>
            </w:tcMar>
            <w:vAlign w:val="center"/>
          </w:tcPr>
          <w:p w14:paraId="00B90ECE" w14:textId="77777777" w:rsidR="003272D9" w:rsidRDefault="00B47D92">
            <w:pPr>
              <w:keepLines/>
              <w:spacing w:after="20" w:line="252" w:lineRule="auto"/>
            </w:pPr>
            <w:r>
              <w:t>Input value (for inputs)</w:t>
            </w:r>
          </w:p>
        </w:tc>
      </w:tr>
    </w:tbl>
    <w:p w14:paraId="133262A3" w14:textId="77777777" w:rsidR="003272D9" w:rsidRDefault="003272D9">
      <w:pPr>
        <w:spacing w:after="40"/>
      </w:pPr>
    </w:p>
    <w:p w14:paraId="0EFEC136" w14:textId="77777777" w:rsidR="003272D9" w:rsidRDefault="00B47D92">
      <w:pPr>
        <w:pStyle w:val="Heading4"/>
      </w:pPr>
      <w:r>
        <w:rPr>
          <w:b w:val="0"/>
          <w:i w:val="0"/>
        </w:rPr>
        <w:t>Automation Testing Example</w:t>
      </w:r>
    </w:p>
    <w:p w14:paraId="5E46FEB8" w14:textId="77777777" w:rsidR="003272D9" w:rsidRDefault="00B47D92">
      <w:pPr>
        <w:keepLines/>
        <w:shd w:val="clear" w:color="auto" w:fill="F5F2FA"/>
        <w:spacing w:before="80" w:after="160"/>
        <w:ind w:left="360" w:right="216"/>
      </w:pPr>
      <w:r>
        <w:rPr>
          <w:rFonts w:ascii="Consolas" w:hAnsi="Consolas" w:cs="Consolas"/>
          <w:color w:val="331A55"/>
          <w:sz w:val="19"/>
        </w:rPr>
        <w:t>// Playwright reads text for assertions</w:t>
      </w:r>
      <w:r>
        <w:rPr>
          <w:rFonts w:ascii="Consolas" w:hAnsi="Consolas" w:cs="Consolas"/>
          <w:color w:val="331A55"/>
          <w:sz w:val="19"/>
        </w:rPr>
        <w:br/>
        <w:t>const label = await page.textContent("#login-btn");</w:t>
      </w:r>
      <w:r>
        <w:rPr>
          <w:rFonts w:ascii="Consolas" w:hAnsi="Consolas" w:cs="Consolas"/>
          <w:color w:val="331A55"/>
          <w:sz w:val="19"/>
        </w:rPr>
        <w:br/>
        <w:t>console.log("Button says: " + label);</w:t>
      </w:r>
      <w:r>
        <w:rPr>
          <w:rFonts w:ascii="Consolas" w:hAnsi="Consolas" w:cs="Consolas"/>
          <w:color w:val="331A55"/>
          <w:sz w:val="19"/>
        </w:rPr>
        <w:br/>
      </w:r>
      <w:r>
        <w:rPr>
          <w:rFonts w:ascii="Consolas" w:hAnsi="Consolas" w:cs="Consolas"/>
          <w:color w:val="331A55"/>
          <w:sz w:val="19"/>
        </w:rPr>
        <w:br/>
        <w:t>// Cypress</w:t>
      </w:r>
      <w:r>
        <w:rPr>
          <w:rFonts w:ascii="Consolas" w:hAnsi="Consolas" w:cs="Consolas"/>
          <w:color w:val="331A55"/>
          <w:sz w:val="19"/>
        </w:rPr>
        <w:br/>
        <w:t>cy.get("#login-btn").should("have.text", "Login");</w:t>
      </w:r>
    </w:p>
    <w:p w14:paraId="64A6CB55" w14:textId="77777777" w:rsidR="003272D9" w:rsidRDefault="00B47D92">
      <w:pPr>
        <w:pStyle w:val="Heading4"/>
      </w:pPr>
      <w:r>
        <w:rPr>
          <w:b w:val="0"/>
          <w:i w:val="0"/>
        </w:rPr>
        <w:lastRenderedPageBreak/>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786B20B5" w14:textId="77777777">
        <w:trPr>
          <w:jc w:val="center"/>
        </w:trPr>
        <w:tc>
          <w:tcPr>
            <w:tcW w:w="3120" w:type="dxa"/>
            <w:shd w:val="clear" w:color="auto" w:fill="4D1D82"/>
            <w:tcMar>
              <w:top w:w="60" w:type="dxa"/>
              <w:left w:w="80" w:type="dxa"/>
              <w:bottom w:w="60" w:type="dxa"/>
              <w:right w:w="80" w:type="dxa"/>
            </w:tcMar>
            <w:vAlign w:val="center"/>
          </w:tcPr>
          <w:p w14:paraId="6DD36AB2"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62B1214D"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405783E1" w14:textId="77777777" w:rsidR="003272D9" w:rsidRDefault="00B47D92">
            <w:pPr>
              <w:keepNext/>
              <w:keepLines/>
              <w:spacing w:after="20" w:line="252" w:lineRule="auto"/>
            </w:pPr>
            <w:r>
              <w:rPr>
                <w:b/>
                <w:color w:val="FFFFFF"/>
              </w:rPr>
              <w:t>How to avoid it</w:t>
            </w:r>
          </w:p>
        </w:tc>
      </w:tr>
      <w:tr w:rsidR="003272D9" w14:paraId="7FF20FAB" w14:textId="77777777">
        <w:trPr>
          <w:jc w:val="center"/>
        </w:trPr>
        <w:tc>
          <w:tcPr>
            <w:tcW w:w="3120" w:type="dxa"/>
            <w:tcMar>
              <w:top w:w="60" w:type="dxa"/>
              <w:left w:w="80" w:type="dxa"/>
              <w:bottom w:w="60" w:type="dxa"/>
              <w:right w:w="80" w:type="dxa"/>
            </w:tcMar>
            <w:vAlign w:val="center"/>
          </w:tcPr>
          <w:p w14:paraId="40D2B504" w14:textId="77777777" w:rsidR="003272D9" w:rsidRDefault="00B47D92">
            <w:pPr>
              <w:keepLines/>
              <w:spacing w:after="20" w:line="252" w:lineRule="auto"/>
            </w:pPr>
            <w:r>
              <w:t xml:space="preserve">Using </w:t>
            </w:r>
            <w:r>
              <w:rPr>
                <w:rFonts w:ascii="Consolas" w:hAnsi="Consolas" w:cs="Consolas"/>
                <w:sz w:val="20"/>
              </w:rPr>
              <w:t>value</w:t>
            </w:r>
            <w:r>
              <w:t xml:space="preserve"> on a div</w:t>
            </w:r>
          </w:p>
        </w:tc>
        <w:tc>
          <w:tcPr>
            <w:tcW w:w="3120" w:type="dxa"/>
            <w:tcMar>
              <w:top w:w="60" w:type="dxa"/>
              <w:left w:w="80" w:type="dxa"/>
              <w:bottom w:w="60" w:type="dxa"/>
              <w:right w:w="80" w:type="dxa"/>
            </w:tcMar>
            <w:vAlign w:val="center"/>
          </w:tcPr>
          <w:p w14:paraId="6E773EA1" w14:textId="77777777" w:rsidR="003272D9" w:rsidRDefault="00B47D92">
            <w:pPr>
              <w:keepLines/>
              <w:spacing w:after="20" w:line="252" w:lineRule="auto"/>
            </w:pPr>
            <w:r>
              <w:rPr>
                <w:rFonts w:ascii="Consolas" w:hAnsi="Consolas" w:cs="Consolas"/>
                <w:sz w:val="20"/>
              </w:rPr>
              <w:t>value</w:t>
            </w:r>
            <w:r>
              <w:t xml:space="preserve"> is for inputs</w:t>
            </w:r>
          </w:p>
        </w:tc>
        <w:tc>
          <w:tcPr>
            <w:tcW w:w="3120" w:type="dxa"/>
            <w:tcMar>
              <w:top w:w="60" w:type="dxa"/>
              <w:left w:w="80" w:type="dxa"/>
              <w:bottom w:w="60" w:type="dxa"/>
              <w:right w:w="80" w:type="dxa"/>
            </w:tcMar>
            <w:vAlign w:val="center"/>
          </w:tcPr>
          <w:p w14:paraId="6FAAA112" w14:textId="77777777" w:rsidR="003272D9" w:rsidRDefault="00B47D92">
            <w:pPr>
              <w:keepLines/>
              <w:spacing w:after="20" w:line="252" w:lineRule="auto"/>
            </w:pPr>
            <w:r>
              <w:t xml:space="preserve">Use </w:t>
            </w:r>
            <w:r>
              <w:rPr>
                <w:rFonts w:ascii="Consolas" w:hAnsi="Consolas" w:cs="Consolas"/>
                <w:sz w:val="20"/>
              </w:rPr>
              <w:t>textContent</w:t>
            </w:r>
            <w:r>
              <w:t xml:space="preserve"> for text</w:t>
            </w:r>
          </w:p>
        </w:tc>
      </w:tr>
      <w:tr w:rsidR="003272D9" w14:paraId="09AD62FB" w14:textId="77777777">
        <w:trPr>
          <w:jc w:val="center"/>
        </w:trPr>
        <w:tc>
          <w:tcPr>
            <w:tcW w:w="3120" w:type="dxa"/>
            <w:shd w:val="clear" w:color="auto" w:fill="F7F4FB"/>
            <w:tcMar>
              <w:top w:w="60" w:type="dxa"/>
              <w:left w:w="80" w:type="dxa"/>
              <w:bottom w:w="60" w:type="dxa"/>
              <w:right w:w="80" w:type="dxa"/>
            </w:tcMar>
            <w:vAlign w:val="center"/>
          </w:tcPr>
          <w:p w14:paraId="04501520" w14:textId="77777777" w:rsidR="003272D9" w:rsidRDefault="00B47D92">
            <w:pPr>
              <w:keepLines/>
              <w:spacing w:after="20" w:line="252" w:lineRule="auto"/>
            </w:pPr>
            <w:r>
              <w:t>Forgetting text may have whitespace</w:t>
            </w:r>
          </w:p>
        </w:tc>
        <w:tc>
          <w:tcPr>
            <w:tcW w:w="3120" w:type="dxa"/>
            <w:shd w:val="clear" w:color="auto" w:fill="F7F4FB"/>
            <w:tcMar>
              <w:top w:w="60" w:type="dxa"/>
              <w:left w:w="80" w:type="dxa"/>
              <w:bottom w:w="60" w:type="dxa"/>
              <w:right w:w="80" w:type="dxa"/>
            </w:tcMar>
            <w:vAlign w:val="center"/>
          </w:tcPr>
          <w:p w14:paraId="0F4725CC" w14:textId="77777777" w:rsidR="003272D9" w:rsidRDefault="00B47D92">
            <w:pPr>
              <w:keepLines/>
              <w:spacing w:after="20" w:line="252" w:lineRule="auto"/>
            </w:pPr>
            <w:r>
              <w:t>Copy-paste assertions</w:t>
            </w:r>
          </w:p>
        </w:tc>
        <w:tc>
          <w:tcPr>
            <w:tcW w:w="3120" w:type="dxa"/>
            <w:shd w:val="clear" w:color="auto" w:fill="F7F4FB"/>
            <w:tcMar>
              <w:top w:w="60" w:type="dxa"/>
              <w:left w:w="80" w:type="dxa"/>
              <w:bottom w:w="60" w:type="dxa"/>
              <w:right w:w="80" w:type="dxa"/>
            </w:tcMar>
            <w:vAlign w:val="center"/>
          </w:tcPr>
          <w:p w14:paraId="3781CD4A" w14:textId="77777777" w:rsidR="003272D9" w:rsidRDefault="00B47D92">
            <w:pPr>
              <w:keepLines/>
              <w:spacing w:after="20" w:line="252" w:lineRule="auto"/>
            </w:pPr>
            <w:r>
              <w:rPr>
                <w:rFonts w:ascii="Consolas" w:hAnsi="Consolas" w:cs="Consolas"/>
                <w:sz w:val="20"/>
              </w:rPr>
              <w:t>.trim()</w:t>
            </w:r>
            <w:r>
              <w:t xml:space="preserve"> first</w:t>
            </w:r>
          </w:p>
        </w:tc>
      </w:tr>
      <w:tr w:rsidR="003272D9" w14:paraId="63855686" w14:textId="77777777">
        <w:trPr>
          <w:jc w:val="center"/>
        </w:trPr>
        <w:tc>
          <w:tcPr>
            <w:tcW w:w="3120" w:type="dxa"/>
            <w:tcMar>
              <w:top w:w="60" w:type="dxa"/>
              <w:left w:w="80" w:type="dxa"/>
              <w:bottom w:w="60" w:type="dxa"/>
              <w:right w:w="80" w:type="dxa"/>
            </w:tcMar>
            <w:vAlign w:val="center"/>
          </w:tcPr>
          <w:p w14:paraId="5BBAFB84" w14:textId="77777777" w:rsidR="003272D9" w:rsidRDefault="00B47D92">
            <w:pPr>
              <w:keepLines/>
              <w:spacing w:after="20" w:line="252" w:lineRule="auto"/>
            </w:pPr>
            <w:r>
              <w:t xml:space="preserve">Confusing </w:t>
            </w:r>
            <w:r>
              <w:rPr>
                <w:rFonts w:ascii="Consolas" w:hAnsi="Consolas" w:cs="Consolas"/>
                <w:sz w:val="20"/>
              </w:rPr>
              <w:t>innerHTML</w:t>
            </w:r>
            <w:r>
              <w:t xml:space="preserve"> and </w:t>
            </w:r>
            <w:r>
              <w:rPr>
                <w:rFonts w:ascii="Consolas" w:hAnsi="Consolas" w:cs="Consolas"/>
                <w:sz w:val="20"/>
              </w:rPr>
              <w:t>textContent</w:t>
            </w:r>
          </w:p>
        </w:tc>
        <w:tc>
          <w:tcPr>
            <w:tcW w:w="3120" w:type="dxa"/>
            <w:tcMar>
              <w:top w:w="60" w:type="dxa"/>
              <w:left w:w="80" w:type="dxa"/>
              <w:bottom w:w="60" w:type="dxa"/>
              <w:right w:w="80" w:type="dxa"/>
            </w:tcMar>
            <w:vAlign w:val="center"/>
          </w:tcPr>
          <w:p w14:paraId="2F4FE9F8" w14:textId="77777777" w:rsidR="003272D9" w:rsidRDefault="00B47D92">
            <w:pPr>
              <w:keepLines/>
              <w:spacing w:after="20" w:line="252" w:lineRule="auto"/>
            </w:pPr>
            <w:r>
              <w:t>Similar</w:t>
            </w:r>
          </w:p>
        </w:tc>
        <w:tc>
          <w:tcPr>
            <w:tcW w:w="3120" w:type="dxa"/>
            <w:tcMar>
              <w:top w:w="60" w:type="dxa"/>
              <w:left w:w="80" w:type="dxa"/>
              <w:bottom w:w="60" w:type="dxa"/>
              <w:right w:w="80" w:type="dxa"/>
            </w:tcMar>
            <w:vAlign w:val="center"/>
          </w:tcPr>
          <w:p w14:paraId="27CFA1F7" w14:textId="77777777" w:rsidR="003272D9" w:rsidRDefault="00B47D92">
            <w:pPr>
              <w:keepLines/>
              <w:spacing w:after="20" w:line="252" w:lineRule="auto"/>
            </w:pPr>
            <w:r>
              <w:rPr>
                <w:rFonts w:ascii="Consolas" w:hAnsi="Consolas" w:cs="Consolas"/>
                <w:sz w:val="20"/>
              </w:rPr>
              <w:t>textContent</w:t>
            </w:r>
            <w:r>
              <w:t xml:space="preserve"> = visible text (safer)</w:t>
            </w:r>
          </w:p>
        </w:tc>
      </w:tr>
    </w:tbl>
    <w:p w14:paraId="0D552BB3" w14:textId="77777777" w:rsidR="003272D9" w:rsidRDefault="003272D9">
      <w:pPr>
        <w:spacing w:after="40"/>
      </w:pPr>
    </w:p>
    <w:p w14:paraId="177A1D6A"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6CF68FF7" w14:textId="77777777">
        <w:trPr>
          <w:jc w:val="center"/>
        </w:trPr>
        <w:tc>
          <w:tcPr>
            <w:tcW w:w="9360" w:type="dxa"/>
            <w:shd w:val="clear" w:color="auto" w:fill="FFF6E5"/>
            <w:tcMar>
              <w:top w:w="90" w:type="dxa"/>
              <w:left w:w="140" w:type="dxa"/>
              <w:bottom w:w="90" w:type="dxa"/>
              <w:right w:w="140" w:type="dxa"/>
            </w:tcMar>
          </w:tcPr>
          <w:p w14:paraId="42C72581" w14:textId="77777777" w:rsidR="003272D9" w:rsidRDefault="00B47D92">
            <w:pPr>
              <w:keepLines/>
              <w:spacing w:after="60" w:line="264" w:lineRule="auto"/>
            </w:pPr>
            <w:r>
              <w:rPr>
                <w:b/>
                <w:color w:val="FD8C00"/>
              </w:rPr>
              <w:t xml:space="preserve">KEY NOTE:  </w:t>
            </w:r>
            <w:r>
              <w:rPr>
                <w:b/>
              </w:rPr>
              <w:t>"textContent = what you see. value = what's typed in inputs."</w:t>
            </w:r>
          </w:p>
        </w:tc>
      </w:tr>
    </w:tbl>
    <w:p w14:paraId="49FDE938" w14:textId="77777777" w:rsidR="003272D9" w:rsidRDefault="00B47D92">
      <w:pPr>
        <w:pStyle w:val="Heading4"/>
      </w:pPr>
      <w:r>
        <w:rPr>
          <w:b w:val="0"/>
          <w:i w:val="0"/>
        </w:rPr>
        <w:t>Practice Exercises</w:t>
      </w:r>
    </w:p>
    <w:p w14:paraId="2CE8F82A" w14:textId="77777777" w:rsidR="003272D9" w:rsidRDefault="00B47D92">
      <w:pPr>
        <w:keepLines/>
      </w:pPr>
      <w:r>
        <w:rPr>
          <w:b/>
        </w:rPr>
        <w:t>Beginner:</w:t>
      </w:r>
    </w:p>
    <w:p w14:paraId="00852F8A" w14:textId="77777777" w:rsidR="003272D9" w:rsidRDefault="00B47D92">
      <w:pPr>
        <w:pStyle w:val="ListNumber"/>
        <w:keepLines/>
        <w:spacing w:after="40" w:line="269" w:lineRule="auto"/>
        <w:ind w:left="432"/>
      </w:pPr>
      <w:r>
        <w:t xml:space="preserve">In DevTools, read </w:t>
      </w:r>
      <w:r>
        <w:rPr>
          <w:rFonts w:ascii="Consolas" w:hAnsi="Consolas" w:cs="Consolas"/>
          <w:sz w:val="20"/>
        </w:rPr>
        <w:t>textContent</w:t>
      </w:r>
      <w:r>
        <w:t xml:space="preserve"> of a button.</w:t>
      </w:r>
    </w:p>
    <w:p w14:paraId="107D712A" w14:textId="77777777" w:rsidR="003272D9" w:rsidRDefault="00B47D92">
      <w:pPr>
        <w:pStyle w:val="ListNumber"/>
        <w:keepLines/>
        <w:spacing w:after="40" w:line="269" w:lineRule="auto"/>
        <w:ind w:left="432"/>
      </w:pPr>
      <w:r>
        <w:t xml:space="preserve">Read </w:t>
      </w:r>
      <w:r>
        <w:rPr>
          <w:rFonts w:ascii="Consolas" w:hAnsi="Consolas" w:cs="Consolas"/>
          <w:sz w:val="20"/>
        </w:rPr>
        <w:t>getAttribute("href")</w:t>
      </w:r>
      <w:r>
        <w:t xml:space="preserve"> of a link.</w:t>
      </w:r>
    </w:p>
    <w:p w14:paraId="376B1C4B" w14:textId="77777777" w:rsidR="003272D9" w:rsidRDefault="00B47D92">
      <w:pPr>
        <w:pStyle w:val="ListNumber"/>
        <w:keepLines/>
        <w:spacing w:after="40" w:line="269" w:lineRule="auto"/>
        <w:ind w:left="432"/>
      </w:pPr>
      <w:r>
        <w:t>Read the value of an input.</w:t>
      </w:r>
    </w:p>
    <w:p w14:paraId="23294BE4" w14:textId="77777777" w:rsidR="003272D9" w:rsidRDefault="00B47D92">
      <w:pPr>
        <w:keepLines/>
      </w:pPr>
      <w:r>
        <w:rPr>
          <w:b/>
        </w:rPr>
        <w:t>Intermediate:</w:t>
      </w:r>
    </w:p>
    <w:p w14:paraId="02513583" w14:textId="77777777" w:rsidR="003272D9" w:rsidRDefault="00B47D92">
      <w:pPr>
        <w:pStyle w:val="ListNumber"/>
        <w:keepLines/>
        <w:spacing w:after="40" w:line="269" w:lineRule="auto"/>
        <w:ind w:left="432"/>
      </w:pPr>
      <w:r>
        <w:t>Assert (console log PASS/FAIL) that a button's text equals "Login".</w:t>
      </w:r>
    </w:p>
    <w:p w14:paraId="007E813D" w14:textId="77777777" w:rsidR="003272D9" w:rsidRDefault="00B47D92">
      <w:pPr>
        <w:pStyle w:val="ListNumber"/>
        <w:keepLines/>
        <w:spacing w:after="40" w:line="269" w:lineRule="auto"/>
        <w:ind w:left="432"/>
      </w:pPr>
      <w:r>
        <w:t>Read an input value and trim it.</w:t>
      </w:r>
    </w:p>
    <w:p w14:paraId="1030BFCE" w14:textId="77777777" w:rsidR="003272D9" w:rsidRDefault="00B47D92">
      <w:pPr>
        <w:keepLines/>
      </w:pPr>
      <w:r>
        <w:rPr>
          <w:b/>
        </w:rPr>
        <w:t>Challenge:</w:t>
      </w:r>
    </w:p>
    <w:p w14:paraId="393B069D" w14:textId="77777777" w:rsidR="003272D9" w:rsidRDefault="00B47D92">
      <w:pPr>
        <w:pStyle w:val="ListNumber"/>
        <w:keepLines/>
        <w:spacing w:after="40" w:line="269" w:lineRule="auto"/>
        <w:ind w:left="432"/>
      </w:pPr>
      <w:r>
        <w:t>Write a "DOM inspector" snippet in DevTools that prints text + attributes of three elements.</w:t>
      </w:r>
    </w:p>
    <w:p w14:paraId="28799860" w14:textId="77777777" w:rsidR="003272D9" w:rsidRDefault="00B47D92">
      <w:pPr>
        <w:pStyle w:val="Heading4"/>
      </w:pPr>
      <w:r>
        <w:rPr>
          <w:b w:val="0"/>
          <w:i w:val="0"/>
        </w:rPr>
        <w:t>Interview Questions</w:t>
      </w:r>
    </w:p>
    <w:p w14:paraId="5BD750AC" w14:textId="77777777" w:rsidR="003272D9" w:rsidRDefault="00B47D92">
      <w:pPr>
        <w:keepLines/>
      </w:pPr>
      <w:r>
        <w:rPr>
          <w:b/>
        </w:rPr>
        <w:t>Beginner:</w:t>
      </w:r>
    </w:p>
    <w:p w14:paraId="6E3EC05B" w14:textId="77777777" w:rsidR="003272D9" w:rsidRDefault="00B47D92">
      <w:pPr>
        <w:pStyle w:val="ListNumber"/>
        <w:keepLines/>
        <w:spacing w:after="40" w:line="269" w:lineRule="auto"/>
        <w:ind w:left="432"/>
      </w:pPr>
      <w:r>
        <w:t>What is textContent?</w:t>
      </w:r>
    </w:p>
    <w:p w14:paraId="78665625" w14:textId="77777777" w:rsidR="003272D9" w:rsidRDefault="00B47D92">
      <w:pPr>
        <w:pStyle w:val="ListNumber"/>
        <w:keepLines/>
        <w:spacing w:after="40" w:line="269" w:lineRule="auto"/>
        <w:ind w:left="432"/>
      </w:pPr>
      <w:r>
        <w:t>How do you read an attribute?</w:t>
      </w:r>
    </w:p>
    <w:p w14:paraId="0903C9A6" w14:textId="77777777" w:rsidR="003272D9" w:rsidRDefault="00B47D92">
      <w:pPr>
        <w:pStyle w:val="ListNumber"/>
        <w:keepLines/>
        <w:spacing w:after="40" w:line="269" w:lineRule="auto"/>
        <w:ind w:left="432"/>
      </w:pPr>
      <w:r>
        <w:t>What is the value property for?</w:t>
      </w:r>
    </w:p>
    <w:p w14:paraId="715B90AF" w14:textId="77777777" w:rsidR="003272D9" w:rsidRDefault="00B47D92">
      <w:pPr>
        <w:pStyle w:val="ListNumber"/>
        <w:keepLines/>
        <w:spacing w:after="40" w:line="269" w:lineRule="auto"/>
        <w:ind w:left="432"/>
      </w:pPr>
      <w:r>
        <w:t>What is innerHTML?</w:t>
      </w:r>
    </w:p>
    <w:p w14:paraId="60CA904B" w14:textId="77777777" w:rsidR="003272D9" w:rsidRDefault="00B47D92">
      <w:pPr>
        <w:pStyle w:val="ListNumber"/>
        <w:keepLines/>
        <w:spacing w:after="40" w:line="269" w:lineRule="auto"/>
        <w:ind w:left="432"/>
      </w:pPr>
      <w:r>
        <w:t>Why trim text?</w:t>
      </w:r>
    </w:p>
    <w:p w14:paraId="560E7DDD" w14:textId="77777777" w:rsidR="003272D9" w:rsidRDefault="00B47D92">
      <w:pPr>
        <w:keepLines/>
      </w:pPr>
      <w:r>
        <w:rPr>
          <w:b/>
        </w:rPr>
        <w:t>Intermediate:</w:t>
      </w:r>
    </w:p>
    <w:p w14:paraId="04FF615A" w14:textId="77777777" w:rsidR="003272D9" w:rsidRDefault="00B47D92">
      <w:pPr>
        <w:pStyle w:val="ListNumber"/>
        <w:keepLines/>
        <w:spacing w:after="40" w:line="269" w:lineRule="auto"/>
        <w:ind w:left="432"/>
      </w:pPr>
      <w:r>
        <w:t>Why is textContent safer than innerHTML?</w:t>
      </w:r>
    </w:p>
    <w:p w14:paraId="544679E8" w14:textId="77777777" w:rsidR="003272D9" w:rsidRDefault="00B47D92">
      <w:pPr>
        <w:pStyle w:val="ListNumber"/>
        <w:keepLines/>
        <w:spacing w:after="40" w:line="269" w:lineRule="auto"/>
        <w:ind w:left="432"/>
      </w:pPr>
      <w:r>
        <w:t xml:space="preserve">What does </w:t>
      </w:r>
      <w:r>
        <w:rPr>
          <w:rFonts w:ascii="Consolas" w:hAnsi="Consolas" w:cs="Consolas"/>
          <w:sz w:val="20"/>
        </w:rPr>
        <w:t>.value</w:t>
      </w:r>
      <w:r>
        <w:t xml:space="preserve"> return for an empty input?</w:t>
      </w:r>
    </w:p>
    <w:p w14:paraId="2EBFACAC" w14:textId="77777777" w:rsidR="003272D9" w:rsidRDefault="00B47D92">
      <w:pPr>
        <w:pStyle w:val="ListNumber"/>
        <w:keepLines/>
        <w:spacing w:after="40" w:line="269" w:lineRule="auto"/>
        <w:ind w:left="432"/>
      </w:pPr>
      <w:r>
        <w:t>How do you assert a link's href?</w:t>
      </w:r>
    </w:p>
    <w:p w14:paraId="0A5011D6" w14:textId="77777777" w:rsidR="003272D9" w:rsidRDefault="00B47D92">
      <w:pPr>
        <w:keepLines/>
      </w:pPr>
      <w:r>
        <w:rPr>
          <w:b/>
        </w:rPr>
        <w:t>Scenario-Based:</w:t>
      </w:r>
    </w:p>
    <w:p w14:paraId="3CC8FFEE" w14:textId="77777777" w:rsidR="003272D9" w:rsidRDefault="00B47D92">
      <w:pPr>
        <w:pStyle w:val="ListNumber"/>
        <w:keepLines/>
        <w:spacing w:after="40" w:line="269" w:lineRule="auto"/>
        <w:ind w:left="432"/>
      </w:pPr>
      <w:r>
        <w:t>Assert the error message text after a failed login.</w:t>
      </w:r>
    </w:p>
    <w:p w14:paraId="060F285A" w14:textId="77777777" w:rsidR="003272D9" w:rsidRDefault="00B47D92">
      <w:pPr>
        <w:pStyle w:val="ListNumber"/>
        <w:keepLines/>
        <w:spacing w:after="40" w:line="269" w:lineRule="auto"/>
        <w:ind w:left="432"/>
      </w:pPr>
      <w:r>
        <w:t>A button label assertion fails due to whitespace. Fix it.</w:t>
      </w:r>
    </w:p>
    <w:p w14:paraId="0E8BC4D6" w14:textId="77777777" w:rsidR="003272D9" w:rsidRDefault="00B47D92">
      <w:pPr>
        <w:pStyle w:val="Heading4"/>
      </w:pPr>
      <w:r>
        <w:rPr>
          <w:b w:val="0"/>
          <w:i w:val="0"/>
        </w:rPr>
        <w:lastRenderedPageBreak/>
        <w:t>Quick Recap</w:t>
      </w:r>
    </w:p>
    <w:p w14:paraId="230B0BCD" w14:textId="77777777" w:rsidR="003272D9" w:rsidRDefault="00B47D92">
      <w:pPr>
        <w:pStyle w:val="ListBullet"/>
        <w:keepLines/>
        <w:spacing w:after="40" w:line="269" w:lineRule="auto"/>
        <w:ind w:left="432"/>
      </w:pPr>
      <w:r>
        <w:rPr>
          <w:rFonts w:ascii="Consolas" w:hAnsi="Consolas" w:cs="Consolas"/>
          <w:sz w:val="20"/>
        </w:rPr>
        <w:t>textContent</w:t>
      </w:r>
      <w:r>
        <w:t xml:space="preserve"> = visible text.</w:t>
      </w:r>
    </w:p>
    <w:p w14:paraId="79D08AF1" w14:textId="77777777" w:rsidR="003272D9" w:rsidRDefault="00B47D92">
      <w:pPr>
        <w:pStyle w:val="ListBullet"/>
        <w:keepLines/>
        <w:spacing w:after="40" w:line="269" w:lineRule="auto"/>
        <w:ind w:left="432"/>
      </w:pPr>
      <w:r>
        <w:rPr>
          <w:rFonts w:ascii="Consolas" w:hAnsi="Consolas" w:cs="Consolas"/>
          <w:sz w:val="20"/>
        </w:rPr>
        <w:t>getAttribute()</w:t>
      </w:r>
      <w:r>
        <w:t xml:space="preserve"> = attributes.</w:t>
      </w:r>
    </w:p>
    <w:p w14:paraId="506F26BA" w14:textId="77777777" w:rsidR="003272D9" w:rsidRDefault="00B47D92">
      <w:pPr>
        <w:pStyle w:val="ListBullet"/>
        <w:keepLines/>
        <w:spacing w:after="40" w:line="269" w:lineRule="auto"/>
        <w:ind w:left="432"/>
      </w:pPr>
      <w:r>
        <w:rPr>
          <w:rFonts w:ascii="Consolas" w:hAnsi="Consolas" w:cs="Consolas"/>
          <w:sz w:val="20"/>
        </w:rPr>
        <w:t>.value</w:t>
      </w:r>
      <w:r>
        <w:t xml:space="preserve"> = input contents.</w:t>
      </w:r>
    </w:p>
    <w:p w14:paraId="532D8C0E" w14:textId="77777777" w:rsidR="003272D9" w:rsidRDefault="00B47D92">
      <w:pPr>
        <w:pStyle w:val="Heading3"/>
      </w:pPr>
      <w:bookmarkStart w:id="216" w:name="_Toc237035159"/>
      <w:r>
        <w:rPr>
          <w:b w:val="0"/>
        </w:rPr>
        <w:t>Topic 14.4 – Events</w:t>
      </w:r>
      <w:bookmarkEnd w:id="216"/>
    </w:p>
    <w:p w14:paraId="1562D0CD" w14:textId="77777777" w:rsidR="003272D9" w:rsidRDefault="00B47D92">
      <w:pPr>
        <w:pStyle w:val="Heading4"/>
      </w:pPr>
      <w:r>
        <w:rPr>
          <w:b w:val="0"/>
          <w:i w:val="0"/>
        </w:rPr>
        <w:t>Definition</w:t>
      </w:r>
    </w:p>
    <w:p w14:paraId="0AF1088A" w14:textId="77777777" w:rsidR="003272D9" w:rsidRDefault="00B47D92">
      <w:pPr>
        <w:keepLines/>
      </w:pPr>
      <w:r>
        <w:rPr>
          <w:b/>
        </w:rPr>
        <w:t>Events</w:t>
      </w:r>
      <w:r>
        <w:t xml:space="preserve"> are things that happen to elements: </w:t>
      </w:r>
      <w:r>
        <w:rPr>
          <w:rFonts w:ascii="Consolas" w:hAnsi="Consolas" w:cs="Consolas"/>
          <w:sz w:val="20"/>
        </w:rPr>
        <w:t>click</w:t>
      </w:r>
      <w:r>
        <w:t xml:space="preserve">, </w:t>
      </w:r>
      <w:r>
        <w:rPr>
          <w:rFonts w:ascii="Consolas" w:hAnsi="Consolas" w:cs="Consolas"/>
          <w:sz w:val="20"/>
        </w:rPr>
        <w:t>input</w:t>
      </w:r>
      <w:r>
        <w:t xml:space="preserve">, </w:t>
      </w:r>
      <w:r>
        <w:rPr>
          <w:rFonts w:ascii="Consolas" w:hAnsi="Consolas" w:cs="Consolas"/>
          <w:sz w:val="20"/>
        </w:rPr>
        <w:t>change</w:t>
      </w:r>
      <w:r>
        <w:t xml:space="preserve">, </w:t>
      </w:r>
      <w:r>
        <w:rPr>
          <w:rFonts w:ascii="Consolas" w:hAnsi="Consolas" w:cs="Consolas"/>
          <w:sz w:val="20"/>
        </w:rPr>
        <w:t>submit</w:t>
      </w:r>
      <w:r>
        <w:t xml:space="preserve">, </w:t>
      </w:r>
      <w:r>
        <w:rPr>
          <w:rFonts w:ascii="Consolas" w:hAnsi="Consolas" w:cs="Consolas"/>
          <w:sz w:val="20"/>
        </w:rPr>
        <w:t>mouseover</w:t>
      </w:r>
      <w:r>
        <w:t xml:space="preserve">. Code can </w:t>
      </w:r>
      <w:r>
        <w:rPr>
          <w:b/>
        </w:rPr>
        <w:t>listen</w:t>
      </w:r>
      <w:r>
        <w:t xml:space="preserve"> for events and react.</w:t>
      </w:r>
    </w:p>
    <w:p w14:paraId="5BE15539" w14:textId="77777777" w:rsidR="003272D9" w:rsidRDefault="00B47D92">
      <w:pPr>
        <w:pStyle w:val="Heading4"/>
      </w:pPr>
      <w:r>
        <w:rPr>
          <w:b w:val="0"/>
          <w:i w:val="0"/>
        </w:rPr>
        <w:t>Why Do We Need It?</w:t>
      </w:r>
    </w:p>
    <w:p w14:paraId="6E8F434C" w14:textId="77777777" w:rsidR="003272D9" w:rsidRDefault="00B47D92">
      <w:pPr>
        <w:keepLines/>
      </w:pPr>
      <w:r>
        <w:t xml:space="preserve">Automation triggers events: clicking a button fires a </w:t>
      </w:r>
      <w:r>
        <w:rPr>
          <w:rFonts w:ascii="Consolas" w:hAnsi="Consolas" w:cs="Consolas"/>
          <w:sz w:val="20"/>
        </w:rPr>
        <w:t>click</w:t>
      </w:r>
      <w:r>
        <w:t xml:space="preserve"> event that the app's JavaScript handles. Understanding events explains what happens </w:t>
      </w:r>
      <w:r>
        <w:rPr>
          <w:i/>
        </w:rPr>
        <w:t>behind the scenes</w:t>
      </w:r>
      <w:r>
        <w:t xml:space="preserve"> of </w:t>
      </w:r>
      <w:r>
        <w:rPr>
          <w:rFonts w:ascii="Consolas" w:hAnsi="Consolas" w:cs="Consolas"/>
          <w:sz w:val="20"/>
        </w:rPr>
        <w:t>page.click()</w:t>
      </w:r>
      <w:r>
        <w:t>.</w:t>
      </w:r>
    </w:p>
    <w:p w14:paraId="0915A16A" w14:textId="77777777" w:rsidR="003272D9" w:rsidRDefault="00B47D92">
      <w:pPr>
        <w:pStyle w:val="Heading4"/>
      </w:pPr>
      <w:r>
        <w:rPr>
          <w:b w:val="0"/>
          <w:i w:val="0"/>
        </w:rPr>
        <w:t>Real-Life Analogy</w:t>
      </w:r>
    </w:p>
    <w:p w14:paraId="1DDE1B14" w14:textId="77777777" w:rsidR="003272D9" w:rsidRDefault="00B47D92">
      <w:pPr>
        <w:keepLines/>
      </w:pPr>
      <w:r>
        <w:t xml:space="preserve">Events are like </w:t>
      </w:r>
      <w:r>
        <w:rPr>
          <w:b/>
        </w:rPr>
        <w:t>a doorbell</w:t>
      </w:r>
      <w:r>
        <w:t>: when someone rings (event), the homeowner (event listener) reacts — opens the door.</w:t>
      </w:r>
    </w:p>
    <w:p w14:paraId="6CC19140" w14:textId="77777777" w:rsidR="003272D9" w:rsidRDefault="00B47D92">
      <w:pPr>
        <w:pStyle w:val="Heading4"/>
      </w:pPr>
      <w:r>
        <w:rPr>
          <w:b w:val="0"/>
          <w:i w:val="0"/>
        </w:rPr>
        <w:t>Simple JavaScript Example (browser)</w:t>
      </w:r>
    </w:p>
    <w:p w14:paraId="58EE2CEC" w14:textId="77777777" w:rsidR="003272D9" w:rsidRDefault="00B47D92">
      <w:pPr>
        <w:keepLines/>
        <w:shd w:val="clear" w:color="auto" w:fill="F5F2FA"/>
        <w:spacing w:before="80" w:after="160"/>
        <w:ind w:left="360" w:right="216"/>
      </w:pPr>
      <w:r>
        <w:rPr>
          <w:rFonts w:ascii="Consolas" w:hAnsi="Consolas" w:cs="Consolas"/>
          <w:color w:val="331A55"/>
          <w:sz w:val="19"/>
        </w:rPr>
        <w:t>const btn = document.getElementById("login-btn");</w:t>
      </w:r>
      <w:r>
        <w:rPr>
          <w:rFonts w:ascii="Consolas" w:hAnsi="Consolas" w:cs="Consolas"/>
          <w:color w:val="331A55"/>
          <w:sz w:val="19"/>
        </w:rPr>
        <w:br/>
      </w:r>
      <w:r>
        <w:rPr>
          <w:rFonts w:ascii="Consolas" w:hAnsi="Consolas" w:cs="Consolas"/>
          <w:color w:val="331A55"/>
          <w:sz w:val="19"/>
        </w:rPr>
        <w:br/>
        <w:t>btn.addEventListener("click", function () {</w:t>
      </w:r>
      <w:r>
        <w:rPr>
          <w:rFonts w:ascii="Consolas" w:hAnsi="Consolas" w:cs="Consolas"/>
          <w:color w:val="331A55"/>
          <w:sz w:val="19"/>
        </w:rPr>
        <w:br/>
        <w:t xml:space="preserve">  console.log("Button was clicked!");</w:t>
      </w:r>
      <w:r>
        <w:rPr>
          <w:rFonts w:ascii="Consolas" w:hAnsi="Consolas" w:cs="Consolas"/>
          <w:color w:val="331A55"/>
          <w:sz w:val="19"/>
        </w:rPr>
        <w:br/>
        <w:t>});</w:t>
      </w:r>
    </w:p>
    <w:p w14:paraId="443E507F"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22E903BE" w14:textId="77777777">
        <w:trPr>
          <w:jc w:val="center"/>
        </w:trPr>
        <w:tc>
          <w:tcPr>
            <w:tcW w:w="4680" w:type="dxa"/>
            <w:shd w:val="clear" w:color="auto" w:fill="4D1D82"/>
            <w:tcMar>
              <w:top w:w="60" w:type="dxa"/>
              <w:left w:w="80" w:type="dxa"/>
              <w:bottom w:w="60" w:type="dxa"/>
              <w:right w:w="80" w:type="dxa"/>
            </w:tcMar>
            <w:vAlign w:val="center"/>
          </w:tcPr>
          <w:p w14:paraId="25A2EE28" w14:textId="77777777" w:rsidR="003272D9" w:rsidRDefault="00B47D92">
            <w:pPr>
              <w:keepNext/>
              <w:keepLines/>
              <w:spacing w:after="20" w:line="252" w:lineRule="auto"/>
            </w:pPr>
            <w:r>
              <w:rPr>
                <w:b/>
                <w:color w:val="FFFFFF"/>
              </w:rPr>
              <w:t>Part</w:t>
            </w:r>
          </w:p>
        </w:tc>
        <w:tc>
          <w:tcPr>
            <w:tcW w:w="4680" w:type="dxa"/>
            <w:shd w:val="clear" w:color="auto" w:fill="4D1D82"/>
            <w:tcMar>
              <w:top w:w="60" w:type="dxa"/>
              <w:left w:w="80" w:type="dxa"/>
              <w:bottom w:w="60" w:type="dxa"/>
              <w:right w:w="80" w:type="dxa"/>
            </w:tcMar>
            <w:vAlign w:val="center"/>
          </w:tcPr>
          <w:p w14:paraId="76973C16" w14:textId="77777777" w:rsidR="003272D9" w:rsidRDefault="00B47D92">
            <w:pPr>
              <w:keepNext/>
              <w:keepLines/>
              <w:spacing w:after="20" w:line="252" w:lineRule="auto"/>
            </w:pPr>
            <w:r>
              <w:rPr>
                <w:b/>
                <w:color w:val="FFFFFF"/>
              </w:rPr>
              <w:t>What it does</w:t>
            </w:r>
          </w:p>
        </w:tc>
      </w:tr>
      <w:tr w:rsidR="003272D9" w14:paraId="41031101" w14:textId="77777777">
        <w:trPr>
          <w:jc w:val="center"/>
        </w:trPr>
        <w:tc>
          <w:tcPr>
            <w:tcW w:w="4680" w:type="dxa"/>
            <w:tcMar>
              <w:top w:w="60" w:type="dxa"/>
              <w:left w:w="80" w:type="dxa"/>
              <w:bottom w:w="60" w:type="dxa"/>
              <w:right w:w="80" w:type="dxa"/>
            </w:tcMar>
            <w:vAlign w:val="center"/>
          </w:tcPr>
          <w:p w14:paraId="60414B4A" w14:textId="77777777" w:rsidR="003272D9" w:rsidRDefault="00B47D92">
            <w:pPr>
              <w:keepLines/>
              <w:spacing w:after="20" w:line="252" w:lineRule="auto"/>
            </w:pPr>
            <w:r>
              <w:rPr>
                <w:rFonts w:ascii="Consolas" w:hAnsi="Consolas" w:cs="Consolas"/>
                <w:sz w:val="20"/>
              </w:rPr>
              <w:t>addEventListener("click", ...)</w:t>
            </w:r>
          </w:p>
        </w:tc>
        <w:tc>
          <w:tcPr>
            <w:tcW w:w="4680" w:type="dxa"/>
            <w:tcMar>
              <w:top w:w="60" w:type="dxa"/>
              <w:left w:w="80" w:type="dxa"/>
              <w:bottom w:w="60" w:type="dxa"/>
              <w:right w:w="80" w:type="dxa"/>
            </w:tcMar>
            <w:vAlign w:val="center"/>
          </w:tcPr>
          <w:p w14:paraId="43F249B9" w14:textId="77777777" w:rsidR="003272D9" w:rsidRDefault="00B47D92">
            <w:pPr>
              <w:keepLines/>
              <w:spacing w:after="20" w:line="252" w:lineRule="auto"/>
            </w:pPr>
            <w:r>
              <w:t>Listens for the click event</w:t>
            </w:r>
          </w:p>
        </w:tc>
      </w:tr>
      <w:tr w:rsidR="003272D9" w14:paraId="31E4A0C7" w14:textId="77777777">
        <w:trPr>
          <w:jc w:val="center"/>
        </w:trPr>
        <w:tc>
          <w:tcPr>
            <w:tcW w:w="4680" w:type="dxa"/>
            <w:shd w:val="clear" w:color="auto" w:fill="F7F4FB"/>
            <w:tcMar>
              <w:top w:w="60" w:type="dxa"/>
              <w:left w:w="80" w:type="dxa"/>
              <w:bottom w:w="60" w:type="dxa"/>
              <w:right w:w="80" w:type="dxa"/>
            </w:tcMar>
            <w:vAlign w:val="center"/>
          </w:tcPr>
          <w:p w14:paraId="2DB02230" w14:textId="77777777" w:rsidR="003272D9" w:rsidRDefault="00B47D92">
            <w:pPr>
              <w:keepLines/>
              <w:spacing w:after="20" w:line="252" w:lineRule="auto"/>
            </w:pPr>
            <w:r>
              <w:t>the function</w:t>
            </w:r>
          </w:p>
        </w:tc>
        <w:tc>
          <w:tcPr>
            <w:tcW w:w="4680" w:type="dxa"/>
            <w:shd w:val="clear" w:color="auto" w:fill="F7F4FB"/>
            <w:tcMar>
              <w:top w:w="60" w:type="dxa"/>
              <w:left w:w="80" w:type="dxa"/>
              <w:bottom w:w="60" w:type="dxa"/>
              <w:right w:w="80" w:type="dxa"/>
            </w:tcMar>
            <w:vAlign w:val="center"/>
          </w:tcPr>
          <w:p w14:paraId="591C6892" w14:textId="77777777" w:rsidR="003272D9" w:rsidRDefault="00B47D92">
            <w:pPr>
              <w:keepLines/>
              <w:spacing w:after="20" w:line="252" w:lineRule="auto"/>
            </w:pPr>
            <w:r>
              <w:t>Runs when the event fires</w:t>
            </w:r>
          </w:p>
        </w:tc>
      </w:tr>
      <w:tr w:rsidR="003272D9" w14:paraId="654792E6" w14:textId="77777777">
        <w:trPr>
          <w:jc w:val="center"/>
        </w:trPr>
        <w:tc>
          <w:tcPr>
            <w:tcW w:w="4680" w:type="dxa"/>
            <w:tcMar>
              <w:top w:w="60" w:type="dxa"/>
              <w:left w:w="80" w:type="dxa"/>
              <w:bottom w:w="60" w:type="dxa"/>
              <w:right w:w="80" w:type="dxa"/>
            </w:tcMar>
            <w:vAlign w:val="center"/>
          </w:tcPr>
          <w:p w14:paraId="2AF8AFD0" w14:textId="77777777" w:rsidR="003272D9" w:rsidRDefault="00B47D92">
            <w:pPr>
              <w:keepLines/>
              <w:spacing w:after="20" w:line="252" w:lineRule="auto"/>
            </w:pPr>
            <w:r>
              <w:rPr>
                <w:rFonts w:ascii="Consolas" w:hAnsi="Consolas" w:cs="Consolas"/>
                <w:sz w:val="20"/>
              </w:rPr>
              <w:t>"click"</w:t>
            </w:r>
          </w:p>
        </w:tc>
        <w:tc>
          <w:tcPr>
            <w:tcW w:w="4680" w:type="dxa"/>
            <w:tcMar>
              <w:top w:w="60" w:type="dxa"/>
              <w:left w:w="80" w:type="dxa"/>
              <w:bottom w:w="60" w:type="dxa"/>
              <w:right w:w="80" w:type="dxa"/>
            </w:tcMar>
            <w:vAlign w:val="center"/>
          </w:tcPr>
          <w:p w14:paraId="217D76E9" w14:textId="77777777" w:rsidR="003272D9" w:rsidRDefault="00B47D92">
            <w:pPr>
              <w:keepLines/>
              <w:spacing w:after="20" w:line="252" w:lineRule="auto"/>
            </w:pPr>
            <w:r>
              <w:t>The event name</w:t>
            </w:r>
          </w:p>
        </w:tc>
      </w:tr>
    </w:tbl>
    <w:p w14:paraId="05DB5B9F" w14:textId="77777777" w:rsidR="003272D9" w:rsidRDefault="003272D9">
      <w:pPr>
        <w:spacing w:after="40"/>
      </w:pPr>
    </w:p>
    <w:p w14:paraId="4B56A2FA" w14:textId="77777777" w:rsidR="003272D9" w:rsidRDefault="00B47D92">
      <w:pPr>
        <w:pStyle w:val="Heading4"/>
      </w:pPr>
      <w:r>
        <w:rPr>
          <w:b w:val="0"/>
          <w:i w:val="0"/>
        </w:rPr>
        <w:t>Automation Testing Example</w:t>
      </w:r>
    </w:p>
    <w:p w14:paraId="55B71DD8" w14:textId="77777777" w:rsidR="003272D9" w:rsidRDefault="00B47D92">
      <w:pPr>
        <w:keepLines/>
        <w:shd w:val="clear" w:color="auto" w:fill="F5F2FA"/>
        <w:spacing w:before="80" w:after="160"/>
        <w:ind w:left="360" w:right="216"/>
      </w:pPr>
      <w:r>
        <w:rPr>
          <w:rFonts w:ascii="Consolas" w:hAnsi="Consolas" w:cs="Consolas"/>
          <w:color w:val="331A55"/>
          <w:sz w:val="19"/>
        </w:rPr>
        <w:t>// Playwright triggers a real click event</w:t>
      </w:r>
      <w:r>
        <w:rPr>
          <w:rFonts w:ascii="Consolas" w:hAnsi="Consolas" w:cs="Consolas"/>
          <w:color w:val="331A55"/>
          <w:sz w:val="19"/>
        </w:rPr>
        <w:br/>
        <w:t>await page.click("#login-btn");</w:t>
      </w:r>
      <w:r>
        <w:rPr>
          <w:rFonts w:ascii="Consolas" w:hAnsi="Consolas" w:cs="Consolas"/>
          <w:color w:val="331A55"/>
          <w:sz w:val="19"/>
        </w:rPr>
        <w:br/>
      </w:r>
      <w:r>
        <w:rPr>
          <w:rFonts w:ascii="Consolas" w:hAnsi="Consolas" w:cs="Consolas"/>
          <w:color w:val="331A55"/>
          <w:sz w:val="19"/>
        </w:rPr>
        <w:br/>
        <w:t>// Cypress</w:t>
      </w:r>
      <w:r>
        <w:rPr>
          <w:rFonts w:ascii="Consolas" w:hAnsi="Consolas" w:cs="Consolas"/>
          <w:color w:val="331A55"/>
          <w:sz w:val="19"/>
        </w:rPr>
        <w:br/>
        <w:t>cy.get("#login-btn").click();</w:t>
      </w:r>
    </w:p>
    <w:p w14:paraId="6D00DD2E" w14:textId="77777777" w:rsidR="003272D9" w:rsidRDefault="00B47D92">
      <w:pPr>
        <w:keepLines/>
      </w:pPr>
      <w:r>
        <w:t>If a test clicks but nothing happens, the app's event listener may not be attached yet (a classic timing issue → auto-wait, Module 15).</w:t>
      </w:r>
    </w:p>
    <w:p w14:paraId="55321543" w14:textId="77777777" w:rsidR="003272D9" w:rsidRDefault="00B47D92">
      <w:pPr>
        <w:pStyle w:val="Heading4"/>
      </w:pPr>
      <w:r>
        <w:rPr>
          <w:b w:val="0"/>
          <w:i w:val="0"/>
        </w:rPr>
        <w:lastRenderedPageBreak/>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02EE887D" w14:textId="77777777">
        <w:trPr>
          <w:jc w:val="center"/>
        </w:trPr>
        <w:tc>
          <w:tcPr>
            <w:tcW w:w="3120" w:type="dxa"/>
            <w:shd w:val="clear" w:color="auto" w:fill="4D1D82"/>
            <w:tcMar>
              <w:top w:w="60" w:type="dxa"/>
              <w:left w:w="80" w:type="dxa"/>
              <w:bottom w:w="60" w:type="dxa"/>
              <w:right w:w="80" w:type="dxa"/>
            </w:tcMar>
            <w:vAlign w:val="center"/>
          </w:tcPr>
          <w:p w14:paraId="7D668660"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613E0550"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235EB265" w14:textId="77777777" w:rsidR="003272D9" w:rsidRDefault="00B47D92">
            <w:pPr>
              <w:keepNext/>
              <w:keepLines/>
              <w:spacing w:after="20" w:line="252" w:lineRule="auto"/>
            </w:pPr>
            <w:r>
              <w:rPr>
                <w:b/>
                <w:color w:val="FFFFFF"/>
              </w:rPr>
              <w:t>How to avoid it</w:t>
            </w:r>
          </w:p>
        </w:tc>
      </w:tr>
      <w:tr w:rsidR="003272D9" w14:paraId="00AC1936" w14:textId="77777777">
        <w:trPr>
          <w:jc w:val="center"/>
        </w:trPr>
        <w:tc>
          <w:tcPr>
            <w:tcW w:w="3120" w:type="dxa"/>
            <w:tcMar>
              <w:top w:w="60" w:type="dxa"/>
              <w:left w:w="80" w:type="dxa"/>
              <w:bottom w:w="60" w:type="dxa"/>
              <w:right w:w="80" w:type="dxa"/>
            </w:tcMar>
            <w:vAlign w:val="center"/>
          </w:tcPr>
          <w:p w14:paraId="13F6D4F1" w14:textId="77777777" w:rsidR="003272D9" w:rsidRDefault="00B47D92">
            <w:pPr>
              <w:keepLines/>
              <w:spacing w:after="20" w:line="252" w:lineRule="auto"/>
            </w:pPr>
            <w:r>
              <w:t>Typing event names wrong</w:t>
            </w:r>
          </w:p>
        </w:tc>
        <w:tc>
          <w:tcPr>
            <w:tcW w:w="3120" w:type="dxa"/>
            <w:tcMar>
              <w:top w:w="60" w:type="dxa"/>
              <w:left w:w="80" w:type="dxa"/>
              <w:bottom w:w="60" w:type="dxa"/>
              <w:right w:w="80" w:type="dxa"/>
            </w:tcMar>
            <w:vAlign w:val="center"/>
          </w:tcPr>
          <w:p w14:paraId="7F53D77F" w14:textId="77777777" w:rsidR="003272D9" w:rsidRDefault="00B47D92">
            <w:pPr>
              <w:keepLines/>
              <w:spacing w:after="20" w:line="252" w:lineRule="auto"/>
            </w:pPr>
            <w:r>
              <w:rPr>
                <w:rFonts w:ascii="Consolas" w:hAnsi="Consolas" w:cs="Consolas"/>
                <w:sz w:val="20"/>
              </w:rPr>
              <w:t>"click"</w:t>
            </w:r>
            <w:r>
              <w:t xml:space="preserve"> vs </w:t>
            </w:r>
            <w:r>
              <w:rPr>
                <w:rFonts w:ascii="Consolas" w:hAnsi="Consolas" w:cs="Consolas"/>
                <w:sz w:val="20"/>
              </w:rPr>
              <w:t>"Click"</w:t>
            </w:r>
          </w:p>
        </w:tc>
        <w:tc>
          <w:tcPr>
            <w:tcW w:w="3120" w:type="dxa"/>
            <w:tcMar>
              <w:top w:w="60" w:type="dxa"/>
              <w:left w:w="80" w:type="dxa"/>
              <w:bottom w:w="60" w:type="dxa"/>
              <w:right w:w="80" w:type="dxa"/>
            </w:tcMar>
            <w:vAlign w:val="center"/>
          </w:tcPr>
          <w:p w14:paraId="4E7F31F3" w14:textId="77777777" w:rsidR="003272D9" w:rsidRDefault="00B47D92">
            <w:pPr>
              <w:keepLines/>
              <w:spacing w:after="20" w:line="252" w:lineRule="auto"/>
            </w:pPr>
            <w:r>
              <w:t>Event names are lowercase</w:t>
            </w:r>
          </w:p>
        </w:tc>
      </w:tr>
      <w:tr w:rsidR="003272D9" w14:paraId="38040241" w14:textId="77777777">
        <w:trPr>
          <w:jc w:val="center"/>
        </w:trPr>
        <w:tc>
          <w:tcPr>
            <w:tcW w:w="3120" w:type="dxa"/>
            <w:shd w:val="clear" w:color="auto" w:fill="F7F4FB"/>
            <w:tcMar>
              <w:top w:w="60" w:type="dxa"/>
              <w:left w:w="80" w:type="dxa"/>
              <w:bottom w:w="60" w:type="dxa"/>
              <w:right w:w="80" w:type="dxa"/>
            </w:tcMar>
            <w:vAlign w:val="center"/>
          </w:tcPr>
          <w:p w14:paraId="654FEF9A" w14:textId="77777777" w:rsidR="003272D9" w:rsidRDefault="00B47D92">
            <w:pPr>
              <w:keepLines/>
              <w:spacing w:after="20" w:line="252" w:lineRule="auto"/>
            </w:pPr>
            <w:r>
              <w:t xml:space="preserve">Thinking </w:t>
            </w:r>
            <w:r>
              <w:rPr>
                <w:rFonts w:ascii="Consolas" w:hAnsi="Consolas" w:cs="Consolas"/>
                <w:sz w:val="20"/>
              </w:rPr>
              <w:t>page.click</w:t>
            </w:r>
            <w:r>
              <w:t xml:space="preserve"> is magic</w:t>
            </w:r>
          </w:p>
        </w:tc>
        <w:tc>
          <w:tcPr>
            <w:tcW w:w="3120" w:type="dxa"/>
            <w:shd w:val="clear" w:color="auto" w:fill="F7F4FB"/>
            <w:tcMar>
              <w:top w:w="60" w:type="dxa"/>
              <w:left w:w="80" w:type="dxa"/>
              <w:bottom w:w="60" w:type="dxa"/>
              <w:right w:w="80" w:type="dxa"/>
            </w:tcMar>
            <w:vAlign w:val="center"/>
          </w:tcPr>
          <w:p w14:paraId="46A7CF9F" w14:textId="77777777" w:rsidR="003272D9" w:rsidRDefault="00B47D92">
            <w:pPr>
              <w:keepLines/>
              <w:spacing w:after="20" w:line="252" w:lineRule="auto"/>
            </w:pPr>
            <w:r>
              <w:t>It fires real events</w:t>
            </w:r>
          </w:p>
        </w:tc>
        <w:tc>
          <w:tcPr>
            <w:tcW w:w="3120" w:type="dxa"/>
            <w:shd w:val="clear" w:color="auto" w:fill="F7F4FB"/>
            <w:tcMar>
              <w:top w:w="60" w:type="dxa"/>
              <w:left w:w="80" w:type="dxa"/>
              <w:bottom w:w="60" w:type="dxa"/>
              <w:right w:w="80" w:type="dxa"/>
            </w:tcMar>
            <w:vAlign w:val="center"/>
          </w:tcPr>
          <w:p w14:paraId="2ED4E28D" w14:textId="77777777" w:rsidR="003272D9" w:rsidRDefault="00B47D92">
            <w:pPr>
              <w:keepLines/>
              <w:spacing w:after="20" w:line="252" w:lineRule="auto"/>
            </w:pPr>
            <w:r>
              <w:t>It dispatches a real click</w:t>
            </w:r>
          </w:p>
        </w:tc>
      </w:tr>
      <w:tr w:rsidR="003272D9" w14:paraId="2A6FC725" w14:textId="77777777">
        <w:trPr>
          <w:jc w:val="center"/>
        </w:trPr>
        <w:tc>
          <w:tcPr>
            <w:tcW w:w="3120" w:type="dxa"/>
            <w:tcMar>
              <w:top w:w="60" w:type="dxa"/>
              <w:left w:w="80" w:type="dxa"/>
              <w:bottom w:w="60" w:type="dxa"/>
              <w:right w:w="80" w:type="dxa"/>
            </w:tcMar>
            <w:vAlign w:val="center"/>
          </w:tcPr>
          <w:p w14:paraId="0CD758F3" w14:textId="77777777" w:rsidR="003272D9" w:rsidRDefault="00B47D92">
            <w:pPr>
              <w:keepLines/>
              <w:spacing w:after="20" w:line="252" w:lineRule="auto"/>
            </w:pPr>
            <w:r>
              <w:t>Forgetting listener timing</w:t>
            </w:r>
          </w:p>
        </w:tc>
        <w:tc>
          <w:tcPr>
            <w:tcW w:w="3120" w:type="dxa"/>
            <w:tcMar>
              <w:top w:w="60" w:type="dxa"/>
              <w:left w:w="80" w:type="dxa"/>
              <w:bottom w:w="60" w:type="dxa"/>
              <w:right w:w="80" w:type="dxa"/>
            </w:tcMar>
            <w:vAlign w:val="center"/>
          </w:tcPr>
          <w:p w14:paraId="3C7C13E1" w14:textId="77777777" w:rsidR="003272D9" w:rsidRDefault="00B47D92">
            <w:pPr>
              <w:keepLines/>
              <w:spacing w:after="20" w:line="252" w:lineRule="auto"/>
            </w:pPr>
            <w:r>
              <w:t>Scripts load late</w:t>
            </w:r>
          </w:p>
        </w:tc>
        <w:tc>
          <w:tcPr>
            <w:tcW w:w="3120" w:type="dxa"/>
            <w:tcMar>
              <w:top w:w="60" w:type="dxa"/>
              <w:left w:w="80" w:type="dxa"/>
              <w:bottom w:w="60" w:type="dxa"/>
              <w:right w:w="80" w:type="dxa"/>
            </w:tcMar>
            <w:vAlign w:val="center"/>
          </w:tcPr>
          <w:p w14:paraId="7F138204" w14:textId="77777777" w:rsidR="003272D9" w:rsidRDefault="00B47D92">
            <w:pPr>
              <w:keepLines/>
              <w:spacing w:after="20" w:line="252" w:lineRule="auto"/>
            </w:pPr>
            <w:r>
              <w:t>Wait for the element to be ready</w:t>
            </w:r>
          </w:p>
        </w:tc>
      </w:tr>
    </w:tbl>
    <w:p w14:paraId="1D379B4E" w14:textId="77777777" w:rsidR="003272D9" w:rsidRDefault="003272D9">
      <w:pPr>
        <w:spacing w:after="40"/>
      </w:pPr>
    </w:p>
    <w:p w14:paraId="794DB009"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79DC344E" w14:textId="77777777">
        <w:trPr>
          <w:jc w:val="center"/>
        </w:trPr>
        <w:tc>
          <w:tcPr>
            <w:tcW w:w="9360" w:type="dxa"/>
            <w:shd w:val="clear" w:color="auto" w:fill="FFF6E5"/>
            <w:tcMar>
              <w:top w:w="90" w:type="dxa"/>
              <w:left w:w="140" w:type="dxa"/>
              <w:bottom w:w="90" w:type="dxa"/>
              <w:right w:w="140" w:type="dxa"/>
            </w:tcMar>
          </w:tcPr>
          <w:p w14:paraId="34674C05" w14:textId="77777777" w:rsidR="003272D9" w:rsidRDefault="00B47D92">
            <w:pPr>
              <w:keepLines/>
              <w:spacing w:after="60" w:line="264" w:lineRule="auto"/>
            </w:pPr>
            <w:r>
              <w:rPr>
                <w:b/>
                <w:color w:val="FD8C00"/>
              </w:rPr>
              <w:t xml:space="preserve">KEY NOTE:  </w:t>
            </w:r>
            <w:r>
              <w:rPr>
                <w:b/>
              </w:rPr>
              <w:t>"Events = doorbells. Listeners = homeowners. Automation rings the bell."</w:t>
            </w:r>
          </w:p>
        </w:tc>
      </w:tr>
    </w:tbl>
    <w:p w14:paraId="0FCF8209" w14:textId="77777777" w:rsidR="003272D9" w:rsidRDefault="00B47D92">
      <w:pPr>
        <w:pStyle w:val="Heading4"/>
      </w:pPr>
      <w:r>
        <w:rPr>
          <w:b w:val="0"/>
          <w:i w:val="0"/>
        </w:rPr>
        <w:t>Practice Exercises</w:t>
      </w:r>
    </w:p>
    <w:p w14:paraId="26BC43C0" w14:textId="77777777" w:rsidR="003272D9" w:rsidRDefault="00B47D92">
      <w:pPr>
        <w:keepLines/>
      </w:pPr>
      <w:r>
        <w:rPr>
          <w:b/>
        </w:rPr>
        <w:t>Beginner:</w:t>
      </w:r>
    </w:p>
    <w:p w14:paraId="1F7FE43C" w14:textId="77777777" w:rsidR="003272D9" w:rsidRDefault="00B47D92">
      <w:pPr>
        <w:pStyle w:val="ListNumber"/>
        <w:keepLines/>
        <w:spacing w:after="40" w:line="269" w:lineRule="auto"/>
        <w:ind w:left="432"/>
      </w:pPr>
      <w:r>
        <w:t>In DevTools, add a click listener to a button and click it.</w:t>
      </w:r>
    </w:p>
    <w:p w14:paraId="08639037" w14:textId="77777777" w:rsidR="003272D9" w:rsidRDefault="00B47D92">
      <w:pPr>
        <w:pStyle w:val="ListNumber"/>
        <w:keepLines/>
        <w:spacing w:after="40" w:line="269" w:lineRule="auto"/>
        <w:ind w:left="432"/>
      </w:pPr>
      <w:r>
        <w:t xml:space="preserve">Listen to </w:t>
      </w:r>
      <w:r>
        <w:rPr>
          <w:rFonts w:ascii="Consolas" w:hAnsi="Consolas" w:cs="Consolas"/>
          <w:sz w:val="20"/>
        </w:rPr>
        <w:t>input</w:t>
      </w:r>
      <w:r>
        <w:t xml:space="preserve"> on a text field and type.</w:t>
      </w:r>
    </w:p>
    <w:p w14:paraId="6EA04D38" w14:textId="77777777" w:rsidR="003272D9" w:rsidRDefault="00B47D92">
      <w:pPr>
        <w:pStyle w:val="ListNumber"/>
        <w:keepLines/>
        <w:spacing w:after="40" w:line="269" w:lineRule="auto"/>
        <w:ind w:left="432"/>
      </w:pPr>
      <w:r>
        <w:t xml:space="preserve">Listen to </w:t>
      </w:r>
      <w:r>
        <w:rPr>
          <w:rFonts w:ascii="Consolas" w:hAnsi="Consolas" w:cs="Consolas"/>
          <w:sz w:val="20"/>
        </w:rPr>
        <w:t>mouseover</w:t>
      </w:r>
      <w:r>
        <w:t xml:space="preserve"> on a div.</w:t>
      </w:r>
    </w:p>
    <w:p w14:paraId="16BF42E0" w14:textId="77777777" w:rsidR="003272D9" w:rsidRDefault="00B47D92">
      <w:pPr>
        <w:keepLines/>
      </w:pPr>
      <w:r>
        <w:rPr>
          <w:b/>
        </w:rPr>
        <w:t>Intermediate:</w:t>
      </w:r>
    </w:p>
    <w:p w14:paraId="427543A5" w14:textId="77777777" w:rsidR="003272D9" w:rsidRDefault="00B47D92">
      <w:pPr>
        <w:pStyle w:val="ListNumber"/>
        <w:keepLines/>
        <w:spacing w:after="40" w:line="269" w:lineRule="auto"/>
        <w:ind w:left="432"/>
      </w:pPr>
      <w:r>
        <w:t>Write a listener that prints the event type.</w:t>
      </w:r>
    </w:p>
    <w:p w14:paraId="27B0FA98" w14:textId="77777777" w:rsidR="003272D9" w:rsidRDefault="00B47D92">
      <w:pPr>
        <w:pStyle w:val="ListNumber"/>
        <w:keepLines/>
        <w:spacing w:after="40" w:line="269" w:lineRule="auto"/>
        <w:ind w:left="432"/>
      </w:pPr>
      <w:r>
        <w:t>Add two listeners for the same event — do both run?</w:t>
      </w:r>
    </w:p>
    <w:p w14:paraId="4B8A510A" w14:textId="77777777" w:rsidR="003272D9" w:rsidRDefault="00B47D92">
      <w:pPr>
        <w:keepLines/>
      </w:pPr>
      <w:r>
        <w:rPr>
          <w:b/>
        </w:rPr>
        <w:t>Challenge:</w:t>
      </w:r>
    </w:p>
    <w:p w14:paraId="1453D2D7" w14:textId="77777777" w:rsidR="003272D9" w:rsidRDefault="00B47D92">
      <w:pPr>
        <w:pStyle w:val="ListNumber"/>
        <w:keepLines/>
        <w:spacing w:after="40" w:line="269" w:lineRule="auto"/>
        <w:ind w:left="432"/>
      </w:pPr>
      <w:r>
        <w:t>Write a note mapping 5 events (click, input, change, submit, load) to automation actions.</w:t>
      </w:r>
    </w:p>
    <w:p w14:paraId="6ECC2C4A" w14:textId="77777777" w:rsidR="003272D9" w:rsidRDefault="00B47D92">
      <w:pPr>
        <w:pStyle w:val="Heading4"/>
      </w:pPr>
      <w:r>
        <w:rPr>
          <w:b w:val="0"/>
          <w:i w:val="0"/>
        </w:rPr>
        <w:t>Interview Questions</w:t>
      </w:r>
    </w:p>
    <w:p w14:paraId="29CBF6D7" w14:textId="77777777" w:rsidR="003272D9" w:rsidRDefault="00B47D92">
      <w:pPr>
        <w:keepLines/>
      </w:pPr>
      <w:r>
        <w:rPr>
          <w:b/>
        </w:rPr>
        <w:t>Beginner:</w:t>
      </w:r>
    </w:p>
    <w:p w14:paraId="10C95593" w14:textId="77777777" w:rsidR="003272D9" w:rsidRDefault="00B47D92">
      <w:pPr>
        <w:pStyle w:val="ListNumber"/>
        <w:keepLines/>
        <w:spacing w:after="40" w:line="269" w:lineRule="auto"/>
        <w:ind w:left="432"/>
      </w:pPr>
      <w:r>
        <w:t>What is an event?</w:t>
      </w:r>
    </w:p>
    <w:p w14:paraId="16E4961D" w14:textId="77777777" w:rsidR="003272D9" w:rsidRDefault="00B47D92">
      <w:pPr>
        <w:pStyle w:val="ListNumber"/>
        <w:keepLines/>
        <w:spacing w:after="40" w:line="269" w:lineRule="auto"/>
        <w:ind w:left="432"/>
      </w:pPr>
      <w:r>
        <w:t>What is a listener?</w:t>
      </w:r>
    </w:p>
    <w:p w14:paraId="5A5F825E" w14:textId="77777777" w:rsidR="003272D9" w:rsidRDefault="00B47D92">
      <w:pPr>
        <w:pStyle w:val="ListNumber"/>
        <w:keepLines/>
        <w:spacing w:after="40" w:line="269" w:lineRule="auto"/>
        <w:ind w:left="432"/>
      </w:pPr>
      <w:r>
        <w:t>Name three events.</w:t>
      </w:r>
    </w:p>
    <w:p w14:paraId="1D1933F5" w14:textId="77777777" w:rsidR="003272D9" w:rsidRDefault="00B47D92">
      <w:pPr>
        <w:pStyle w:val="ListNumber"/>
        <w:keepLines/>
        <w:spacing w:after="40" w:line="269" w:lineRule="auto"/>
        <w:ind w:left="432"/>
      </w:pPr>
      <w:r>
        <w:t>What does page.click() do at the DOM level?</w:t>
      </w:r>
    </w:p>
    <w:p w14:paraId="6AEAEF61" w14:textId="77777777" w:rsidR="003272D9" w:rsidRDefault="00B47D92">
      <w:pPr>
        <w:pStyle w:val="ListNumber"/>
        <w:keepLines/>
        <w:spacing w:after="40" w:line="269" w:lineRule="auto"/>
        <w:ind w:left="432"/>
      </w:pPr>
      <w:r>
        <w:t>Are event names case-sensitive?</w:t>
      </w:r>
    </w:p>
    <w:p w14:paraId="51EE50FA" w14:textId="77777777" w:rsidR="003272D9" w:rsidRDefault="00B47D92">
      <w:pPr>
        <w:keepLines/>
      </w:pPr>
      <w:r>
        <w:rPr>
          <w:b/>
        </w:rPr>
        <w:t>Intermediate:</w:t>
      </w:r>
    </w:p>
    <w:p w14:paraId="3EA560A9" w14:textId="77777777" w:rsidR="003272D9" w:rsidRDefault="00B47D92">
      <w:pPr>
        <w:pStyle w:val="ListNumber"/>
        <w:keepLines/>
        <w:spacing w:after="40" w:line="269" w:lineRule="auto"/>
        <w:ind w:left="432"/>
      </w:pPr>
      <w:r>
        <w:t>Why might a click listener not fire?</w:t>
      </w:r>
    </w:p>
    <w:p w14:paraId="697A0510" w14:textId="77777777" w:rsidR="003272D9" w:rsidRDefault="00B47D92">
      <w:pPr>
        <w:pStyle w:val="ListNumber"/>
        <w:keepLines/>
        <w:spacing w:after="40" w:line="269" w:lineRule="auto"/>
        <w:ind w:left="432"/>
      </w:pPr>
      <w:r>
        <w:t>What is event-driven behavior?</w:t>
      </w:r>
    </w:p>
    <w:p w14:paraId="09213692" w14:textId="77777777" w:rsidR="003272D9" w:rsidRDefault="00B47D92">
      <w:pPr>
        <w:pStyle w:val="ListNumber"/>
        <w:keepLines/>
        <w:spacing w:after="40" w:line="269" w:lineRule="auto"/>
        <w:ind w:left="432"/>
      </w:pPr>
      <w:r>
        <w:t>How do events relate to flaky tests?</w:t>
      </w:r>
    </w:p>
    <w:p w14:paraId="5A3726E6" w14:textId="77777777" w:rsidR="003272D9" w:rsidRDefault="00B47D92">
      <w:pPr>
        <w:keepLines/>
      </w:pPr>
      <w:r>
        <w:rPr>
          <w:b/>
        </w:rPr>
        <w:t>Scenario-Based:</w:t>
      </w:r>
    </w:p>
    <w:p w14:paraId="10DC37AC" w14:textId="77777777" w:rsidR="003272D9" w:rsidRDefault="00B47D92">
      <w:pPr>
        <w:pStyle w:val="ListNumber"/>
        <w:keepLines/>
        <w:spacing w:after="40" w:line="269" w:lineRule="auto"/>
        <w:ind w:left="432"/>
      </w:pPr>
      <w:r>
        <w:t>A button does nothing when clicked in the test but works manually. Hypothesize why.</w:t>
      </w:r>
    </w:p>
    <w:p w14:paraId="6B508D76" w14:textId="77777777" w:rsidR="003272D9" w:rsidRDefault="00B47D92">
      <w:pPr>
        <w:pStyle w:val="ListNumber"/>
        <w:keepLines/>
        <w:spacing w:after="40" w:line="269" w:lineRule="auto"/>
        <w:ind w:left="432"/>
      </w:pPr>
      <w:r>
        <w:t>What event fires when a form is submitted?</w:t>
      </w:r>
    </w:p>
    <w:p w14:paraId="0C4FC8C1" w14:textId="77777777" w:rsidR="003272D9" w:rsidRDefault="00B47D92">
      <w:pPr>
        <w:pStyle w:val="Heading4"/>
      </w:pPr>
      <w:r>
        <w:rPr>
          <w:b w:val="0"/>
          <w:i w:val="0"/>
        </w:rPr>
        <w:t>Quick Recap</w:t>
      </w:r>
    </w:p>
    <w:p w14:paraId="6BD54257" w14:textId="77777777" w:rsidR="003272D9" w:rsidRDefault="00B47D92">
      <w:pPr>
        <w:pStyle w:val="ListBullet"/>
        <w:keepLines/>
        <w:spacing w:after="40" w:line="269" w:lineRule="auto"/>
        <w:ind w:left="432"/>
      </w:pPr>
      <w:r>
        <w:t>Events = clicks, inputs, changes.</w:t>
      </w:r>
    </w:p>
    <w:p w14:paraId="6F5F0694" w14:textId="77777777" w:rsidR="003272D9" w:rsidRDefault="00B47D92">
      <w:pPr>
        <w:pStyle w:val="ListBullet"/>
        <w:keepLines/>
        <w:spacing w:after="40" w:line="269" w:lineRule="auto"/>
        <w:ind w:left="432"/>
      </w:pPr>
      <w:r>
        <w:t>Listeners react to events.</w:t>
      </w:r>
    </w:p>
    <w:p w14:paraId="2B8C4916" w14:textId="77777777" w:rsidR="003272D9" w:rsidRDefault="00B47D92">
      <w:pPr>
        <w:pStyle w:val="ListBullet"/>
        <w:keepLines/>
        <w:spacing w:after="40" w:line="269" w:lineRule="auto"/>
        <w:ind w:left="432"/>
      </w:pPr>
      <w:r>
        <w:lastRenderedPageBreak/>
        <w:t>Automation triggers the same events as users.</w:t>
      </w:r>
    </w:p>
    <w:p w14:paraId="3FDCAB6E" w14:textId="77777777" w:rsidR="003272D9" w:rsidRDefault="00B47D92">
      <w:pPr>
        <w:pStyle w:val="Heading3"/>
      </w:pPr>
      <w:bookmarkStart w:id="217" w:name="_Toc237035160"/>
      <w:r>
        <w:rPr>
          <w:b w:val="0"/>
        </w:rPr>
        <w:t>Topic 14.5 – DOM and Automation Testing</w:t>
      </w:r>
      <w:bookmarkEnd w:id="217"/>
    </w:p>
    <w:p w14:paraId="0FA97E05" w14:textId="77777777" w:rsidR="003272D9" w:rsidRDefault="00B47D92">
      <w:pPr>
        <w:pStyle w:val="Heading4"/>
      </w:pPr>
      <w:r>
        <w:rPr>
          <w:b w:val="0"/>
          <w:i w:val="0"/>
        </w:rPr>
        <w:t>Definition</w:t>
      </w:r>
    </w:p>
    <w:p w14:paraId="74543E3C" w14:textId="77777777" w:rsidR="003272D9" w:rsidRDefault="00B47D92">
      <w:pPr>
        <w:keepLines/>
      </w:pPr>
      <w:r>
        <w:t>Putting it together: automation tools drive the DOM — finding nodes, reading text/attributes, firing events, and waiting for changes.</w:t>
      </w:r>
    </w:p>
    <w:p w14:paraId="5EE47B62" w14:textId="77777777" w:rsidR="003272D9" w:rsidRDefault="00B47D92">
      <w:pPr>
        <w:pStyle w:val="Heading4"/>
      </w:pPr>
      <w:r>
        <w:rPr>
          <w:b w:val="0"/>
          <w:i w:val="0"/>
        </w:rPr>
        <w:t>Why Do We Need It?</w:t>
      </w:r>
    </w:p>
    <w:p w14:paraId="7E5E348A" w14:textId="77777777" w:rsidR="003272D9" w:rsidRDefault="00B47D92">
      <w:pPr>
        <w:pStyle w:val="ListBullet"/>
        <w:keepLines/>
        <w:spacing w:after="40" w:line="269" w:lineRule="auto"/>
        <w:ind w:left="432"/>
      </w:pPr>
      <w:r>
        <w:t>Choose robust locators by understanding the DOM.</w:t>
      </w:r>
    </w:p>
    <w:p w14:paraId="7F129F72" w14:textId="77777777" w:rsidR="003272D9" w:rsidRDefault="00B47D92">
      <w:pPr>
        <w:pStyle w:val="ListBullet"/>
        <w:keepLines/>
        <w:spacing w:after="40" w:line="269" w:lineRule="auto"/>
        <w:ind w:left="432"/>
      </w:pPr>
      <w:r>
        <w:t>Debug "element not found" with DOM knowledge.</w:t>
      </w:r>
    </w:p>
    <w:p w14:paraId="087BC870" w14:textId="77777777" w:rsidR="003272D9" w:rsidRDefault="00B47D92">
      <w:pPr>
        <w:pStyle w:val="ListBullet"/>
        <w:keepLines/>
        <w:spacing w:after="40" w:line="269" w:lineRule="auto"/>
        <w:ind w:left="432"/>
      </w:pPr>
      <w:r>
        <w:t>Read dynamic values (text, attributes, state) for assertions.</w:t>
      </w:r>
    </w:p>
    <w:p w14:paraId="0FC51315" w14:textId="77777777" w:rsidR="003272D9" w:rsidRDefault="00B47D92">
      <w:pPr>
        <w:pStyle w:val="Heading4"/>
      </w:pPr>
      <w:r>
        <w:rPr>
          <w:b w:val="0"/>
          <w:i w:val="0"/>
        </w:rPr>
        <w:t>Real-Life Analogy</w:t>
      </w:r>
    </w:p>
    <w:p w14:paraId="1679CE6B" w14:textId="77777777" w:rsidR="003272D9" w:rsidRDefault="00B47D92">
      <w:pPr>
        <w:keepLines/>
      </w:pPr>
      <w:r>
        <w:t xml:space="preserve">The DOM is the </w:t>
      </w:r>
      <w:r>
        <w:rPr>
          <w:b/>
        </w:rPr>
        <w:t>stage</w:t>
      </w:r>
      <w:r>
        <w:t xml:space="preserve">; your test is the </w:t>
      </w:r>
      <w:r>
        <w:rPr>
          <w:b/>
        </w:rPr>
        <w:t>director</w:t>
      </w:r>
      <w:r>
        <w:t>: it tells elements (actors) what to do, reads their lines (text), and checks the scenery (attributes).</w:t>
      </w:r>
    </w:p>
    <w:p w14:paraId="59F0A4C7" w14:textId="77777777" w:rsidR="003272D9" w:rsidRDefault="00B47D92">
      <w:pPr>
        <w:pStyle w:val="Heading4"/>
      </w:pPr>
      <w:r>
        <w:rPr>
          <w:b w:val="0"/>
          <w:i w:val="0"/>
        </w:rPr>
        <w:t>Simple JavaScript Example (Playwright-style flow)</w:t>
      </w:r>
    </w:p>
    <w:p w14:paraId="7FEE5230" w14:textId="77777777" w:rsidR="003272D9" w:rsidRDefault="00B47D92">
      <w:pPr>
        <w:keepLines/>
        <w:shd w:val="clear" w:color="auto" w:fill="F5F2FA"/>
        <w:spacing w:before="80" w:after="160"/>
        <w:ind w:left="360" w:right="216"/>
      </w:pPr>
      <w:r>
        <w:rPr>
          <w:rFonts w:ascii="Consolas" w:hAnsi="Consolas" w:cs="Consolas"/>
          <w:color w:val="331A55"/>
          <w:sz w:val="19"/>
        </w:rPr>
        <w:t>// 1. Find the element (selector)</w:t>
      </w:r>
      <w:r>
        <w:rPr>
          <w:rFonts w:ascii="Consolas" w:hAnsi="Consolas" w:cs="Consolas"/>
          <w:color w:val="331A55"/>
          <w:sz w:val="19"/>
        </w:rPr>
        <w:br/>
        <w:t>const button = page.locator("#login-btn");</w:t>
      </w:r>
      <w:r>
        <w:rPr>
          <w:rFonts w:ascii="Consolas" w:hAnsi="Consolas" w:cs="Consolas"/>
          <w:color w:val="331A55"/>
          <w:sz w:val="19"/>
        </w:rPr>
        <w:br/>
      </w:r>
      <w:r>
        <w:rPr>
          <w:rFonts w:ascii="Consolas" w:hAnsi="Consolas" w:cs="Consolas"/>
          <w:color w:val="331A55"/>
          <w:sz w:val="19"/>
        </w:rPr>
        <w:br/>
        <w:t>// 2. Check it is visible (state)</w:t>
      </w:r>
      <w:r>
        <w:rPr>
          <w:rFonts w:ascii="Consolas" w:hAnsi="Consolas" w:cs="Consolas"/>
          <w:color w:val="331A55"/>
          <w:sz w:val="19"/>
        </w:rPr>
        <w:br/>
        <w:t>const visible = await button.isVisible();</w:t>
      </w:r>
      <w:r>
        <w:rPr>
          <w:rFonts w:ascii="Consolas" w:hAnsi="Consolas" w:cs="Consolas"/>
          <w:color w:val="331A55"/>
          <w:sz w:val="19"/>
        </w:rPr>
        <w:br/>
      </w:r>
      <w:r>
        <w:rPr>
          <w:rFonts w:ascii="Consolas" w:hAnsi="Consolas" w:cs="Consolas"/>
          <w:color w:val="331A55"/>
          <w:sz w:val="19"/>
        </w:rPr>
        <w:br/>
        <w:t>// 3. Act (fire an event)</w:t>
      </w:r>
      <w:r>
        <w:rPr>
          <w:rFonts w:ascii="Consolas" w:hAnsi="Consolas" w:cs="Consolas"/>
          <w:color w:val="331A55"/>
          <w:sz w:val="19"/>
        </w:rPr>
        <w:br/>
        <w:t>await button.click();</w:t>
      </w:r>
      <w:r>
        <w:rPr>
          <w:rFonts w:ascii="Consolas" w:hAnsi="Consolas" w:cs="Consolas"/>
          <w:color w:val="331A55"/>
          <w:sz w:val="19"/>
        </w:rPr>
        <w:br/>
      </w:r>
      <w:r>
        <w:rPr>
          <w:rFonts w:ascii="Consolas" w:hAnsi="Consolas" w:cs="Consolas"/>
          <w:color w:val="331A55"/>
          <w:sz w:val="19"/>
        </w:rPr>
        <w:br/>
        <w:t>// 4. Read (text/attribute) and assert</w:t>
      </w:r>
      <w:r>
        <w:rPr>
          <w:rFonts w:ascii="Consolas" w:hAnsi="Consolas" w:cs="Consolas"/>
          <w:color w:val="331A55"/>
          <w:sz w:val="19"/>
        </w:rPr>
        <w:br/>
        <w:t>const label = await button.textContent();</w:t>
      </w:r>
      <w:r>
        <w:rPr>
          <w:rFonts w:ascii="Consolas" w:hAnsi="Consolas" w:cs="Consolas"/>
          <w:color w:val="331A55"/>
          <w:sz w:val="19"/>
        </w:rPr>
        <w:br/>
        <w:t>console.log(label === "Login" ? "PASS" : "FAIL");</w:t>
      </w:r>
    </w:p>
    <w:p w14:paraId="74D3EADA"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5E986225" w14:textId="77777777">
        <w:trPr>
          <w:jc w:val="center"/>
        </w:trPr>
        <w:tc>
          <w:tcPr>
            <w:tcW w:w="4680" w:type="dxa"/>
            <w:shd w:val="clear" w:color="auto" w:fill="4D1D82"/>
            <w:tcMar>
              <w:top w:w="60" w:type="dxa"/>
              <w:left w:w="80" w:type="dxa"/>
              <w:bottom w:w="60" w:type="dxa"/>
              <w:right w:w="80" w:type="dxa"/>
            </w:tcMar>
            <w:vAlign w:val="center"/>
          </w:tcPr>
          <w:p w14:paraId="00E5B14C" w14:textId="77777777" w:rsidR="003272D9" w:rsidRDefault="00B47D92">
            <w:pPr>
              <w:keepNext/>
              <w:keepLines/>
              <w:spacing w:after="20" w:line="252" w:lineRule="auto"/>
            </w:pPr>
            <w:r>
              <w:rPr>
                <w:b/>
                <w:color w:val="FFFFFF"/>
              </w:rPr>
              <w:t>Step</w:t>
            </w:r>
          </w:p>
        </w:tc>
        <w:tc>
          <w:tcPr>
            <w:tcW w:w="4680" w:type="dxa"/>
            <w:shd w:val="clear" w:color="auto" w:fill="4D1D82"/>
            <w:tcMar>
              <w:top w:w="60" w:type="dxa"/>
              <w:left w:w="80" w:type="dxa"/>
              <w:bottom w:w="60" w:type="dxa"/>
              <w:right w:w="80" w:type="dxa"/>
            </w:tcMar>
            <w:vAlign w:val="center"/>
          </w:tcPr>
          <w:p w14:paraId="06CF6D15" w14:textId="77777777" w:rsidR="003272D9" w:rsidRDefault="00B47D92">
            <w:pPr>
              <w:keepNext/>
              <w:keepLines/>
              <w:spacing w:after="20" w:line="252" w:lineRule="auto"/>
            </w:pPr>
            <w:r>
              <w:rPr>
                <w:b/>
                <w:color w:val="FFFFFF"/>
              </w:rPr>
              <w:t>DOM concept</w:t>
            </w:r>
          </w:p>
        </w:tc>
      </w:tr>
      <w:tr w:rsidR="003272D9" w14:paraId="7948C116" w14:textId="77777777">
        <w:trPr>
          <w:jc w:val="center"/>
        </w:trPr>
        <w:tc>
          <w:tcPr>
            <w:tcW w:w="4680" w:type="dxa"/>
            <w:tcMar>
              <w:top w:w="60" w:type="dxa"/>
              <w:left w:w="80" w:type="dxa"/>
              <w:bottom w:w="60" w:type="dxa"/>
              <w:right w:w="80" w:type="dxa"/>
            </w:tcMar>
            <w:vAlign w:val="center"/>
          </w:tcPr>
          <w:p w14:paraId="16FA0E88" w14:textId="77777777" w:rsidR="003272D9" w:rsidRDefault="00B47D92">
            <w:pPr>
              <w:keepLines/>
              <w:spacing w:after="20" w:line="252" w:lineRule="auto"/>
            </w:pPr>
            <w:r>
              <w:rPr>
                <w:rFonts w:ascii="Consolas" w:hAnsi="Consolas" w:cs="Consolas"/>
                <w:sz w:val="20"/>
              </w:rPr>
              <w:t>locator("#login-btn")</w:t>
            </w:r>
          </w:p>
        </w:tc>
        <w:tc>
          <w:tcPr>
            <w:tcW w:w="4680" w:type="dxa"/>
            <w:tcMar>
              <w:top w:w="60" w:type="dxa"/>
              <w:left w:w="80" w:type="dxa"/>
              <w:bottom w:w="60" w:type="dxa"/>
              <w:right w:w="80" w:type="dxa"/>
            </w:tcMar>
            <w:vAlign w:val="center"/>
          </w:tcPr>
          <w:p w14:paraId="120C348D" w14:textId="77777777" w:rsidR="003272D9" w:rsidRDefault="00B47D92">
            <w:pPr>
              <w:keepLines/>
              <w:spacing w:after="20" w:line="252" w:lineRule="auto"/>
            </w:pPr>
            <w:r>
              <w:t>Selector → node lookup</w:t>
            </w:r>
          </w:p>
        </w:tc>
      </w:tr>
      <w:tr w:rsidR="003272D9" w14:paraId="15D685A0" w14:textId="77777777">
        <w:trPr>
          <w:jc w:val="center"/>
        </w:trPr>
        <w:tc>
          <w:tcPr>
            <w:tcW w:w="4680" w:type="dxa"/>
            <w:shd w:val="clear" w:color="auto" w:fill="F7F4FB"/>
            <w:tcMar>
              <w:top w:w="60" w:type="dxa"/>
              <w:left w:w="80" w:type="dxa"/>
              <w:bottom w:w="60" w:type="dxa"/>
              <w:right w:w="80" w:type="dxa"/>
            </w:tcMar>
            <w:vAlign w:val="center"/>
          </w:tcPr>
          <w:p w14:paraId="77246E36" w14:textId="77777777" w:rsidR="003272D9" w:rsidRDefault="00B47D92">
            <w:pPr>
              <w:keepLines/>
              <w:spacing w:after="20" w:line="252" w:lineRule="auto"/>
            </w:pPr>
            <w:r>
              <w:rPr>
                <w:rFonts w:ascii="Consolas" w:hAnsi="Consolas" w:cs="Consolas"/>
                <w:sz w:val="20"/>
              </w:rPr>
              <w:t>isVisible()</w:t>
            </w:r>
          </w:p>
        </w:tc>
        <w:tc>
          <w:tcPr>
            <w:tcW w:w="4680" w:type="dxa"/>
            <w:shd w:val="clear" w:color="auto" w:fill="F7F4FB"/>
            <w:tcMar>
              <w:top w:w="60" w:type="dxa"/>
              <w:left w:w="80" w:type="dxa"/>
              <w:bottom w:w="60" w:type="dxa"/>
              <w:right w:w="80" w:type="dxa"/>
            </w:tcMar>
            <w:vAlign w:val="center"/>
          </w:tcPr>
          <w:p w14:paraId="4BA50C52" w14:textId="77777777" w:rsidR="003272D9" w:rsidRDefault="00B47D92">
            <w:pPr>
              <w:keepLines/>
              <w:spacing w:after="20" w:line="252" w:lineRule="auto"/>
            </w:pPr>
            <w:r>
              <w:t>Node state check</w:t>
            </w:r>
          </w:p>
        </w:tc>
      </w:tr>
      <w:tr w:rsidR="003272D9" w14:paraId="1C9F91F8" w14:textId="77777777">
        <w:trPr>
          <w:jc w:val="center"/>
        </w:trPr>
        <w:tc>
          <w:tcPr>
            <w:tcW w:w="4680" w:type="dxa"/>
            <w:tcMar>
              <w:top w:w="60" w:type="dxa"/>
              <w:left w:w="80" w:type="dxa"/>
              <w:bottom w:w="60" w:type="dxa"/>
              <w:right w:w="80" w:type="dxa"/>
            </w:tcMar>
            <w:vAlign w:val="center"/>
          </w:tcPr>
          <w:p w14:paraId="61D10AD0" w14:textId="77777777" w:rsidR="003272D9" w:rsidRDefault="00B47D92">
            <w:pPr>
              <w:keepLines/>
              <w:spacing w:after="20" w:line="252" w:lineRule="auto"/>
            </w:pPr>
            <w:r>
              <w:rPr>
                <w:rFonts w:ascii="Consolas" w:hAnsi="Consolas" w:cs="Consolas"/>
                <w:sz w:val="20"/>
              </w:rPr>
              <w:t>click()</w:t>
            </w:r>
          </w:p>
        </w:tc>
        <w:tc>
          <w:tcPr>
            <w:tcW w:w="4680" w:type="dxa"/>
            <w:tcMar>
              <w:top w:w="60" w:type="dxa"/>
              <w:left w:w="80" w:type="dxa"/>
              <w:bottom w:w="60" w:type="dxa"/>
              <w:right w:w="80" w:type="dxa"/>
            </w:tcMar>
            <w:vAlign w:val="center"/>
          </w:tcPr>
          <w:p w14:paraId="2B98B68A" w14:textId="77777777" w:rsidR="003272D9" w:rsidRDefault="00B47D92">
            <w:pPr>
              <w:keepLines/>
              <w:spacing w:after="20" w:line="252" w:lineRule="auto"/>
            </w:pPr>
            <w:r>
              <w:t>Fire the click event</w:t>
            </w:r>
          </w:p>
        </w:tc>
      </w:tr>
      <w:tr w:rsidR="003272D9" w14:paraId="26995B54" w14:textId="77777777">
        <w:trPr>
          <w:jc w:val="center"/>
        </w:trPr>
        <w:tc>
          <w:tcPr>
            <w:tcW w:w="4680" w:type="dxa"/>
            <w:shd w:val="clear" w:color="auto" w:fill="F7F4FB"/>
            <w:tcMar>
              <w:top w:w="60" w:type="dxa"/>
              <w:left w:w="80" w:type="dxa"/>
              <w:bottom w:w="60" w:type="dxa"/>
              <w:right w:w="80" w:type="dxa"/>
            </w:tcMar>
            <w:vAlign w:val="center"/>
          </w:tcPr>
          <w:p w14:paraId="30AF95A9" w14:textId="77777777" w:rsidR="003272D9" w:rsidRDefault="00B47D92">
            <w:pPr>
              <w:keepLines/>
              <w:spacing w:after="20" w:line="252" w:lineRule="auto"/>
            </w:pPr>
            <w:r>
              <w:rPr>
                <w:rFonts w:ascii="Consolas" w:hAnsi="Consolas" w:cs="Consolas"/>
                <w:sz w:val="20"/>
              </w:rPr>
              <w:t>textContent()</w:t>
            </w:r>
          </w:p>
        </w:tc>
        <w:tc>
          <w:tcPr>
            <w:tcW w:w="4680" w:type="dxa"/>
            <w:shd w:val="clear" w:color="auto" w:fill="F7F4FB"/>
            <w:tcMar>
              <w:top w:w="60" w:type="dxa"/>
              <w:left w:w="80" w:type="dxa"/>
              <w:bottom w:w="60" w:type="dxa"/>
              <w:right w:w="80" w:type="dxa"/>
            </w:tcMar>
            <w:vAlign w:val="center"/>
          </w:tcPr>
          <w:p w14:paraId="5B0D4192" w14:textId="77777777" w:rsidR="003272D9" w:rsidRDefault="00B47D92">
            <w:pPr>
              <w:keepLines/>
              <w:spacing w:after="20" w:line="252" w:lineRule="auto"/>
            </w:pPr>
            <w:r>
              <w:t>Read node text</w:t>
            </w:r>
          </w:p>
        </w:tc>
      </w:tr>
    </w:tbl>
    <w:p w14:paraId="64515E76" w14:textId="77777777" w:rsidR="003272D9" w:rsidRDefault="003272D9">
      <w:pPr>
        <w:spacing w:after="40"/>
      </w:pPr>
    </w:p>
    <w:p w14:paraId="20A1B082" w14:textId="77777777" w:rsidR="003272D9" w:rsidRDefault="00B47D92">
      <w:pPr>
        <w:pStyle w:val="Heading4"/>
      </w:pPr>
      <w:r>
        <w:rPr>
          <w:b w:val="0"/>
          <w:i w:val="0"/>
        </w:rPr>
        <w:lastRenderedPageBreak/>
        <w:t>Automation Testing Example</w:t>
      </w:r>
    </w:p>
    <w:p w14:paraId="75FD2452" w14:textId="77777777" w:rsidR="003272D9" w:rsidRDefault="00B47D92">
      <w:pPr>
        <w:keepLines/>
        <w:shd w:val="clear" w:color="auto" w:fill="F5F2FA"/>
        <w:spacing w:before="80" w:after="160"/>
        <w:ind w:left="360" w:right="216"/>
      </w:pPr>
      <w:r>
        <w:rPr>
          <w:rFonts w:ascii="Consolas" w:hAnsi="Consolas" w:cs="Consolas"/>
          <w:color w:val="331A55"/>
          <w:sz w:val="19"/>
        </w:rPr>
        <w:t>// Real Playwright test</w:t>
      </w:r>
      <w:r>
        <w:rPr>
          <w:rFonts w:ascii="Consolas" w:hAnsi="Consolas" w:cs="Consolas"/>
          <w:color w:val="331A55"/>
          <w:sz w:val="19"/>
        </w:rPr>
        <w:br/>
        <w:t>const title = await page.title();</w:t>
      </w:r>
      <w:r>
        <w:rPr>
          <w:rFonts w:ascii="Consolas" w:hAnsi="Consolas" w:cs="Consolas"/>
          <w:color w:val="331A55"/>
          <w:sz w:val="19"/>
        </w:rPr>
        <w:br/>
        <w:t>console.log("Page title: " + title);</w:t>
      </w:r>
      <w:r>
        <w:rPr>
          <w:rFonts w:ascii="Consolas" w:hAnsi="Consolas" w:cs="Consolas"/>
          <w:color w:val="331A55"/>
          <w:sz w:val="19"/>
        </w:rPr>
        <w:br/>
      </w:r>
      <w:r>
        <w:rPr>
          <w:rFonts w:ascii="Consolas" w:hAnsi="Consolas" w:cs="Consolas"/>
          <w:color w:val="331A55"/>
          <w:sz w:val="19"/>
        </w:rPr>
        <w:br/>
        <w:t>await page.fill("#username", "tester01");</w:t>
      </w:r>
      <w:r>
        <w:rPr>
          <w:rFonts w:ascii="Consolas" w:hAnsi="Consolas" w:cs="Consolas"/>
          <w:color w:val="331A55"/>
          <w:sz w:val="19"/>
        </w:rPr>
        <w:br/>
        <w:t>await page.click("#login-btn");</w:t>
      </w:r>
      <w:r>
        <w:rPr>
          <w:rFonts w:ascii="Consolas" w:hAnsi="Consolas" w:cs="Consolas"/>
          <w:color w:val="331A55"/>
          <w:sz w:val="19"/>
        </w:rPr>
        <w:br/>
      </w:r>
      <w:r>
        <w:rPr>
          <w:rFonts w:ascii="Consolas" w:hAnsi="Consolas" w:cs="Consolas"/>
          <w:color w:val="331A55"/>
          <w:sz w:val="19"/>
        </w:rPr>
        <w:br/>
        <w:t>const error = await page.textContent(".error-msg");</w:t>
      </w:r>
      <w:r>
        <w:rPr>
          <w:rFonts w:ascii="Consolas" w:hAnsi="Consolas" w:cs="Consolas"/>
          <w:color w:val="331A55"/>
          <w:sz w:val="19"/>
        </w:rPr>
        <w:br/>
        <w:t>console.log(error ? "Error shown" : "No error");</w:t>
      </w:r>
    </w:p>
    <w:p w14:paraId="0B67475E"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46D77BD5" w14:textId="77777777">
        <w:trPr>
          <w:jc w:val="center"/>
        </w:trPr>
        <w:tc>
          <w:tcPr>
            <w:tcW w:w="3120" w:type="dxa"/>
            <w:shd w:val="clear" w:color="auto" w:fill="4D1D82"/>
            <w:tcMar>
              <w:top w:w="60" w:type="dxa"/>
              <w:left w:w="80" w:type="dxa"/>
              <w:bottom w:w="60" w:type="dxa"/>
              <w:right w:w="80" w:type="dxa"/>
            </w:tcMar>
            <w:vAlign w:val="center"/>
          </w:tcPr>
          <w:p w14:paraId="14299214"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19D5D432"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3B3A4E38" w14:textId="77777777" w:rsidR="003272D9" w:rsidRDefault="00B47D92">
            <w:pPr>
              <w:keepNext/>
              <w:keepLines/>
              <w:spacing w:after="20" w:line="252" w:lineRule="auto"/>
            </w:pPr>
            <w:r>
              <w:rPr>
                <w:b/>
                <w:color w:val="FFFFFF"/>
              </w:rPr>
              <w:t>How to avoid it</w:t>
            </w:r>
          </w:p>
        </w:tc>
      </w:tr>
      <w:tr w:rsidR="003272D9" w14:paraId="4E21C725" w14:textId="77777777">
        <w:trPr>
          <w:jc w:val="center"/>
        </w:trPr>
        <w:tc>
          <w:tcPr>
            <w:tcW w:w="3120" w:type="dxa"/>
            <w:tcMar>
              <w:top w:w="60" w:type="dxa"/>
              <w:left w:w="80" w:type="dxa"/>
              <w:bottom w:w="60" w:type="dxa"/>
              <w:right w:w="80" w:type="dxa"/>
            </w:tcMar>
            <w:vAlign w:val="center"/>
          </w:tcPr>
          <w:p w14:paraId="53B66AC7" w14:textId="77777777" w:rsidR="003272D9" w:rsidRDefault="00B47D92">
            <w:pPr>
              <w:keepLines/>
              <w:spacing w:after="20" w:line="252" w:lineRule="auto"/>
            </w:pPr>
            <w:r>
              <w:t>Locators that match multiple nodes</w:t>
            </w:r>
          </w:p>
        </w:tc>
        <w:tc>
          <w:tcPr>
            <w:tcW w:w="3120" w:type="dxa"/>
            <w:tcMar>
              <w:top w:w="60" w:type="dxa"/>
              <w:left w:w="80" w:type="dxa"/>
              <w:bottom w:w="60" w:type="dxa"/>
              <w:right w:w="80" w:type="dxa"/>
            </w:tcMar>
            <w:vAlign w:val="center"/>
          </w:tcPr>
          <w:p w14:paraId="182B2A50" w14:textId="77777777" w:rsidR="003272D9" w:rsidRDefault="00B47D92">
            <w:pPr>
              <w:keepLines/>
              <w:spacing w:after="20" w:line="252" w:lineRule="auto"/>
            </w:pPr>
            <w:r>
              <w:t>Vague selectors</w:t>
            </w:r>
          </w:p>
        </w:tc>
        <w:tc>
          <w:tcPr>
            <w:tcW w:w="3120" w:type="dxa"/>
            <w:tcMar>
              <w:top w:w="60" w:type="dxa"/>
              <w:left w:w="80" w:type="dxa"/>
              <w:bottom w:w="60" w:type="dxa"/>
              <w:right w:w="80" w:type="dxa"/>
            </w:tcMar>
            <w:vAlign w:val="center"/>
          </w:tcPr>
          <w:p w14:paraId="4B03069E" w14:textId="77777777" w:rsidR="003272D9" w:rsidRDefault="00B47D92">
            <w:pPr>
              <w:keepLines/>
              <w:spacing w:after="20" w:line="252" w:lineRule="auto"/>
            </w:pPr>
            <w:r>
              <w:t>Use ids or unique attributes</w:t>
            </w:r>
          </w:p>
        </w:tc>
      </w:tr>
      <w:tr w:rsidR="003272D9" w14:paraId="280DED4E" w14:textId="77777777">
        <w:trPr>
          <w:jc w:val="center"/>
        </w:trPr>
        <w:tc>
          <w:tcPr>
            <w:tcW w:w="3120" w:type="dxa"/>
            <w:shd w:val="clear" w:color="auto" w:fill="F7F4FB"/>
            <w:tcMar>
              <w:top w:w="60" w:type="dxa"/>
              <w:left w:w="80" w:type="dxa"/>
              <w:bottom w:w="60" w:type="dxa"/>
              <w:right w:w="80" w:type="dxa"/>
            </w:tcMar>
            <w:vAlign w:val="center"/>
          </w:tcPr>
          <w:p w14:paraId="00E1B7ED" w14:textId="77777777" w:rsidR="003272D9" w:rsidRDefault="00B47D92">
            <w:pPr>
              <w:keepLines/>
              <w:spacing w:after="20" w:line="252" w:lineRule="auto"/>
            </w:pPr>
            <w:r>
              <w:t>Reading text before it updates</w:t>
            </w:r>
          </w:p>
        </w:tc>
        <w:tc>
          <w:tcPr>
            <w:tcW w:w="3120" w:type="dxa"/>
            <w:shd w:val="clear" w:color="auto" w:fill="F7F4FB"/>
            <w:tcMar>
              <w:top w:w="60" w:type="dxa"/>
              <w:left w:w="80" w:type="dxa"/>
              <w:bottom w:w="60" w:type="dxa"/>
              <w:right w:w="80" w:type="dxa"/>
            </w:tcMar>
            <w:vAlign w:val="center"/>
          </w:tcPr>
          <w:p w14:paraId="6E59BEA2" w14:textId="77777777" w:rsidR="003272D9" w:rsidRDefault="00B47D92">
            <w:pPr>
              <w:keepLines/>
              <w:spacing w:after="20" w:line="252" w:lineRule="auto"/>
            </w:pPr>
            <w:r>
              <w:t>Timing</w:t>
            </w:r>
          </w:p>
        </w:tc>
        <w:tc>
          <w:tcPr>
            <w:tcW w:w="3120" w:type="dxa"/>
            <w:shd w:val="clear" w:color="auto" w:fill="F7F4FB"/>
            <w:tcMar>
              <w:top w:w="60" w:type="dxa"/>
              <w:left w:w="80" w:type="dxa"/>
              <w:bottom w:w="60" w:type="dxa"/>
              <w:right w:w="80" w:type="dxa"/>
            </w:tcMar>
            <w:vAlign w:val="center"/>
          </w:tcPr>
          <w:p w14:paraId="03F34E42" w14:textId="77777777" w:rsidR="003272D9" w:rsidRDefault="00B47D92">
            <w:pPr>
              <w:keepLines/>
              <w:spacing w:after="20" w:line="252" w:lineRule="auto"/>
            </w:pPr>
            <w:r>
              <w:t>Use assertions with auto-wait</w:t>
            </w:r>
          </w:p>
        </w:tc>
      </w:tr>
      <w:tr w:rsidR="003272D9" w14:paraId="297B27AA" w14:textId="77777777">
        <w:trPr>
          <w:jc w:val="center"/>
        </w:trPr>
        <w:tc>
          <w:tcPr>
            <w:tcW w:w="3120" w:type="dxa"/>
            <w:tcMar>
              <w:top w:w="60" w:type="dxa"/>
              <w:left w:w="80" w:type="dxa"/>
              <w:bottom w:w="60" w:type="dxa"/>
              <w:right w:w="80" w:type="dxa"/>
            </w:tcMar>
            <w:vAlign w:val="center"/>
          </w:tcPr>
          <w:p w14:paraId="39558D12" w14:textId="77777777" w:rsidR="003272D9" w:rsidRDefault="00B47D92">
            <w:pPr>
              <w:keepLines/>
              <w:spacing w:after="20" w:line="252" w:lineRule="auto"/>
            </w:pPr>
            <w:r>
              <w:t>Forgetting elements can be hidden</w:t>
            </w:r>
          </w:p>
        </w:tc>
        <w:tc>
          <w:tcPr>
            <w:tcW w:w="3120" w:type="dxa"/>
            <w:tcMar>
              <w:top w:w="60" w:type="dxa"/>
              <w:left w:w="80" w:type="dxa"/>
              <w:bottom w:w="60" w:type="dxa"/>
              <w:right w:w="80" w:type="dxa"/>
            </w:tcMar>
            <w:vAlign w:val="center"/>
          </w:tcPr>
          <w:p w14:paraId="2211CD2C" w14:textId="77777777" w:rsidR="003272D9" w:rsidRDefault="00B47D92">
            <w:pPr>
              <w:keepLines/>
              <w:spacing w:after="20" w:line="252" w:lineRule="auto"/>
            </w:pPr>
            <w:r>
              <w:t>Visibility != presence</w:t>
            </w:r>
          </w:p>
        </w:tc>
        <w:tc>
          <w:tcPr>
            <w:tcW w:w="3120" w:type="dxa"/>
            <w:tcMar>
              <w:top w:w="60" w:type="dxa"/>
              <w:left w:w="80" w:type="dxa"/>
              <w:bottom w:w="60" w:type="dxa"/>
              <w:right w:w="80" w:type="dxa"/>
            </w:tcMar>
            <w:vAlign w:val="center"/>
          </w:tcPr>
          <w:p w14:paraId="1FF8DE76" w14:textId="77777777" w:rsidR="003272D9" w:rsidRDefault="00B47D92">
            <w:pPr>
              <w:keepLines/>
              <w:spacing w:after="20" w:line="252" w:lineRule="auto"/>
            </w:pPr>
            <w:r>
              <w:t xml:space="preserve">Check </w:t>
            </w:r>
            <w:r>
              <w:rPr>
                <w:rFonts w:ascii="Consolas" w:hAnsi="Consolas" w:cs="Consolas"/>
                <w:sz w:val="20"/>
              </w:rPr>
              <w:t>isVisible()</w:t>
            </w:r>
            <w:r>
              <w:t xml:space="preserve"> not just existence</w:t>
            </w:r>
          </w:p>
        </w:tc>
      </w:tr>
    </w:tbl>
    <w:p w14:paraId="74AD7394" w14:textId="77777777" w:rsidR="003272D9" w:rsidRDefault="003272D9">
      <w:pPr>
        <w:spacing w:after="40"/>
      </w:pPr>
    </w:p>
    <w:p w14:paraId="3D37F844"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47C40EA7" w14:textId="77777777">
        <w:trPr>
          <w:jc w:val="center"/>
        </w:trPr>
        <w:tc>
          <w:tcPr>
            <w:tcW w:w="9360" w:type="dxa"/>
            <w:shd w:val="clear" w:color="auto" w:fill="FFF6E5"/>
            <w:tcMar>
              <w:top w:w="90" w:type="dxa"/>
              <w:left w:w="140" w:type="dxa"/>
              <w:bottom w:w="90" w:type="dxa"/>
              <w:right w:w="140" w:type="dxa"/>
            </w:tcMar>
          </w:tcPr>
          <w:p w14:paraId="273C1A27" w14:textId="77777777" w:rsidR="003272D9" w:rsidRDefault="00B47D92">
            <w:pPr>
              <w:keepLines/>
              <w:spacing w:after="60" w:line="264" w:lineRule="auto"/>
            </w:pPr>
            <w:r>
              <w:rPr>
                <w:b/>
                <w:color w:val="FD8C00"/>
              </w:rPr>
              <w:t xml:space="preserve">KEY NOTE:  </w:t>
            </w:r>
            <w:r>
              <w:rPr>
                <w:b/>
              </w:rPr>
              <w:t>"Find → check → act → read. The four steps of every DOM interaction."</w:t>
            </w:r>
          </w:p>
        </w:tc>
      </w:tr>
    </w:tbl>
    <w:p w14:paraId="4772F742" w14:textId="77777777" w:rsidR="003272D9" w:rsidRDefault="00B47D92">
      <w:pPr>
        <w:pStyle w:val="Heading4"/>
      </w:pPr>
      <w:r>
        <w:rPr>
          <w:b w:val="0"/>
          <w:i w:val="0"/>
        </w:rPr>
        <w:t>Practice Exercises</w:t>
      </w:r>
    </w:p>
    <w:p w14:paraId="2084699B" w14:textId="77777777" w:rsidR="003272D9" w:rsidRDefault="00B47D92">
      <w:pPr>
        <w:keepLines/>
      </w:pPr>
      <w:r>
        <w:rPr>
          <w:b/>
        </w:rPr>
        <w:t>Beginner:</w:t>
      </w:r>
    </w:p>
    <w:p w14:paraId="12D435DB" w14:textId="77777777" w:rsidR="003272D9" w:rsidRDefault="00B47D92">
      <w:pPr>
        <w:pStyle w:val="ListNumber"/>
        <w:keepLines/>
        <w:spacing w:after="40" w:line="269" w:lineRule="auto"/>
        <w:ind w:left="432"/>
      </w:pPr>
      <w:r>
        <w:t>Write the four-step flow for a login button in plain English.</w:t>
      </w:r>
    </w:p>
    <w:p w14:paraId="7222BE2A" w14:textId="77777777" w:rsidR="003272D9" w:rsidRDefault="00B47D92">
      <w:pPr>
        <w:pStyle w:val="ListNumber"/>
        <w:keepLines/>
        <w:spacing w:after="40" w:line="269" w:lineRule="auto"/>
        <w:ind w:left="432"/>
      </w:pPr>
      <w:r>
        <w:t>List three selectors you would use for a real page.</w:t>
      </w:r>
    </w:p>
    <w:p w14:paraId="39E64685" w14:textId="77777777" w:rsidR="003272D9" w:rsidRDefault="00B47D92">
      <w:pPr>
        <w:pStyle w:val="ListNumber"/>
        <w:keepLines/>
        <w:spacing w:after="40" w:line="269" w:lineRule="auto"/>
        <w:ind w:left="432"/>
      </w:pPr>
      <w:r>
        <w:t>Explain "visible vs present" in your own words.</w:t>
      </w:r>
    </w:p>
    <w:p w14:paraId="522C407F" w14:textId="77777777" w:rsidR="003272D9" w:rsidRDefault="00B47D92">
      <w:pPr>
        <w:keepLines/>
      </w:pPr>
      <w:r>
        <w:rPr>
          <w:b/>
        </w:rPr>
        <w:t>Intermediate:</w:t>
      </w:r>
    </w:p>
    <w:p w14:paraId="06B31C5C" w14:textId="77777777" w:rsidR="003272D9" w:rsidRDefault="00B47D92">
      <w:pPr>
        <w:pStyle w:val="ListNumber"/>
        <w:keepLines/>
        <w:spacing w:after="40" w:line="269" w:lineRule="auto"/>
        <w:ind w:left="432"/>
      </w:pPr>
      <w:r>
        <w:t>Write a Playwright-style pseudocode flow for filling a form.</w:t>
      </w:r>
    </w:p>
    <w:p w14:paraId="2053AF32" w14:textId="77777777" w:rsidR="003272D9" w:rsidRDefault="00B47D92">
      <w:pPr>
        <w:pStyle w:val="ListNumber"/>
        <w:keepLines/>
        <w:spacing w:after="40" w:line="269" w:lineRule="auto"/>
        <w:ind w:left="432"/>
      </w:pPr>
      <w:r>
        <w:t>Write a flow that reads an error message and asserts it contains "invalid".</w:t>
      </w:r>
    </w:p>
    <w:p w14:paraId="4574C65D" w14:textId="77777777" w:rsidR="003272D9" w:rsidRDefault="00B47D92">
      <w:pPr>
        <w:keepLines/>
      </w:pPr>
      <w:r>
        <w:rPr>
          <w:b/>
        </w:rPr>
        <w:t>Challenge:</w:t>
      </w:r>
    </w:p>
    <w:p w14:paraId="2BEAB647" w14:textId="77777777" w:rsidR="003272D9" w:rsidRDefault="00B47D92">
      <w:pPr>
        <w:pStyle w:val="ListNumber"/>
        <w:keepLines/>
        <w:spacing w:after="40" w:line="269" w:lineRule="auto"/>
        <w:ind w:left="432"/>
      </w:pPr>
      <w:r>
        <w:t>Create a mini reference: "DOM → Automation mapping" (selector, element, event, text, attribute → tool API).</w:t>
      </w:r>
    </w:p>
    <w:p w14:paraId="665F891F" w14:textId="77777777" w:rsidR="003272D9" w:rsidRDefault="00B47D92">
      <w:pPr>
        <w:pStyle w:val="Heading4"/>
      </w:pPr>
      <w:r>
        <w:rPr>
          <w:b w:val="0"/>
          <w:i w:val="0"/>
        </w:rPr>
        <w:t>Interview Questions</w:t>
      </w:r>
    </w:p>
    <w:p w14:paraId="7A1C6777" w14:textId="77777777" w:rsidR="003272D9" w:rsidRDefault="00B47D92">
      <w:pPr>
        <w:keepLines/>
      </w:pPr>
      <w:r>
        <w:rPr>
          <w:b/>
        </w:rPr>
        <w:t>Beginner:</w:t>
      </w:r>
    </w:p>
    <w:p w14:paraId="2EBA2E14" w14:textId="77777777" w:rsidR="003272D9" w:rsidRDefault="00B47D92">
      <w:pPr>
        <w:pStyle w:val="ListNumber"/>
        <w:keepLines/>
        <w:spacing w:after="40" w:line="269" w:lineRule="auto"/>
        <w:ind w:left="432"/>
      </w:pPr>
      <w:r>
        <w:t>How does automation find elements?</w:t>
      </w:r>
    </w:p>
    <w:p w14:paraId="378673D5" w14:textId="77777777" w:rsidR="003272D9" w:rsidRDefault="00B47D92">
      <w:pPr>
        <w:pStyle w:val="ListNumber"/>
        <w:keepLines/>
        <w:spacing w:after="40" w:line="269" w:lineRule="auto"/>
        <w:ind w:left="432"/>
      </w:pPr>
      <w:r>
        <w:t>What is the four-step flow?</w:t>
      </w:r>
    </w:p>
    <w:p w14:paraId="3C167F8E" w14:textId="77777777" w:rsidR="003272D9" w:rsidRDefault="00B47D92">
      <w:pPr>
        <w:pStyle w:val="ListNumber"/>
        <w:keepLines/>
        <w:spacing w:after="40" w:line="269" w:lineRule="auto"/>
        <w:ind w:left="432"/>
      </w:pPr>
      <w:r>
        <w:t>Why do locators fail?</w:t>
      </w:r>
    </w:p>
    <w:p w14:paraId="462847DF" w14:textId="77777777" w:rsidR="003272D9" w:rsidRDefault="00B47D92">
      <w:pPr>
        <w:pStyle w:val="ListNumber"/>
        <w:keepLines/>
        <w:spacing w:after="40" w:line="269" w:lineRule="auto"/>
        <w:ind w:left="432"/>
      </w:pPr>
      <w:r>
        <w:t>What is the difference between presence and visibility?</w:t>
      </w:r>
    </w:p>
    <w:p w14:paraId="125A1553" w14:textId="77777777" w:rsidR="003272D9" w:rsidRDefault="00B47D92">
      <w:pPr>
        <w:pStyle w:val="ListNumber"/>
        <w:keepLines/>
        <w:spacing w:after="40" w:line="269" w:lineRule="auto"/>
        <w:ind w:left="432"/>
      </w:pPr>
      <w:r>
        <w:lastRenderedPageBreak/>
        <w:t>How do you read text in automation?</w:t>
      </w:r>
    </w:p>
    <w:p w14:paraId="24F0C66E" w14:textId="77777777" w:rsidR="003272D9" w:rsidRDefault="00B47D92">
      <w:pPr>
        <w:keepLines/>
      </w:pPr>
      <w:r>
        <w:rPr>
          <w:b/>
        </w:rPr>
        <w:t>Intermediate:</w:t>
      </w:r>
    </w:p>
    <w:p w14:paraId="43F9230E" w14:textId="77777777" w:rsidR="003272D9" w:rsidRDefault="00B47D92">
      <w:pPr>
        <w:pStyle w:val="ListNumber"/>
        <w:keepLines/>
        <w:spacing w:after="40" w:line="269" w:lineRule="auto"/>
        <w:ind w:left="432"/>
      </w:pPr>
      <w:r>
        <w:t>Why are ids preferred as locators?</w:t>
      </w:r>
    </w:p>
    <w:p w14:paraId="47C2B9A9" w14:textId="77777777" w:rsidR="003272D9" w:rsidRDefault="00B47D92">
      <w:pPr>
        <w:pStyle w:val="ListNumber"/>
        <w:keepLines/>
        <w:spacing w:after="40" w:line="269" w:lineRule="auto"/>
        <w:ind w:left="432"/>
      </w:pPr>
      <w:r>
        <w:t>What causes flaky selectors?</w:t>
      </w:r>
    </w:p>
    <w:p w14:paraId="14595F9D" w14:textId="77777777" w:rsidR="003272D9" w:rsidRDefault="00B47D92">
      <w:pPr>
        <w:pStyle w:val="ListNumber"/>
        <w:keepLines/>
        <w:spacing w:after="40" w:line="269" w:lineRule="auto"/>
        <w:ind w:left="432"/>
      </w:pPr>
      <w:r>
        <w:t>How does DOM knowledge help debugging?</w:t>
      </w:r>
    </w:p>
    <w:p w14:paraId="43B5CDFF" w14:textId="77777777" w:rsidR="003272D9" w:rsidRDefault="00B47D92">
      <w:pPr>
        <w:keepLines/>
      </w:pPr>
      <w:r>
        <w:rPr>
          <w:b/>
        </w:rPr>
        <w:t>Scenario-Based:</w:t>
      </w:r>
    </w:p>
    <w:p w14:paraId="30AC7FD0" w14:textId="77777777" w:rsidR="003272D9" w:rsidRDefault="00B47D92">
      <w:pPr>
        <w:pStyle w:val="ListNumber"/>
        <w:keepLines/>
        <w:spacing w:after="40" w:line="269" w:lineRule="auto"/>
        <w:ind w:left="432"/>
      </w:pPr>
      <w:r>
        <w:t>A locator finds 5 elements instead of 1. What do you change?</w:t>
      </w:r>
    </w:p>
    <w:p w14:paraId="64B00FAC" w14:textId="77777777" w:rsidR="003272D9" w:rsidRDefault="00B47D92">
      <w:pPr>
        <w:pStyle w:val="ListNumber"/>
        <w:keepLines/>
        <w:spacing w:after="40" w:line="269" w:lineRule="auto"/>
        <w:ind w:left="432"/>
      </w:pPr>
      <w:r>
        <w:t>The error message text changes from run to run. How do you assert it robustly?</w:t>
      </w:r>
    </w:p>
    <w:p w14:paraId="515633C4" w14:textId="77777777" w:rsidR="003272D9" w:rsidRDefault="00B47D92">
      <w:pPr>
        <w:pStyle w:val="Heading4"/>
      </w:pPr>
      <w:r>
        <w:rPr>
          <w:b w:val="0"/>
          <w:i w:val="0"/>
        </w:rPr>
        <w:t>Quick Recap</w:t>
      </w:r>
    </w:p>
    <w:p w14:paraId="730CD0D3" w14:textId="77777777" w:rsidR="003272D9" w:rsidRDefault="00B47D92">
      <w:pPr>
        <w:pStyle w:val="ListBullet"/>
        <w:keepLines/>
        <w:spacing w:after="40" w:line="269" w:lineRule="auto"/>
        <w:ind w:left="432"/>
      </w:pPr>
      <w:r>
        <w:t>Automation = find → check → act → read.</w:t>
      </w:r>
    </w:p>
    <w:p w14:paraId="4DB41AB3" w14:textId="77777777" w:rsidR="003272D9" w:rsidRDefault="00B47D92">
      <w:pPr>
        <w:pStyle w:val="ListBullet"/>
        <w:keepLines/>
        <w:spacing w:after="40" w:line="269" w:lineRule="auto"/>
        <w:ind w:left="432"/>
      </w:pPr>
      <w:r>
        <w:t>Selectors target DOM nodes.</w:t>
      </w:r>
    </w:p>
    <w:p w14:paraId="11711C2C" w14:textId="77777777" w:rsidR="003272D9" w:rsidRDefault="00B47D92">
      <w:pPr>
        <w:pStyle w:val="ListBullet"/>
        <w:keepLines/>
        <w:spacing w:after="40" w:line="269" w:lineRule="auto"/>
        <w:ind w:left="432"/>
      </w:pPr>
      <w:r>
        <w:t>DOM knowledge = stable, debuggable tests.</w:t>
      </w:r>
    </w:p>
    <w:p w14:paraId="3B5280FA" w14:textId="77777777" w:rsidR="003272D9" w:rsidRDefault="00B47D92">
      <w:pPr>
        <w:pStyle w:val="Heading2"/>
      </w:pPr>
      <w:bookmarkStart w:id="218" w:name="_Toc237035161"/>
      <w:r>
        <w:rPr>
          <w:b w:val="0"/>
        </w:rPr>
        <w:t>Module 14 – Module Summary</w:t>
      </w:r>
      <w:bookmarkEnd w:id="218"/>
    </w:p>
    <w:p w14:paraId="672ACB1D" w14:textId="77777777" w:rsidR="003272D9" w:rsidRDefault="00B47D92">
      <w:pPr>
        <w:keepLines/>
      </w:pPr>
      <w:r>
        <w:t>You learned the DOM: the tree, elements and selectors, text/attributes, events, and how automation maps to it all.</w:t>
      </w:r>
    </w:p>
    <w:p w14:paraId="6FBEFEA2" w14:textId="77777777" w:rsidR="003272D9" w:rsidRDefault="00B47D92">
      <w:pPr>
        <w:pStyle w:val="Heading2"/>
      </w:pPr>
      <w:bookmarkStart w:id="219" w:name="_Toc237035162"/>
      <w:r>
        <w:rPr>
          <w:b w:val="0"/>
        </w:rPr>
        <w:t>Key Takeaways</w:t>
      </w:r>
      <w:bookmarkEnd w:id="219"/>
    </w:p>
    <w:p w14:paraId="0D3B8AA9" w14:textId="77777777" w:rsidR="003272D9" w:rsidRDefault="00B47D92">
      <w:pPr>
        <w:pStyle w:val="ListBullet"/>
        <w:keepLines/>
        <w:spacing w:after="40" w:line="269" w:lineRule="auto"/>
        <w:ind w:left="432"/>
      </w:pPr>
      <w:r>
        <w:t>DOM = live tree of the page.</w:t>
      </w:r>
    </w:p>
    <w:p w14:paraId="404327F9" w14:textId="77777777" w:rsidR="003272D9" w:rsidRDefault="00B47D92">
      <w:pPr>
        <w:pStyle w:val="ListBullet"/>
        <w:keepLines/>
        <w:spacing w:after="40" w:line="269" w:lineRule="auto"/>
        <w:ind w:left="432"/>
      </w:pPr>
      <w:r>
        <w:t xml:space="preserve">Selectors: </w:t>
      </w:r>
      <w:r>
        <w:rPr>
          <w:rFonts w:ascii="Consolas" w:hAnsi="Consolas" w:cs="Consolas"/>
          <w:sz w:val="20"/>
        </w:rPr>
        <w:t>#id</w:t>
      </w:r>
      <w:r>
        <w:t xml:space="preserve">, </w:t>
      </w:r>
      <w:r>
        <w:rPr>
          <w:rFonts w:ascii="Consolas" w:hAnsi="Consolas" w:cs="Consolas"/>
          <w:sz w:val="20"/>
        </w:rPr>
        <w:t>.class</w:t>
      </w:r>
      <w:r>
        <w:t xml:space="preserve">, </w:t>
      </w:r>
      <w:r>
        <w:rPr>
          <w:rFonts w:ascii="Consolas" w:hAnsi="Consolas" w:cs="Consolas"/>
          <w:sz w:val="20"/>
        </w:rPr>
        <w:t>[attr]</w:t>
      </w:r>
      <w:r>
        <w:t xml:space="preserve">, </w:t>
      </w:r>
      <w:r>
        <w:rPr>
          <w:rFonts w:ascii="Consolas" w:hAnsi="Consolas" w:cs="Consolas"/>
          <w:sz w:val="20"/>
        </w:rPr>
        <w:t>tag</w:t>
      </w:r>
      <w:r>
        <w:t>.</w:t>
      </w:r>
    </w:p>
    <w:p w14:paraId="6B61463C" w14:textId="77777777" w:rsidR="003272D9" w:rsidRDefault="00B47D92">
      <w:pPr>
        <w:pStyle w:val="ListBullet"/>
        <w:keepLines/>
        <w:spacing w:after="40" w:line="269" w:lineRule="auto"/>
        <w:ind w:left="432"/>
      </w:pPr>
      <w:r>
        <w:rPr>
          <w:rFonts w:ascii="Consolas" w:hAnsi="Consolas" w:cs="Consolas"/>
          <w:sz w:val="20"/>
        </w:rPr>
        <w:t>textContent</w:t>
      </w:r>
      <w:r>
        <w:t xml:space="preserve"> reads text; </w:t>
      </w:r>
      <w:r>
        <w:rPr>
          <w:rFonts w:ascii="Consolas" w:hAnsi="Consolas" w:cs="Consolas"/>
          <w:sz w:val="20"/>
        </w:rPr>
        <w:t>getAttribute</w:t>
      </w:r>
      <w:r>
        <w:t xml:space="preserve"> reads attributes.</w:t>
      </w:r>
    </w:p>
    <w:p w14:paraId="0DD05047" w14:textId="77777777" w:rsidR="003272D9" w:rsidRDefault="00B47D92">
      <w:pPr>
        <w:pStyle w:val="ListBullet"/>
        <w:keepLines/>
        <w:spacing w:after="40" w:line="269" w:lineRule="auto"/>
        <w:ind w:left="432"/>
      </w:pPr>
      <w:r>
        <w:t>Events (click, input) power interactions.</w:t>
      </w:r>
    </w:p>
    <w:p w14:paraId="0BA47D9A" w14:textId="77777777" w:rsidR="003272D9" w:rsidRDefault="00B47D92">
      <w:pPr>
        <w:pStyle w:val="ListBullet"/>
        <w:keepLines/>
        <w:spacing w:after="40" w:line="269" w:lineRule="auto"/>
        <w:ind w:left="432"/>
      </w:pPr>
      <w:r>
        <w:t>Stable selectors come from DOM understanding.</w:t>
      </w:r>
    </w:p>
    <w:p w14:paraId="40732D33" w14:textId="77777777" w:rsidR="003272D9" w:rsidRDefault="00B47D92">
      <w:pPr>
        <w:pStyle w:val="Heading2"/>
      </w:pPr>
      <w:bookmarkStart w:id="220" w:name="_Toc237035163"/>
      <w:r>
        <w:rPr>
          <w:b w:val="0"/>
        </w:rPr>
        <w:t>Cheat Sheet</w:t>
      </w:r>
      <w:bookmarkEnd w:id="220"/>
    </w:p>
    <w:tbl>
      <w:tblPr>
        <w:tblStyle w:val="TableGrid"/>
        <w:tblW w:w="0" w:type="auto"/>
        <w:jc w:val="center"/>
        <w:tblLook w:val="04A0" w:firstRow="1" w:lastRow="0" w:firstColumn="1" w:lastColumn="0" w:noHBand="0" w:noVBand="1"/>
      </w:tblPr>
      <w:tblGrid>
        <w:gridCol w:w="4680"/>
        <w:gridCol w:w="4680"/>
      </w:tblGrid>
      <w:tr w:rsidR="003272D9" w14:paraId="017414FF" w14:textId="77777777">
        <w:trPr>
          <w:jc w:val="center"/>
        </w:trPr>
        <w:tc>
          <w:tcPr>
            <w:tcW w:w="4680" w:type="dxa"/>
            <w:shd w:val="clear" w:color="auto" w:fill="4D1D82"/>
            <w:tcMar>
              <w:top w:w="60" w:type="dxa"/>
              <w:left w:w="80" w:type="dxa"/>
              <w:bottom w:w="60" w:type="dxa"/>
              <w:right w:w="80" w:type="dxa"/>
            </w:tcMar>
            <w:vAlign w:val="center"/>
          </w:tcPr>
          <w:p w14:paraId="1D99D678" w14:textId="77777777" w:rsidR="003272D9" w:rsidRDefault="00B47D92">
            <w:pPr>
              <w:keepNext/>
              <w:keepLines/>
              <w:spacing w:after="20" w:line="252" w:lineRule="auto"/>
            </w:pPr>
            <w:r>
              <w:rPr>
                <w:b/>
                <w:color w:val="FFFFFF"/>
              </w:rPr>
              <w:t>Concept</w:t>
            </w:r>
          </w:p>
        </w:tc>
        <w:tc>
          <w:tcPr>
            <w:tcW w:w="4680" w:type="dxa"/>
            <w:shd w:val="clear" w:color="auto" w:fill="4D1D82"/>
            <w:tcMar>
              <w:top w:w="60" w:type="dxa"/>
              <w:left w:w="80" w:type="dxa"/>
              <w:bottom w:w="60" w:type="dxa"/>
              <w:right w:w="80" w:type="dxa"/>
            </w:tcMar>
            <w:vAlign w:val="center"/>
          </w:tcPr>
          <w:p w14:paraId="31C58460" w14:textId="77777777" w:rsidR="003272D9" w:rsidRDefault="00B47D92">
            <w:pPr>
              <w:keepNext/>
              <w:keepLines/>
              <w:spacing w:after="20" w:line="252" w:lineRule="auto"/>
            </w:pPr>
            <w:r>
              <w:rPr>
                <w:b/>
                <w:color w:val="FFFFFF"/>
              </w:rPr>
              <w:t>Tool</w:t>
            </w:r>
          </w:p>
        </w:tc>
      </w:tr>
      <w:tr w:rsidR="003272D9" w14:paraId="1A0A479E" w14:textId="77777777">
        <w:trPr>
          <w:jc w:val="center"/>
        </w:trPr>
        <w:tc>
          <w:tcPr>
            <w:tcW w:w="4680" w:type="dxa"/>
            <w:tcMar>
              <w:top w:w="60" w:type="dxa"/>
              <w:left w:w="80" w:type="dxa"/>
              <w:bottom w:w="60" w:type="dxa"/>
              <w:right w:w="80" w:type="dxa"/>
            </w:tcMar>
            <w:vAlign w:val="center"/>
          </w:tcPr>
          <w:p w14:paraId="5D561E00" w14:textId="77777777" w:rsidR="003272D9" w:rsidRDefault="00B47D92">
            <w:pPr>
              <w:keepLines/>
              <w:spacing w:after="20" w:line="252" w:lineRule="auto"/>
            </w:pPr>
            <w:r>
              <w:t>Element</w:t>
            </w:r>
          </w:p>
        </w:tc>
        <w:tc>
          <w:tcPr>
            <w:tcW w:w="4680" w:type="dxa"/>
            <w:tcMar>
              <w:top w:w="60" w:type="dxa"/>
              <w:left w:w="80" w:type="dxa"/>
              <w:bottom w:w="60" w:type="dxa"/>
              <w:right w:w="80" w:type="dxa"/>
            </w:tcMar>
            <w:vAlign w:val="center"/>
          </w:tcPr>
          <w:p w14:paraId="4BC9DC03" w14:textId="77777777" w:rsidR="003272D9" w:rsidRDefault="00B47D92">
            <w:pPr>
              <w:keepLines/>
              <w:spacing w:after="20" w:line="252" w:lineRule="auto"/>
            </w:pPr>
            <w:r>
              <w:rPr>
                <w:rFonts w:ascii="Consolas" w:hAnsi="Consolas" w:cs="Consolas"/>
                <w:sz w:val="20"/>
              </w:rPr>
              <w:t>&lt;tag&gt;</w:t>
            </w:r>
            <w:r>
              <w:t xml:space="preserve"> node</w:t>
            </w:r>
          </w:p>
        </w:tc>
      </w:tr>
      <w:tr w:rsidR="003272D9" w14:paraId="6F71AFFD" w14:textId="77777777">
        <w:trPr>
          <w:jc w:val="center"/>
        </w:trPr>
        <w:tc>
          <w:tcPr>
            <w:tcW w:w="4680" w:type="dxa"/>
            <w:shd w:val="clear" w:color="auto" w:fill="F7F4FB"/>
            <w:tcMar>
              <w:top w:w="60" w:type="dxa"/>
              <w:left w:w="80" w:type="dxa"/>
              <w:bottom w:w="60" w:type="dxa"/>
              <w:right w:w="80" w:type="dxa"/>
            </w:tcMar>
            <w:vAlign w:val="center"/>
          </w:tcPr>
          <w:p w14:paraId="176A3ACA" w14:textId="77777777" w:rsidR="003272D9" w:rsidRDefault="00B47D92">
            <w:pPr>
              <w:keepLines/>
              <w:spacing w:after="20" w:line="252" w:lineRule="auto"/>
            </w:pPr>
            <w:r>
              <w:t>Selector</w:t>
            </w:r>
          </w:p>
        </w:tc>
        <w:tc>
          <w:tcPr>
            <w:tcW w:w="4680" w:type="dxa"/>
            <w:shd w:val="clear" w:color="auto" w:fill="F7F4FB"/>
            <w:tcMar>
              <w:top w:w="60" w:type="dxa"/>
              <w:left w:w="80" w:type="dxa"/>
              <w:bottom w:w="60" w:type="dxa"/>
              <w:right w:w="80" w:type="dxa"/>
            </w:tcMar>
            <w:vAlign w:val="center"/>
          </w:tcPr>
          <w:p w14:paraId="615E084F" w14:textId="77777777" w:rsidR="003272D9" w:rsidRDefault="00B47D92">
            <w:pPr>
              <w:keepLines/>
              <w:spacing w:after="20" w:line="252" w:lineRule="auto"/>
            </w:pPr>
            <w:r>
              <w:rPr>
                <w:rFonts w:ascii="Consolas" w:hAnsi="Consolas" w:cs="Consolas"/>
                <w:sz w:val="20"/>
              </w:rPr>
              <w:t>#id</w:t>
            </w:r>
            <w:r>
              <w:t xml:space="preserve">, </w:t>
            </w:r>
            <w:r>
              <w:rPr>
                <w:rFonts w:ascii="Consolas" w:hAnsi="Consolas" w:cs="Consolas"/>
                <w:sz w:val="20"/>
              </w:rPr>
              <w:t>.class</w:t>
            </w:r>
            <w:r>
              <w:t xml:space="preserve">, </w:t>
            </w:r>
            <w:r>
              <w:rPr>
                <w:rFonts w:ascii="Consolas" w:hAnsi="Consolas" w:cs="Consolas"/>
                <w:sz w:val="20"/>
              </w:rPr>
              <w:t>[attr]</w:t>
            </w:r>
          </w:p>
        </w:tc>
      </w:tr>
      <w:tr w:rsidR="003272D9" w14:paraId="7C9FF5B4" w14:textId="77777777">
        <w:trPr>
          <w:jc w:val="center"/>
        </w:trPr>
        <w:tc>
          <w:tcPr>
            <w:tcW w:w="4680" w:type="dxa"/>
            <w:tcMar>
              <w:top w:w="60" w:type="dxa"/>
              <w:left w:w="80" w:type="dxa"/>
              <w:bottom w:w="60" w:type="dxa"/>
              <w:right w:w="80" w:type="dxa"/>
            </w:tcMar>
            <w:vAlign w:val="center"/>
          </w:tcPr>
          <w:p w14:paraId="77796F53" w14:textId="77777777" w:rsidR="003272D9" w:rsidRDefault="00B47D92">
            <w:pPr>
              <w:keepLines/>
              <w:spacing w:after="20" w:line="252" w:lineRule="auto"/>
            </w:pPr>
            <w:r>
              <w:t>Text</w:t>
            </w:r>
          </w:p>
        </w:tc>
        <w:tc>
          <w:tcPr>
            <w:tcW w:w="4680" w:type="dxa"/>
            <w:tcMar>
              <w:top w:w="60" w:type="dxa"/>
              <w:left w:w="80" w:type="dxa"/>
              <w:bottom w:w="60" w:type="dxa"/>
              <w:right w:w="80" w:type="dxa"/>
            </w:tcMar>
            <w:vAlign w:val="center"/>
          </w:tcPr>
          <w:p w14:paraId="08B0AB15" w14:textId="77777777" w:rsidR="003272D9" w:rsidRDefault="00B47D92">
            <w:pPr>
              <w:keepLines/>
              <w:spacing w:after="20" w:line="252" w:lineRule="auto"/>
            </w:pPr>
            <w:r>
              <w:rPr>
                <w:rFonts w:ascii="Consolas" w:hAnsi="Consolas" w:cs="Consolas"/>
                <w:sz w:val="20"/>
              </w:rPr>
              <w:t>textContent</w:t>
            </w:r>
          </w:p>
        </w:tc>
      </w:tr>
      <w:tr w:rsidR="003272D9" w14:paraId="17DEE562" w14:textId="77777777">
        <w:trPr>
          <w:jc w:val="center"/>
        </w:trPr>
        <w:tc>
          <w:tcPr>
            <w:tcW w:w="4680" w:type="dxa"/>
            <w:shd w:val="clear" w:color="auto" w:fill="F7F4FB"/>
            <w:tcMar>
              <w:top w:w="60" w:type="dxa"/>
              <w:left w:w="80" w:type="dxa"/>
              <w:bottom w:w="60" w:type="dxa"/>
              <w:right w:w="80" w:type="dxa"/>
            </w:tcMar>
            <w:vAlign w:val="center"/>
          </w:tcPr>
          <w:p w14:paraId="1FA1F99F" w14:textId="77777777" w:rsidR="003272D9" w:rsidRDefault="00B47D92">
            <w:pPr>
              <w:keepLines/>
              <w:spacing w:after="20" w:line="252" w:lineRule="auto"/>
            </w:pPr>
            <w:r>
              <w:t>Attribute</w:t>
            </w:r>
          </w:p>
        </w:tc>
        <w:tc>
          <w:tcPr>
            <w:tcW w:w="4680" w:type="dxa"/>
            <w:shd w:val="clear" w:color="auto" w:fill="F7F4FB"/>
            <w:tcMar>
              <w:top w:w="60" w:type="dxa"/>
              <w:left w:w="80" w:type="dxa"/>
              <w:bottom w:w="60" w:type="dxa"/>
              <w:right w:w="80" w:type="dxa"/>
            </w:tcMar>
            <w:vAlign w:val="center"/>
          </w:tcPr>
          <w:p w14:paraId="23F20CB9" w14:textId="77777777" w:rsidR="003272D9" w:rsidRDefault="00B47D92">
            <w:pPr>
              <w:keepLines/>
              <w:spacing w:after="20" w:line="252" w:lineRule="auto"/>
            </w:pPr>
            <w:r>
              <w:rPr>
                <w:rFonts w:ascii="Consolas" w:hAnsi="Consolas" w:cs="Consolas"/>
                <w:sz w:val="20"/>
              </w:rPr>
              <w:t>getAttribute(name)</w:t>
            </w:r>
          </w:p>
        </w:tc>
      </w:tr>
      <w:tr w:rsidR="003272D9" w14:paraId="65B8DCAD" w14:textId="77777777">
        <w:trPr>
          <w:jc w:val="center"/>
        </w:trPr>
        <w:tc>
          <w:tcPr>
            <w:tcW w:w="4680" w:type="dxa"/>
            <w:tcMar>
              <w:top w:w="60" w:type="dxa"/>
              <w:left w:w="80" w:type="dxa"/>
              <w:bottom w:w="60" w:type="dxa"/>
              <w:right w:w="80" w:type="dxa"/>
            </w:tcMar>
            <w:vAlign w:val="center"/>
          </w:tcPr>
          <w:p w14:paraId="5D12A1B6" w14:textId="77777777" w:rsidR="003272D9" w:rsidRDefault="00B47D92">
            <w:pPr>
              <w:keepLines/>
              <w:spacing w:after="20" w:line="252" w:lineRule="auto"/>
            </w:pPr>
            <w:r>
              <w:t>Input value</w:t>
            </w:r>
          </w:p>
        </w:tc>
        <w:tc>
          <w:tcPr>
            <w:tcW w:w="4680" w:type="dxa"/>
            <w:tcMar>
              <w:top w:w="60" w:type="dxa"/>
              <w:left w:w="80" w:type="dxa"/>
              <w:bottom w:w="60" w:type="dxa"/>
              <w:right w:w="80" w:type="dxa"/>
            </w:tcMar>
            <w:vAlign w:val="center"/>
          </w:tcPr>
          <w:p w14:paraId="2ED2BD67" w14:textId="77777777" w:rsidR="003272D9" w:rsidRDefault="00B47D92">
            <w:pPr>
              <w:keepLines/>
              <w:spacing w:after="20" w:line="252" w:lineRule="auto"/>
            </w:pPr>
            <w:r>
              <w:rPr>
                <w:rFonts w:ascii="Consolas" w:hAnsi="Consolas" w:cs="Consolas"/>
                <w:sz w:val="20"/>
              </w:rPr>
              <w:t>.value</w:t>
            </w:r>
          </w:p>
        </w:tc>
      </w:tr>
      <w:tr w:rsidR="003272D9" w14:paraId="5E994C91" w14:textId="77777777">
        <w:trPr>
          <w:jc w:val="center"/>
        </w:trPr>
        <w:tc>
          <w:tcPr>
            <w:tcW w:w="4680" w:type="dxa"/>
            <w:shd w:val="clear" w:color="auto" w:fill="F7F4FB"/>
            <w:tcMar>
              <w:top w:w="60" w:type="dxa"/>
              <w:left w:w="80" w:type="dxa"/>
              <w:bottom w:w="60" w:type="dxa"/>
              <w:right w:w="80" w:type="dxa"/>
            </w:tcMar>
            <w:vAlign w:val="center"/>
          </w:tcPr>
          <w:p w14:paraId="7FF6C4E4" w14:textId="77777777" w:rsidR="003272D9" w:rsidRDefault="00B47D92">
            <w:pPr>
              <w:keepLines/>
              <w:spacing w:after="20" w:line="252" w:lineRule="auto"/>
            </w:pPr>
            <w:r>
              <w:t>Event</w:t>
            </w:r>
          </w:p>
        </w:tc>
        <w:tc>
          <w:tcPr>
            <w:tcW w:w="4680" w:type="dxa"/>
            <w:shd w:val="clear" w:color="auto" w:fill="F7F4FB"/>
            <w:tcMar>
              <w:top w:w="60" w:type="dxa"/>
              <w:left w:w="80" w:type="dxa"/>
              <w:bottom w:w="60" w:type="dxa"/>
              <w:right w:w="80" w:type="dxa"/>
            </w:tcMar>
            <w:vAlign w:val="center"/>
          </w:tcPr>
          <w:p w14:paraId="38EC5C2F" w14:textId="77777777" w:rsidR="003272D9" w:rsidRDefault="00B47D92">
            <w:pPr>
              <w:keepLines/>
              <w:spacing w:after="20" w:line="252" w:lineRule="auto"/>
            </w:pPr>
            <w:r>
              <w:rPr>
                <w:rFonts w:ascii="Consolas" w:hAnsi="Consolas" w:cs="Consolas"/>
                <w:sz w:val="20"/>
              </w:rPr>
              <w:t>click</w:t>
            </w:r>
            <w:r>
              <w:t xml:space="preserve">, </w:t>
            </w:r>
            <w:r>
              <w:rPr>
                <w:rFonts w:ascii="Consolas" w:hAnsi="Consolas" w:cs="Consolas"/>
                <w:sz w:val="20"/>
              </w:rPr>
              <w:t>input</w:t>
            </w:r>
            <w:r>
              <w:t xml:space="preserve">, </w:t>
            </w:r>
            <w:r>
              <w:rPr>
                <w:rFonts w:ascii="Consolas" w:hAnsi="Consolas" w:cs="Consolas"/>
                <w:sz w:val="20"/>
              </w:rPr>
              <w:t>submit</w:t>
            </w:r>
          </w:p>
        </w:tc>
      </w:tr>
      <w:tr w:rsidR="003272D9" w14:paraId="5FF67469" w14:textId="77777777">
        <w:trPr>
          <w:jc w:val="center"/>
        </w:trPr>
        <w:tc>
          <w:tcPr>
            <w:tcW w:w="4680" w:type="dxa"/>
            <w:tcMar>
              <w:top w:w="60" w:type="dxa"/>
              <w:left w:w="80" w:type="dxa"/>
              <w:bottom w:w="60" w:type="dxa"/>
              <w:right w:w="80" w:type="dxa"/>
            </w:tcMar>
            <w:vAlign w:val="center"/>
          </w:tcPr>
          <w:p w14:paraId="3A1B3A2E" w14:textId="77777777" w:rsidR="003272D9" w:rsidRDefault="00B47D92">
            <w:pPr>
              <w:keepLines/>
              <w:spacing w:after="20" w:line="252" w:lineRule="auto"/>
            </w:pPr>
            <w:r>
              <w:t>Listen</w:t>
            </w:r>
          </w:p>
        </w:tc>
        <w:tc>
          <w:tcPr>
            <w:tcW w:w="4680" w:type="dxa"/>
            <w:tcMar>
              <w:top w:w="60" w:type="dxa"/>
              <w:left w:w="80" w:type="dxa"/>
              <w:bottom w:w="60" w:type="dxa"/>
              <w:right w:w="80" w:type="dxa"/>
            </w:tcMar>
            <w:vAlign w:val="center"/>
          </w:tcPr>
          <w:p w14:paraId="4193D8F1" w14:textId="77777777" w:rsidR="003272D9" w:rsidRDefault="00B47D92">
            <w:pPr>
              <w:keepLines/>
              <w:spacing w:after="20" w:line="252" w:lineRule="auto"/>
            </w:pPr>
            <w:r>
              <w:rPr>
                <w:rFonts w:ascii="Consolas" w:hAnsi="Consolas" w:cs="Consolas"/>
                <w:sz w:val="20"/>
              </w:rPr>
              <w:t>addEventListener(type, fn)</w:t>
            </w:r>
          </w:p>
        </w:tc>
      </w:tr>
      <w:tr w:rsidR="003272D9" w14:paraId="19688624" w14:textId="77777777">
        <w:trPr>
          <w:jc w:val="center"/>
        </w:trPr>
        <w:tc>
          <w:tcPr>
            <w:tcW w:w="4680" w:type="dxa"/>
            <w:shd w:val="clear" w:color="auto" w:fill="F7F4FB"/>
            <w:tcMar>
              <w:top w:w="60" w:type="dxa"/>
              <w:left w:w="80" w:type="dxa"/>
              <w:bottom w:w="60" w:type="dxa"/>
              <w:right w:w="80" w:type="dxa"/>
            </w:tcMar>
            <w:vAlign w:val="center"/>
          </w:tcPr>
          <w:p w14:paraId="0CDCB857" w14:textId="77777777" w:rsidR="003272D9" w:rsidRDefault="00B47D92">
            <w:pPr>
              <w:keepLines/>
              <w:spacing w:after="20" w:line="252" w:lineRule="auto"/>
            </w:pPr>
            <w:r>
              <w:t>Find</w:t>
            </w:r>
          </w:p>
        </w:tc>
        <w:tc>
          <w:tcPr>
            <w:tcW w:w="4680" w:type="dxa"/>
            <w:shd w:val="clear" w:color="auto" w:fill="F7F4FB"/>
            <w:tcMar>
              <w:top w:w="60" w:type="dxa"/>
              <w:left w:w="80" w:type="dxa"/>
              <w:bottom w:w="60" w:type="dxa"/>
              <w:right w:w="80" w:type="dxa"/>
            </w:tcMar>
            <w:vAlign w:val="center"/>
          </w:tcPr>
          <w:p w14:paraId="0A988D11" w14:textId="77777777" w:rsidR="003272D9" w:rsidRDefault="00B47D92">
            <w:pPr>
              <w:keepLines/>
              <w:spacing w:after="20" w:line="252" w:lineRule="auto"/>
            </w:pPr>
            <w:r>
              <w:rPr>
                <w:rFonts w:ascii="Consolas" w:hAnsi="Consolas" w:cs="Consolas"/>
                <w:sz w:val="20"/>
              </w:rPr>
              <w:t>querySelector(css)</w:t>
            </w:r>
          </w:p>
        </w:tc>
      </w:tr>
    </w:tbl>
    <w:p w14:paraId="59EED90F" w14:textId="77777777" w:rsidR="003272D9" w:rsidRDefault="003272D9">
      <w:pPr>
        <w:spacing w:after="40"/>
      </w:pPr>
    </w:p>
    <w:p w14:paraId="3B0A0751" w14:textId="77777777" w:rsidR="003272D9" w:rsidRDefault="00B47D92">
      <w:pPr>
        <w:pStyle w:val="Heading2"/>
      </w:pPr>
      <w:bookmarkStart w:id="221" w:name="_Toc237035164"/>
      <w:r>
        <w:rPr>
          <w:b w:val="0"/>
        </w:rPr>
        <w:lastRenderedPageBreak/>
        <w:t>Frequently Asked Questions (FAQs)</w:t>
      </w:r>
      <w:bookmarkEnd w:id="221"/>
    </w:p>
    <w:p w14:paraId="0AC7735D" w14:textId="77777777" w:rsidR="003272D9" w:rsidRDefault="00B47D92">
      <w:pPr>
        <w:keepLines/>
      </w:pPr>
      <w:r>
        <w:rPr>
          <w:b/>
        </w:rPr>
        <w:t>Q1: What is the difference between `#a` and `.a`?</w:t>
      </w:r>
      <w:r>
        <w:t xml:space="preserve"> </w:t>
      </w:r>
      <w:r>
        <w:rPr>
          <w:rFonts w:ascii="Consolas" w:hAnsi="Consolas" w:cs="Consolas"/>
          <w:sz w:val="20"/>
        </w:rPr>
        <w:t>#</w:t>
      </w:r>
      <w:r>
        <w:t xml:space="preserve"> = id (unique), </w:t>
      </w:r>
      <w:r>
        <w:rPr>
          <w:rFonts w:ascii="Consolas" w:hAnsi="Consolas" w:cs="Consolas"/>
          <w:sz w:val="20"/>
        </w:rPr>
        <w:t>.</w:t>
      </w:r>
      <w:r>
        <w:t xml:space="preserve"> = class (repeatable).</w:t>
      </w:r>
    </w:p>
    <w:p w14:paraId="20A16E76" w14:textId="77777777" w:rsidR="003272D9" w:rsidRDefault="00B47D92">
      <w:pPr>
        <w:keepLines/>
      </w:pPr>
      <w:r>
        <w:rPr>
          <w:b/>
        </w:rPr>
        <w:t>Q2: Why is my element "found" but "not visible"?</w:t>
      </w:r>
      <w:r>
        <w:t xml:space="preserve"> It exists in the DOM but is hidden by CSS or a script.</w:t>
      </w:r>
    </w:p>
    <w:p w14:paraId="6C1756C4" w14:textId="77777777" w:rsidR="003272D9" w:rsidRDefault="00B47D92">
      <w:pPr>
        <w:keepLines/>
      </w:pPr>
      <w:r>
        <w:rPr>
          <w:b/>
        </w:rPr>
        <w:t>Q3: What is the best locator?</w:t>
      </w:r>
      <w:r>
        <w:t xml:space="preserve"> An id or a unique data-testid attribute.</w:t>
      </w:r>
    </w:p>
    <w:p w14:paraId="56689C5B" w14:textId="77777777" w:rsidR="003272D9" w:rsidRDefault="00B47D92">
      <w:pPr>
        <w:keepLines/>
      </w:pPr>
      <w:r>
        <w:rPr>
          <w:b/>
        </w:rPr>
        <w:t>Q4: Can I use text in a selector?</w:t>
      </w:r>
      <w:r>
        <w:t xml:space="preserve"> Yes — Playwright has </w:t>
      </w:r>
      <w:r>
        <w:rPr>
          <w:rFonts w:ascii="Consolas" w:hAnsi="Consolas" w:cs="Consolas"/>
          <w:sz w:val="20"/>
        </w:rPr>
        <w:t>getByText()</w:t>
      </w:r>
      <w:r>
        <w:t>, but prefer stable attributes.</w:t>
      </w:r>
    </w:p>
    <w:p w14:paraId="06433258" w14:textId="77777777" w:rsidR="003272D9" w:rsidRDefault="00B47D92">
      <w:pPr>
        <w:keepLines/>
      </w:pPr>
      <w:r>
        <w:rPr>
          <w:b/>
        </w:rPr>
        <w:t>Q5: Why does a locator work in DevTools but not the test?</w:t>
      </w:r>
      <w:r>
        <w:t xml:space="preserve"> Timing — the element appears later. Auto-wait handles it.</w:t>
      </w:r>
    </w:p>
    <w:p w14:paraId="5AEF00EE" w14:textId="77777777" w:rsidR="003272D9" w:rsidRDefault="00B47D92">
      <w:pPr>
        <w:keepLines/>
      </w:pPr>
      <w:r>
        <w:rPr>
          <w:b/>
        </w:rPr>
        <w:t>Q6: What is a shadow DOM?</w:t>
      </w:r>
      <w:r>
        <w:t xml:space="preserve"> Encapsulated subtrees (like embedded components) — tools support piercing them.</w:t>
      </w:r>
    </w:p>
    <w:p w14:paraId="1E0395B0" w14:textId="77777777" w:rsidR="003272D9" w:rsidRDefault="00B47D92">
      <w:pPr>
        <w:pStyle w:val="Heading2"/>
      </w:pPr>
      <w:bookmarkStart w:id="222" w:name="_Toc237035165"/>
      <w:r>
        <w:rPr>
          <w:b w:val="0"/>
        </w:rPr>
        <w:t>Real Automation Examples</w:t>
      </w:r>
      <w:bookmarkEnd w:id="222"/>
    </w:p>
    <w:p w14:paraId="0A9231A5" w14:textId="77777777" w:rsidR="003272D9" w:rsidRDefault="00B47D92">
      <w:pPr>
        <w:keepLines/>
        <w:shd w:val="clear" w:color="auto" w:fill="F5F2FA"/>
        <w:spacing w:before="80" w:after="160"/>
        <w:ind w:left="360" w:right="216"/>
      </w:pPr>
      <w:r>
        <w:rPr>
          <w:rFonts w:ascii="Consolas" w:hAnsi="Consolas" w:cs="Consolas"/>
          <w:color w:val="331A55"/>
          <w:sz w:val="19"/>
        </w:rPr>
        <w:t>// Playwright: DOM-driven test</w:t>
      </w:r>
      <w:r>
        <w:rPr>
          <w:rFonts w:ascii="Consolas" w:hAnsi="Consolas" w:cs="Consolas"/>
          <w:color w:val="331A55"/>
          <w:sz w:val="19"/>
        </w:rPr>
        <w:br/>
        <w:t>await page.goto("https://example.com/login");</w:t>
      </w:r>
      <w:r>
        <w:rPr>
          <w:rFonts w:ascii="Consolas" w:hAnsi="Consolas" w:cs="Consolas"/>
          <w:color w:val="331A55"/>
          <w:sz w:val="19"/>
        </w:rPr>
        <w:br/>
        <w:t>await page.fill("#username", "tester01");</w:t>
      </w:r>
      <w:r>
        <w:rPr>
          <w:rFonts w:ascii="Consolas" w:hAnsi="Consolas" w:cs="Consolas"/>
          <w:color w:val="331A55"/>
          <w:sz w:val="19"/>
        </w:rPr>
        <w:br/>
        <w:t>await page.click("#login-btn");</w:t>
      </w:r>
      <w:r>
        <w:rPr>
          <w:rFonts w:ascii="Consolas" w:hAnsi="Consolas" w:cs="Consolas"/>
          <w:color w:val="331A55"/>
          <w:sz w:val="19"/>
        </w:rPr>
        <w:br/>
        <w:t>const msg = (await page.textContent(".error-msg")).trim();</w:t>
      </w:r>
      <w:r>
        <w:rPr>
          <w:rFonts w:ascii="Consolas" w:hAnsi="Consolas" w:cs="Consolas"/>
          <w:color w:val="331A55"/>
          <w:sz w:val="19"/>
        </w:rPr>
        <w:br/>
      </w:r>
      <w:r>
        <w:rPr>
          <w:rFonts w:ascii="Consolas" w:hAnsi="Consolas" w:cs="Consolas"/>
          <w:color w:val="331A55"/>
          <w:sz w:val="19"/>
        </w:rPr>
        <w:t>if (msg.includes("invalid")) console.log("Error verified");</w:t>
      </w:r>
      <w:r>
        <w:rPr>
          <w:rFonts w:ascii="Consolas" w:hAnsi="Consolas" w:cs="Consolas"/>
          <w:color w:val="331A55"/>
          <w:sz w:val="19"/>
        </w:rPr>
        <w:br/>
      </w:r>
      <w:r>
        <w:rPr>
          <w:rFonts w:ascii="Consolas" w:hAnsi="Consolas" w:cs="Consolas"/>
          <w:color w:val="331A55"/>
          <w:sz w:val="19"/>
        </w:rPr>
        <w:br/>
        <w:t>// Cypress</w:t>
      </w:r>
      <w:r>
        <w:rPr>
          <w:rFonts w:ascii="Consolas" w:hAnsi="Consolas" w:cs="Consolas"/>
          <w:color w:val="331A55"/>
          <w:sz w:val="19"/>
        </w:rPr>
        <w:br/>
        <w:t>cy.get("#username").type("tester01");</w:t>
      </w:r>
      <w:r>
        <w:rPr>
          <w:rFonts w:ascii="Consolas" w:hAnsi="Consolas" w:cs="Consolas"/>
          <w:color w:val="331A55"/>
          <w:sz w:val="19"/>
        </w:rPr>
        <w:br/>
        <w:t>cy.get("#login-btn").click();</w:t>
      </w:r>
      <w:r>
        <w:rPr>
          <w:rFonts w:ascii="Consolas" w:hAnsi="Consolas" w:cs="Consolas"/>
          <w:color w:val="331A55"/>
          <w:sz w:val="19"/>
        </w:rPr>
        <w:br/>
        <w:t>cy.get(".error-msg").should("contain", "invalid");</w:t>
      </w:r>
    </w:p>
    <w:p w14:paraId="25873CF7" w14:textId="77777777" w:rsidR="003272D9" w:rsidRDefault="00B47D92">
      <w:pPr>
        <w:pStyle w:val="Heading2"/>
      </w:pPr>
      <w:bookmarkStart w:id="223" w:name="_Toc237035166"/>
      <w:r>
        <w:rPr>
          <w:b w:val="0"/>
        </w:rPr>
        <w:t>Mini Project</w:t>
      </w:r>
      <w:bookmarkEnd w:id="223"/>
    </w:p>
    <w:p w14:paraId="503AA825" w14:textId="77777777" w:rsidR="003272D9" w:rsidRDefault="00B47D92">
      <w:pPr>
        <w:keepLines/>
      </w:pPr>
      <w:r>
        <w:rPr>
          <w:b/>
        </w:rPr>
        <w:t>Login Page DOM Analyzer</w:t>
      </w:r>
    </w:p>
    <w:p w14:paraId="75517A2A" w14:textId="77777777" w:rsidR="003272D9" w:rsidRDefault="00B47D92">
      <w:pPr>
        <w:keepLines/>
      </w:pPr>
      <w:r>
        <w:t>Write a Playwright-style pseudocode program that:</w:t>
      </w:r>
    </w:p>
    <w:p w14:paraId="51C89E95" w14:textId="77777777" w:rsidR="003272D9" w:rsidRDefault="00B47D92">
      <w:pPr>
        <w:pStyle w:val="ListNumber"/>
        <w:keepLines/>
        <w:spacing w:after="40" w:line="269" w:lineRule="auto"/>
        <w:ind w:left="432"/>
      </w:pPr>
      <w:r>
        <w:t>Opens a login page.</w:t>
      </w:r>
    </w:p>
    <w:p w14:paraId="1878A7C0" w14:textId="77777777" w:rsidR="003272D9" w:rsidRDefault="00B47D92">
      <w:pPr>
        <w:pStyle w:val="ListNumber"/>
        <w:keepLines/>
        <w:spacing w:after="40" w:line="269" w:lineRule="auto"/>
        <w:ind w:left="432"/>
      </w:pPr>
      <w:r>
        <w:t>Prints the page title.</w:t>
      </w:r>
    </w:p>
    <w:p w14:paraId="67C8409F" w14:textId="77777777" w:rsidR="003272D9" w:rsidRDefault="00B47D92">
      <w:pPr>
        <w:pStyle w:val="ListNumber"/>
        <w:keepLines/>
        <w:spacing w:after="40" w:line="269" w:lineRule="auto"/>
        <w:ind w:left="432"/>
      </w:pPr>
      <w:r>
        <w:t>Checks the login button is visible.</w:t>
      </w:r>
    </w:p>
    <w:p w14:paraId="086405BB" w14:textId="77777777" w:rsidR="003272D9" w:rsidRDefault="00B47D92">
      <w:pPr>
        <w:pStyle w:val="ListNumber"/>
        <w:keepLines/>
        <w:spacing w:after="40" w:line="269" w:lineRule="auto"/>
        <w:ind w:left="432"/>
      </w:pPr>
      <w:r>
        <w:t>Fills username and password.</w:t>
      </w:r>
    </w:p>
    <w:p w14:paraId="003C94FA" w14:textId="77777777" w:rsidR="003272D9" w:rsidRDefault="00B47D92">
      <w:pPr>
        <w:pStyle w:val="ListNumber"/>
        <w:keepLines/>
        <w:spacing w:after="40" w:line="269" w:lineRule="auto"/>
        <w:ind w:left="432"/>
      </w:pPr>
      <w:r>
        <w:t>Clicks login.</w:t>
      </w:r>
    </w:p>
    <w:p w14:paraId="2F2BFD95" w14:textId="77777777" w:rsidR="003272D9" w:rsidRDefault="00B47D92">
      <w:pPr>
        <w:pStyle w:val="ListNumber"/>
        <w:keepLines/>
        <w:spacing w:after="40" w:line="269" w:lineRule="auto"/>
        <w:ind w:left="432"/>
      </w:pPr>
      <w:r>
        <w:t>Reads and asserts the error message contains "invalid" (PASS/FAIL).</w:t>
      </w:r>
    </w:p>
    <w:p w14:paraId="45AC10E6" w14:textId="77777777" w:rsidR="003272D9" w:rsidRDefault="00B47D92">
      <w:pPr>
        <w:pStyle w:val="ListNumber"/>
        <w:keepLines/>
        <w:spacing w:after="40" w:line="269" w:lineRule="auto"/>
        <w:ind w:left="432"/>
      </w:pPr>
      <w:r>
        <w:t>Adds comments mapping each step to a DOM concept.</w:t>
      </w:r>
    </w:p>
    <w:p w14:paraId="751132A0" w14:textId="77777777" w:rsidR="003272D9" w:rsidRDefault="00B47D92">
      <w:pPr>
        <w:pStyle w:val="Heading2"/>
      </w:pPr>
      <w:bookmarkStart w:id="224" w:name="_Toc237035167"/>
      <w:r>
        <w:rPr>
          <w:b w:val="0"/>
        </w:rPr>
        <w:t>Quiz (10 Questions)</w:t>
      </w:r>
      <w:bookmarkEnd w:id="224"/>
    </w:p>
    <w:p w14:paraId="2FD0139F" w14:textId="77777777" w:rsidR="003272D9" w:rsidRDefault="00B47D92">
      <w:pPr>
        <w:keepLines/>
      </w:pPr>
      <w:r>
        <w:rPr>
          <w:b/>
        </w:rPr>
        <w:t>Q1.</w:t>
      </w:r>
      <w:r>
        <w:t xml:space="preserve"> The DOM is:</w:t>
      </w:r>
    </w:p>
    <w:p w14:paraId="5C8D7907" w14:textId="77777777" w:rsidR="003272D9" w:rsidRDefault="00B47D92">
      <w:pPr>
        <w:pStyle w:val="ListBullet"/>
        <w:keepLines/>
        <w:spacing w:after="40" w:line="269" w:lineRule="auto"/>
        <w:ind w:left="432"/>
      </w:pPr>
      <w:r>
        <w:t>A) the HTML file on disk</w:t>
      </w:r>
    </w:p>
    <w:p w14:paraId="3A68D936" w14:textId="77777777" w:rsidR="003272D9" w:rsidRDefault="00B47D92">
      <w:pPr>
        <w:pStyle w:val="ListBullet"/>
        <w:keepLines/>
        <w:spacing w:after="40" w:line="269" w:lineRule="auto"/>
        <w:ind w:left="432"/>
      </w:pPr>
      <w:r>
        <w:t>B) the live tree of the page</w:t>
      </w:r>
    </w:p>
    <w:p w14:paraId="6361B406" w14:textId="77777777" w:rsidR="003272D9" w:rsidRDefault="00B47D92">
      <w:pPr>
        <w:pStyle w:val="ListBullet"/>
        <w:keepLines/>
        <w:spacing w:after="40" w:line="269" w:lineRule="auto"/>
        <w:ind w:left="432"/>
      </w:pPr>
      <w:r>
        <w:t>C) a CSS file</w:t>
      </w:r>
    </w:p>
    <w:p w14:paraId="364427FE" w14:textId="77777777" w:rsidR="003272D9" w:rsidRDefault="00B47D92">
      <w:pPr>
        <w:pStyle w:val="ListBullet"/>
        <w:keepLines/>
        <w:spacing w:after="40" w:line="269" w:lineRule="auto"/>
        <w:ind w:left="432"/>
      </w:pPr>
      <w:r>
        <w:t>D) a script</w:t>
      </w:r>
    </w:p>
    <w:p w14:paraId="0D3B7202" w14:textId="77777777" w:rsidR="003272D9" w:rsidRDefault="00B47D92">
      <w:pPr>
        <w:keepLines/>
      </w:pPr>
      <w:r>
        <w:rPr>
          <w:b/>
        </w:rPr>
        <w:lastRenderedPageBreak/>
        <w:t>Q2.</w:t>
      </w:r>
      <w:r>
        <w:t xml:space="preserve"> Which selector targets an id?</w:t>
      </w:r>
    </w:p>
    <w:p w14:paraId="3C917298" w14:textId="77777777" w:rsidR="003272D9" w:rsidRDefault="00B47D92">
      <w:pPr>
        <w:pStyle w:val="ListBullet"/>
        <w:keepLines/>
        <w:spacing w:after="40" w:line="269" w:lineRule="auto"/>
        <w:ind w:left="432"/>
      </w:pPr>
      <w:r>
        <w:t xml:space="preserve">A) </w:t>
      </w:r>
      <w:r>
        <w:rPr>
          <w:rFonts w:ascii="Consolas" w:hAnsi="Consolas" w:cs="Consolas"/>
          <w:sz w:val="20"/>
        </w:rPr>
        <w:t>.login</w:t>
      </w:r>
    </w:p>
    <w:p w14:paraId="32E61014" w14:textId="77777777" w:rsidR="003272D9" w:rsidRDefault="00B47D92">
      <w:pPr>
        <w:pStyle w:val="ListBullet"/>
        <w:keepLines/>
        <w:spacing w:after="40" w:line="269" w:lineRule="auto"/>
        <w:ind w:left="432"/>
      </w:pPr>
      <w:r>
        <w:t xml:space="preserve">B) </w:t>
      </w:r>
      <w:r>
        <w:rPr>
          <w:rFonts w:ascii="Consolas" w:hAnsi="Consolas" w:cs="Consolas"/>
          <w:sz w:val="20"/>
        </w:rPr>
        <w:t>#login</w:t>
      </w:r>
    </w:p>
    <w:p w14:paraId="3F03A775" w14:textId="77777777" w:rsidR="003272D9" w:rsidRDefault="00B47D92">
      <w:pPr>
        <w:pStyle w:val="ListBullet"/>
        <w:keepLines/>
        <w:spacing w:after="40" w:line="269" w:lineRule="auto"/>
        <w:ind w:left="432"/>
      </w:pPr>
      <w:r>
        <w:t xml:space="preserve">C) </w:t>
      </w:r>
      <w:r>
        <w:rPr>
          <w:rFonts w:ascii="Consolas" w:hAnsi="Consolas" w:cs="Consolas"/>
          <w:sz w:val="20"/>
        </w:rPr>
        <w:t>login</w:t>
      </w:r>
    </w:p>
    <w:p w14:paraId="0A3C0554" w14:textId="77777777" w:rsidR="003272D9" w:rsidRDefault="00B47D92">
      <w:pPr>
        <w:pStyle w:val="ListBullet"/>
        <w:keepLines/>
        <w:spacing w:after="40" w:line="269" w:lineRule="auto"/>
        <w:ind w:left="432"/>
      </w:pPr>
      <w:r>
        <w:t xml:space="preserve">D) </w:t>
      </w:r>
      <w:r>
        <w:rPr>
          <w:rFonts w:ascii="Consolas" w:hAnsi="Consolas" w:cs="Consolas"/>
          <w:sz w:val="20"/>
        </w:rPr>
        <w:t>[login]</w:t>
      </w:r>
    </w:p>
    <w:p w14:paraId="3BA5287B" w14:textId="77777777" w:rsidR="003272D9" w:rsidRDefault="00B47D92">
      <w:pPr>
        <w:keepLines/>
      </w:pPr>
      <w:r>
        <w:rPr>
          <w:b/>
        </w:rPr>
        <w:t>Q3.</w:t>
      </w:r>
      <w:r>
        <w:t xml:space="preserve"> Which targets a class?</w:t>
      </w:r>
    </w:p>
    <w:p w14:paraId="4A0EBCAB" w14:textId="77777777" w:rsidR="003272D9" w:rsidRDefault="00B47D92">
      <w:pPr>
        <w:pStyle w:val="ListBullet"/>
        <w:keepLines/>
        <w:spacing w:after="40" w:line="269" w:lineRule="auto"/>
        <w:ind w:left="432"/>
      </w:pPr>
      <w:r>
        <w:t xml:space="preserve">A) </w:t>
      </w:r>
      <w:r>
        <w:rPr>
          <w:rFonts w:ascii="Consolas" w:hAnsi="Consolas" w:cs="Consolas"/>
          <w:sz w:val="20"/>
        </w:rPr>
        <w:t>#btn</w:t>
      </w:r>
    </w:p>
    <w:p w14:paraId="3268B8A0" w14:textId="77777777" w:rsidR="003272D9" w:rsidRDefault="00B47D92">
      <w:pPr>
        <w:pStyle w:val="ListBullet"/>
        <w:keepLines/>
        <w:spacing w:after="40" w:line="269" w:lineRule="auto"/>
        <w:ind w:left="432"/>
      </w:pPr>
      <w:r>
        <w:t xml:space="preserve">B) </w:t>
      </w:r>
      <w:r>
        <w:rPr>
          <w:rFonts w:ascii="Consolas" w:hAnsi="Consolas" w:cs="Consolas"/>
          <w:sz w:val="20"/>
        </w:rPr>
        <w:t>.btn</w:t>
      </w:r>
    </w:p>
    <w:p w14:paraId="767F970E" w14:textId="77777777" w:rsidR="003272D9" w:rsidRDefault="00B47D92">
      <w:pPr>
        <w:pStyle w:val="ListBullet"/>
        <w:keepLines/>
        <w:spacing w:after="40" w:line="269" w:lineRule="auto"/>
        <w:ind w:left="432"/>
      </w:pPr>
      <w:r>
        <w:t xml:space="preserve">C) </w:t>
      </w:r>
      <w:r>
        <w:rPr>
          <w:rFonts w:ascii="Consolas" w:hAnsi="Consolas" w:cs="Consolas"/>
          <w:sz w:val="20"/>
        </w:rPr>
        <w:t>btn</w:t>
      </w:r>
    </w:p>
    <w:p w14:paraId="17D2F87D" w14:textId="77777777" w:rsidR="003272D9" w:rsidRDefault="00B47D92">
      <w:pPr>
        <w:pStyle w:val="ListBullet"/>
        <w:keepLines/>
        <w:spacing w:after="40" w:line="269" w:lineRule="auto"/>
        <w:ind w:left="432"/>
      </w:pPr>
      <w:r>
        <w:t xml:space="preserve">D) </w:t>
      </w:r>
      <w:r>
        <w:rPr>
          <w:rFonts w:ascii="Consolas" w:hAnsi="Consolas" w:cs="Consolas"/>
          <w:sz w:val="20"/>
        </w:rPr>
        <w:t>&lt;btn&gt;</w:t>
      </w:r>
    </w:p>
    <w:p w14:paraId="13938564" w14:textId="77777777" w:rsidR="003272D9" w:rsidRDefault="00B47D92">
      <w:pPr>
        <w:keepLines/>
      </w:pPr>
      <w:r>
        <w:rPr>
          <w:b/>
        </w:rPr>
        <w:t>Q4.</w:t>
      </w:r>
      <w:r>
        <w:t xml:space="preserve"> What reads an element's visible text?</w:t>
      </w:r>
    </w:p>
    <w:p w14:paraId="1D7106BA" w14:textId="77777777" w:rsidR="003272D9" w:rsidRDefault="00B47D92">
      <w:pPr>
        <w:pStyle w:val="ListBullet"/>
        <w:keepLines/>
        <w:spacing w:after="40" w:line="269" w:lineRule="auto"/>
        <w:ind w:left="432"/>
      </w:pPr>
      <w:r>
        <w:t xml:space="preserve">A) </w:t>
      </w:r>
      <w:r>
        <w:rPr>
          <w:rFonts w:ascii="Consolas" w:hAnsi="Consolas" w:cs="Consolas"/>
          <w:sz w:val="20"/>
        </w:rPr>
        <w:t>.value</w:t>
      </w:r>
    </w:p>
    <w:p w14:paraId="141BC64B" w14:textId="77777777" w:rsidR="003272D9" w:rsidRDefault="00B47D92">
      <w:pPr>
        <w:pStyle w:val="ListBullet"/>
        <w:keepLines/>
        <w:spacing w:after="40" w:line="269" w:lineRule="auto"/>
        <w:ind w:left="432"/>
      </w:pPr>
      <w:r>
        <w:t xml:space="preserve">B) </w:t>
      </w:r>
      <w:r>
        <w:rPr>
          <w:rFonts w:ascii="Consolas" w:hAnsi="Consolas" w:cs="Consolas"/>
          <w:sz w:val="20"/>
        </w:rPr>
        <w:t>.textContent</w:t>
      </w:r>
    </w:p>
    <w:p w14:paraId="0892F1FB" w14:textId="77777777" w:rsidR="003272D9" w:rsidRDefault="00B47D92">
      <w:pPr>
        <w:pStyle w:val="ListBullet"/>
        <w:keepLines/>
        <w:spacing w:after="40" w:line="269" w:lineRule="auto"/>
        <w:ind w:left="432"/>
      </w:pPr>
      <w:r>
        <w:t xml:space="preserve">C) </w:t>
      </w:r>
      <w:r>
        <w:rPr>
          <w:rFonts w:ascii="Consolas" w:hAnsi="Consolas" w:cs="Consolas"/>
          <w:sz w:val="20"/>
        </w:rPr>
        <w:t>.href</w:t>
      </w:r>
    </w:p>
    <w:p w14:paraId="0859EFA5" w14:textId="77777777" w:rsidR="003272D9" w:rsidRDefault="00B47D92">
      <w:pPr>
        <w:pStyle w:val="ListBullet"/>
        <w:keepLines/>
        <w:spacing w:after="40" w:line="269" w:lineRule="auto"/>
        <w:ind w:left="432"/>
      </w:pPr>
      <w:r>
        <w:t xml:space="preserve">D) </w:t>
      </w:r>
      <w:r>
        <w:rPr>
          <w:rFonts w:ascii="Consolas" w:hAnsi="Consolas" w:cs="Consolas"/>
          <w:sz w:val="20"/>
        </w:rPr>
        <w:t>.id</w:t>
      </w:r>
    </w:p>
    <w:p w14:paraId="7D4B4F06" w14:textId="77777777" w:rsidR="003272D9" w:rsidRDefault="00B47D92">
      <w:pPr>
        <w:keepLines/>
      </w:pPr>
      <w:r>
        <w:rPr>
          <w:b/>
        </w:rPr>
        <w:t>Q5.</w:t>
      </w:r>
      <w:r>
        <w:t xml:space="preserve"> What reads an input's typed content?</w:t>
      </w:r>
    </w:p>
    <w:p w14:paraId="4D23A153" w14:textId="77777777" w:rsidR="003272D9" w:rsidRDefault="00B47D92">
      <w:pPr>
        <w:pStyle w:val="ListBullet"/>
        <w:keepLines/>
        <w:spacing w:after="40" w:line="269" w:lineRule="auto"/>
        <w:ind w:left="432"/>
      </w:pPr>
      <w:r>
        <w:t xml:space="preserve">A) </w:t>
      </w:r>
      <w:r>
        <w:rPr>
          <w:rFonts w:ascii="Consolas" w:hAnsi="Consolas" w:cs="Consolas"/>
          <w:sz w:val="20"/>
        </w:rPr>
        <w:t>textContent</w:t>
      </w:r>
    </w:p>
    <w:p w14:paraId="6AF0C8A3" w14:textId="77777777" w:rsidR="003272D9" w:rsidRDefault="00B47D92">
      <w:pPr>
        <w:pStyle w:val="ListBullet"/>
        <w:keepLines/>
        <w:spacing w:after="40" w:line="269" w:lineRule="auto"/>
        <w:ind w:left="432"/>
      </w:pPr>
      <w:r>
        <w:t xml:space="preserve">B) </w:t>
      </w:r>
      <w:r>
        <w:rPr>
          <w:rFonts w:ascii="Consolas" w:hAnsi="Consolas" w:cs="Consolas"/>
          <w:sz w:val="20"/>
        </w:rPr>
        <w:t>.value</w:t>
      </w:r>
    </w:p>
    <w:p w14:paraId="324E0D1A" w14:textId="77777777" w:rsidR="003272D9" w:rsidRDefault="00B47D92">
      <w:pPr>
        <w:pStyle w:val="ListBullet"/>
        <w:keepLines/>
        <w:spacing w:after="40" w:line="269" w:lineRule="auto"/>
        <w:ind w:left="432"/>
      </w:pPr>
      <w:r>
        <w:t xml:space="preserve">C) </w:t>
      </w:r>
      <w:r>
        <w:rPr>
          <w:rFonts w:ascii="Consolas" w:hAnsi="Consolas" w:cs="Consolas"/>
          <w:sz w:val="20"/>
        </w:rPr>
        <w:t>.innerHTML</w:t>
      </w:r>
    </w:p>
    <w:p w14:paraId="775969E5" w14:textId="77777777" w:rsidR="003272D9" w:rsidRDefault="00B47D92">
      <w:pPr>
        <w:pStyle w:val="ListBullet"/>
        <w:keepLines/>
        <w:spacing w:after="40" w:line="269" w:lineRule="auto"/>
        <w:ind w:left="432"/>
      </w:pPr>
      <w:r>
        <w:t xml:space="preserve">D) </w:t>
      </w:r>
      <w:r>
        <w:rPr>
          <w:rFonts w:ascii="Consolas" w:hAnsi="Consolas" w:cs="Consolas"/>
          <w:sz w:val="20"/>
        </w:rPr>
        <w:t>.text</w:t>
      </w:r>
    </w:p>
    <w:p w14:paraId="3C407306" w14:textId="77777777" w:rsidR="003272D9" w:rsidRDefault="00B47D92">
      <w:pPr>
        <w:keepLines/>
      </w:pPr>
      <w:r>
        <w:rPr>
          <w:b/>
        </w:rPr>
        <w:t>Q6.</w:t>
      </w:r>
      <w:r>
        <w:t xml:space="preserve"> Which is a real event?</w:t>
      </w:r>
    </w:p>
    <w:p w14:paraId="0F897856" w14:textId="77777777" w:rsidR="003272D9" w:rsidRDefault="00B47D92">
      <w:pPr>
        <w:pStyle w:val="ListBullet"/>
        <w:keepLines/>
        <w:spacing w:after="40" w:line="269" w:lineRule="auto"/>
        <w:ind w:left="432"/>
      </w:pPr>
      <w:r>
        <w:t xml:space="preserve">A) </w:t>
      </w:r>
      <w:r>
        <w:rPr>
          <w:rFonts w:ascii="Consolas" w:hAnsi="Consolas" w:cs="Consolas"/>
          <w:sz w:val="20"/>
        </w:rPr>
        <w:t>Click</w:t>
      </w:r>
    </w:p>
    <w:p w14:paraId="27DA35D7" w14:textId="77777777" w:rsidR="003272D9" w:rsidRDefault="00B47D92">
      <w:pPr>
        <w:pStyle w:val="ListBullet"/>
        <w:keepLines/>
        <w:spacing w:after="40" w:line="269" w:lineRule="auto"/>
        <w:ind w:left="432"/>
      </w:pPr>
      <w:r>
        <w:t xml:space="preserve">B) </w:t>
      </w:r>
      <w:r>
        <w:rPr>
          <w:rFonts w:ascii="Consolas" w:hAnsi="Consolas" w:cs="Consolas"/>
          <w:sz w:val="20"/>
        </w:rPr>
        <w:t>click</w:t>
      </w:r>
    </w:p>
    <w:p w14:paraId="79502E3A" w14:textId="77777777" w:rsidR="003272D9" w:rsidRDefault="00B47D92">
      <w:pPr>
        <w:pStyle w:val="ListBullet"/>
        <w:keepLines/>
        <w:spacing w:after="40" w:line="269" w:lineRule="auto"/>
        <w:ind w:left="432"/>
      </w:pPr>
      <w:r>
        <w:t xml:space="preserve">C) </w:t>
      </w:r>
      <w:r>
        <w:rPr>
          <w:rFonts w:ascii="Consolas" w:hAnsi="Consolas" w:cs="Consolas"/>
          <w:sz w:val="20"/>
        </w:rPr>
        <w:t>clicked</w:t>
      </w:r>
    </w:p>
    <w:p w14:paraId="140A5EF5" w14:textId="77777777" w:rsidR="003272D9" w:rsidRDefault="00B47D92">
      <w:pPr>
        <w:pStyle w:val="ListBullet"/>
        <w:keepLines/>
        <w:spacing w:after="40" w:line="269" w:lineRule="auto"/>
        <w:ind w:left="432"/>
      </w:pPr>
      <w:r>
        <w:t xml:space="preserve">D) </w:t>
      </w:r>
      <w:r>
        <w:rPr>
          <w:rFonts w:ascii="Consolas" w:hAnsi="Consolas" w:cs="Consolas"/>
          <w:sz w:val="20"/>
        </w:rPr>
        <w:t>onclickevent</w:t>
      </w:r>
    </w:p>
    <w:p w14:paraId="6CE9A874" w14:textId="77777777" w:rsidR="003272D9" w:rsidRDefault="00B47D92">
      <w:pPr>
        <w:keepLines/>
      </w:pPr>
      <w:r>
        <w:rPr>
          <w:b/>
        </w:rPr>
        <w:t>Q7.</w:t>
      </w:r>
      <w:r>
        <w:t xml:space="preserve"> How do you listen for an event?</w:t>
      </w:r>
    </w:p>
    <w:p w14:paraId="5AF066F8" w14:textId="77777777" w:rsidR="003272D9" w:rsidRDefault="00B47D92">
      <w:pPr>
        <w:pStyle w:val="ListBullet"/>
        <w:keepLines/>
        <w:spacing w:after="40" w:line="269" w:lineRule="auto"/>
        <w:ind w:left="432"/>
      </w:pPr>
      <w:r>
        <w:t xml:space="preserve">A) </w:t>
      </w:r>
      <w:r>
        <w:rPr>
          <w:rFonts w:ascii="Consolas" w:hAnsi="Consolas" w:cs="Consolas"/>
          <w:sz w:val="20"/>
        </w:rPr>
        <w:t>listen("click")</w:t>
      </w:r>
    </w:p>
    <w:p w14:paraId="53AB299C" w14:textId="77777777" w:rsidR="003272D9" w:rsidRDefault="00B47D92">
      <w:pPr>
        <w:pStyle w:val="ListBullet"/>
        <w:keepLines/>
        <w:spacing w:after="40" w:line="269" w:lineRule="auto"/>
        <w:ind w:left="432"/>
      </w:pPr>
      <w:r>
        <w:t xml:space="preserve">B) </w:t>
      </w:r>
      <w:r>
        <w:rPr>
          <w:rFonts w:ascii="Consolas" w:hAnsi="Consolas" w:cs="Consolas"/>
          <w:sz w:val="20"/>
        </w:rPr>
        <w:t>addEventListener("click", fn)</w:t>
      </w:r>
    </w:p>
    <w:p w14:paraId="686826A0" w14:textId="77777777" w:rsidR="003272D9" w:rsidRDefault="00B47D92">
      <w:pPr>
        <w:pStyle w:val="ListBullet"/>
        <w:keepLines/>
        <w:spacing w:after="40" w:line="269" w:lineRule="auto"/>
        <w:ind w:left="432"/>
      </w:pPr>
      <w:r>
        <w:t xml:space="preserve">C) </w:t>
      </w:r>
      <w:r>
        <w:rPr>
          <w:rFonts w:ascii="Consolas" w:hAnsi="Consolas" w:cs="Consolas"/>
          <w:sz w:val="20"/>
        </w:rPr>
        <w:t>on("click")</w:t>
      </w:r>
    </w:p>
    <w:p w14:paraId="7E9EC9F9" w14:textId="77777777" w:rsidR="003272D9" w:rsidRDefault="00B47D92">
      <w:pPr>
        <w:pStyle w:val="ListBullet"/>
        <w:keepLines/>
        <w:spacing w:after="40" w:line="269" w:lineRule="auto"/>
        <w:ind w:left="432"/>
      </w:pPr>
      <w:r>
        <w:t xml:space="preserve">D) </w:t>
      </w:r>
      <w:r>
        <w:rPr>
          <w:rFonts w:ascii="Consolas" w:hAnsi="Consolas" w:cs="Consolas"/>
          <w:sz w:val="20"/>
        </w:rPr>
        <w:t>watch("click")</w:t>
      </w:r>
    </w:p>
    <w:p w14:paraId="2CB74D58" w14:textId="77777777" w:rsidR="003272D9" w:rsidRDefault="00B47D92">
      <w:pPr>
        <w:keepLines/>
      </w:pPr>
      <w:r>
        <w:rPr>
          <w:b/>
        </w:rPr>
        <w:t>Q8.</w:t>
      </w:r>
      <w:r>
        <w:t xml:space="preserve"> What does </w:t>
      </w:r>
      <w:r>
        <w:rPr>
          <w:rFonts w:ascii="Consolas" w:hAnsi="Consolas" w:cs="Consolas"/>
          <w:sz w:val="20"/>
        </w:rPr>
        <w:t>page.click("#x")</w:t>
      </w:r>
      <w:r>
        <w:t xml:space="preserve"> do?</w:t>
      </w:r>
    </w:p>
    <w:p w14:paraId="0F1EF46D" w14:textId="77777777" w:rsidR="003272D9" w:rsidRDefault="00B47D92">
      <w:pPr>
        <w:pStyle w:val="ListBullet"/>
        <w:keepLines/>
        <w:spacing w:after="40" w:line="269" w:lineRule="auto"/>
        <w:ind w:left="432"/>
      </w:pPr>
      <w:r>
        <w:t>A) edits HTML</w:t>
      </w:r>
    </w:p>
    <w:p w14:paraId="3193A9B4" w14:textId="77777777" w:rsidR="003272D9" w:rsidRDefault="00B47D92">
      <w:pPr>
        <w:pStyle w:val="ListBullet"/>
        <w:keepLines/>
        <w:spacing w:after="40" w:line="269" w:lineRule="auto"/>
        <w:ind w:left="432"/>
      </w:pPr>
      <w:r>
        <w:t>B) fires a click event on the element</w:t>
      </w:r>
    </w:p>
    <w:p w14:paraId="08E22966" w14:textId="77777777" w:rsidR="003272D9" w:rsidRDefault="00B47D92">
      <w:pPr>
        <w:pStyle w:val="ListBullet"/>
        <w:keepLines/>
        <w:spacing w:after="40" w:line="269" w:lineRule="auto"/>
        <w:ind w:left="432"/>
      </w:pPr>
      <w:r>
        <w:t>C) deletes the element</w:t>
      </w:r>
    </w:p>
    <w:p w14:paraId="675ADAB6" w14:textId="77777777" w:rsidR="003272D9" w:rsidRDefault="00B47D92">
      <w:pPr>
        <w:pStyle w:val="ListBullet"/>
        <w:keepLines/>
        <w:spacing w:after="40" w:line="269" w:lineRule="auto"/>
        <w:ind w:left="432"/>
      </w:pPr>
      <w:r>
        <w:t>D) prints the element</w:t>
      </w:r>
    </w:p>
    <w:p w14:paraId="23855BD9" w14:textId="77777777" w:rsidR="003272D9" w:rsidRDefault="00B47D92">
      <w:pPr>
        <w:keepLines/>
      </w:pPr>
      <w:r>
        <w:rPr>
          <w:b/>
        </w:rPr>
        <w:t>Q9.</w:t>
      </w:r>
      <w:r>
        <w:t xml:space="preserve"> The best locator is:</w:t>
      </w:r>
    </w:p>
    <w:p w14:paraId="4E21649B" w14:textId="77777777" w:rsidR="003272D9" w:rsidRDefault="00B47D92">
      <w:pPr>
        <w:pStyle w:val="ListBullet"/>
        <w:keepLines/>
        <w:spacing w:after="40" w:line="269" w:lineRule="auto"/>
        <w:ind w:left="432"/>
      </w:pPr>
      <w:r>
        <w:t>A) a long nested CSS path</w:t>
      </w:r>
    </w:p>
    <w:p w14:paraId="721D60CD" w14:textId="77777777" w:rsidR="003272D9" w:rsidRDefault="00B47D92">
      <w:pPr>
        <w:pStyle w:val="ListBullet"/>
        <w:keepLines/>
        <w:spacing w:after="40" w:line="269" w:lineRule="auto"/>
        <w:ind w:left="432"/>
      </w:pPr>
      <w:r>
        <w:t>B) a unique id / data-testid</w:t>
      </w:r>
    </w:p>
    <w:p w14:paraId="6C179826" w14:textId="77777777" w:rsidR="003272D9" w:rsidRDefault="00B47D92">
      <w:pPr>
        <w:pStyle w:val="ListBullet"/>
        <w:keepLines/>
        <w:spacing w:after="40" w:line="269" w:lineRule="auto"/>
        <w:ind w:left="432"/>
      </w:pPr>
      <w:r>
        <w:t xml:space="preserve">C) an index like </w:t>
      </w:r>
      <w:r>
        <w:rPr>
          <w:rFonts w:ascii="Consolas" w:hAnsi="Consolas" w:cs="Consolas"/>
          <w:sz w:val="20"/>
        </w:rPr>
        <w:t>[2]</w:t>
      </w:r>
    </w:p>
    <w:p w14:paraId="6034D76C" w14:textId="77777777" w:rsidR="003272D9" w:rsidRDefault="00B47D92">
      <w:pPr>
        <w:pStyle w:val="ListBullet"/>
        <w:keepLines/>
        <w:spacing w:after="40" w:line="269" w:lineRule="auto"/>
        <w:ind w:left="432"/>
      </w:pPr>
      <w:r>
        <w:t>D) page text</w:t>
      </w:r>
    </w:p>
    <w:p w14:paraId="6639408B" w14:textId="77777777" w:rsidR="003272D9" w:rsidRDefault="00B47D92">
      <w:pPr>
        <w:keepLines/>
      </w:pPr>
      <w:r>
        <w:rPr>
          <w:b/>
        </w:rPr>
        <w:lastRenderedPageBreak/>
        <w:t>Q10.</w:t>
      </w:r>
      <w:r>
        <w:t xml:space="preserve"> A locator works in DevTools but not the test. Likely cause:</w:t>
      </w:r>
    </w:p>
    <w:p w14:paraId="3D6E0D6E" w14:textId="77777777" w:rsidR="003272D9" w:rsidRDefault="00B47D92">
      <w:pPr>
        <w:pStyle w:val="ListBullet"/>
        <w:keepLines/>
        <w:spacing w:after="40" w:line="269" w:lineRule="auto"/>
        <w:ind w:left="432"/>
      </w:pPr>
      <w:r>
        <w:t>A) wrong browser</w:t>
      </w:r>
    </w:p>
    <w:p w14:paraId="4206153E" w14:textId="77777777" w:rsidR="003272D9" w:rsidRDefault="00B47D92">
      <w:pPr>
        <w:pStyle w:val="ListBullet"/>
        <w:keepLines/>
        <w:spacing w:after="40" w:line="269" w:lineRule="auto"/>
        <w:ind w:left="432"/>
      </w:pPr>
      <w:r>
        <w:t>B) timing — element not ready</w:t>
      </w:r>
    </w:p>
    <w:p w14:paraId="7E69D505" w14:textId="77777777" w:rsidR="003272D9" w:rsidRDefault="00B47D92">
      <w:pPr>
        <w:pStyle w:val="ListBullet"/>
        <w:keepLines/>
        <w:spacing w:after="40" w:line="269" w:lineRule="auto"/>
        <w:ind w:left="432"/>
      </w:pPr>
      <w:r>
        <w:t>C) the id changed spelling</w:t>
      </w:r>
    </w:p>
    <w:p w14:paraId="3D1E176E" w14:textId="77777777" w:rsidR="003272D9" w:rsidRDefault="00B47D92">
      <w:pPr>
        <w:pStyle w:val="ListBullet"/>
        <w:keepLines/>
        <w:spacing w:after="40" w:line="269" w:lineRule="auto"/>
        <w:ind w:left="432"/>
      </w:pPr>
      <w:r>
        <w:t>D) Node version</w:t>
      </w:r>
    </w:p>
    <w:p w14:paraId="46759F1E" w14:textId="77777777" w:rsidR="003272D9" w:rsidRDefault="00B47D92">
      <w:pPr>
        <w:pStyle w:val="Heading3"/>
      </w:pPr>
      <w:bookmarkStart w:id="225" w:name="_Toc237035168"/>
      <w:r>
        <w:rPr>
          <w:b w:val="0"/>
        </w:rPr>
        <w:t>Answers</w:t>
      </w:r>
      <w:bookmarkEnd w:id="225"/>
    </w:p>
    <w:tbl>
      <w:tblPr>
        <w:tblStyle w:val="TableGrid"/>
        <w:tblW w:w="0" w:type="auto"/>
        <w:jc w:val="center"/>
        <w:tblLook w:val="04A0" w:firstRow="1" w:lastRow="0" w:firstColumn="1" w:lastColumn="0" w:noHBand="0" w:noVBand="1"/>
      </w:tblPr>
      <w:tblGrid>
        <w:gridCol w:w="3120"/>
        <w:gridCol w:w="3120"/>
        <w:gridCol w:w="3120"/>
      </w:tblGrid>
      <w:tr w:rsidR="003272D9" w14:paraId="1C6595FB" w14:textId="77777777">
        <w:trPr>
          <w:jc w:val="center"/>
        </w:trPr>
        <w:tc>
          <w:tcPr>
            <w:tcW w:w="3120" w:type="dxa"/>
            <w:shd w:val="clear" w:color="auto" w:fill="4D1D82"/>
            <w:tcMar>
              <w:top w:w="60" w:type="dxa"/>
              <w:left w:w="80" w:type="dxa"/>
              <w:bottom w:w="60" w:type="dxa"/>
              <w:right w:w="80" w:type="dxa"/>
            </w:tcMar>
            <w:vAlign w:val="center"/>
          </w:tcPr>
          <w:p w14:paraId="296618AB" w14:textId="77777777" w:rsidR="003272D9" w:rsidRDefault="00B47D92">
            <w:pPr>
              <w:keepNext/>
              <w:keepLines/>
              <w:spacing w:after="20" w:line="252" w:lineRule="auto"/>
            </w:pPr>
            <w:r>
              <w:rPr>
                <w:b/>
                <w:color w:val="FFFFFF"/>
              </w:rPr>
              <w:t>Q</w:t>
            </w:r>
          </w:p>
        </w:tc>
        <w:tc>
          <w:tcPr>
            <w:tcW w:w="3120" w:type="dxa"/>
            <w:shd w:val="clear" w:color="auto" w:fill="4D1D82"/>
            <w:tcMar>
              <w:top w:w="60" w:type="dxa"/>
              <w:left w:w="80" w:type="dxa"/>
              <w:bottom w:w="60" w:type="dxa"/>
              <w:right w:w="80" w:type="dxa"/>
            </w:tcMar>
            <w:vAlign w:val="center"/>
          </w:tcPr>
          <w:p w14:paraId="4CCD18A2" w14:textId="77777777" w:rsidR="003272D9" w:rsidRDefault="00B47D92">
            <w:pPr>
              <w:keepNext/>
              <w:keepLines/>
              <w:spacing w:after="20" w:line="252" w:lineRule="auto"/>
            </w:pPr>
            <w:r>
              <w:rPr>
                <w:b/>
                <w:color w:val="FFFFFF"/>
              </w:rPr>
              <w:t>Answer</w:t>
            </w:r>
          </w:p>
        </w:tc>
        <w:tc>
          <w:tcPr>
            <w:tcW w:w="3120" w:type="dxa"/>
            <w:shd w:val="clear" w:color="auto" w:fill="4D1D82"/>
            <w:tcMar>
              <w:top w:w="60" w:type="dxa"/>
              <w:left w:w="80" w:type="dxa"/>
              <w:bottom w:w="60" w:type="dxa"/>
              <w:right w:w="80" w:type="dxa"/>
            </w:tcMar>
            <w:vAlign w:val="center"/>
          </w:tcPr>
          <w:p w14:paraId="7336E7C0" w14:textId="77777777" w:rsidR="003272D9" w:rsidRDefault="00B47D92">
            <w:pPr>
              <w:keepNext/>
              <w:keepLines/>
              <w:spacing w:after="20" w:line="252" w:lineRule="auto"/>
            </w:pPr>
            <w:r>
              <w:rPr>
                <w:b/>
                <w:color w:val="FFFFFF"/>
              </w:rPr>
              <w:t>Explanation</w:t>
            </w:r>
          </w:p>
        </w:tc>
      </w:tr>
      <w:tr w:rsidR="003272D9" w14:paraId="632973B9" w14:textId="77777777">
        <w:trPr>
          <w:jc w:val="center"/>
        </w:trPr>
        <w:tc>
          <w:tcPr>
            <w:tcW w:w="3120" w:type="dxa"/>
            <w:tcMar>
              <w:top w:w="60" w:type="dxa"/>
              <w:left w:w="80" w:type="dxa"/>
              <w:bottom w:w="60" w:type="dxa"/>
              <w:right w:w="80" w:type="dxa"/>
            </w:tcMar>
            <w:vAlign w:val="center"/>
          </w:tcPr>
          <w:p w14:paraId="003780F3" w14:textId="77777777" w:rsidR="003272D9" w:rsidRDefault="00B47D92">
            <w:pPr>
              <w:keepLines/>
              <w:spacing w:after="20" w:line="252" w:lineRule="auto"/>
            </w:pPr>
            <w:r>
              <w:t>1</w:t>
            </w:r>
          </w:p>
        </w:tc>
        <w:tc>
          <w:tcPr>
            <w:tcW w:w="3120" w:type="dxa"/>
            <w:tcMar>
              <w:top w:w="60" w:type="dxa"/>
              <w:left w:w="80" w:type="dxa"/>
              <w:bottom w:w="60" w:type="dxa"/>
              <w:right w:w="80" w:type="dxa"/>
            </w:tcMar>
            <w:vAlign w:val="center"/>
          </w:tcPr>
          <w:p w14:paraId="6C5A97AE"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6A79F142" w14:textId="77777777" w:rsidR="003272D9" w:rsidRDefault="00B47D92">
            <w:pPr>
              <w:keepLines/>
              <w:spacing w:after="20" w:line="252" w:lineRule="auto"/>
            </w:pPr>
            <w:r>
              <w:t>The DOM is the live tree</w:t>
            </w:r>
          </w:p>
        </w:tc>
      </w:tr>
      <w:tr w:rsidR="003272D9" w14:paraId="2FCFD1CD" w14:textId="77777777">
        <w:trPr>
          <w:jc w:val="center"/>
        </w:trPr>
        <w:tc>
          <w:tcPr>
            <w:tcW w:w="3120" w:type="dxa"/>
            <w:shd w:val="clear" w:color="auto" w:fill="F7F4FB"/>
            <w:tcMar>
              <w:top w:w="60" w:type="dxa"/>
              <w:left w:w="80" w:type="dxa"/>
              <w:bottom w:w="60" w:type="dxa"/>
              <w:right w:w="80" w:type="dxa"/>
            </w:tcMar>
            <w:vAlign w:val="center"/>
          </w:tcPr>
          <w:p w14:paraId="48497EFC" w14:textId="77777777" w:rsidR="003272D9" w:rsidRDefault="00B47D92">
            <w:pPr>
              <w:keepLines/>
              <w:spacing w:after="20" w:line="252" w:lineRule="auto"/>
            </w:pPr>
            <w:r>
              <w:t>2</w:t>
            </w:r>
          </w:p>
        </w:tc>
        <w:tc>
          <w:tcPr>
            <w:tcW w:w="3120" w:type="dxa"/>
            <w:shd w:val="clear" w:color="auto" w:fill="F7F4FB"/>
            <w:tcMar>
              <w:top w:w="60" w:type="dxa"/>
              <w:left w:w="80" w:type="dxa"/>
              <w:bottom w:w="60" w:type="dxa"/>
              <w:right w:w="80" w:type="dxa"/>
            </w:tcMar>
            <w:vAlign w:val="center"/>
          </w:tcPr>
          <w:p w14:paraId="46997046"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07750865" w14:textId="77777777" w:rsidR="003272D9" w:rsidRDefault="00B47D92">
            <w:pPr>
              <w:keepLines/>
              <w:spacing w:after="20" w:line="252" w:lineRule="auto"/>
            </w:pPr>
            <w:r>
              <w:rPr>
                <w:rFonts w:ascii="Consolas" w:hAnsi="Consolas" w:cs="Consolas"/>
                <w:sz w:val="20"/>
              </w:rPr>
              <w:t>#</w:t>
            </w:r>
            <w:r>
              <w:t xml:space="preserve"> = id</w:t>
            </w:r>
          </w:p>
        </w:tc>
      </w:tr>
      <w:tr w:rsidR="003272D9" w14:paraId="69EE477A" w14:textId="77777777">
        <w:trPr>
          <w:jc w:val="center"/>
        </w:trPr>
        <w:tc>
          <w:tcPr>
            <w:tcW w:w="3120" w:type="dxa"/>
            <w:tcMar>
              <w:top w:w="60" w:type="dxa"/>
              <w:left w:w="80" w:type="dxa"/>
              <w:bottom w:w="60" w:type="dxa"/>
              <w:right w:w="80" w:type="dxa"/>
            </w:tcMar>
            <w:vAlign w:val="center"/>
          </w:tcPr>
          <w:p w14:paraId="52B06769" w14:textId="77777777" w:rsidR="003272D9" w:rsidRDefault="00B47D92">
            <w:pPr>
              <w:keepLines/>
              <w:spacing w:after="20" w:line="252" w:lineRule="auto"/>
            </w:pPr>
            <w:r>
              <w:t>3</w:t>
            </w:r>
          </w:p>
        </w:tc>
        <w:tc>
          <w:tcPr>
            <w:tcW w:w="3120" w:type="dxa"/>
            <w:tcMar>
              <w:top w:w="60" w:type="dxa"/>
              <w:left w:w="80" w:type="dxa"/>
              <w:bottom w:w="60" w:type="dxa"/>
              <w:right w:w="80" w:type="dxa"/>
            </w:tcMar>
            <w:vAlign w:val="center"/>
          </w:tcPr>
          <w:p w14:paraId="547BFAFD"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33589F91" w14:textId="77777777" w:rsidR="003272D9" w:rsidRDefault="00B47D92">
            <w:pPr>
              <w:keepLines/>
              <w:spacing w:after="20" w:line="252" w:lineRule="auto"/>
            </w:pPr>
            <w:r>
              <w:rPr>
                <w:rFonts w:ascii="Consolas" w:hAnsi="Consolas" w:cs="Consolas"/>
                <w:sz w:val="20"/>
              </w:rPr>
              <w:t>.</w:t>
            </w:r>
            <w:r>
              <w:t xml:space="preserve"> = class</w:t>
            </w:r>
          </w:p>
        </w:tc>
      </w:tr>
      <w:tr w:rsidR="003272D9" w14:paraId="092EB45F" w14:textId="77777777">
        <w:trPr>
          <w:jc w:val="center"/>
        </w:trPr>
        <w:tc>
          <w:tcPr>
            <w:tcW w:w="3120" w:type="dxa"/>
            <w:shd w:val="clear" w:color="auto" w:fill="F7F4FB"/>
            <w:tcMar>
              <w:top w:w="60" w:type="dxa"/>
              <w:left w:w="80" w:type="dxa"/>
              <w:bottom w:w="60" w:type="dxa"/>
              <w:right w:w="80" w:type="dxa"/>
            </w:tcMar>
            <w:vAlign w:val="center"/>
          </w:tcPr>
          <w:p w14:paraId="7539104C" w14:textId="77777777" w:rsidR="003272D9" w:rsidRDefault="00B47D92">
            <w:pPr>
              <w:keepLines/>
              <w:spacing w:after="20" w:line="252" w:lineRule="auto"/>
            </w:pPr>
            <w:r>
              <w:t>4</w:t>
            </w:r>
          </w:p>
        </w:tc>
        <w:tc>
          <w:tcPr>
            <w:tcW w:w="3120" w:type="dxa"/>
            <w:shd w:val="clear" w:color="auto" w:fill="F7F4FB"/>
            <w:tcMar>
              <w:top w:w="60" w:type="dxa"/>
              <w:left w:w="80" w:type="dxa"/>
              <w:bottom w:w="60" w:type="dxa"/>
              <w:right w:w="80" w:type="dxa"/>
            </w:tcMar>
            <w:vAlign w:val="center"/>
          </w:tcPr>
          <w:p w14:paraId="293332EA"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2C3505DD" w14:textId="77777777" w:rsidR="003272D9" w:rsidRDefault="00B47D92">
            <w:pPr>
              <w:keepLines/>
              <w:spacing w:after="20" w:line="252" w:lineRule="auto"/>
            </w:pPr>
            <w:r>
              <w:t>textContent = visible text</w:t>
            </w:r>
          </w:p>
        </w:tc>
      </w:tr>
      <w:tr w:rsidR="003272D9" w14:paraId="7A6958AF" w14:textId="77777777">
        <w:trPr>
          <w:jc w:val="center"/>
        </w:trPr>
        <w:tc>
          <w:tcPr>
            <w:tcW w:w="3120" w:type="dxa"/>
            <w:tcMar>
              <w:top w:w="60" w:type="dxa"/>
              <w:left w:w="80" w:type="dxa"/>
              <w:bottom w:w="60" w:type="dxa"/>
              <w:right w:w="80" w:type="dxa"/>
            </w:tcMar>
            <w:vAlign w:val="center"/>
          </w:tcPr>
          <w:p w14:paraId="5FCA661E" w14:textId="77777777" w:rsidR="003272D9" w:rsidRDefault="00B47D92">
            <w:pPr>
              <w:keepLines/>
              <w:spacing w:after="20" w:line="252" w:lineRule="auto"/>
            </w:pPr>
            <w:r>
              <w:t>5</w:t>
            </w:r>
          </w:p>
        </w:tc>
        <w:tc>
          <w:tcPr>
            <w:tcW w:w="3120" w:type="dxa"/>
            <w:tcMar>
              <w:top w:w="60" w:type="dxa"/>
              <w:left w:w="80" w:type="dxa"/>
              <w:bottom w:w="60" w:type="dxa"/>
              <w:right w:w="80" w:type="dxa"/>
            </w:tcMar>
            <w:vAlign w:val="center"/>
          </w:tcPr>
          <w:p w14:paraId="72BC8348"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4505610F" w14:textId="77777777" w:rsidR="003272D9" w:rsidRDefault="00B47D92">
            <w:pPr>
              <w:keepLines/>
              <w:spacing w:after="20" w:line="252" w:lineRule="auto"/>
            </w:pPr>
            <w:r>
              <w:t>value = input content</w:t>
            </w:r>
          </w:p>
        </w:tc>
      </w:tr>
      <w:tr w:rsidR="003272D9" w14:paraId="00F346B5" w14:textId="77777777">
        <w:trPr>
          <w:jc w:val="center"/>
        </w:trPr>
        <w:tc>
          <w:tcPr>
            <w:tcW w:w="3120" w:type="dxa"/>
            <w:shd w:val="clear" w:color="auto" w:fill="F7F4FB"/>
            <w:tcMar>
              <w:top w:w="60" w:type="dxa"/>
              <w:left w:w="80" w:type="dxa"/>
              <w:bottom w:w="60" w:type="dxa"/>
              <w:right w:w="80" w:type="dxa"/>
            </w:tcMar>
            <w:vAlign w:val="center"/>
          </w:tcPr>
          <w:p w14:paraId="367C226B" w14:textId="77777777" w:rsidR="003272D9" w:rsidRDefault="00B47D92">
            <w:pPr>
              <w:keepLines/>
              <w:spacing w:after="20" w:line="252" w:lineRule="auto"/>
            </w:pPr>
            <w:r>
              <w:t>6</w:t>
            </w:r>
          </w:p>
        </w:tc>
        <w:tc>
          <w:tcPr>
            <w:tcW w:w="3120" w:type="dxa"/>
            <w:shd w:val="clear" w:color="auto" w:fill="F7F4FB"/>
            <w:tcMar>
              <w:top w:w="60" w:type="dxa"/>
              <w:left w:w="80" w:type="dxa"/>
              <w:bottom w:w="60" w:type="dxa"/>
              <w:right w:w="80" w:type="dxa"/>
            </w:tcMar>
            <w:vAlign w:val="center"/>
          </w:tcPr>
          <w:p w14:paraId="53412BA0"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06338147" w14:textId="77777777" w:rsidR="003272D9" w:rsidRDefault="00B47D92">
            <w:pPr>
              <w:keepLines/>
              <w:spacing w:after="20" w:line="252" w:lineRule="auto"/>
            </w:pPr>
            <w:r>
              <w:t>Event names are lowercase</w:t>
            </w:r>
          </w:p>
        </w:tc>
      </w:tr>
      <w:tr w:rsidR="003272D9" w14:paraId="4451EEFD" w14:textId="77777777">
        <w:trPr>
          <w:jc w:val="center"/>
        </w:trPr>
        <w:tc>
          <w:tcPr>
            <w:tcW w:w="3120" w:type="dxa"/>
            <w:tcMar>
              <w:top w:w="60" w:type="dxa"/>
              <w:left w:w="80" w:type="dxa"/>
              <w:bottom w:w="60" w:type="dxa"/>
              <w:right w:w="80" w:type="dxa"/>
            </w:tcMar>
            <w:vAlign w:val="center"/>
          </w:tcPr>
          <w:p w14:paraId="0FEC2CED" w14:textId="77777777" w:rsidR="003272D9" w:rsidRDefault="00B47D92">
            <w:pPr>
              <w:keepLines/>
              <w:spacing w:after="20" w:line="252" w:lineRule="auto"/>
            </w:pPr>
            <w:r>
              <w:t>7</w:t>
            </w:r>
          </w:p>
        </w:tc>
        <w:tc>
          <w:tcPr>
            <w:tcW w:w="3120" w:type="dxa"/>
            <w:tcMar>
              <w:top w:w="60" w:type="dxa"/>
              <w:left w:w="80" w:type="dxa"/>
              <w:bottom w:w="60" w:type="dxa"/>
              <w:right w:w="80" w:type="dxa"/>
            </w:tcMar>
            <w:vAlign w:val="center"/>
          </w:tcPr>
          <w:p w14:paraId="72844927"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57F74654" w14:textId="77777777" w:rsidR="003272D9" w:rsidRDefault="00B47D92">
            <w:pPr>
              <w:keepLines/>
              <w:spacing w:after="20" w:line="252" w:lineRule="auto"/>
            </w:pPr>
            <w:r>
              <w:t>addEventListener</w:t>
            </w:r>
          </w:p>
        </w:tc>
      </w:tr>
      <w:tr w:rsidR="003272D9" w14:paraId="17FC37E9" w14:textId="77777777">
        <w:trPr>
          <w:jc w:val="center"/>
        </w:trPr>
        <w:tc>
          <w:tcPr>
            <w:tcW w:w="3120" w:type="dxa"/>
            <w:shd w:val="clear" w:color="auto" w:fill="F7F4FB"/>
            <w:tcMar>
              <w:top w:w="60" w:type="dxa"/>
              <w:left w:w="80" w:type="dxa"/>
              <w:bottom w:w="60" w:type="dxa"/>
              <w:right w:w="80" w:type="dxa"/>
            </w:tcMar>
            <w:vAlign w:val="center"/>
          </w:tcPr>
          <w:p w14:paraId="164A3E06" w14:textId="77777777" w:rsidR="003272D9" w:rsidRDefault="00B47D92">
            <w:pPr>
              <w:keepLines/>
              <w:spacing w:after="20" w:line="252" w:lineRule="auto"/>
            </w:pPr>
            <w:r>
              <w:t>8</w:t>
            </w:r>
          </w:p>
        </w:tc>
        <w:tc>
          <w:tcPr>
            <w:tcW w:w="3120" w:type="dxa"/>
            <w:shd w:val="clear" w:color="auto" w:fill="F7F4FB"/>
            <w:tcMar>
              <w:top w:w="60" w:type="dxa"/>
              <w:left w:w="80" w:type="dxa"/>
              <w:bottom w:w="60" w:type="dxa"/>
              <w:right w:w="80" w:type="dxa"/>
            </w:tcMar>
            <w:vAlign w:val="center"/>
          </w:tcPr>
          <w:p w14:paraId="393A250D"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06AC3865" w14:textId="77777777" w:rsidR="003272D9" w:rsidRDefault="00B47D92">
            <w:pPr>
              <w:keepLines/>
              <w:spacing w:after="20" w:line="252" w:lineRule="auto"/>
            </w:pPr>
            <w:r>
              <w:t>Fires the click event</w:t>
            </w:r>
          </w:p>
        </w:tc>
      </w:tr>
      <w:tr w:rsidR="003272D9" w14:paraId="6C56AAC5" w14:textId="77777777">
        <w:trPr>
          <w:jc w:val="center"/>
        </w:trPr>
        <w:tc>
          <w:tcPr>
            <w:tcW w:w="3120" w:type="dxa"/>
            <w:tcMar>
              <w:top w:w="60" w:type="dxa"/>
              <w:left w:w="80" w:type="dxa"/>
              <w:bottom w:w="60" w:type="dxa"/>
              <w:right w:w="80" w:type="dxa"/>
            </w:tcMar>
            <w:vAlign w:val="center"/>
          </w:tcPr>
          <w:p w14:paraId="41F9A87B" w14:textId="77777777" w:rsidR="003272D9" w:rsidRDefault="00B47D92">
            <w:pPr>
              <w:keepLines/>
              <w:spacing w:after="20" w:line="252" w:lineRule="auto"/>
            </w:pPr>
            <w:r>
              <w:t>9</w:t>
            </w:r>
          </w:p>
        </w:tc>
        <w:tc>
          <w:tcPr>
            <w:tcW w:w="3120" w:type="dxa"/>
            <w:tcMar>
              <w:top w:w="60" w:type="dxa"/>
              <w:left w:w="80" w:type="dxa"/>
              <w:bottom w:w="60" w:type="dxa"/>
              <w:right w:w="80" w:type="dxa"/>
            </w:tcMar>
            <w:vAlign w:val="center"/>
          </w:tcPr>
          <w:p w14:paraId="21C1516D"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105D74CE" w14:textId="77777777" w:rsidR="003272D9" w:rsidRDefault="00B47D92">
            <w:pPr>
              <w:keepLines/>
              <w:spacing w:after="20" w:line="252" w:lineRule="auto"/>
            </w:pPr>
            <w:r>
              <w:t>Unique attributes are stable</w:t>
            </w:r>
          </w:p>
        </w:tc>
      </w:tr>
      <w:tr w:rsidR="003272D9" w14:paraId="6BB7C72F" w14:textId="77777777">
        <w:trPr>
          <w:jc w:val="center"/>
        </w:trPr>
        <w:tc>
          <w:tcPr>
            <w:tcW w:w="3120" w:type="dxa"/>
            <w:shd w:val="clear" w:color="auto" w:fill="F7F4FB"/>
            <w:tcMar>
              <w:top w:w="60" w:type="dxa"/>
              <w:left w:w="80" w:type="dxa"/>
              <w:bottom w:w="60" w:type="dxa"/>
              <w:right w:w="80" w:type="dxa"/>
            </w:tcMar>
            <w:vAlign w:val="center"/>
          </w:tcPr>
          <w:p w14:paraId="53E240A6" w14:textId="77777777" w:rsidR="003272D9" w:rsidRDefault="00B47D92">
            <w:pPr>
              <w:keepLines/>
              <w:spacing w:after="20" w:line="252" w:lineRule="auto"/>
            </w:pPr>
            <w:r>
              <w:t>10</w:t>
            </w:r>
          </w:p>
        </w:tc>
        <w:tc>
          <w:tcPr>
            <w:tcW w:w="3120" w:type="dxa"/>
            <w:shd w:val="clear" w:color="auto" w:fill="F7F4FB"/>
            <w:tcMar>
              <w:top w:w="60" w:type="dxa"/>
              <w:left w:w="80" w:type="dxa"/>
              <w:bottom w:w="60" w:type="dxa"/>
              <w:right w:w="80" w:type="dxa"/>
            </w:tcMar>
            <w:vAlign w:val="center"/>
          </w:tcPr>
          <w:p w14:paraId="29D70E87"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3A550BF0" w14:textId="77777777" w:rsidR="003272D9" w:rsidRDefault="00B47D92">
            <w:pPr>
              <w:keepLines/>
              <w:spacing w:after="20" w:line="252" w:lineRule="auto"/>
            </w:pPr>
            <w:r>
              <w:t>Auto-wait handles timing</w:t>
            </w:r>
          </w:p>
        </w:tc>
      </w:tr>
    </w:tbl>
    <w:p w14:paraId="04613D7B" w14:textId="77777777" w:rsidR="003272D9" w:rsidRDefault="003272D9">
      <w:pPr>
        <w:spacing w:after="40"/>
      </w:pPr>
    </w:p>
    <w:tbl>
      <w:tblPr>
        <w:tblW w:w="0" w:type="auto"/>
        <w:jc w:val="center"/>
        <w:tblLook w:val="04A0" w:firstRow="1" w:lastRow="0" w:firstColumn="1" w:lastColumn="0" w:noHBand="0" w:noVBand="1"/>
      </w:tblPr>
      <w:tblGrid>
        <w:gridCol w:w="9360"/>
      </w:tblGrid>
      <w:tr w:rsidR="003272D9" w14:paraId="4FE1CBCF" w14:textId="77777777">
        <w:trPr>
          <w:jc w:val="center"/>
        </w:trPr>
        <w:tc>
          <w:tcPr>
            <w:tcW w:w="9360" w:type="dxa"/>
            <w:shd w:val="clear" w:color="auto" w:fill="FFF6E5"/>
            <w:tcMar>
              <w:top w:w="90" w:type="dxa"/>
              <w:left w:w="140" w:type="dxa"/>
              <w:bottom w:w="90" w:type="dxa"/>
              <w:right w:w="140" w:type="dxa"/>
            </w:tcMar>
          </w:tcPr>
          <w:p w14:paraId="21803E46" w14:textId="77777777" w:rsidR="003272D9" w:rsidRDefault="00B47D92">
            <w:pPr>
              <w:keepLines/>
              <w:spacing w:after="60" w:line="264" w:lineRule="auto"/>
            </w:pPr>
            <w:r>
              <w:rPr>
                <w:b/>
                <w:color w:val="FD8C00"/>
              </w:rPr>
              <w:t xml:space="preserve">KEY NOTE:  </w:t>
            </w:r>
            <w:r>
              <w:rPr>
                <w:b/>
              </w:rPr>
              <w:t>Module 14 complete! You now understand the stage. Module 15 is the most important module for testers: asynchronous JavaScript — how waiting, timing, and network calls really work.</w:t>
            </w:r>
          </w:p>
        </w:tc>
      </w:tr>
    </w:tbl>
    <w:p w14:paraId="2454AFE0" w14:textId="77777777" w:rsidR="003272D9" w:rsidRDefault="00B47D92">
      <w:r>
        <w:br w:type="page"/>
      </w:r>
    </w:p>
    <w:p w14:paraId="5FEBD886" w14:textId="77777777" w:rsidR="003272D9" w:rsidRDefault="00B47D92">
      <w:pPr>
        <w:pStyle w:val="Heading1"/>
      </w:pPr>
      <w:bookmarkStart w:id="226" w:name="_Toc237035169"/>
      <w:r>
        <w:rPr>
          <w:b w:val="0"/>
        </w:rPr>
        <w:lastRenderedPageBreak/>
        <w:t>Module 15 – Asynchronous JavaScript</w:t>
      </w:r>
      <w:bookmarkEnd w:id="226"/>
    </w:p>
    <w:p w14:paraId="75DE76B3" w14:textId="77777777" w:rsidR="003272D9" w:rsidRDefault="00B47D92">
      <w:pPr>
        <w:keepLines/>
        <w:jc w:val="center"/>
      </w:pPr>
      <w:r>
        <w:rPr>
          <w:noProof/>
        </w:rPr>
        <w:drawing>
          <wp:inline distT="0" distB="0" distL="0" distR="0" wp14:anchorId="478C198A" wp14:editId="64BC9F98">
            <wp:extent cx="5120640" cy="153619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ync_flow.png"/>
                    <pic:cNvPicPr/>
                  </pic:nvPicPr>
                  <pic:blipFill>
                    <a:blip r:embed="rId18"/>
                    <a:stretch>
                      <a:fillRect/>
                    </a:stretch>
                  </pic:blipFill>
                  <pic:spPr>
                    <a:xfrm>
                      <a:off x="0" y="0"/>
                      <a:ext cx="5120640" cy="1536192"/>
                    </a:xfrm>
                    <a:prstGeom prst="rect">
                      <a:avLst/>
                    </a:prstGeom>
                  </pic:spPr>
                </pic:pic>
              </a:graphicData>
            </a:graphic>
          </wp:inline>
        </w:drawing>
      </w:r>
    </w:p>
    <w:p w14:paraId="727CB20D" w14:textId="77777777" w:rsidR="003272D9" w:rsidRDefault="00B47D92">
      <w:pPr>
        <w:keepNext/>
        <w:spacing w:after="160"/>
        <w:jc w:val="center"/>
      </w:pPr>
      <w:r>
        <w:rPr>
          <w:i/>
          <w:color w:val="595959"/>
          <w:sz w:val="18"/>
        </w:rPr>
        <w:t>Asynchronous call flow</w:t>
      </w:r>
    </w:p>
    <w:p w14:paraId="34C794D5" w14:textId="77777777" w:rsidR="003272D9" w:rsidRDefault="00B47D92">
      <w:pPr>
        <w:keepLines/>
      </w:pPr>
      <w:r>
        <w:t xml:space="preserve">"Async" is the #1 confusion point for testers moving into automation. Why does a test need to </w:t>
      </w:r>
      <w:r>
        <w:rPr>
          <w:rFonts w:ascii="Consolas" w:hAnsi="Consolas" w:cs="Consolas"/>
          <w:sz w:val="20"/>
        </w:rPr>
        <w:t>await</w:t>
      </w:r>
      <w:r>
        <w:t xml:space="preserve">? Why are tests "flaky"? Why do </w:t>
      </w:r>
      <w:r>
        <w:rPr>
          <w:rFonts w:ascii="Consolas" w:hAnsi="Consolas" w:cs="Consolas"/>
          <w:sz w:val="20"/>
        </w:rPr>
        <w:t>cy.*</w:t>
      </w:r>
      <w:r>
        <w:t xml:space="preserve"> commands chain? This module answers all of it.</w:t>
      </w:r>
    </w:p>
    <w:p w14:paraId="67A58FCF" w14:textId="77777777" w:rsidR="003272D9" w:rsidRDefault="00B47D92">
      <w:pPr>
        <w:pStyle w:val="Heading3"/>
      </w:pPr>
      <w:bookmarkStart w:id="227" w:name="_Toc237035170"/>
      <w:r>
        <w:rPr>
          <w:b w:val="0"/>
        </w:rPr>
        <w:t>Topic 15.1 – Synchronous vs Asynchronous</w:t>
      </w:r>
      <w:bookmarkEnd w:id="227"/>
    </w:p>
    <w:p w14:paraId="558AEFA2" w14:textId="77777777" w:rsidR="003272D9" w:rsidRDefault="00B47D92">
      <w:pPr>
        <w:pStyle w:val="Heading4"/>
      </w:pPr>
      <w:r>
        <w:rPr>
          <w:b w:val="0"/>
          <w:i w:val="0"/>
        </w:rPr>
        <w:t>Definition</w:t>
      </w:r>
    </w:p>
    <w:p w14:paraId="4E180838" w14:textId="77777777" w:rsidR="003272D9" w:rsidRDefault="00B47D92">
      <w:pPr>
        <w:pStyle w:val="ListBullet"/>
        <w:keepLines/>
        <w:spacing w:after="40" w:line="269" w:lineRule="auto"/>
        <w:ind w:left="432"/>
      </w:pPr>
      <w:r>
        <w:rPr>
          <w:b/>
        </w:rPr>
        <w:t>Synchronous</w:t>
      </w:r>
      <w:r>
        <w:t xml:space="preserve"> code runs one line at a time, each finishing before the next starts.</w:t>
      </w:r>
    </w:p>
    <w:p w14:paraId="0B003B8A" w14:textId="77777777" w:rsidR="003272D9" w:rsidRDefault="00B47D92">
      <w:pPr>
        <w:pStyle w:val="ListBullet"/>
        <w:keepLines/>
        <w:spacing w:after="40" w:line="269" w:lineRule="auto"/>
        <w:ind w:left="432"/>
      </w:pPr>
      <w:r>
        <w:rPr>
          <w:b/>
        </w:rPr>
        <w:t>Asynchronous</w:t>
      </w:r>
      <w:r>
        <w:t xml:space="preserve"> code lets some tasks run "in the background" and continues; it handles the result later.</w:t>
      </w:r>
    </w:p>
    <w:p w14:paraId="22F8E5E4" w14:textId="77777777" w:rsidR="003272D9" w:rsidRDefault="00B47D92">
      <w:pPr>
        <w:pStyle w:val="Heading4"/>
      </w:pPr>
      <w:r>
        <w:rPr>
          <w:b w:val="0"/>
          <w:i w:val="0"/>
        </w:rPr>
        <w:t>Why Do We Need It?</w:t>
      </w:r>
    </w:p>
    <w:p w14:paraId="41981D9E" w14:textId="77777777" w:rsidR="003272D9" w:rsidRDefault="00B47D92">
      <w:pPr>
        <w:keepLines/>
      </w:pPr>
      <w:r>
        <w:t xml:space="preserve">The web is async by nature: loading a page, calling an API, waiting for a network response — none finish instantly. Tests must </w:t>
      </w:r>
      <w:r>
        <w:rPr>
          <w:b/>
        </w:rPr>
        <w:t>wait</w:t>
      </w:r>
      <w:r>
        <w:t xml:space="preserve"> for these. Understanding async = understanding why tests need </w:t>
      </w:r>
      <w:r>
        <w:rPr>
          <w:rFonts w:ascii="Consolas" w:hAnsi="Consolas" w:cs="Consolas"/>
          <w:sz w:val="20"/>
        </w:rPr>
        <w:t>await</w:t>
      </w:r>
      <w:r>
        <w:t>.</w:t>
      </w:r>
    </w:p>
    <w:p w14:paraId="03B4FC4F" w14:textId="77777777" w:rsidR="003272D9" w:rsidRDefault="00B47D92">
      <w:pPr>
        <w:pStyle w:val="Heading4"/>
      </w:pPr>
      <w:r>
        <w:rPr>
          <w:b w:val="0"/>
          <w:i w:val="0"/>
        </w:rPr>
        <w:t>Real-Life Analogy</w:t>
      </w:r>
    </w:p>
    <w:p w14:paraId="5140283B" w14:textId="77777777" w:rsidR="003272D9" w:rsidRDefault="00B47D92">
      <w:pPr>
        <w:pStyle w:val="ListBullet"/>
        <w:keepLines/>
        <w:spacing w:after="40" w:line="269" w:lineRule="auto"/>
        <w:ind w:left="432"/>
      </w:pPr>
      <w:r>
        <w:t xml:space="preserve">Synchronous = </w:t>
      </w:r>
      <w:r>
        <w:rPr>
          <w:b/>
        </w:rPr>
        <w:t>ordering at a counter</w:t>
      </w:r>
      <w:r>
        <w:t>: you wait until your food is handed to you before doing anything else.</w:t>
      </w:r>
    </w:p>
    <w:p w14:paraId="25544EDB" w14:textId="77777777" w:rsidR="003272D9" w:rsidRDefault="00B47D92">
      <w:pPr>
        <w:pStyle w:val="ListBullet"/>
        <w:keepLines/>
        <w:spacing w:after="40" w:line="269" w:lineRule="auto"/>
        <w:ind w:left="432"/>
      </w:pPr>
      <w:r>
        <w:t xml:space="preserve">Asynchronous = </w:t>
      </w:r>
      <w:r>
        <w:rPr>
          <w:b/>
        </w:rPr>
        <w:t>ordering with a number ticket</w:t>
      </w:r>
      <w:r>
        <w:t>: you take a ticket, sit down, and they call you when your food is ready. You do other things in the meantime.</w:t>
      </w:r>
    </w:p>
    <w:p w14:paraId="2E61DEDB" w14:textId="77777777" w:rsidR="003272D9" w:rsidRDefault="00B47D92">
      <w:pPr>
        <w:pStyle w:val="Heading4"/>
      </w:pPr>
      <w:r>
        <w:rPr>
          <w:b w:val="0"/>
          <w:i w:val="0"/>
        </w:rPr>
        <w:t>Simple JavaScript Example</w:t>
      </w:r>
    </w:p>
    <w:p w14:paraId="7BAF5358" w14:textId="77777777" w:rsidR="003272D9" w:rsidRDefault="00B47D92">
      <w:pPr>
        <w:keepLines/>
        <w:shd w:val="clear" w:color="auto" w:fill="F5F2FA"/>
        <w:spacing w:before="80" w:after="160"/>
        <w:ind w:left="360" w:right="216"/>
      </w:pPr>
      <w:r>
        <w:rPr>
          <w:rFonts w:ascii="Consolas" w:hAnsi="Consolas" w:cs="Consolas"/>
          <w:color w:val="331A55"/>
          <w:sz w:val="19"/>
        </w:rPr>
        <w:t>console.log("Start");</w:t>
      </w:r>
      <w:r>
        <w:rPr>
          <w:rFonts w:ascii="Consolas" w:hAnsi="Consolas" w:cs="Consolas"/>
          <w:color w:val="331A55"/>
          <w:sz w:val="19"/>
        </w:rPr>
        <w:br/>
      </w:r>
      <w:r>
        <w:rPr>
          <w:rFonts w:ascii="Consolas" w:hAnsi="Consolas" w:cs="Consolas"/>
          <w:color w:val="331A55"/>
          <w:sz w:val="19"/>
        </w:rPr>
        <w:br/>
        <w:t>setTimeout(() =&gt; {</w:t>
      </w:r>
      <w:r>
        <w:rPr>
          <w:rFonts w:ascii="Consolas" w:hAnsi="Consolas" w:cs="Consolas"/>
          <w:color w:val="331A55"/>
          <w:sz w:val="19"/>
        </w:rPr>
        <w:br/>
        <w:t xml:space="preserve">  console.log("Inside timeout (2s later)");</w:t>
      </w:r>
      <w:r>
        <w:rPr>
          <w:rFonts w:ascii="Consolas" w:hAnsi="Consolas" w:cs="Consolas"/>
          <w:color w:val="331A55"/>
          <w:sz w:val="19"/>
        </w:rPr>
        <w:br/>
        <w:t>}, 2000);</w:t>
      </w:r>
      <w:r>
        <w:rPr>
          <w:rFonts w:ascii="Consolas" w:hAnsi="Consolas" w:cs="Consolas"/>
          <w:color w:val="331A55"/>
          <w:sz w:val="19"/>
        </w:rPr>
        <w:br/>
      </w:r>
      <w:r>
        <w:rPr>
          <w:rFonts w:ascii="Consolas" w:hAnsi="Consolas" w:cs="Consolas"/>
          <w:color w:val="331A55"/>
          <w:sz w:val="19"/>
        </w:rPr>
        <w:br/>
        <w:t>console.log("End");</w:t>
      </w:r>
    </w:p>
    <w:p w14:paraId="101D445E" w14:textId="77777777" w:rsidR="003272D9" w:rsidRDefault="00B47D92">
      <w:pPr>
        <w:keepLines/>
        <w:shd w:val="clear" w:color="auto" w:fill="F5F2FA"/>
        <w:spacing w:before="80" w:after="160"/>
        <w:ind w:left="360" w:right="216"/>
      </w:pPr>
      <w:r>
        <w:rPr>
          <w:rFonts w:ascii="Consolas" w:hAnsi="Consolas" w:cs="Consolas"/>
          <w:color w:val="331A55"/>
          <w:sz w:val="19"/>
        </w:rPr>
        <w:t>Start</w:t>
      </w:r>
      <w:r>
        <w:rPr>
          <w:rFonts w:ascii="Consolas" w:hAnsi="Consolas" w:cs="Consolas"/>
          <w:color w:val="331A55"/>
          <w:sz w:val="19"/>
        </w:rPr>
        <w:br/>
        <w:t>End</w:t>
      </w:r>
      <w:r>
        <w:rPr>
          <w:rFonts w:ascii="Consolas" w:hAnsi="Consolas" w:cs="Consolas"/>
          <w:color w:val="331A55"/>
          <w:sz w:val="19"/>
        </w:rPr>
        <w:br/>
        <w:t>Inside timeout (2s later)</w:t>
      </w:r>
    </w:p>
    <w:p w14:paraId="4DD4851E" w14:textId="77777777" w:rsidR="003272D9" w:rsidRDefault="00B47D92">
      <w:pPr>
        <w:keepLines/>
      </w:pPr>
      <w:r>
        <w:rPr>
          <w:b/>
        </w:rPr>
        <w:t>Output order:</w:t>
      </w:r>
    </w:p>
    <w:p w14:paraId="6D03A7DD" w14:textId="77777777" w:rsidR="003272D9" w:rsidRDefault="00B47D92">
      <w:pPr>
        <w:pStyle w:val="Heading4"/>
      </w:pPr>
      <w:r>
        <w:rPr>
          <w:b w:val="0"/>
          <w:i w:val="0"/>
        </w:rPr>
        <w:lastRenderedPageBreak/>
        <w:t>Code Breakdown</w:t>
      </w:r>
    </w:p>
    <w:tbl>
      <w:tblPr>
        <w:tblStyle w:val="TableGrid"/>
        <w:tblW w:w="0" w:type="auto"/>
        <w:jc w:val="center"/>
        <w:tblLook w:val="04A0" w:firstRow="1" w:lastRow="0" w:firstColumn="1" w:lastColumn="0" w:noHBand="0" w:noVBand="1"/>
      </w:tblPr>
      <w:tblGrid>
        <w:gridCol w:w="4680"/>
        <w:gridCol w:w="4680"/>
      </w:tblGrid>
      <w:tr w:rsidR="003272D9" w14:paraId="44313F18" w14:textId="77777777">
        <w:trPr>
          <w:jc w:val="center"/>
        </w:trPr>
        <w:tc>
          <w:tcPr>
            <w:tcW w:w="4680" w:type="dxa"/>
            <w:shd w:val="clear" w:color="auto" w:fill="4D1D82"/>
            <w:tcMar>
              <w:top w:w="60" w:type="dxa"/>
              <w:left w:w="80" w:type="dxa"/>
              <w:bottom w:w="60" w:type="dxa"/>
              <w:right w:w="80" w:type="dxa"/>
            </w:tcMar>
            <w:vAlign w:val="center"/>
          </w:tcPr>
          <w:p w14:paraId="404BAC91" w14:textId="77777777" w:rsidR="003272D9" w:rsidRDefault="00B47D92">
            <w:pPr>
              <w:keepNext/>
              <w:keepLines/>
              <w:spacing w:after="20" w:line="252" w:lineRule="auto"/>
            </w:pPr>
            <w:r>
              <w:rPr>
                <w:b/>
                <w:color w:val="FFFFFF"/>
              </w:rPr>
              <w:t>Line</w:t>
            </w:r>
          </w:p>
        </w:tc>
        <w:tc>
          <w:tcPr>
            <w:tcW w:w="4680" w:type="dxa"/>
            <w:shd w:val="clear" w:color="auto" w:fill="4D1D82"/>
            <w:tcMar>
              <w:top w:w="60" w:type="dxa"/>
              <w:left w:w="80" w:type="dxa"/>
              <w:bottom w:w="60" w:type="dxa"/>
              <w:right w:w="80" w:type="dxa"/>
            </w:tcMar>
            <w:vAlign w:val="center"/>
          </w:tcPr>
          <w:p w14:paraId="32280414" w14:textId="77777777" w:rsidR="003272D9" w:rsidRDefault="00B47D92">
            <w:pPr>
              <w:keepNext/>
              <w:keepLines/>
              <w:spacing w:after="20" w:line="252" w:lineRule="auto"/>
            </w:pPr>
            <w:r>
              <w:rPr>
                <w:b/>
                <w:color w:val="FFFFFF"/>
              </w:rPr>
              <w:t>What it does</w:t>
            </w:r>
          </w:p>
        </w:tc>
      </w:tr>
      <w:tr w:rsidR="003272D9" w14:paraId="17E33F37" w14:textId="77777777">
        <w:trPr>
          <w:jc w:val="center"/>
        </w:trPr>
        <w:tc>
          <w:tcPr>
            <w:tcW w:w="4680" w:type="dxa"/>
            <w:tcMar>
              <w:top w:w="60" w:type="dxa"/>
              <w:left w:w="80" w:type="dxa"/>
              <w:bottom w:w="60" w:type="dxa"/>
              <w:right w:w="80" w:type="dxa"/>
            </w:tcMar>
            <w:vAlign w:val="center"/>
          </w:tcPr>
          <w:p w14:paraId="304E4EAA" w14:textId="77777777" w:rsidR="003272D9" w:rsidRDefault="00B47D92">
            <w:pPr>
              <w:keepLines/>
              <w:spacing w:after="20" w:line="252" w:lineRule="auto"/>
            </w:pPr>
            <w:r>
              <w:rPr>
                <w:rFonts w:ascii="Consolas" w:hAnsi="Consolas" w:cs="Consolas"/>
                <w:sz w:val="20"/>
              </w:rPr>
              <w:t>console.log("Start")</w:t>
            </w:r>
          </w:p>
        </w:tc>
        <w:tc>
          <w:tcPr>
            <w:tcW w:w="4680" w:type="dxa"/>
            <w:tcMar>
              <w:top w:w="60" w:type="dxa"/>
              <w:left w:w="80" w:type="dxa"/>
              <w:bottom w:w="60" w:type="dxa"/>
              <w:right w:w="80" w:type="dxa"/>
            </w:tcMar>
            <w:vAlign w:val="center"/>
          </w:tcPr>
          <w:p w14:paraId="472CAC85" w14:textId="77777777" w:rsidR="003272D9" w:rsidRDefault="00B47D92">
            <w:pPr>
              <w:keepLines/>
              <w:spacing w:after="20" w:line="252" w:lineRule="auto"/>
            </w:pPr>
            <w:r>
              <w:t>Runs immediately</w:t>
            </w:r>
          </w:p>
        </w:tc>
      </w:tr>
      <w:tr w:rsidR="003272D9" w14:paraId="0E282301" w14:textId="77777777">
        <w:trPr>
          <w:jc w:val="center"/>
        </w:trPr>
        <w:tc>
          <w:tcPr>
            <w:tcW w:w="4680" w:type="dxa"/>
            <w:shd w:val="clear" w:color="auto" w:fill="F7F4FB"/>
            <w:tcMar>
              <w:top w:w="60" w:type="dxa"/>
              <w:left w:w="80" w:type="dxa"/>
              <w:bottom w:w="60" w:type="dxa"/>
              <w:right w:w="80" w:type="dxa"/>
            </w:tcMar>
            <w:vAlign w:val="center"/>
          </w:tcPr>
          <w:p w14:paraId="03FCCCBE" w14:textId="77777777" w:rsidR="003272D9" w:rsidRDefault="00B47D92">
            <w:pPr>
              <w:keepLines/>
              <w:spacing w:after="20" w:line="252" w:lineRule="auto"/>
            </w:pPr>
            <w:r>
              <w:rPr>
                <w:rFonts w:ascii="Consolas" w:hAnsi="Consolas" w:cs="Consolas"/>
                <w:sz w:val="20"/>
              </w:rPr>
              <w:t>setTimeout(fn, 2000)</w:t>
            </w:r>
          </w:p>
        </w:tc>
        <w:tc>
          <w:tcPr>
            <w:tcW w:w="4680" w:type="dxa"/>
            <w:shd w:val="clear" w:color="auto" w:fill="F7F4FB"/>
            <w:tcMar>
              <w:top w:w="60" w:type="dxa"/>
              <w:left w:w="80" w:type="dxa"/>
              <w:bottom w:w="60" w:type="dxa"/>
              <w:right w:w="80" w:type="dxa"/>
            </w:tcMar>
            <w:vAlign w:val="center"/>
          </w:tcPr>
          <w:p w14:paraId="14474B80" w14:textId="77777777" w:rsidR="003272D9" w:rsidRDefault="00B47D92">
            <w:pPr>
              <w:keepLines/>
              <w:spacing w:after="20" w:line="252" w:lineRule="auto"/>
            </w:pPr>
            <w:r>
              <w:t xml:space="preserve">Schedules </w:t>
            </w:r>
            <w:r>
              <w:rPr>
                <w:rFonts w:ascii="Consolas" w:hAnsi="Consolas" w:cs="Consolas"/>
                <w:sz w:val="20"/>
              </w:rPr>
              <w:t>fn</w:t>
            </w:r>
            <w:r>
              <w:t xml:space="preserve"> for 2 seconds later — does not block!</w:t>
            </w:r>
          </w:p>
        </w:tc>
      </w:tr>
      <w:tr w:rsidR="003272D9" w14:paraId="35D3A5F5" w14:textId="77777777">
        <w:trPr>
          <w:jc w:val="center"/>
        </w:trPr>
        <w:tc>
          <w:tcPr>
            <w:tcW w:w="4680" w:type="dxa"/>
            <w:tcMar>
              <w:top w:w="60" w:type="dxa"/>
              <w:left w:w="80" w:type="dxa"/>
              <w:bottom w:w="60" w:type="dxa"/>
              <w:right w:w="80" w:type="dxa"/>
            </w:tcMar>
            <w:vAlign w:val="center"/>
          </w:tcPr>
          <w:p w14:paraId="34D38500" w14:textId="77777777" w:rsidR="003272D9" w:rsidRDefault="00B47D92">
            <w:pPr>
              <w:keepLines/>
              <w:spacing w:after="20" w:line="252" w:lineRule="auto"/>
            </w:pPr>
            <w:r>
              <w:rPr>
                <w:rFonts w:ascii="Consolas" w:hAnsi="Consolas" w:cs="Consolas"/>
                <w:sz w:val="20"/>
              </w:rPr>
              <w:t>console.log("End")</w:t>
            </w:r>
          </w:p>
        </w:tc>
        <w:tc>
          <w:tcPr>
            <w:tcW w:w="4680" w:type="dxa"/>
            <w:tcMar>
              <w:top w:w="60" w:type="dxa"/>
              <w:left w:w="80" w:type="dxa"/>
              <w:bottom w:w="60" w:type="dxa"/>
              <w:right w:w="80" w:type="dxa"/>
            </w:tcMar>
            <w:vAlign w:val="center"/>
          </w:tcPr>
          <w:p w14:paraId="31A22E36" w14:textId="77777777" w:rsidR="003272D9" w:rsidRDefault="00B47D92">
            <w:pPr>
              <w:keepLines/>
              <w:spacing w:after="20" w:line="252" w:lineRule="auto"/>
            </w:pPr>
            <w:r>
              <w:t>Runs immediately, before the timeout fires</w:t>
            </w:r>
          </w:p>
        </w:tc>
      </w:tr>
    </w:tbl>
    <w:p w14:paraId="139287C4" w14:textId="77777777" w:rsidR="003272D9" w:rsidRDefault="003272D9">
      <w:pPr>
        <w:spacing w:after="40"/>
      </w:pPr>
    </w:p>
    <w:p w14:paraId="776F22EC" w14:textId="77777777" w:rsidR="003272D9" w:rsidRDefault="00B47D92">
      <w:pPr>
        <w:pStyle w:val="Heading4"/>
      </w:pPr>
      <w:r>
        <w:rPr>
          <w:b w:val="0"/>
          <w:i w:val="0"/>
        </w:rPr>
        <w:t>Automation Testing Example</w:t>
      </w:r>
    </w:p>
    <w:p w14:paraId="7D9BA4D4" w14:textId="77777777" w:rsidR="003272D9" w:rsidRDefault="00B47D92">
      <w:pPr>
        <w:keepLines/>
      </w:pPr>
      <w:r>
        <w:t>Page loads are async:</w:t>
      </w:r>
    </w:p>
    <w:p w14:paraId="570F44D6" w14:textId="77777777" w:rsidR="003272D9" w:rsidRDefault="00B47D92">
      <w:pPr>
        <w:keepLines/>
        <w:shd w:val="clear" w:color="auto" w:fill="F5F2FA"/>
        <w:spacing w:before="80" w:after="160"/>
        <w:ind w:left="360" w:right="216"/>
      </w:pPr>
      <w:r>
        <w:rPr>
          <w:rFonts w:ascii="Consolas" w:hAnsi="Consolas" w:cs="Consolas"/>
          <w:color w:val="331A55"/>
          <w:sz w:val="19"/>
        </w:rPr>
        <w:t>console.log("Test started");</w:t>
      </w:r>
      <w:r>
        <w:rPr>
          <w:rFonts w:ascii="Consolas" w:hAnsi="Consolas" w:cs="Consolas"/>
          <w:color w:val="331A55"/>
          <w:sz w:val="19"/>
        </w:rPr>
        <w:br/>
        <w:t>await page.goto("https://example.com");   // async — waits</w:t>
      </w:r>
      <w:r>
        <w:rPr>
          <w:rFonts w:ascii="Consolas" w:hAnsi="Consolas" w:cs="Consolas"/>
          <w:color w:val="331A55"/>
          <w:sz w:val="19"/>
        </w:rPr>
        <w:br/>
        <w:t>console.log("Page loaded");               // only after goto resolves</w:t>
      </w:r>
    </w:p>
    <w:p w14:paraId="7FD0AE43"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0EAD4273" w14:textId="77777777">
        <w:trPr>
          <w:jc w:val="center"/>
        </w:trPr>
        <w:tc>
          <w:tcPr>
            <w:tcW w:w="3120" w:type="dxa"/>
            <w:shd w:val="clear" w:color="auto" w:fill="4D1D82"/>
            <w:tcMar>
              <w:top w:w="60" w:type="dxa"/>
              <w:left w:w="80" w:type="dxa"/>
              <w:bottom w:w="60" w:type="dxa"/>
              <w:right w:w="80" w:type="dxa"/>
            </w:tcMar>
            <w:vAlign w:val="center"/>
          </w:tcPr>
          <w:p w14:paraId="03BA4F75"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1D86EC96"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5C2EE8FE" w14:textId="77777777" w:rsidR="003272D9" w:rsidRDefault="00B47D92">
            <w:pPr>
              <w:keepNext/>
              <w:keepLines/>
              <w:spacing w:after="20" w:line="252" w:lineRule="auto"/>
            </w:pPr>
            <w:r>
              <w:rPr>
                <w:b/>
                <w:color w:val="FFFFFF"/>
              </w:rPr>
              <w:t>How to avoid it</w:t>
            </w:r>
          </w:p>
        </w:tc>
      </w:tr>
      <w:tr w:rsidR="003272D9" w14:paraId="79FB49D0" w14:textId="77777777">
        <w:trPr>
          <w:jc w:val="center"/>
        </w:trPr>
        <w:tc>
          <w:tcPr>
            <w:tcW w:w="3120" w:type="dxa"/>
            <w:tcMar>
              <w:top w:w="60" w:type="dxa"/>
              <w:left w:w="80" w:type="dxa"/>
              <w:bottom w:w="60" w:type="dxa"/>
              <w:right w:w="80" w:type="dxa"/>
            </w:tcMar>
            <w:vAlign w:val="center"/>
          </w:tcPr>
          <w:p w14:paraId="27DAF804" w14:textId="77777777" w:rsidR="003272D9" w:rsidRDefault="00B47D92">
            <w:pPr>
              <w:keepLines/>
              <w:spacing w:after="20" w:line="252" w:lineRule="auto"/>
            </w:pPr>
            <w:r>
              <w:t>Expecting async code in order</w:t>
            </w:r>
          </w:p>
        </w:tc>
        <w:tc>
          <w:tcPr>
            <w:tcW w:w="3120" w:type="dxa"/>
            <w:tcMar>
              <w:top w:w="60" w:type="dxa"/>
              <w:left w:w="80" w:type="dxa"/>
              <w:bottom w:w="60" w:type="dxa"/>
              <w:right w:w="80" w:type="dxa"/>
            </w:tcMar>
            <w:vAlign w:val="center"/>
          </w:tcPr>
          <w:p w14:paraId="16697AD0" w14:textId="77777777" w:rsidR="003272D9" w:rsidRDefault="00B47D92">
            <w:pPr>
              <w:keepLines/>
              <w:spacing w:after="20" w:line="252" w:lineRule="auto"/>
            </w:pPr>
            <w:r>
              <w:t>Missing the "later" concept</w:t>
            </w:r>
          </w:p>
        </w:tc>
        <w:tc>
          <w:tcPr>
            <w:tcW w:w="3120" w:type="dxa"/>
            <w:tcMar>
              <w:top w:w="60" w:type="dxa"/>
              <w:left w:w="80" w:type="dxa"/>
              <w:bottom w:w="60" w:type="dxa"/>
              <w:right w:w="80" w:type="dxa"/>
            </w:tcMar>
            <w:vAlign w:val="center"/>
          </w:tcPr>
          <w:p w14:paraId="67992A5E" w14:textId="77777777" w:rsidR="003272D9" w:rsidRDefault="00B47D92">
            <w:pPr>
              <w:keepLines/>
              <w:spacing w:after="20" w:line="252" w:lineRule="auto"/>
            </w:pPr>
            <w:r>
              <w:t>Order is not guaranteed without await</w:t>
            </w:r>
          </w:p>
        </w:tc>
      </w:tr>
      <w:tr w:rsidR="003272D9" w14:paraId="79707096" w14:textId="77777777">
        <w:trPr>
          <w:jc w:val="center"/>
        </w:trPr>
        <w:tc>
          <w:tcPr>
            <w:tcW w:w="3120" w:type="dxa"/>
            <w:shd w:val="clear" w:color="auto" w:fill="F7F4FB"/>
            <w:tcMar>
              <w:top w:w="60" w:type="dxa"/>
              <w:left w:w="80" w:type="dxa"/>
              <w:bottom w:w="60" w:type="dxa"/>
              <w:right w:w="80" w:type="dxa"/>
            </w:tcMar>
            <w:vAlign w:val="center"/>
          </w:tcPr>
          <w:p w14:paraId="384B9F75" w14:textId="77777777" w:rsidR="003272D9" w:rsidRDefault="00B47D92">
            <w:pPr>
              <w:keepLines/>
              <w:spacing w:after="20" w:line="252" w:lineRule="auto"/>
            </w:pPr>
            <w:r>
              <w:t xml:space="preserve">Using </w:t>
            </w:r>
            <w:r>
              <w:rPr>
                <w:rFonts w:ascii="Consolas" w:hAnsi="Consolas" w:cs="Consolas"/>
                <w:sz w:val="20"/>
              </w:rPr>
              <w:t>setTimeout</w:t>
            </w:r>
            <w:r>
              <w:t xml:space="preserve"> to fix tests</w:t>
            </w:r>
          </w:p>
        </w:tc>
        <w:tc>
          <w:tcPr>
            <w:tcW w:w="3120" w:type="dxa"/>
            <w:shd w:val="clear" w:color="auto" w:fill="F7F4FB"/>
            <w:tcMar>
              <w:top w:w="60" w:type="dxa"/>
              <w:left w:w="80" w:type="dxa"/>
              <w:bottom w:w="60" w:type="dxa"/>
              <w:right w:w="80" w:type="dxa"/>
            </w:tcMar>
            <w:vAlign w:val="center"/>
          </w:tcPr>
          <w:p w14:paraId="48311EC0" w14:textId="77777777" w:rsidR="003272D9" w:rsidRDefault="00B47D92">
            <w:pPr>
              <w:keepLines/>
              <w:spacing w:after="20" w:line="252" w:lineRule="auto"/>
            </w:pPr>
            <w:r>
              <w:t>Hacky waits</w:t>
            </w:r>
          </w:p>
        </w:tc>
        <w:tc>
          <w:tcPr>
            <w:tcW w:w="3120" w:type="dxa"/>
            <w:shd w:val="clear" w:color="auto" w:fill="F7F4FB"/>
            <w:tcMar>
              <w:top w:w="60" w:type="dxa"/>
              <w:left w:w="80" w:type="dxa"/>
              <w:bottom w:w="60" w:type="dxa"/>
              <w:right w:w="80" w:type="dxa"/>
            </w:tcMar>
            <w:vAlign w:val="center"/>
          </w:tcPr>
          <w:p w14:paraId="1F757E06" w14:textId="77777777" w:rsidR="003272D9" w:rsidRDefault="00B47D92">
            <w:pPr>
              <w:keepLines/>
              <w:spacing w:after="20" w:line="252" w:lineRule="auto"/>
            </w:pPr>
            <w:r>
              <w:t>Prefer explicit/auto waits (Topic 15.7)</w:t>
            </w:r>
          </w:p>
        </w:tc>
      </w:tr>
      <w:tr w:rsidR="003272D9" w14:paraId="5E8D203F" w14:textId="77777777">
        <w:trPr>
          <w:jc w:val="center"/>
        </w:trPr>
        <w:tc>
          <w:tcPr>
            <w:tcW w:w="3120" w:type="dxa"/>
            <w:tcMar>
              <w:top w:w="60" w:type="dxa"/>
              <w:left w:w="80" w:type="dxa"/>
              <w:bottom w:w="60" w:type="dxa"/>
              <w:right w:w="80" w:type="dxa"/>
            </w:tcMar>
            <w:vAlign w:val="center"/>
          </w:tcPr>
          <w:p w14:paraId="699C2479" w14:textId="77777777" w:rsidR="003272D9" w:rsidRDefault="00B47D92">
            <w:pPr>
              <w:keepLines/>
              <w:spacing w:after="20" w:line="252" w:lineRule="auto"/>
            </w:pPr>
            <w:r>
              <w:t>Blocking with loops instead of waiting</w:t>
            </w:r>
          </w:p>
        </w:tc>
        <w:tc>
          <w:tcPr>
            <w:tcW w:w="3120" w:type="dxa"/>
            <w:tcMar>
              <w:top w:w="60" w:type="dxa"/>
              <w:left w:w="80" w:type="dxa"/>
              <w:bottom w:w="60" w:type="dxa"/>
              <w:right w:w="80" w:type="dxa"/>
            </w:tcMar>
            <w:vAlign w:val="center"/>
          </w:tcPr>
          <w:p w14:paraId="26302B12" w14:textId="77777777" w:rsidR="003272D9" w:rsidRDefault="00B47D92">
            <w:pPr>
              <w:keepLines/>
              <w:spacing w:after="20" w:line="252" w:lineRule="auto"/>
            </w:pPr>
            <w:r>
              <w:t>Old habit</w:t>
            </w:r>
          </w:p>
        </w:tc>
        <w:tc>
          <w:tcPr>
            <w:tcW w:w="3120" w:type="dxa"/>
            <w:tcMar>
              <w:top w:w="60" w:type="dxa"/>
              <w:left w:w="80" w:type="dxa"/>
              <w:bottom w:w="60" w:type="dxa"/>
              <w:right w:w="80" w:type="dxa"/>
            </w:tcMar>
            <w:vAlign w:val="center"/>
          </w:tcPr>
          <w:p w14:paraId="20F127B5" w14:textId="77777777" w:rsidR="003272D9" w:rsidRDefault="00B47D92">
            <w:pPr>
              <w:keepLines/>
              <w:spacing w:after="20" w:line="252" w:lineRule="auto"/>
            </w:pPr>
            <w:r>
              <w:t>Never busy-wait — use proper waits</w:t>
            </w:r>
          </w:p>
        </w:tc>
      </w:tr>
    </w:tbl>
    <w:p w14:paraId="671AF464" w14:textId="77777777" w:rsidR="003272D9" w:rsidRDefault="003272D9">
      <w:pPr>
        <w:spacing w:after="40"/>
      </w:pPr>
    </w:p>
    <w:p w14:paraId="101E8290"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39D78B64" w14:textId="77777777">
        <w:trPr>
          <w:jc w:val="center"/>
        </w:trPr>
        <w:tc>
          <w:tcPr>
            <w:tcW w:w="9360" w:type="dxa"/>
            <w:shd w:val="clear" w:color="auto" w:fill="FFF6E5"/>
            <w:tcMar>
              <w:top w:w="90" w:type="dxa"/>
              <w:left w:w="140" w:type="dxa"/>
              <w:bottom w:w="90" w:type="dxa"/>
              <w:right w:w="140" w:type="dxa"/>
            </w:tcMar>
          </w:tcPr>
          <w:p w14:paraId="7D8386CE" w14:textId="77777777" w:rsidR="003272D9" w:rsidRDefault="00B47D92">
            <w:pPr>
              <w:keepLines/>
              <w:spacing w:after="60" w:line="264" w:lineRule="auto"/>
            </w:pPr>
            <w:r>
              <w:rPr>
                <w:b/>
                <w:color w:val="FD8C00"/>
              </w:rPr>
              <w:t xml:space="preserve">KEY NOTE:  </w:t>
            </w:r>
            <w:r>
              <w:rPr>
                <w:b/>
              </w:rPr>
              <w:t>"Sync = counter order. Async = ticket number. `await` = 'call me when ready'."</w:t>
            </w:r>
          </w:p>
        </w:tc>
      </w:tr>
    </w:tbl>
    <w:p w14:paraId="1D0B4D3A" w14:textId="77777777" w:rsidR="003272D9" w:rsidRDefault="00B47D92">
      <w:pPr>
        <w:pStyle w:val="Heading4"/>
      </w:pPr>
      <w:r>
        <w:rPr>
          <w:b w:val="0"/>
          <w:i w:val="0"/>
        </w:rPr>
        <w:t>Practice Exercises</w:t>
      </w:r>
    </w:p>
    <w:p w14:paraId="559E7200" w14:textId="77777777" w:rsidR="003272D9" w:rsidRDefault="00B47D92">
      <w:pPr>
        <w:keepLines/>
      </w:pPr>
      <w:r>
        <w:rPr>
          <w:b/>
        </w:rPr>
        <w:t>Beginner:</w:t>
      </w:r>
    </w:p>
    <w:p w14:paraId="3A88523A" w14:textId="77777777" w:rsidR="003272D9" w:rsidRDefault="00B47D92">
      <w:pPr>
        <w:pStyle w:val="ListNumber"/>
        <w:keepLines/>
        <w:spacing w:after="40" w:line="269" w:lineRule="auto"/>
        <w:ind w:left="432"/>
      </w:pPr>
      <w:r>
        <w:t>Run the setTimeout example — observe the order.</w:t>
      </w:r>
    </w:p>
    <w:p w14:paraId="1AC747F3" w14:textId="77777777" w:rsidR="003272D9" w:rsidRDefault="00B47D92">
      <w:pPr>
        <w:pStyle w:val="ListNumber"/>
        <w:keepLines/>
        <w:spacing w:after="40" w:line="269" w:lineRule="auto"/>
        <w:ind w:left="432"/>
      </w:pPr>
      <w:r>
        <w:t>Change the delay to 0ms. Does it still print last? (Yes — async!)</w:t>
      </w:r>
    </w:p>
    <w:p w14:paraId="6A1FF6B0" w14:textId="77777777" w:rsidR="003272D9" w:rsidRDefault="00B47D92">
      <w:pPr>
        <w:pStyle w:val="ListNumber"/>
        <w:keepLines/>
        <w:spacing w:after="40" w:line="269" w:lineRule="auto"/>
        <w:ind w:left="432"/>
      </w:pPr>
      <w:r>
        <w:t>Log the current time before and after setTimeout.</w:t>
      </w:r>
    </w:p>
    <w:p w14:paraId="6747ADBA" w14:textId="77777777" w:rsidR="003272D9" w:rsidRDefault="00B47D92">
      <w:pPr>
        <w:keepLines/>
      </w:pPr>
      <w:r>
        <w:rPr>
          <w:b/>
        </w:rPr>
        <w:t>Intermediate:</w:t>
      </w:r>
    </w:p>
    <w:p w14:paraId="43E0B913" w14:textId="77777777" w:rsidR="003272D9" w:rsidRDefault="00B47D92">
      <w:pPr>
        <w:pStyle w:val="ListNumber"/>
        <w:keepLines/>
        <w:spacing w:after="40" w:line="269" w:lineRule="auto"/>
        <w:ind w:left="432"/>
      </w:pPr>
      <w:r>
        <w:t>Write a program with two setTimeouts (1s and 500ms) — which prints first?</w:t>
      </w:r>
    </w:p>
    <w:p w14:paraId="1F28D516" w14:textId="77777777" w:rsidR="003272D9" w:rsidRDefault="00B47D92">
      <w:pPr>
        <w:pStyle w:val="ListNumber"/>
        <w:keepLines/>
        <w:spacing w:after="40" w:line="269" w:lineRule="auto"/>
        <w:ind w:left="432"/>
      </w:pPr>
      <w:r>
        <w:t>Explain in writing: why "End" prints before "Inside timeout".</w:t>
      </w:r>
    </w:p>
    <w:p w14:paraId="7C8375E5" w14:textId="77777777" w:rsidR="003272D9" w:rsidRDefault="00B47D92">
      <w:pPr>
        <w:keepLines/>
      </w:pPr>
      <w:r>
        <w:rPr>
          <w:b/>
        </w:rPr>
        <w:t>Challenge:</w:t>
      </w:r>
    </w:p>
    <w:p w14:paraId="5A4EC847" w14:textId="77777777" w:rsidR="003272D9" w:rsidRDefault="00B47D92">
      <w:pPr>
        <w:pStyle w:val="ListNumber"/>
        <w:keepLines/>
        <w:spacing w:after="40" w:line="269" w:lineRule="auto"/>
        <w:ind w:left="432"/>
      </w:pPr>
      <w:r>
        <w:t>Write a program that demonstrates three async tasks finishing out of order, with comments explaining each.</w:t>
      </w:r>
    </w:p>
    <w:p w14:paraId="1B662FD3" w14:textId="77777777" w:rsidR="003272D9" w:rsidRDefault="00B47D92">
      <w:pPr>
        <w:pStyle w:val="Heading4"/>
      </w:pPr>
      <w:r>
        <w:rPr>
          <w:b w:val="0"/>
          <w:i w:val="0"/>
        </w:rPr>
        <w:lastRenderedPageBreak/>
        <w:t>Interview Questions</w:t>
      </w:r>
    </w:p>
    <w:p w14:paraId="3A4577F0" w14:textId="77777777" w:rsidR="003272D9" w:rsidRDefault="00B47D92">
      <w:pPr>
        <w:keepLines/>
      </w:pPr>
      <w:r>
        <w:rPr>
          <w:b/>
        </w:rPr>
        <w:t>Beginner:</w:t>
      </w:r>
    </w:p>
    <w:p w14:paraId="1616F434" w14:textId="77777777" w:rsidR="003272D9" w:rsidRDefault="00B47D92">
      <w:pPr>
        <w:pStyle w:val="ListNumber"/>
        <w:keepLines/>
        <w:spacing w:after="40" w:line="269" w:lineRule="auto"/>
        <w:ind w:left="432"/>
      </w:pPr>
      <w:r>
        <w:t>What is synchronous code?</w:t>
      </w:r>
    </w:p>
    <w:p w14:paraId="09A32358" w14:textId="77777777" w:rsidR="003272D9" w:rsidRDefault="00B47D92">
      <w:pPr>
        <w:pStyle w:val="ListNumber"/>
        <w:keepLines/>
        <w:spacing w:after="40" w:line="269" w:lineRule="auto"/>
        <w:ind w:left="432"/>
      </w:pPr>
      <w:r>
        <w:t>What is asynchronous code?</w:t>
      </w:r>
    </w:p>
    <w:p w14:paraId="528FA023" w14:textId="77777777" w:rsidR="003272D9" w:rsidRDefault="00B47D92">
      <w:pPr>
        <w:pStyle w:val="ListNumber"/>
        <w:keepLines/>
        <w:spacing w:after="40" w:line="269" w:lineRule="auto"/>
        <w:ind w:left="432"/>
      </w:pPr>
      <w:r>
        <w:t>What does setTimeout do?</w:t>
      </w:r>
    </w:p>
    <w:p w14:paraId="6AFF4F41" w14:textId="77777777" w:rsidR="003272D9" w:rsidRDefault="00B47D92">
      <w:pPr>
        <w:pStyle w:val="ListNumber"/>
        <w:keepLines/>
        <w:spacing w:after="40" w:line="269" w:lineRule="auto"/>
        <w:ind w:left="432"/>
      </w:pPr>
      <w:r>
        <w:t>Why is the web async?</w:t>
      </w:r>
    </w:p>
    <w:p w14:paraId="5F906A12" w14:textId="77777777" w:rsidR="003272D9" w:rsidRDefault="00B47D92">
      <w:pPr>
        <w:pStyle w:val="ListNumber"/>
        <w:keepLines/>
        <w:spacing w:after="40" w:line="269" w:lineRule="auto"/>
        <w:ind w:left="432"/>
      </w:pPr>
      <w:r>
        <w:t xml:space="preserve">What does </w:t>
      </w:r>
      <w:r>
        <w:rPr>
          <w:rFonts w:ascii="Consolas" w:hAnsi="Consolas" w:cs="Consolas"/>
          <w:sz w:val="20"/>
        </w:rPr>
        <w:t>await</w:t>
      </w:r>
      <w:r>
        <w:t xml:space="preserve"> hint at?</w:t>
      </w:r>
    </w:p>
    <w:p w14:paraId="42421F50" w14:textId="77777777" w:rsidR="003272D9" w:rsidRDefault="00B47D92">
      <w:pPr>
        <w:keepLines/>
      </w:pPr>
      <w:r>
        <w:rPr>
          <w:b/>
        </w:rPr>
        <w:t>Intermediate:</w:t>
      </w:r>
    </w:p>
    <w:p w14:paraId="7DB813AE" w14:textId="77777777" w:rsidR="003272D9" w:rsidRDefault="00B47D92">
      <w:pPr>
        <w:pStyle w:val="ListNumber"/>
        <w:keepLines/>
        <w:spacing w:after="40" w:line="269" w:lineRule="auto"/>
        <w:ind w:left="432"/>
      </w:pPr>
      <w:r>
        <w:t>Why can't tests just "sleep"?</w:t>
      </w:r>
    </w:p>
    <w:p w14:paraId="19D7EF54" w14:textId="77777777" w:rsidR="003272D9" w:rsidRDefault="00B47D92">
      <w:pPr>
        <w:pStyle w:val="ListNumber"/>
        <w:keepLines/>
        <w:spacing w:after="40" w:line="269" w:lineRule="auto"/>
        <w:ind w:left="432"/>
      </w:pPr>
      <w:r>
        <w:t>What is non-blocking?</w:t>
      </w:r>
    </w:p>
    <w:p w14:paraId="0C051966" w14:textId="77777777" w:rsidR="003272D9" w:rsidRDefault="00B47D92">
      <w:pPr>
        <w:pStyle w:val="ListNumber"/>
        <w:keepLines/>
        <w:spacing w:after="40" w:line="269" w:lineRule="auto"/>
        <w:ind w:left="432"/>
      </w:pPr>
      <w:r>
        <w:t>Why do page loads need waiting?</w:t>
      </w:r>
    </w:p>
    <w:p w14:paraId="3AAC1427" w14:textId="77777777" w:rsidR="003272D9" w:rsidRDefault="00B47D92">
      <w:pPr>
        <w:keepLines/>
      </w:pPr>
      <w:r>
        <w:rPr>
          <w:b/>
        </w:rPr>
        <w:t>Scenario-Based:</w:t>
      </w:r>
    </w:p>
    <w:p w14:paraId="768DFB8C" w14:textId="77777777" w:rsidR="003272D9" w:rsidRDefault="00B47D92">
      <w:pPr>
        <w:pStyle w:val="ListNumber"/>
        <w:keepLines/>
        <w:spacing w:after="40" w:line="269" w:lineRule="auto"/>
        <w:ind w:left="432"/>
      </w:pPr>
      <w:r>
        <w:t>A test checks an element right after navigation and it fails. Explain why.</w:t>
      </w:r>
    </w:p>
    <w:p w14:paraId="3FF832D4" w14:textId="77777777" w:rsidR="003272D9" w:rsidRDefault="00B47D92">
      <w:pPr>
        <w:pStyle w:val="ListNumber"/>
        <w:keepLines/>
        <w:spacing w:after="40" w:line="269" w:lineRule="auto"/>
        <w:ind w:left="432"/>
      </w:pPr>
      <w:r>
        <w:t xml:space="preserve">Why are fixed </w:t>
      </w:r>
      <w:r>
        <w:rPr>
          <w:rFonts w:ascii="Consolas" w:hAnsi="Consolas" w:cs="Consolas"/>
          <w:sz w:val="20"/>
        </w:rPr>
        <w:t>sleep(5s)</w:t>
      </w:r>
      <w:r>
        <w:t xml:space="preserve"> waits bad practice?</w:t>
      </w:r>
    </w:p>
    <w:p w14:paraId="2FC2CA5B" w14:textId="77777777" w:rsidR="003272D9" w:rsidRDefault="00B47D92">
      <w:pPr>
        <w:pStyle w:val="Heading4"/>
      </w:pPr>
      <w:r>
        <w:rPr>
          <w:b w:val="0"/>
          <w:i w:val="0"/>
        </w:rPr>
        <w:t>Quick Recap</w:t>
      </w:r>
    </w:p>
    <w:p w14:paraId="5ED9C8A4" w14:textId="77777777" w:rsidR="003272D9" w:rsidRDefault="00B47D92">
      <w:pPr>
        <w:pStyle w:val="ListBullet"/>
        <w:keepLines/>
        <w:spacing w:after="40" w:line="269" w:lineRule="auto"/>
        <w:ind w:left="432"/>
      </w:pPr>
      <w:r>
        <w:t>Sync = one line at a time.</w:t>
      </w:r>
    </w:p>
    <w:p w14:paraId="63F335A2" w14:textId="77777777" w:rsidR="003272D9" w:rsidRDefault="00B47D92">
      <w:pPr>
        <w:pStyle w:val="ListBullet"/>
        <w:keepLines/>
        <w:spacing w:after="40" w:line="269" w:lineRule="auto"/>
        <w:ind w:left="432"/>
      </w:pPr>
      <w:r>
        <w:t>Async = tasks finish later; handle when ready.</w:t>
      </w:r>
    </w:p>
    <w:p w14:paraId="045D83F0" w14:textId="77777777" w:rsidR="003272D9" w:rsidRDefault="00B47D92">
      <w:pPr>
        <w:pStyle w:val="ListBullet"/>
        <w:keepLines/>
        <w:spacing w:after="40" w:line="269" w:lineRule="auto"/>
        <w:ind w:left="432"/>
      </w:pPr>
      <w:r>
        <w:rPr>
          <w:rFonts w:ascii="Consolas" w:hAnsi="Consolas" w:cs="Consolas"/>
          <w:sz w:val="20"/>
        </w:rPr>
        <w:t>await</w:t>
      </w:r>
      <w:r>
        <w:t xml:space="preserve"> = wait for an async task.</w:t>
      </w:r>
    </w:p>
    <w:p w14:paraId="129B39E0" w14:textId="77777777" w:rsidR="003272D9" w:rsidRDefault="00B47D92">
      <w:pPr>
        <w:pStyle w:val="Heading3"/>
      </w:pPr>
      <w:bookmarkStart w:id="228" w:name="_Toc237035171"/>
      <w:r>
        <w:rPr>
          <w:b w:val="0"/>
        </w:rPr>
        <w:t>Topic 15.2 – The Call Stack and Event Loop</w:t>
      </w:r>
      <w:bookmarkEnd w:id="228"/>
    </w:p>
    <w:p w14:paraId="6807F5E1" w14:textId="77777777" w:rsidR="003272D9" w:rsidRDefault="00B47D92">
      <w:pPr>
        <w:pStyle w:val="Heading4"/>
      </w:pPr>
      <w:r>
        <w:rPr>
          <w:b w:val="0"/>
          <w:i w:val="0"/>
        </w:rPr>
        <w:t>Definition</w:t>
      </w:r>
    </w:p>
    <w:p w14:paraId="147098B9" w14:textId="77777777" w:rsidR="003272D9" w:rsidRDefault="00B47D92">
      <w:pPr>
        <w:pStyle w:val="ListBullet"/>
        <w:keepLines/>
        <w:spacing w:after="40" w:line="269" w:lineRule="auto"/>
        <w:ind w:left="432"/>
      </w:pPr>
      <w:r>
        <w:rPr>
          <w:b/>
        </w:rPr>
        <w:t>Call stack</w:t>
      </w:r>
      <w:r>
        <w:t>: the list of currently-running function calls (LIFO — last in, first out).</w:t>
      </w:r>
    </w:p>
    <w:p w14:paraId="3E9FBED5" w14:textId="77777777" w:rsidR="003272D9" w:rsidRDefault="00B47D92">
      <w:pPr>
        <w:pStyle w:val="ListBullet"/>
        <w:keepLines/>
        <w:spacing w:after="40" w:line="269" w:lineRule="auto"/>
        <w:ind w:left="432"/>
      </w:pPr>
      <w:r>
        <w:rPr>
          <w:b/>
        </w:rPr>
        <w:t>Event loop</w:t>
      </w:r>
      <w:r>
        <w:t>: the manager that takes finished async tasks and runs their callbacks when the stack is empty.</w:t>
      </w:r>
    </w:p>
    <w:p w14:paraId="1168D21D" w14:textId="77777777" w:rsidR="003272D9" w:rsidRDefault="00B47D92">
      <w:pPr>
        <w:pStyle w:val="Heading4"/>
      </w:pPr>
      <w:r>
        <w:rPr>
          <w:b w:val="0"/>
          <w:i w:val="0"/>
        </w:rPr>
        <w:t>Why Do We Need It?</w:t>
      </w:r>
    </w:p>
    <w:p w14:paraId="7D51691D" w14:textId="77777777" w:rsidR="003272D9" w:rsidRDefault="00B47D92">
      <w:pPr>
        <w:keepLines/>
      </w:pPr>
      <w:r>
        <w:t xml:space="preserve">It explains </w:t>
      </w:r>
      <w:r>
        <w:rPr>
          <w:i/>
        </w:rPr>
        <w:t>why</w:t>
      </w:r>
      <w:r>
        <w:t xml:space="preserve"> JavaScript can "do other things" while waiting and </w:t>
      </w:r>
      <w:r>
        <w:rPr>
          <w:i/>
        </w:rPr>
        <w:t>why</w:t>
      </w:r>
      <w:r>
        <w:t xml:space="preserve"> async callbacks run after the current code finishes.</w:t>
      </w:r>
    </w:p>
    <w:p w14:paraId="373A81C9" w14:textId="77777777" w:rsidR="003272D9" w:rsidRDefault="00B47D92">
      <w:pPr>
        <w:pStyle w:val="Heading4"/>
      </w:pPr>
      <w:r>
        <w:rPr>
          <w:b w:val="0"/>
          <w:i w:val="0"/>
        </w:rPr>
        <w:t>Real-Life Analogy</w:t>
      </w:r>
    </w:p>
    <w:p w14:paraId="5A91C66C" w14:textId="77777777" w:rsidR="003272D9" w:rsidRDefault="00B47D92">
      <w:pPr>
        <w:keepLines/>
      </w:pPr>
      <w:r>
        <w:t xml:space="preserve">The call stack is like </w:t>
      </w:r>
      <w:r>
        <w:rPr>
          <w:b/>
        </w:rPr>
        <w:t>a stack of plates</w:t>
      </w:r>
      <w:r>
        <w:t xml:space="preserve"> — you wash the top plate first. The event loop is like </w:t>
      </w:r>
      <w:r>
        <w:rPr>
          <w:b/>
        </w:rPr>
        <w:t>a waiter with a tray of orders</w:t>
      </w:r>
      <w:r>
        <w:t>: he delivers each finished dish when the kitchen (main code) is free.</w:t>
      </w:r>
    </w:p>
    <w:p w14:paraId="2576053D" w14:textId="77777777" w:rsidR="003272D9" w:rsidRDefault="00B47D92">
      <w:pPr>
        <w:pStyle w:val="Heading4"/>
      </w:pPr>
      <w:r>
        <w:rPr>
          <w:b w:val="0"/>
          <w:i w:val="0"/>
        </w:rPr>
        <w:t>Simple JavaScript Example</w:t>
      </w:r>
    </w:p>
    <w:p w14:paraId="3BB3AD22" w14:textId="77777777" w:rsidR="003272D9" w:rsidRDefault="00B47D92">
      <w:pPr>
        <w:keepLines/>
        <w:shd w:val="clear" w:color="auto" w:fill="F5F2FA"/>
        <w:spacing w:before="80" w:after="160"/>
        <w:ind w:left="360" w:right="216"/>
      </w:pPr>
      <w:r>
        <w:rPr>
          <w:rFonts w:ascii="Consolas" w:hAnsi="Consolas" w:cs="Consolas"/>
          <w:color w:val="331A55"/>
          <w:sz w:val="19"/>
        </w:rPr>
        <w:t>console.log("1");                     // stack: main</w:t>
      </w:r>
      <w:r>
        <w:rPr>
          <w:rFonts w:ascii="Consolas" w:hAnsi="Consolas" w:cs="Consolas"/>
          <w:color w:val="331A55"/>
          <w:sz w:val="19"/>
        </w:rPr>
        <w:br/>
        <w:t>setTimeout(() =&gt; console.log("2"), 0); // queued</w:t>
      </w:r>
      <w:r>
        <w:rPr>
          <w:rFonts w:ascii="Consolas" w:hAnsi="Consolas" w:cs="Consolas"/>
          <w:color w:val="331A55"/>
          <w:sz w:val="19"/>
        </w:rPr>
        <w:br/>
      </w:r>
      <w:r>
        <w:rPr>
          <w:rFonts w:ascii="Consolas" w:hAnsi="Consolas" w:cs="Consolas"/>
          <w:color w:val="331A55"/>
          <w:sz w:val="19"/>
        </w:rPr>
        <w:t>console.log("3");                     // stack: main</w:t>
      </w:r>
      <w:r>
        <w:rPr>
          <w:rFonts w:ascii="Consolas" w:hAnsi="Consolas" w:cs="Consolas"/>
          <w:color w:val="331A55"/>
          <w:sz w:val="19"/>
        </w:rPr>
        <w:br/>
      </w:r>
      <w:r>
        <w:rPr>
          <w:rFonts w:ascii="Consolas" w:hAnsi="Consolas" w:cs="Consolas"/>
          <w:color w:val="331A55"/>
          <w:sz w:val="19"/>
        </w:rPr>
        <w:br/>
        <w:t>// Output: 1, 3, 2</w:t>
      </w:r>
    </w:p>
    <w:p w14:paraId="7705BF20" w14:textId="77777777" w:rsidR="003272D9" w:rsidRDefault="00B47D92">
      <w:pPr>
        <w:pStyle w:val="Heading4"/>
      </w:pPr>
      <w:r>
        <w:rPr>
          <w:b w:val="0"/>
          <w:i w:val="0"/>
        </w:rPr>
        <w:lastRenderedPageBreak/>
        <w:t>Code Breakdown</w:t>
      </w:r>
    </w:p>
    <w:tbl>
      <w:tblPr>
        <w:tblStyle w:val="TableGrid"/>
        <w:tblW w:w="0" w:type="auto"/>
        <w:jc w:val="center"/>
        <w:tblLook w:val="04A0" w:firstRow="1" w:lastRow="0" w:firstColumn="1" w:lastColumn="0" w:noHBand="0" w:noVBand="1"/>
      </w:tblPr>
      <w:tblGrid>
        <w:gridCol w:w="4680"/>
        <w:gridCol w:w="4680"/>
      </w:tblGrid>
      <w:tr w:rsidR="003272D9" w14:paraId="626FEAC8" w14:textId="77777777">
        <w:trPr>
          <w:jc w:val="center"/>
        </w:trPr>
        <w:tc>
          <w:tcPr>
            <w:tcW w:w="4680" w:type="dxa"/>
            <w:shd w:val="clear" w:color="auto" w:fill="4D1D82"/>
            <w:tcMar>
              <w:top w:w="60" w:type="dxa"/>
              <w:left w:w="80" w:type="dxa"/>
              <w:bottom w:w="60" w:type="dxa"/>
              <w:right w:w="80" w:type="dxa"/>
            </w:tcMar>
            <w:vAlign w:val="center"/>
          </w:tcPr>
          <w:p w14:paraId="32821D4C" w14:textId="77777777" w:rsidR="003272D9" w:rsidRDefault="00B47D92">
            <w:pPr>
              <w:keepNext/>
              <w:keepLines/>
              <w:spacing w:after="20" w:line="252" w:lineRule="auto"/>
            </w:pPr>
            <w:r>
              <w:rPr>
                <w:b/>
                <w:color w:val="FFFFFF"/>
              </w:rPr>
              <w:t>Step</w:t>
            </w:r>
          </w:p>
        </w:tc>
        <w:tc>
          <w:tcPr>
            <w:tcW w:w="4680" w:type="dxa"/>
            <w:shd w:val="clear" w:color="auto" w:fill="4D1D82"/>
            <w:tcMar>
              <w:top w:w="60" w:type="dxa"/>
              <w:left w:w="80" w:type="dxa"/>
              <w:bottom w:w="60" w:type="dxa"/>
              <w:right w:w="80" w:type="dxa"/>
            </w:tcMar>
            <w:vAlign w:val="center"/>
          </w:tcPr>
          <w:p w14:paraId="44AAAB06" w14:textId="77777777" w:rsidR="003272D9" w:rsidRDefault="00B47D92">
            <w:pPr>
              <w:keepNext/>
              <w:keepLines/>
              <w:spacing w:after="20" w:line="252" w:lineRule="auto"/>
            </w:pPr>
            <w:r>
              <w:rPr>
                <w:b/>
                <w:color w:val="FFFFFF"/>
              </w:rPr>
              <w:t>What happens</w:t>
            </w:r>
          </w:p>
        </w:tc>
      </w:tr>
      <w:tr w:rsidR="003272D9" w14:paraId="3B84AEAF" w14:textId="77777777">
        <w:trPr>
          <w:jc w:val="center"/>
        </w:trPr>
        <w:tc>
          <w:tcPr>
            <w:tcW w:w="4680" w:type="dxa"/>
            <w:tcMar>
              <w:top w:w="60" w:type="dxa"/>
              <w:left w:w="80" w:type="dxa"/>
              <w:bottom w:w="60" w:type="dxa"/>
              <w:right w:w="80" w:type="dxa"/>
            </w:tcMar>
            <w:vAlign w:val="center"/>
          </w:tcPr>
          <w:p w14:paraId="7A8EE02E" w14:textId="77777777" w:rsidR="003272D9" w:rsidRDefault="00B47D92">
            <w:pPr>
              <w:keepLines/>
              <w:spacing w:after="20" w:line="252" w:lineRule="auto"/>
            </w:pPr>
            <w:r>
              <w:rPr>
                <w:rFonts w:ascii="Consolas" w:hAnsi="Consolas" w:cs="Consolas"/>
                <w:sz w:val="20"/>
              </w:rPr>
              <w:t>console.log("1")</w:t>
            </w:r>
          </w:p>
        </w:tc>
        <w:tc>
          <w:tcPr>
            <w:tcW w:w="4680" w:type="dxa"/>
            <w:tcMar>
              <w:top w:w="60" w:type="dxa"/>
              <w:left w:w="80" w:type="dxa"/>
              <w:bottom w:w="60" w:type="dxa"/>
              <w:right w:w="80" w:type="dxa"/>
            </w:tcMar>
            <w:vAlign w:val="center"/>
          </w:tcPr>
          <w:p w14:paraId="563B49A2" w14:textId="77777777" w:rsidR="003272D9" w:rsidRDefault="00B47D92">
            <w:pPr>
              <w:keepLines/>
              <w:spacing w:after="20" w:line="252" w:lineRule="auto"/>
            </w:pPr>
            <w:r>
              <w:t>Runs now</w:t>
            </w:r>
          </w:p>
        </w:tc>
      </w:tr>
      <w:tr w:rsidR="003272D9" w14:paraId="09DF5878" w14:textId="77777777">
        <w:trPr>
          <w:jc w:val="center"/>
        </w:trPr>
        <w:tc>
          <w:tcPr>
            <w:tcW w:w="4680" w:type="dxa"/>
            <w:shd w:val="clear" w:color="auto" w:fill="F7F4FB"/>
            <w:tcMar>
              <w:top w:w="60" w:type="dxa"/>
              <w:left w:w="80" w:type="dxa"/>
              <w:bottom w:w="60" w:type="dxa"/>
              <w:right w:w="80" w:type="dxa"/>
            </w:tcMar>
            <w:vAlign w:val="center"/>
          </w:tcPr>
          <w:p w14:paraId="6C2E3973" w14:textId="77777777" w:rsidR="003272D9" w:rsidRDefault="00B47D92">
            <w:pPr>
              <w:keepLines/>
              <w:spacing w:after="20" w:line="252" w:lineRule="auto"/>
            </w:pPr>
            <w:r>
              <w:rPr>
                <w:rFonts w:ascii="Consolas" w:hAnsi="Consolas" w:cs="Consolas"/>
                <w:sz w:val="20"/>
              </w:rPr>
              <w:t>setTimeout(..., 0)</w:t>
            </w:r>
          </w:p>
        </w:tc>
        <w:tc>
          <w:tcPr>
            <w:tcW w:w="4680" w:type="dxa"/>
            <w:shd w:val="clear" w:color="auto" w:fill="F7F4FB"/>
            <w:tcMar>
              <w:top w:w="60" w:type="dxa"/>
              <w:left w:w="80" w:type="dxa"/>
              <w:bottom w:w="60" w:type="dxa"/>
              <w:right w:w="80" w:type="dxa"/>
            </w:tcMar>
            <w:vAlign w:val="center"/>
          </w:tcPr>
          <w:p w14:paraId="445EF4BA" w14:textId="77777777" w:rsidR="003272D9" w:rsidRDefault="00B47D92">
            <w:pPr>
              <w:keepLines/>
              <w:spacing w:after="20" w:line="252" w:lineRule="auto"/>
            </w:pPr>
            <w:r>
              <w:t>Callback queued — even at 0ms!</w:t>
            </w:r>
          </w:p>
        </w:tc>
      </w:tr>
      <w:tr w:rsidR="003272D9" w14:paraId="18626945" w14:textId="77777777">
        <w:trPr>
          <w:jc w:val="center"/>
        </w:trPr>
        <w:tc>
          <w:tcPr>
            <w:tcW w:w="4680" w:type="dxa"/>
            <w:tcMar>
              <w:top w:w="60" w:type="dxa"/>
              <w:left w:w="80" w:type="dxa"/>
              <w:bottom w:w="60" w:type="dxa"/>
              <w:right w:w="80" w:type="dxa"/>
            </w:tcMar>
            <w:vAlign w:val="center"/>
          </w:tcPr>
          <w:p w14:paraId="58519F5A" w14:textId="77777777" w:rsidR="003272D9" w:rsidRDefault="00B47D92">
            <w:pPr>
              <w:keepLines/>
              <w:spacing w:after="20" w:line="252" w:lineRule="auto"/>
            </w:pPr>
            <w:r>
              <w:rPr>
                <w:rFonts w:ascii="Consolas" w:hAnsi="Consolas" w:cs="Consolas"/>
                <w:sz w:val="20"/>
              </w:rPr>
              <w:t>console.log("3")</w:t>
            </w:r>
          </w:p>
        </w:tc>
        <w:tc>
          <w:tcPr>
            <w:tcW w:w="4680" w:type="dxa"/>
            <w:tcMar>
              <w:top w:w="60" w:type="dxa"/>
              <w:left w:w="80" w:type="dxa"/>
              <w:bottom w:w="60" w:type="dxa"/>
              <w:right w:w="80" w:type="dxa"/>
            </w:tcMar>
            <w:vAlign w:val="center"/>
          </w:tcPr>
          <w:p w14:paraId="4E5B1C88" w14:textId="77777777" w:rsidR="003272D9" w:rsidRDefault="00B47D92">
            <w:pPr>
              <w:keepLines/>
              <w:spacing w:after="20" w:line="252" w:lineRule="auto"/>
            </w:pPr>
            <w:r>
              <w:t>Runs now</w:t>
            </w:r>
          </w:p>
        </w:tc>
      </w:tr>
      <w:tr w:rsidR="003272D9" w14:paraId="16BBED4F" w14:textId="77777777">
        <w:trPr>
          <w:jc w:val="center"/>
        </w:trPr>
        <w:tc>
          <w:tcPr>
            <w:tcW w:w="4680" w:type="dxa"/>
            <w:shd w:val="clear" w:color="auto" w:fill="F7F4FB"/>
            <w:tcMar>
              <w:top w:w="60" w:type="dxa"/>
              <w:left w:w="80" w:type="dxa"/>
              <w:bottom w:w="60" w:type="dxa"/>
              <w:right w:w="80" w:type="dxa"/>
            </w:tcMar>
            <w:vAlign w:val="center"/>
          </w:tcPr>
          <w:p w14:paraId="126D4A12" w14:textId="77777777" w:rsidR="003272D9" w:rsidRDefault="00B47D92">
            <w:pPr>
              <w:keepLines/>
              <w:spacing w:after="20" w:line="252" w:lineRule="auto"/>
            </w:pPr>
            <w:r>
              <w:t>Stack empties → event loop</w:t>
            </w:r>
          </w:p>
        </w:tc>
        <w:tc>
          <w:tcPr>
            <w:tcW w:w="4680" w:type="dxa"/>
            <w:shd w:val="clear" w:color="auto" w:fill="F7F4FB"/>
            <w:tcMar>
              <w:top w:w="60" w:type="dxa"/>
              <w:left w:w="80" w:type="dxa"/>
              <w:bottom w:w="60" w:type="dxa"/>
              <w:right w:w="80" w:type="dxa"/>
            </w:tcMar>
            <w:vAlign w:val="center"/>
          </w:tcPr>
          <w:p w14:paraId="05BF4B64" w14:textId="77777777" w:rsidR="003272D9" w:rsidRDefault="00B47D92">
            <w:pPr>
              <w:keepLines/>
              <w:spacing w:after="20" w:line="252" w:lineRule="auto"/>
            </w:pPr>
            <w:r>
              <w:t>Runs the queued "2"</w:t>
            </w:r>
          </w:p>
        </w:tc>
      </w:tr>
    </w:tbl>
    <w:p w14:paraId="428BA918" w14:textId="77777777" w:rsidR="003272D9" w:rsidRDefault="003272D9">
      <w:pPr>
        <w:spacing w:after="40"/>
      </w:pPr>
    </w:p>
    <w:p w14:paraId="02E2DCCF" w14:textId="77777777" w:rsidR="003272D9" w:rsidRDefault="00B47D92">
      <w:pPr>
        <w:keepLines/>
      </w:pPr>
      <w:r>
        <w:t>The event loop only runs queued callbacks when the stack is empty. That is why "2" always prints last.</w:t>
      </w:r>
    </w:p>
    <w:p w14:paraId="543D9191" w14:textId="77777777" w:rsidR="003272D9" w:rsidRDefault="00B47D92">
      <w:pPr>
        <w:pStyle w:val="Heading4"/>
      </w:pPr>
      <w:r>
        <w:rPr>
          <w:b w:val="0"/>
          <w:i w:val="0"/>
        </w:rPr>
        <w:t>Automation Testing Example</w:t>
      </w:r>
    </w:p>
    <w:p w14:paraId="59065380" w14:textId="77777777" w:rsidR="003272D9" w:rsidRDefault="00B47D92">
      <w:pPr>
        <w:keepLines/>
      </w:pPr>
      <w:r>
        <w:t xml:space="preserve">Playwright's auto-wait is built on the event loop: actions are queued and executed when the page's JavaScript is idle — which is why </w:t>
      </w:r>
      <w:r>
        <w:rPr>
          <w:rFonts w:ascii="Consolas" w:hAnsi="Consolas" w:cs="Consolas"/>
          <w:sz w:val="20"/>
        </w:rPr>
        <w:t>await page.click()</w:t>
      </w:r>
      <w:r>
        <w:t xml:space="preserve"> reliably works after navigation.</w:t>
      </w:r>
    </w:p>
    <w:p w14:paraId="62BE2E97"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3EBC8C2F" w14:textId="77777777">
        <w:trPr>
          <w:jc w:val="center"/>
        </w:trPr>
        <w:tc>
          <w:tcPr>
            <w:tcW w:w="3120" w:type="dxa"/>
            <w:shd w:val="clear" w:color="auto" w:fill="4D1D82"/>
            <w:tcMar>
              <w:top w:w="60" w:type="dxa"/>
              <w:left w:w="80" w:type="dxa"/>
              <w:bottom w:w="60" w:type="dxa"/>
              <w:right w:w="80" w:type="dxa"/>
            </w:tcMar>
            <w:vAlign w:val="center"/>
          </w:tcPr>
          <w:p w14:paraId="350E2F92"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7C43D046"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5099FE45" w14:textId="77777777" w:rsidR="003272D9" w:rsidRDefault="00B47D92">
            <w:pPr>
              <w:keepNext/>
              <w:keepLines/>
              <w:spacing w:after="20" w:line="252" w:lineRule="auto"/>
            </w:pPr>
            <w:r>
              <w:rPr>
                <w:b/>
                <w:color w:val="FFFFFF"/>
              </w:rPr>
              <w:t>How to avoid it</w:t>
            </w:r>
          </w:p>
        </w:tc>
      </w:tr>
      <w:tr w:rsidR="003272D9" w14:paraId="1777A6E7" w14:textId="77777777">
        <w:trPr>
          <w:jc w:val="center"/>
        </w:trPr>
        <w:tc>
          <w:tcPr>
            <w:tcW w:w="3120" w:type="dxa"/>
            <w:tcMar>
              <w:top w:w="60" w:type="dxa"/>
              <w:left w:w="80" w:type="dxa"/>
              <w:bottom w:w="60" w:type="dxa"/>
              <w:right w:w="80" w:type="dxa"/>
            </w:tcMar>
            <w:vAlign w:val="center"/>
          </w:tcPr>
          <w:p w14:paraId="625ACF39" w14:textId="77777777" w:rsidR="003272D9" w:rsidRDefault="00B47D92">
            <w:pPr>
              <w:keepLines/>
              <w:spacing w:after="20" w:line="252" w:lineRule="auto"/>
            </w:pPr>
            <w:r>
              <w:t>Thinking 0ms timeout runs immediately</w:t>
            </w:r>
          </w:p>
        </w:tc>
        <w:tc>
          <w:tcPr>
            <w:tcW w:w="3120" w:type="dxa"/>
            <w:tcMar>
              <w:top w:w="60" w:type="dxa"/>
              <w:left w:w="80" w:type="dxa"/>
              <w:bottom w:w="60" w:type="dxa"/>
              <w:right w:w="80" w:type="dxa"/>
            </w:tcMar>
            <w:vAlign w:val="center"/>
          </w:tcPr>
          <w:p w14:paraId="50CCA9FA" w14:textId="77777777" w:rsidR="003272D9" w:rsidRDefault="00B47D92">
            <w:pPr>
              <w:keepLines/>
              <w:spacing w:after="20" w:line="252" w:lineRule="auto"/>
            </w:pPr>
            <w:r>
              <w:t>Missing the event loop</w:t>
            </w:r>
          </w:p>
        </w:tc>
        <w:tc>
          <w:tcPr>
            <w:tcW w:w="3120" w:type="dxa"/>
            <w:tcMar>
              <w:top w:w="60" w:type="dxa"/>
              <w:left w:w="80" w:type="dxa"/>
              <w:bottom w:w="60" w:type="dxa"/>
              <w:right w:w="80" w:type="dxa"/>
            </w:tcMar>
            <w:vAlign w:val="center"/>
          </w:tcPr>
          <w:p w14:paraId="56A1C7B7" w14:textId="77777777" w:rsidR="003272D9" w:rsidRDefault="00B47D92">
            <w:pPr>
              <w:keepLines/>
              <w:spacing w:after="20" w:line="252" w:lineRule="auto"/>
            </w:pPr>
            <w:r>
              <w:t>Even 0ms callbacks wait for the stack</w:t>
            </w:r>
          </w:p>
        </w:tc>
      </w:tr>
      <w:tr w:rsidR="003272D9" w14:paraId="5C9C3AEA" w14:textId="77777777">
        <w:trPr>
          <w:jc w:val="center"/>
        </w:trPr>
        <w:tc>
          <w:tcPr>
            <w:tcW w:w="3120" w:type="dxa"/>
            <w:shd w:val="clear" w:color="auto" w:fill="F7F4FB"/>
            <w:tcMar>
              <w:top w:w="60" w:type="dxa"/>
              <w:left w:w="80" w:type="dxa"/>
              <w:bottom w:w="60" w:type="dxa"/>
              <w:right w:w="80" w:type="dxa"/>
            </w:tcMar>
            <w:vAlign w:val="center"/>
          </w:tcPr>
          <w:p w14:paraId="644AA337" w14:textId="77777777" w:rsidR="003272D9" w:rsidRDefault="00B47D92">
            <w:pPr>
              <w:keepLines/>
              <w:spacing w:after="20" w:line="252" w:lineRule="auto"/>
            </w:pPr>
            <w:r>
              <w:t>Blocking the stack with infinite loops</w:t>
            </w:r>
          </w:p>
        </w:tc>
        <w:tc>
          <w:tcPr>
            <w:tcW w:w="3120" w:type="dxa"/>
            <w:shd w:val="clear" w:color="auto" w:fill="F7F4FB"/>
            <w:tcMar>
              <w:top w:w="60" w:type="dxa"/>
              <w:left w:w="80" w:type="dxa"/>
              <w:bottom w:w="60" w:type="dxa"/>
              <w:right w:w="80" w:type="dxa"/>
            </w:tcMar>
            <w:vAlign w:val="center"/>
          </w:tcPr>
          <w:p w14:paraId="1E6450C5" w14:textId="77777777" w:rsidR="003272D9" w:rsidRDefault="00B47D92">
            <w:pPr>
              <w:keepLines/>
              <w:spacing w:after="20" w:line="252" w:lineRule="auto"/>
            </w:pPr>
            <w:r>
              <w:t>Freezes everything</w:t>
            </w:r>
          </w:p>
        </w:tc>
        <w:tc>
          <w:tcPr>
            <w:tcW w:w="3120" w:type="dxa"/>
            <w:shd w:val="clear" w:color="auto" w:fill="F7F4FB"/>
            <w:tcMar>
              <w:top w:w="60" w:type="dxa"/>
              <w:left w:w="80" w:type="dxa"/>
              <w:bottom w:w="60" w:type="dxa"/>
              <w:right w:w="80" w:type="dxa"/>
            </w:tcMar>
            <w:vAlign w:val="center"/>
          </w:tcPr>
          <w:p w14:paraId="097B5C9A" w14:textId="77777777" w:rsidR="003272D9" w:rsidRDefault="00B47D92">
            <w:pPr>
              <w:keepLines/>
              <w:spacing w:after="20" w:line="252" w:lineRule="auto"/>
            </w:pPr>
            <w:r>
              <w:t>Never block; async exists for a reason</w:t>
            </w:r>
          </w:p>
        </w:tc>
      </w:tr>
      <w:tr w:rsidR="003272D9" w14:paraId="6EE1BEB6" w14:textId="77777777">
        <w:trPr>
          <w:jc w:val="center"/>
        </w:trPr>
        <w:tc>
          <w:tcPr>
            <w:tcW w:w="3120" w:type="dxa"/>
            <w:tcMar>
              <w:top w:w="60" w:type="dxa"/>
              <w:left w:w="80" w:type="dxa"/>
              <w:bottom w:w="60" w:type="dxa"/>
              <w:right w:w="80" w:type="dxa"/>
            </w:tcMar>
            <w:vAlign w:val="center"/>
          </w:tcPr>
          <w:p w14:paraId="708CFAF9" w14:textId="77777777" w:rsidR="003272D9" w:rsidRDefault="00B47D92">
            <w:pPr>
              <w:keepLines/>
              <w:spacing w:after="20" w:line="252" w:lineRule="auto"/>
            </w:pPr>
            <w:r>
              <w:t>Confusing stack and queue</w:t>
            </w:r>
          </w:p>
        </w:tc>
        <w:tc>
          <w:tcPr>
            <w:tcW w:w="3120" w:type="dxa"/>
            <w:tcMar>
              <w:top w:w="60" w:type="dxa"/>
              <w:left w:w="80" w:type="dxa"/>
              <w:bottom w:w="60" w:type="dxa"/>
              <w:right w:w="80" w:type="dxa"/>
            </w:tcMar>
            <w:vAlign w:val="center"/>
          </w:tcPr>
          <w:p w14:paraId="6B8505BC" w14:textId="77777777" w:rsidR="003272D9" w:rsidRDefault="00B47D92">
            <w:pPr>
              <w:keepLines/>
              <w:spacing w:after="20" w:line="252" w:lineRule="auto"/>
            </w:pPr>
            <w:r>
              <w:t>Order words</w:t>
            </w:r>
          </w:p>
        </w:tc>
        <w:tc>
          <w:tcPr>
            <w:tcW w:w="3120" w:type="dxa"/>
            <w:tcMar>
              <w:top w:w="60" w:type="dxa"/>
              <w:left w:w="80" w:type="dxa"/>
              <w:bottom w:w="60" w:type="dxa"/>
              <w:right w:w="80" w:type="dxa"/>
            </w:tcMar>
            <w:vAlign w:val="center"/>
          </w:tcPr>
          <w:p w14:paraId="6939F10F" w14:textId="77777777" w:rsidR="003272D9" w:rsidRDefault="00B47D92">
            <w:pPr>
              <w:keepLines/>
              <w:spacing w:after="20" w:line="252" w:lineRule="auto"/>
            </w:pPr>
            <w:r>
              <w:t>Stack = LIFO; queue = FIFO</w:t>
            </w:r>
          </w:p>
        </w:tc>
      </w:tr>
    </w:tbl>
    <w:p w14:paraId="655E4C64" w14:textId="77777777" w:rsidR="003272D9" w:rsidRDefault="003272D9">
      <w:pPr>
        <w:spacing w:after="40"/>
      </w:pPr>
    </w:p>
    <w:p w14:paraId="6DA59754"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3F87198E" w14:textId="77777777">
        <w:trPr>
          <w:jc w:val="center"/>
        </w:trPr>
        <w:tc>
          <w:tcPr>
            <w:tcW w:w="9360" w:type="dxa"/>
            <w:shd w:val="clear" w:color="auto" w:fill="FFF6E5"/>
            <w:tcMar>
              <w:top w:w="90" w:type="dxa"/>
              <w:left w:w="140" w:type="dxa"/>
              <w:bottom w:w="90" w:type="dxa"/>
              <w:right w:w="140" w:type="dxa"/>
            </w:tcMar>
          </w:tcPr>
          <w:p w14:paraId="04AB6D27" w14:textId="77777777" w:rsidR="003272D9" w:rsidRDefault="00B47D92">
            <w:pPr>
              <w:keepLines/>
              <w:spacing w:after="60" w:line="264" w:lineRule="auto"/>
            </w:pPr>
            <w:r>
              <w:rPr>
                <w:b/>
                <w:color w:val="FD8C00"/>
              </w:rPr>
              <w:t xml:space="preserve">KEY NOTE:  </w:t>
            </w:r>
            <w:r>
              <w:rPr>
                <w:b/>
              </w:rPr>
              <w:t>"Stack = plates (LIFO). Event loop = waiter (delivers when the counter is free)."</w:t>
            </w:r>
          </w:p>
        </w:tc>
      </w:tr>
    </w:tbl>
    <w:p w14:paraId="3CEC32C1" w14:textId="77777777" w:rsidR="003272D9" w:rsidRDefault="00B47D92">
      <w:pPr>
        <w:pStyle w:val="Heading4"/>
      </w:pPr>
      <w:r>
        <w:rPr>
          <w:b w:val="0"/>
          <w:i w:val="0"/>
        </w:rPr>
        <w:t>Practice Exercises</w:t>
      </w:r>
    </w:p>
    <w:p w14:paraId="4C63EB9B" w14:textId="77777777" w:rsidR="003272D9" w:rsidRDefault="00B47D92">
      <w:pPr>
        <w:keepLines/>
      </w:pPr>
      <w:r>
        <w:rPr>
          <w:b/>
        </w:rPr>
        <w:t>Beginner:</w:t>
      </w:r>
    </w:p>
    <w:p w14:paraId="30527CD1" w14:textId="77777777" w:rsidR="003272D9" w:rsidRDefault="00B47D92">
      <w:pPr>
        <w:pStyle w:val="ListNumber"/>
        <w:keepLines/>
        <w:spacing w:after="40" w:line="269" w:lineRule="auto"/>
        <w:ind w:left="432"/>
      </w:pPr>
      <w:r>
        <w:t>Run the "1, 3, 2" example and verify.</w:t>
      </w:r>
    </w:p>
    <w:p w14:paraId="678B19CB" w14:textId="77777777" w:rsidR="003272D9" w:rsidRDefault="00B47D92">
      <w:pPr>
        <w:pStyle w:val="ListNumber"/>
        <w:keepLines/>
        <w:spacing w:after="40" w:line="269" w:lineRule="auto"/>
        <w:ind w:left="432"/>
      </w:pPr>
      <w:r>
        <w:t>Add a 0ms timeout and a 100ms timeout — observe order.</w:t>
      </w:r>
    </w:p>
    <w:p w14:paraId="5E695F9B" w14:textId="77777777" w:rsidR="003272D9" w:rsidRDefault="00B47D92">
      <w:pPr>
        <w:pStyle w:val="ListNumber"/>
        <w:keepLines/>
        <w:spacing w:after="40" w:line="269" w:lineRule="auto"/>
        <w:ind w:left="432"/>
      </w:pPr>
      <w:r>
        <w:t>Draw the stack/queue for the example.</w:t>
      </w:r>
    </w:p>
    <w:p w14:paraId="0B859581" w14:textId="77777777" w:rsidR="003272D9" w:rsidRDefault="00B47D92">
      <w:pPr>
        <w:keepLines/>
      </w:pPr>
      <w:r>
        <w:rPr>
          <w:b/>
        </w:rPr>
        <w:t>Intermediate:</w:t>
      </w:r>
    </w:p>
    <w:p w14:paraId="1EC52153" w14:textId="77777777" w:rsidR="003272D9" w:rsidRDefault="00B47D92">
      <w:pPr>
        <w:pStyle w:val="ListNumber"/>
        <w:keepLines/>
        <w:spacing w:after="40" w:line="269" w:lineRule="auto"/>
        <w:ind w:left="432"/>
      </w:pPr>
      <w:r>
        <w:t>Write three setTimeouts and predict the order before running.</w:t>
      </w:r>
    </w:p>
    <w:p w14:paraId="0B9C2E1E" w14:textId="77777777" w:rsidR="003272D9" w:rsidRDefault="00B47D92">
      <w:pPr>
        <w:pStyle w:val="ListNumber"/>
        <w:keepLines/>
        <w:spacing w:after="40" w:line="269" w:lineRule="auto"/>
        <w:ind w:left="432"/>
      </w:pPr>
      <w:r>
        <w:t>Explain "the event loop runs when the stack is empty" in your own words.</w:t>
      </w:r>
    </w:p>
    <w:p w14:paraId="01A1FAE3" w14:textId="77777777" w:rsidR="003272D9" w:rsidRDefault="00B47D92">
      <w:pPr>
        <w:keepLines/>
      </w:pPr>
      <w:r>
        <w:rPr>
          <w:b/>
        </w:rPr>
        <w:t>Challenge:</w:t>
      </w:r>
    </w:p>
    <w:p w14:paraId="3E227C9B" w14:textId="77777777" w:rsidR="003272D9" w:rsidRDefault="00B47D92">
      <w:pPr>
        <w:pStyle w:val="ListNumber"/>
        <w:keepLines/>
        <w:spacing w:after="40" w:line="269" w:lineRule="auto"/>
        <w:ind w:left="432"/>
      </w:pPr>
      <w:r>
        <w:t>Write a program that logs the sequence of five operations (mix of sync and async) and then draw the full sequence diagram.</w:t>
      </w:r>
    </w:p>
    <w:p w14:paraId="4C130B3E" w14:textId="77777777" w:rsidR="003272D9" w:rsidRDefault="00B47D92">
      <w:pPr>
        <w:pStyle w:val="Heading4"/>
      </w:pPr>
      <w:r>
        <w:rPr>
          <w:b w:val="0"/>
          <w:i w:val="0"/>
        </w:rPr>
        <w:lastRenderedPageBreak/>
        <w:t>Interview Questions</w:t>
      </w:r>
    </w:p>
    <w:p w14:paraId="11A33307" w14:textId="77777777" w:rsidR="003272D9" w:rsidRDefault="00B47D92">
      <w:pPr>
        <w:keepLines/>
      </w:pPr>
      <w:r>
        <w:rPr>
          <w:b/>
        </w:rPr>
        <w:t>Beginner:</w:t>
      </w:r>
    </w:p>
    <w:p w14:paraId="3CE93D6E" w14:textId="77777777" w:rsidR="003272D9" w:rsidRDefault="00B47D92">
      <w:pPr>
        <w:pStyle w:val="ListNumber"/>
        <w:keepLines/>
        <w:spacing w:after="40" w:line="269" w:lineRule="auto"/>
        <w:ind w:left="432"/>
      </w:pPr>
      <w:r>
        <w:t>What is the call stack?</w:t>
      </w:r>
    </w:p>
    <w:p w14:paraId="5AE66D0A" w14:textId="77777777" w:rsidR="003272D9" w:rsidRDefault="00B47D92">
      <w:pPr>
        <w:pStyle w:val="ListNumber"/>
        <w:keepLines/>
        <w:spacing w:after="40" w:line="269" w:lineRule="auto"/>
        <w:ind w:left="432"/>
      </w:pPr>
      <w:r>
        <w:t>What is the event loop?</w:t>
      </w:r>
    </w:p>
    <w:p w14:paraId="54F20ECB" w14:textId="77777777" w:rsidR="003272D9" w:rsidRDefault="00B47D92">
      <w:pPr>
        <w:pStyle w:val="ListNumber"/>
        <w:keepLines/>
        <w:spacing w:after="40" w:line="269" w:lineRule="auto"/>
        <w:ind w:left="432"/>
      </w:pPr>
      <w:r>
        <w:t>Why does a 0ms timeout run last?</w:t>
      </w:r>
    </w:p>
    <w:p w14:paraId="652E6CBE" w14:textId="77777777" w:rsidR="003272D9" w:rsidRDefault="00B47D92">
      <w:pPr>
        <w:pStyle w:val="ListNumber"/>
        <w:keepLines/>
        <w:spacing w:after="40" w:line="269" w:lineRule="auto"/>
        <w:ind w:left="432"/>
      </w:pPr>
      <w:r>
        <w:t>What is LIFO?</w:t>
      </w:r>
    </w:p>
    <w:p w14:paraId="410E9D8C" w14:textId="77777777" w:rsidR="003272D9" w:rsidRDefault="00B47D92">
      <w:pPr>
        <w:pStyle w:val="ListNumber"/>
        <w:keepLines/>
        <w:spacing w:after="40" w:line="269" w:lineRule="auto"/>
        <w:ind w:left="432"/>
      </w:pPr>
      <w:r>
        <w:t>What happens if the stack never empties?</w:t>
      </w:r>
    </w:p>
    <w:p w14:paraId="68BEEC9B" w14:textId="77777777" w:rsidR="003272D9" w:rsidRDefault="00B47D92">
      <w:pPr>
        <w:keepLines/>
      </w:pPr>
      <w:r>
        <w:rPr>
          <w:b/>
        </w:rPr>
        <w:t>Intermediate:</w:t>
      </w:r>
    </w:p>
    <w:p w14:paraId="7F87F3F6" w14:textId="77777777" w:rsidR="003272D9" w:rsidRDefault="00B47D92">
      <w:pPr>
        <w:pStyle w:val="ListNumber"/>
        <w:keepLines/>
        <w:spacing w:after="40" w:line="269" w:lineRule="auto"/>
        <w:ind w:left="432"/>
      </w:pPr>
      <w:r>
        <w:t>Why is JavaScript called single-threaded yet responsive?</w:t>
      </w:r>
    </w:p>
    <w:p w14:paraId="1DA715A9" w14:textId="77777777" w:rsidR="003272D9" w:rsidRDefault="00B47D92">
      <w:pPr>
        <w:pStyle w:val="ListNumber"/>
        <w:keepLines/>
        <w:spacing w:after="40" w:line="269" w:lineRule="auto"/>
        <w:ind w:left="432"/>
      </w:pPr>
      <w:r>
        <w:t>What would block the event loop?</w:t>
      </w:r>
    </w:p>
    <w:p w14:paraId="2DF6C073" w14:textId="77777777" w:rsidR="003272D9" w:rsidRDefault="00B47D92">
      <w:pPr>
        <w:pStyle w:val="ListNumber"/>
        <w:keepLines/>
        <w:spacing w:after="40" w:line="269" w:lineRule="auto"/>
        <w:ind w:left="432"/>
      </w:pPr>
      <w:r>
        <w:t>How does the event loop power auto-wait?</w:t>
      </w:r>
    </w:p>
    <w:p w14:paraId="6E41BD43" w14:textId="77777777" w:rsidR="003272D9" w:rsidRDefault="00B47D92">
      <w:pPr>
        <w:keepLines/>
      </w:pPr>
      <w:r>
        <w:rPr>
          <w:b/>
        </w:rPr>
        <w:t>Scenario-Based:</w:t>
      </w:r>
    </w:p>
    <w:p w14:paraId="6B06AA19" w14:textId="77777777" w:rsidR="003272D9" w:rsidRDefault="00B47D92">
      <w:pPr>
        <w:pStyle w:val="ListNumber"/>
        <w:keepLines/>
        <w:spacing w:after="40" w:line="269" w:lineRule="auto"/>
        <w:ind w:left="432"/>
      </w:pPr>
      <w:r>
        <w:t>A test's infinite while loop freezes the page. Explain using the stack.</w:t>
      </w:r>
    </w:p>
    <w:p w14:paraId="79B87D89" w14:textId="77777777" w:rsidR="003272D9" w:rsidRDefault="00B47D92">
      <w:pPr>
        <w:pStyle w:val="ListNumber"/>
        <w:keepLines/>
        <w:spacing w:after="40" w:line="269" w:lineRule="auto"/>
        <w:ind w:left="432"/>
      </w:pPr>
      <w:r>
        <w:t>Why does a console.log after a setTimeout print first?</w:t>
      </w:r>
    </w:p>
    <w:p w14:paraId="35B4E5BC" w14:textId="77777777" w:rsidR="003272D9" w:rsidRDefault="00B47D92">
      <w:pPr>
        <w:pStyle w:val="Heading4"/>
      </w:pPr>
      <w:r>
        <w:rPr>
          <w:b w:val="0"/>
          <w:i w:val="0"/>
        </w:rPr>
        <w:t>Quick Recap</w:t>
      </w:r>
    </w:p>
    <w:p w14:paraId="77DE2599" w14:textId="77777777" w:rsidR="003272D9" w:rsidRDefault="00B47D92">
      <w:pPr>
        <w:pStyle w:val="ListBullet"/>
        <w:keepLines/>
        <w:spacing w:after="40" w:line="269" w:lineRule="auto"/>
        <w:ind w:left="432"/>
      </w:pPr>
      <w:r>
        <w:t>Stack = running calls; event loop = queued callbacks.</w:t>
      </w:r>
    </w:p>
    <w:p w14:paraId="205569A7" w14:textId="77777777" w:rsidR="003272D9" w:rsidRDefault="00B47D92">
      <w:pPr>
        <w:pStyle w:val="ListBullet"/>
        <w:keepLines/>
        <w:spacing w:after="40" w:line="269" w:lineRule="auto"/>
        <w:ind w:left="432"/>
      </w:pPr>
      <w:r>
        <w:t>Async callbacks run after the stack empties.</w:t>
      </w:r>
    </w:p>
    <w:p w14:paraId="07C2E3F1" w14:textId="77777777" w:rsidR="003272D9" w:rsidRDefault="00B47D92">
      <w:pPr>
        <w:pStyle w:val="ListBullet"/>
        <w:keepLines/>
        <w:spacing w:after="40" w:line="269" w:lineRule="auto"/>
        <w:ind w:left="432"/>
      </w:pPr>
      <w:r>
        <w:t>Never block the event loop.</w:t>
      </w:r>
    </w:p>
    <w:p w14:paraId="5AAF57D6" w14:textId="77777777" w:rsidR="003272D9" w:rsidRDefault="00B47D92">
      <w:pPr>
        <w:pStyle w:val="Heading3"/>
      </w:pPr>
      <w:bookmarkStart w:id="229" w:name="_Toc237035172"/>
      <w:r>
        <w:rPr>
          <w:b w:val="0"/>
        </w:rPr>
        <w:t>Topic 15.3 – Callbacks and Callback Hell</w:t>
      </w:r>
      <w:bookmarkEnd w:id="229"/>
    </w:p>
    <w:p w14:paraId="13C98AEE" w14:textId="77777777" w:rsidR="003272D9" w:rsidRDefault="00B47D92">
      <w:pPr>
        <w:pStyle w:val="Heading4"/>
      </w:pPr>
      <w:r>
        <w:rPr>
          <w:b w:val="0"/>
          <w:i w:val="0"/>
        </w:rPr>
        <w:t>Definition</w:t>
      </w:r>
    </w:p>
    <w:p w14:paraId="35E38C4D" w14:textId="77777777" w:rsidR="003272D9" w:rsidRDefault="00B47D92">
      <w:pPr>
        <w:keepLines/>
      </w:pPr>
      <w:r>
        <w:t xml:space="preserve">A </w:t>
      </w:r>
      <w:r>
        <w:rPr>
          <w:b/>
        </w:rPr>
        <w:t>callback</w:t>
      </w:r>
      <w:r>
        <w:t xml:space="preserve"> (review 7.7) handles async results: "when this finishes, run this." Nested callbacks get unreadable — that's </w:t>
      </w:r>
      <w:r>
        <w:rPr>
          <w:b/>
        </w:rPr>
        <w:t>callback hell</w:t>
      </w:r>
      <w:r>
        <w:t>.</w:t>
      </w:r>
    </w:p>
    <w:p w14:paraId="758A3685" w14:textId="77777777" w:rsidR="003272D9" w:rsidRDefault="00B47D92">
      <w:pPr>
        <w:pStyle w:val="Heading4"/>
      </w:pPr>
      <w:r>
        <w:rPr>
          <w:b w:val="0"/>
          <w:i w:val="0"/>
        </w:rPr>
        <w:t>Why Do We Need It?</w:t>
      </w:r>
    </w:p>
    <w:p w14:paraId="525A7045" w14:textId="77777777" w:rsidR="003272D9" w:rsidRDefault="00B47D92">
      <w:pPr>
        <w:keepLines/>
      </w:pPr>
      <w:r>
        <w:t>Callbacks were the original async pattern. You'll see them in legacy code and some APIs. Modern code uses promises, but understanding callbacks clarifies why promises exist.</w:t>
      </w:r>
    </w:p>
    <w:p w14:paraId="7291ECE4" w14:textId="77777777" w:rsidR="003272D9" w:rsidRDefault="00B47D92">
      <w:pPr>
        <w:pStyle w:val="Heading4"/>
      </w:pPr>
      <w:r>
        <w:rPr>
          <w:b w:val="0"/>
          <w:i w:val="0"/>
        </w:rPr>
        <w:t>Real-Life Analogy</w:t>
      </w:r>
    </w:p>
    <w:p w14:paraId="6339E142" w14:textId="77777777" w:rsidR="003272D9" w:rsidRDefault="00B47D92">
      <w:pPr>
        <w:keepLines/>
      </w:pPr>
      <w:r>
        <w:t xml:space="preserve">Callback hell is like </w:t>
      </w:r>
      <w:r>
        <w:rPr>
          <w:b/>
        </w:rPr>
        <w:t>instructions that keep deferring</w:t>
      </w:r>
      <w:r>
        <w:t>: "After you finish step 1, ask Bob. After Bob answers, ask Carol. After Carol answers..." — deeply nested and hard to follow.</w:t>
      </w:r>
    </w:p>
    <w:p w14:paraId="3E8399B0" w14:textId="77777777" w:rsidR="003272D9" w:rsidRDefault="00B47D92">
      <w:pPr>
        <w:pStyle w:val="Heading4"/>
      </w:pPr>
      <w:r>
        <w:rPr>
          <w:b w:val="0"/>
          <w:i w:val="0"/>
        </w:rPr>
        <w:lastRenderedPageBreak/>
        <w:t>Simple JavaScript Example</w:t>
      </w:r>
    </w:p>
    <w:p w14:paraId="59ABC050" w14:textId="77777777" w:rsidR="003272D9" w:rsidRDefault="00B47D92">
      <w:pPr>
        <w:keepLines/>
        <w:shd w:val="clear" w:color="auto" w:fill="F5F2FA"/>
        <w:spacing w:before="80" w:after="160"/>
        <w:ind w:left="360" w:right="216"/>
      </w:pPr>
      <w:r>
        <w:rPr>
          <w:rFonts w:ascii="Consolas" w:hAnsi="Consolas" w:cs="Consolas"/>
          <w:color w:val="331A55"/>
          <w:sz w:val="19"/>
        </w:rPr>
        <w:t>// Callback</w:t>
      </w:r>
      <w:r>
        <w:rPr>
          <w:rFonts w:ascii="Consolas" w:hAnsi="Consolas" w:cs="Consolas"/>
          <w:color w:val="331A55"/>
          <w:sz w:val="19"/>
        </w:rPr>
        <w:br/>
        <w:t>doTask((result) =&gt; {</w:t>
      </w:r>
      <w:r>
        <w:rPr>
          <w:rFonts w:ascii="Consolas" w:hAnsi="Consolas" w:cs="Consolas"/>
          <w:color w:val="331A55"/>
          <w:sz w:val="19"/>
        </w:rPr>
        <w:br/>
        <w:t xml:space="preserve">  console.log("Done: " + result);</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t>// Callback hell (nested)</w:t>
      </w:r>
      <w:r>
        <w:rPr>
          <w:rFonts w:ascii="Consolas" w:hAnsi="Consolas" w:cs="Consolas"/>
          <w:color w:val="331A55"/>
          <w:sz w:val="19"/>
        </w:rPr>
        <w:br/>
      </w:r>
      <w:r>
        <w:rPr>
          <w:rFonts w:ascii="Consolas" w:hAnsi="Consolas" w:cs="Consolas"/>
          <w:color w:val="331A55"/>
          <w:sz w:val="19"/>
        </w:rPr>
        <w:t>getUser((user) =&gt; {</w:t>
      </w:r>
      <w:r>
        <w:rPr>
          <w:rFonts w:ascii="Consolas" w:hAnsi="Consolas" w:cs="Consolas"/>
          <w:color w:val="331A55"/>
          <w:sz w:val="19"/>
        </w:rPr>
        <w:br/>
        <w:t xml:space="preserve">  getPosts(user, (posts) =&gt; {</w:t>
      </w:r>
      <w:r>
        <w:rPr>
          <w:rFonts w:ascii="Consolas" w:hAnsi="Consolas" w:cs="Consolas"/>
          <w:color w:val="331A55"/>
          <w:sz w:val="19"/>
        </w:rPr>
        <w:br/>
        <w:t xml:space="preserve">    getComments(posts[0], (comments) =&gt; {</w:t>
      </w:r>
      <w:r>
        <w:rPr>
          <w:rFonts w:ascii="Consolas" w:hAnsi="Consolas" w:cs="Consolas"/>
          <w:color w:val="331A55"/>
          <w:sz w:val="19"/>
        </w:rPr>
        <w:br/>
        <w:t xml:space="preserve">      console.log(comments);</w:t>
      </w:r>
      <w:r>
        <w:rPr>
          <w:rFonts w:ascii="Consolas" w:hAnsi="Consolas" w:cs="Consolas"/>
          <w:color w:val="331A55"/>
          <w:sz w:val="19"/>
        </w:rPr>
        <w:br/>
        <w:t xml:space="preserve">    });</w:t>
      </w:r>
      <w:r>
        <w:rPr>
          <w:rFonts w:ascii="Consolas" w:hAnsi="Consolas" w:cs="Consolas"/>
          <w:color w:val="331A55"/>
          <w:sz w:val="19"/>
        </w:rPr>
        <w:br/>
        <w:t xml:space="preserve">  });</w:t>
      </w:r>
      <w:r>
        <w:rPr>
          <w:rFonts w:ascii="Consolas" w:hAnsi="Consolas" w:cs="Consolas"/>
          <w:color w:val="331A55"/>
          <w:sz w:val="19"/>
        </w:rPr>
        <w:br/>
        <w:t>});</w:t>
      </w:r>
    </w:p>
    <w:p w14:paraId="2CFDB2ED"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5AE7D1F2" w14:textId="77777777">
        <w:trPr>
          <w:jc w:val="center"/>
        </w:trPr>
        <w:tc>
          <w:tcPr>
            <w:tcW w:w="4680" w:type="dxa"/>
            <w:shd w:val="clear" w:color="auto" w:fill="4D1D82"/>
            <w:tcMar>
              <w:top w:w="60" w:type="dxa"/>
              <w:left w:w="80" w:type="dxa"/>
              <w:bottom w:w="60" w:type="dxa"/>
              <w:right w:w="80" w:type="dxa"/>
            </w:tcMar>
            <w:vAlign w:val="center"/>
          </w:tcPr>
          <w:p w14:paraId="1BC5FD39" w14:textId="77777777" w:rsidR="003272D9" w:rsidRDefault="00B47D92">
            <w:pPr>
              <w:keepNext/>
              <w:keepLines/>
              <w:spacing w:after="20" w:line="252" w:lineRule="auto"/>
            </w:pPr>
            <w:r>
              <w:rPr>
                <w:b/>
                <w:color w:val="FFFFFF"/>
              </w:rPr>
              <w:t>Pattern</w:t>
            </w:r>
          </w:p>
        </w:tc>
        <w:tc>
          <w:tcPr>
            <w:tcW w:w="4680" w:type="dxa"/>
            <w:shd w:val="clear" w:color="auto" w:fill="4D1D82"/>
            <w:tcMar>
              <w:top w:w="60" w:type="dxa"/>
              <w:left w:w="80" w:type="dxa"/>
              <w:bottom w:w="60" w:type="dxa"/>
              <w:right w:w="80" w:type="dxa"/>
            </w:tcMar>
            <w:vAlign w:val="center"/>
          </w:tcPr>
          <w:p w14:paraId="1590465B" w14:textId="77777777" w:rsidR="003272D9" w:rsidRDefault="00B47D92">
            <w:pPr>
              <w:keepNext/>
              <w:keepLines/>
              <w:spacing w:after="20" w:line="252" w:lineRule="auto"/>
            </w:pPr>
            <w:r>
              <w:rPr>
                <w:b/>
                <w:color w:val="FFFFFF"/>
              </w:rPr>
              <w:t>Problem</w:t>
            </w:r>
          </w:p>
        </w:tc>
      </w:tr>
      <w:tr w:rsidR="003272D9" w14:paraId="65862E92" w14:textId="77777777">
        <w:trPr>
          <w:jc w:val="center"/>
        </w:trPr>
        <w:tc>
          <w:tcPr>
            <w:tcW w:w="4680" w:type="dxa"/>
            <w:tcMar>
              <w:top w:w="60" w:type="dxa"/>
              <w:left w:w="80" w:type="dxa"/>
              <w:bottom w:w="60" w:type="dxa"/>
              <w:right w:w="80" w:type="dxa"/>
            </w:tcMar>
            <w:vAlign w:val="center"/>
          </w:tcPr>
          <w:p w14:paraId="0A6E164C" w14:textId="77777777" w:rsidR="003272D9" w:rsidRDefault="00B47D92">
            <w:pPr>
              <w:keepLines/>
              <w:spacing w:after="20" w:line="252" w:lineRule="auto"/>
            </w:pPr>
            <w:r>
              <w:t>One callback</w:t>
            </w:r>
          </w:p>
        </w:tc>
        <w:tc>
          <w:tcPr>
            <w:tcW w:w="4680" w:type="dxa"/>
            <w:tcMar>
              <w:top w:w="60" w:type="dxa"/>
              <w:left w:w="80" w:type="dxa"/>
              <w:bottom w:w="60" w:type="dxa"/>
              <w:right w:w="80" w:type="dxa"/>
            </w:tcMar>
            <w:vAlign w:val="center"/>
          </w:tcPr>
          <w:p w14:paraId="3C5A0BDF" w14:textId="77777777" w:rsidR="003272D9" w:rsidRDefault="00B47D92">
            <w:pPr>
              <w:keepLines/>
              <w:spacing w:after="20" w:line="252" w:lineRule="auto"/>
            </w:pPr>
            <w:r>
              <w:t>Clear</w:t>
            </w:r>
          </w:p>
        </w:tc>
      </w:tr>
      <w:tr w:rsidR="003272D9" w14:paraId="32D3E546" w14:textId="77777777">
        <w:trPr>
          <w:jc w:val="center"/>
        </w:trPr>
        <w:tc>
          <w:tcPr>
            <w:tcW w:w="4680" w:type="dxa"/>
            <w:shd w:val="clear" w:color="auto" w:fill="F7F4FB"/>
            <w:tcMar>
              <w:top w:w="60" w:type="dxa"/>
              <w:left w:w="80" w:type="dxa"/>
              <w:bottom w:w="60" w:type="dxa"/>
              <w:right w:w="80" w:type="dxa"/>
            </w:tcMar>
            <w:vAlign w:val="center"/>
          </w:tcPr>
          <w:p w14:paraId="67B57898" w14:textId="77777777" w:rsidR="003272D9" w:rsidRDefault="00B47D92">
            <w:pPr>
              <w:keepLines/>
              <w:spacing w:after="20" w:line="252" w:lineRule="auto"/>
            </w:pPr>
            <w:r>
              <w:t>Nested callbacks</w:t>
            </w:r>
          </w:p>
        </w:tc>
        <w:tc>
          <w:tcPr>
            <w:tcW w:w="4680" w:type="dxa"/>
            <w:shd w:val="clear" w:color="auto" w:fill="F7F4FB"/>
            <w:tcMar>
              <w:top w:w="60" w:type="dxa"/>
              <w:left w:w="80" w:type="dxa"/>
              <w:bottom w:w="60" w:type="dxa"/>
              <w:right w:w="80" w:type="dxa"/>
            </w:tcMar>
            <w:vAlign w:val="center"/>
          </w:tcPr>
          <w:p w14:paraId="37E04C17" w14:textId="77777777" w:rsidR="003272D9" w:rsidRDefault="00B47D92">
            <w:pPr>
              <w:keepLines/>
              <w:spacing w:after="20" w:line="252" w:lineRule="auto"/>
            </w:pPr>
            <w:r>
              <w:t>Deep indentation, hard errors, hard to read</w:t>
            </w:r>
          </w:p>
        </w:tc>
      </w:tr>
    </w:tbl>
    <w:p w14:paraId="060F7CE2" w14:textId="77777777" w:rsidR="003272D9" w:rsidRDefault="003272D9">
      <w:pPr>
        <w:spacing w:after="40"/>
      </w:pPr>
    </w:p>
    <w:p w14:paraId="1B36A466" w14:textId="77777777" w:rsidR="003272D9" w:rsidRDefault="00B47D92">
      <w:pPr>
        <w:pStyle w:val="Heading4"/>
      </w:pPr>
      <w:r>
        <w:rPr>
          <w:b w:val="0"/>
          <w:i w:val="0"/>
        </w:rPr>
        <w:t>Automation Testing Example</w:t>
      </w:r>
    </w:p>
    <w:p w14:paraId="1A4D9CAC" w14:textId="77777777" w:rsidR="003272D9" w:rsidRDefault="00B47D92">
      <w:pPr>
        <w:keepLines/>
      </w:pPr>
      <w:r>
        <w:t>Older Selenium-style JS code used callbacks:</w:t>
      </w:r>
    </w:p>
    <w:p w14:paraId="2E802E21" w14:textId="77777777" w:rsidR="003272D9" w:rsidRDefault="00B47D92">
      <w:pPr>
        <w:keepLines/>
        <w:shd w:val="clear" w:color="auto" w:fill="F5F2FA"/>
        <w:spacing w:before="80" w:after="160"/>
        <w:ind w:left="360" w:right="216"/>
      </w:pPr>
      <w:r>
        <w:rPr>
          <w:rFonts w:ascii="Consolas" w:hAnsi="Consolas" w:cs="Consolas"/>
          <w:color w:val="331A55"/>
          <w:sz w:val="19"/>
        </w:rPr>
        <w:t>driver.get(url, () =&gt; {</w:t>
      </w:r>
      <w:r>
        <w:rPr>
          <w:rFonts w:ascii="Consolas" w:hAnsi="Consolas" w:cs="Consolas"/>
          <w:color w:val="331A55"/>
          <w:sz w:val="19"/>
        </w:rPr>
        <w:br/>
        <w:t xml:space="preserve">  driver.findElement(By.id("x"), (el) =&gt; {</w:t>
      </w:r>
      <w:r>
        <w:rPr>
          <w:rFonts w:ascii="Consolas" w:hAnsi="Consolas" w:cs="Consolas"/>
          <w:color w:val="331A55"/>
          <w:sz w:val="19"/>
        </w:rPr>
        <w:br/>
        <w:t xml:space="preserve">    el.click(() =&gt; {</w:t>
      </w:r>
      <w:r>
        <w:rPr>
          <w:rFonts w:ascii="Consolas" w:hAnsi="Consolas" w:cs="Consolas"/>
          <w:color w:val="331A55"/>
          <w:sz w:val="19"/>
        </w:rPr>
        <w:br/>
        <w:t xml:space="preserve">      console.log("Clicked");</w:t>
      </w:r>
      <w:r>
        <w:rPr>
          <w:rFonts w:ascii="Consolas" w:hAnsi="Consolas" w:cs="Consolas"/>
          <w:color w:val="331A55"/>
          <w:sz w:val="19"/>
        </w:rPr>
        <w:br/>
        <w:t xml:space="preserve">    });</w:t>
      </w:r>
      <w:r>
        <w:rPr>
          <w:rFonts w:ascii="Consolas" w:hAnsi="Consolas" w:cs="Consolas"/>
          <w:color w:val="331A55"/>
          <w:sz w:val="19"/>
        </w:rPr>
        <w:br/>
        <w:t xml:space="preserve">  });</w:t>
      </w:r>
      <w:r>
        <w:rPr>
          <w:rFonts w:ascii="Consolas" w:hAnsi="Consolas" w:cs="Consolas"/>
          <w:color w:val="331A55"/>
          <w:sz w:val="19"/>
        </w:rPr>
        <w:br/>
        <w:t>});</w:t>
      </w:r>
    </w:p>
    <w:p w14:paraId="067671F2" w14:textId="77777777" w:rsidR="003272D9" w:rsidRDefault="00B47D92">
      <w:pPr>
        <w:keepLines/>
      </w:pPr>
      <w:r>
        <w:t xml:space="preserve">Modern tools (Playwright, Cypress) replaced this with promises and </w:t>
      </w:r>
      <w:r>
        <w:rPr>
          <w:rFonts w:ascii="Consolas" w:hAnsi="Consolas" w:cs="Consolas"/>
          <w:sz w:val="20"/>
        </w:rPr>
        <w:t>async/await</w:t>
      </w:r>
      <w:r>
        <w:t xml:space="preserve"> — the topic of 15.5.</w:t>
      </w:r>
    </w:p>
    <w:p w14:paraId="08FE0F1C"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7DD26E1A" w14:textId="77777777">
        <w:trPr>
          <w:jc w:val="center"/>
        </w:trPr>
        <w:tc>
          <w:tcPr>
            <w:tcW w:w="3120" w:type="dxa"/>
            <w:shd w:val="clear" w:color="auto" w:fill="4D1D82"/>
            <w:tcMar>
              <w:top w:w="60" w:type="dxa"/>
              <w:left w:w="80" w:type="dxa"/>
              <w:bottom w:w="60" w:type="dxa"/>
              <w:right w:w="80" w:type="dxa"/>
            </w:tcMar>
            <w:vAlign w:val="center"/>
          </w:tcPr>
          <w:p w14:paraId="15964F82"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4274F9C1"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1C9E3E8D" w14:textId="77777777" w:rsidR="003272D9" w:rsidRDefault="00B47D92">
            <w:pPr>
              <w:keepNext/>
              <w:keepLines/>
              <w:spacing w:after="20" w:line="252" w:lineRule="auto"/>
            </w:pPr>
            <w:r>
              <w:rPr>
                <w:b/>
                <w:color w:val="FFFFFF"/>
              </w:rPr>
              <w:t>How to avoid it</w:t>
            </w:r>
          </w:p>
        </w:tc>
      </w:tr>
      <w:tr w:rsidR="003272D9" w14:paraId="166EAE4C" w14:textId="77777777">
        <w:trPr>
          <w:jc w:val="center"/>
        </w:trPr>
        <w:tc>
          <w:tcPr>
            <w:tcW w:w="3120" w:type="dxa"/>
            <w:tcMar>
              <w:top w:w="60" w:type="dxa"/>
              <w:left w:w="80" w:type="dxa"/>
              <w:bottom w:w="60" w:type="dxa"/>
              <w:right w:w="80" w:type="dxa"/>
            </w:tcMar>
            <w:vAlign w:val="center"/>
          </w:tcPr>
          <w:p w14:paraId="0CD6D535" w14:textId="77777777" w:rsidR="003272D9" w:rsidRDefault="00B47D92">
            <w:pPr>
              <w:keepLines/>
              <w:spacing w:after="20" w:line="252" w:lineRule="auto"/>
            </w:pPr>
            <w:r>
              <w:t>Writing deeply nested callbacks</w:t>
            </w:r>
          </w:p>
        </w:tc>
        <w:tc>
          <w:tcPr>
            <w:tcW w:w="3120" w:type="dxa"/>
            <w:tcMar>
              <w:top w:w="60" w:type="dxa"/>
              <w:left w:w="80" w:type="dxa"/>
              <w:bottom w:w="60" w:type="dxa"/>
              <w:right w:w="80" w:type="dxa"/>
            </w:tcMar>
            <w:vAlign w:val="center"/>
          </w:tcPr>
          <w:p w14:paraId="28BE0C2D" w14:textId="77777777" w:rsidR="003272D9" w:rsidRDefault="00B47D92">
            <w:pPr>
              <w:keepLines/>
              <w:spacing w:after="20" w:line="252" w:lineRule="auto"/>
            </w:pPr>
            <w:r>
              <w:t>Following old tutorials</w:t>
            </w:r>
          </w:p>
        </w:tc>
        <w:tc>
          <w:tcPr>
            <w:tcW w:w="3120" w:type="dxa"/>
            <w:tcMar>
              <w:top w:w="60" w:type="dxa"/>
              <w:left w:w="80" w:type="dxa"/>
              <w:bottom w:w="60" w:type="dxa"/>
              <w:right w:w="80" w:type="dxa"/>
            </w:tcMar>
            <w:vAlign w:val="center"/>
          </w:tcPr>
          <w:p w14:paraId="1DE5DD7C" w14:textId="77777777" w:rsidR="003272D9" w:rsidRDefault="00B47D92">
            <w:pPr>
              <w:keepLines/>
              <w:spacing w:after="20" w:line="252" w:lineRule="auto"/>
            </w:pPr>
            <w:r>
              <w:t>Use promises/async/await</w:t>
            </w:r>
          </w:p>
        </w:tc>
      </w:tr>
      <w:tr w:rsidR="003272D9" w14:paraId="622914CA" w14:textId="77777777">
        <w:trPr>
          <w:jc w:val="center"/>
        </w:trPr>
        <w:tc>
          <w:tcPr>
            <w:tcW w:w="3120" w:type="dxa"/>
            <w:shd w:val="clear" w:color="auto" w:fill="F7F4FB"/>
            <w:tcMar>
              <w:top w:w="60" w:type="dxa"/>
              <w:left w:w="80" w:type="dxa"/>
              <w:bottom w:w="60" w:type="dxa"/>
              <w:right w:w="80" w:type="dxa"/>
            </w:tcMar>
            <w:vAlign w:val="center"/>
          </w:tcPr>
          <w:p w14:paraId="2F2161B1" w14:textId="77777777" w:rsidR="003272D9" w:rsidRDefault="00B47D92">
            <w:pPr>
              <w:keepLines/>
              <w:spacing w:after="20" w:line="252" w:lineRule="auto"/>
            </w:pPr>
            <w:r>
              <w:t>Errors in callbacks being lost</w:t>
            </w:r>
          </w:p>
        </w:tc>
        <w:tc>
          <w:tcPr>
            <w:tcW w:w="3120" w:type="dxa"/>
            <w:shd w:val="clear" w:color="auto" w:fill="F7F4FB"/>
            <w:tcMar>
              <w:top w:w="60" w:type="dxa"/>
              <w:left w:w="80" w:type="dxa"/>
              <w:bottom w:w="60" w:type="dxa"/>
              <w:right w:w="80" w:type="dxa"/>
            </w:tcMar>
            <w:vAlign w:val="center"/>
          </w:tcPr>
          <w:p w14:paraId="2EAD931A" w14:textId="77777777" w:rsidR="003272D9" w:rsidRDefault="00B47D92">
            <w:pPr>
              <w:keepLines/>
              <w:spacing w:after="20" w:line="252" w:lineRule="auto"/>
            </w:pPr>
            <w:r>
              <w:t>Async error flow</w:t>
            </w:r>
          </w:p>
        </w:tc>
        <w:tc>
          <w:tcPr>
            <w:tcW w:w="3120" w:type="dxa"/>
            <w:shd w:val="clear" w:color="auto" w:fill="F7F4FB"/>
            <w:tcMar>
              <w:top w:w="60" w:type="dxa"/>
              <w:left w:w="80" w:type="dxa"/>
              <w:bottom w:w="60" w:type="dxa"/>
              <w:right w:w="80" w:type="dxa"/>
            </w:tcMar>
            <w:vAlign w:val="center"/>
          </w:tcPr>
          <w:p w14:paraId="53F11114" w14:textId="77777777" w:rsidR="003272D9" w:rsidRDefault="00B47D92">
            <w:pPr>
              <w:keepLines/>
              <w:spacing w:after="20" w:line="252" w:lineRule="auto"/>
            </w:pPr>
            <w:r>
              <w:t xml:space="preserve">Use </w:t>
            </w:r>
            <w:r>
              <w:rPr>
                <w:rFonts w:ascii="Consolas" w:hAnsi="Consolas" w:cs="Consolas"/>
                <w:sz w:val="20"/>
              </w:rPr>
              <w:t>.catch()</w:t>
            </w:r>
            <w:r>
              <w:t xml:space="preserve"> or try/catch with await</w:t>
            </w:r>
          </w:p>
        </w:tc>
      </w:tr>
    </w:tbl>
    <w:p w14:paraId="5D0F7222" w14:textId="77777777" w:rsidR="003272D9" w:rsidRDefault="003272D9">
      <w:pPr>
        <w:spacing w:after="40"/>
      </w:pPr>
    </w:p>
    <w:p w14:paraId="349A59A5"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314C0C11" w14:textId="77777777">
        <w:trPr>
          <w:jc w:val="center"/>
        </w:trPr>
        <w:tc>
          <w:tcPr>
            <w:tcW w:w="9360" w:type="dxa"/>
            <w:shd w:val="clear" w:color="auto" w:fill="FFF6E5"/>
            <w:tcMar>
              <w:top w:w="90" w:type="dxa"/>
              <w:left w:w="140" w:type="dxa"/>
              <w:bottom w:w="90" w:type="dxa"/>
              <w:right w:w="140" w:type="dxa"/>
            </w:tcMar>
          </w:tcPr>
          <w:p w14:paraId="206DD9DF" w14:textId="77777777" w:rsidR="003272D9" w:rsidRDefault="00B47D92">
            <w:pPr>
              <w:keepLines/>
              <w:spacing w:after="60" w:line="264" w:lineRule="auto"/>
            </w:pPr>
            <w:r>
              <w:rPr>
                <w:b/>
                <w:color w:val="FD8C00"/>
              </w:rPr>
              <w:t xml:space="preserve">KEY NOTE:  </w:t>
            </w:r>
            <w:r>
              <w:rPr>
                <w:b/>
              </w:rPr>
              <w:t>"Callbacks = 'then do this'. Too many = the pyramid of doom. Promises flatten it."</w:t>
            </w:r>
          </w:p>
        </w:tc>
      </w:tr>
    </w:tbl>
    <w:p w14:paraId="4D77A9AA" w14:textId="77777777" w:rsidR="003272D9" w:rsidRDefault="00B47D92">
      <w:pPr>
        <w:pStyle w:val="Heading4"/>
      </w:pPr>
      <w:r>
        <w:rPr>
          <w:b w:val="0"/>
          <w:i w:val="0"/>
        </w:rPr>
        <w:lastRenderedPageBreak/>
        <w:t>Practice Exercises</w:t>
      </w:r>
    </w:p>
    <w:p w14:paraId="02B4AF29" w14:textId="77777777" w:rsidR="003272D9" w:rsidRDefault="00B47D92">
      <w:pPr>
        <w:keepLines/>
      </w:pPr>
      <w:r>
        <w:rPr>
          <w:b/>
        </w:rPr>
        <w:t>Beginner:</w:t>
      </w:r>
    </w:p>
    <w:p w14:paraId="68B0678C" w14:textId="77777777" w:rsidR="003272D9" w:rsidRDefault="00B47D92">
      <w:pPr>
        <w:pStyle w:val="ListNumber"/>
        <w:keepLines/>
        <w:spacing w:after="40" w:line="269" w:lineRule="auto"/>
        <w:ind w:left="432"/>
      </w:pPr>
      <w:r>
        <w:t>Write a simple function that takes a callback and calls it.</w:t>
      </w:r>
    </w:p>
    <w:p w14:paraId="528153C8" w14:textId="77777777" w:rsidR="003272D9" w:rsidRDefault="00B47D92">
      <w:pPr>
        <w:pStyle w:val="ListNumber"/>
        <w:keepLines/>
        <w:spacing w:after="40" w:line="269" w:lineRule="auto"/>
        <w:ind w:left="432"/>
      </w:pPr>
      <w:r>
        <w:t>Call it with an arrow.</w:t>
      </w:r>
    </w:p>
    <w:p w14:paraId="4677FC0B" w14:textId="77777777" w:rsidR="003272D9" w:rsidRDefault="00B47D92">
      <w:pPr>
        <w:pStyle w:val="ListNumber"/>
        <w:keepLines/>
        <w:spacing w:after="40" w:line="269" w:lineRule="auto"/>
        <w:ind w:left="432"/>
      </w:pPr>
      <w:r>
        <w:t>Write a two-level nested callback.</w:t>
      </w:r>
    </w:p>
    <w:p w14:paraId="040D0A6A" w14:textId="77777777" w:rsidR="003272D9" w:rsidRDefault="00B47D92">
      <w:pPr>
        <w:keepLines/>
      </w:pPr>
      <w:r>
        <w:rPr>
          <w:b/>
        </w:rPr>
        <w:t>Intermediate:</w:t>
      </w:r>
    </w:p>
    <w:p w14:paraId="035544E0" w14:textId="77777777" w:rsidR="003272D9" w:rsidRDefault="00B47D92">
      <w:pPr>
        <w:pStyle w:val="ListNumber"/>
        <w:keepLines/>
        <w:spacing w:after="40" w:line="269" w:lineRule="auto"/>
        <w:ind w:left="432"/>
      </w:pPr>
      <w:r>
        <w:t>Write the "pyramid of doom" (three levels) and count the indentation.</w:t>
      </w:r>
    </w:p>
    <w:p w14:paraId="793FF9F9" w14:textId="77777777" w:rsidR="003272D9" w:rsidRDefault="00B47D92">
      <w:pPr>
        <w:pStyle w:val="ListNumber"/>
        <w:keepLines/>
        <w:spacing w:after="40" w:line="269" w:lineRule="auto"/>
        <w:ind w:left="432"/>
      </w:pPr>
      <w:r>
        <w:t>Explain why the pyramid is hard to debug.</w:t>
      </w:r>
    </w:p>
    <w:p w14:paraId="2665B2EE" w14:textId="77777777" w:rsidR="003272D9" w:rsidRDefault="00B47D92">
      <w:pPr>
        <w:keepLines/>
      </w:pPr>
      <w:r>
        <w:rPr>
          <w:b/>
        </w:rPr>
        <w:t>Challenge:</w:t>
      </w:r>
    </w:p>
    <w:p w14:paraId="268E2D67" w14:textId="77777777" w:rsidR="003272D9" w:rsidRDefault="00B47D92">
      <w:pPr>
        <w:pStyle w:val="ListNumber"/>
        <w:keepLines/>
        <w:spacing w:after="40" w:line="269" w:lineRule="auto"/>
        <w:ind w:left="432"/>
      </w:pPr>
      <w:r>
        <w:t>Write a small note: "Three reasons promises were invented."</w:t>
      </w:r>
    </w:p>
    <w:p w14:paraId="37709332" w14:textId="77777777" w:rsidR="003272D9" w:rsidRDefault="00B47D92">
      <w:pPr>
        <w:pStyle w:val="Heading4"/>
      </w:pPr>
      <w:r>
        <w:rPr>
          <w:b w:val="0"/>
          <w:i w:val="0"/>
        </w:rPr>
        <w:t>Interview Questions</w:t>
      </w:r>
    </w:p>
    <w:p w14:paraId="74CBC9A4" w14:textId="77777777" w:rsidR="003272D9" w:rsidRDefault="00B47D92">
      <w:pPr>
        <w:keepLines/>
      </w:pPr>
      <w:r>
        <w:rPr>
          <w:b/>
        </w:rPr>
        <w:t>Beginner:</w:t>
      </w:r>
    </w:p>
    <w:p w14:paraId="490388AC" w14:textId="77777777" w:rsidR="003272D9" w:rsidRDefault="00B47D92">
      <w:pPr>
        <w:pStyle w:val="ListNumber"/>
        <w:keepLines/>
        <w:spacing w:after="40" w:line="269" w:lineRule="auto"/>
        <w:ind w:left="432"/>
      </w:pPr>
      <w:r>
        <w:t>What is a callback?</w:t>
      </w:r>
    </w:p>
    <w:p w14:paraId="279EFE23" w14:textId="77777777" w:rsidR="003272D9" w:rsidRDefault="00B47D92">
      <w:pPr>
        <w:pStyle w:val="ListNumber"/>
        <w:keepLines/>
        <w:spacing w:after="40" w:line="269" w:lineRule="auto"/>
        <w:ind w:left="432"/>
      </w:pPr>
      <w:r>
        <w:t>What is callback hell?</w:t>
      </w:r>
    </w:p>
    <w:p w14:paraId="19883B6A" w14:textId="77777777" w:rsidR="003272D9" w:rsidRDefault="00B47D92">
      <w:pPr>
        <w:pStyle w:val="ListNumber"/>
        <w:keepLines/>
        <w:spacing w:after="40" w:line="269" w:lineRule="auto"/>
        <w:ind w:left="432"/>
      </w:pPr>
      <w:r>
        <w:t>Why are callbacks used for async?</w:t>
      </w:r>
    </w:p>
    <w:p w14:paraId="1A5C1BEA" w14:textId="77777777" w:rsidR="003272D9" w:rsidRDefault="00B47D92">
      <w:pPr>
        <w:pStyle w:val="ListNumber"/>
        <w:keepLines/>
        <w:spacing w:after="40" w:line="269" w:lineRule="auto"/>
        <w:ind w:left="432"/>
      </w:pPr>
      <w:r>
        <w:t>What is the pyramid of doom?</w:t>
      </w:r>
    </w:p>
    <w:p w14:paraId="5AA7A1A5" w14:textId="77777777" w:rsidR="003272D9" w:rsidRDefault="00B47D92">
      <w:pPr>
        <w:pStyle w:val="ListNumber"/>
        <w:keepLines/>
        <w:spacing w:after="40" w:line="269" w:lineRule="auto"/>
        <w:ind w:left="432"/>
      </w:pPr>
      <w:r>
        <w:t>How do modern tools avoid it?</w:t>
      </w:r>
    </w:p>
    <w:p w14:paraId="6BF11546" w14:textId="77777777" w:rsidR="003272D9" w:rsidRDefault="00B47D92">
      <w:pPr>
        <w:keepLines/>
      </w:pPr>
      <w:r>
        <w:rPr>
          <w:b/>
        </w:rPr>
        <w:t>Intermediate:</w:t>
      </w:r>
    </w:p>
    <w:p w14:paraId="1ACA1292" w14:textId="77777777" w:rsidR="003272D9" w:rsidRDefault="00B47D92">
      <w:pPr>
        <w:pStyle w:val="ListNumber"/>
        <w:keepLines/>
        <w:spacing w:after="40" w:line="269" w:lineRule="auto"/>
        <w:ind w:left="432"/>
      </w:pPr>
      <w:r>
        <w:t>What are the downsides of nested callbacks?</w:t>
      </w:r>
    </w:p>
    <w:p w14:paraId="5537337E" w14:textId="77777777" w:rsidR="003272D9" w:rsidRDefault="00B47D92">
      <w:pPr>
        <w:pStyle w:val="ListNumber"/>
        <w:keepLines/>
        <w:spacing w:after="40" w:line="269" w:lineRule="auto"/>
        <w:ind w:left="432"/>
      </w:pPr>
      <w:r>
        <w:t>Why are errors tricky in callbacks?</w:t>
      </w:r>
    </w:p>
    <w:p w14:paraId="41BF5B6A" w14:textId="77777777" w:rsidR="003272D9" w:rsidRDefault="00B47D92">
      <w:pPr>
        <w:pStyle w:val="ListNumber"/>
        <w:keepLines/>
        <w:spacing w:after="40" w:line="269" w:lineRule="auto"/>
        <w:ind w:left="432"/>
      </w:pPr>
      <w:r>
        <w:t>What replaced callbacks in modern JS?</w:t>
      </w:r>
    </w:p>
    <w:p w14:paraId="6522C7E6" w14:textId="77777777" w:rsidR="003272D9" w:rsidRDefault="00B47D92">
      <w:pPr>
        <w:keepLines/>
      </w:pPr>
      <w:r>
        <w:rPr>
          <w:b/>
        </w:rPr>
        <w:t>Scenario-Based:</w:t>
      </w:r>
    </w:p>
    <w:p w14:paraId="025BACF5" w14:textId="77777777" w:rsidR="003272D9" w:rsidRDefault="00B47D92">
      <w:pPr>
        <w:pStyle w:val="ListNumber"/>
        <w:keepLines/>
        <w:spacing w:after="40" w:line="269" w:lineRule="auto"/>
        <w:ind w:left="432"/>
      </w:pPr>
      <w:r>
        <w:t>Rewrite a nested callback flow in plain English steps.</w:t>
      </w:r>
    </w:p>
    <w:p w14:paraId="1206E3C9" w14:textId="77777777" w:rsidR="003272D9" w:rsidRDefault="00B47D92">
      <w:pPr>
        <w:pStyle w:val="ListNumber"/>
        <w:keepLines/>
        <w:spacing w:after="40" w:line="269" w:lineRule="auto"/>
        <w:ind w:left="432"/>
      </w:pPr>
      <w:r>
        <w:t>A legacy test is full of nested callbacks. What modernization do you suggest?</w:t>
      </w:r>
    </w:p>
    <w:p w14:paraId="2D5D5304" w14:textId="77777777" w:rsidR="003272D9" w:rsidRDefault="00B47D92">
      <w:pPr>
        <w:pStyle w:val="Heading4"/>
      </w:pPr>
      <w:r>
        <w:rPr>
          <w:b w:val="0"/>
          <w:i w:val="0"/>
        </w:rPr>
        <w:t>Quick Recap</w:t>
      </w:r>
    </w:p>
    <w:p w14:paraId="70468562" w14:textId="77777777" w:rsidR="003272D9" w:rsidRDefault="00B47D92">
      <w:pPr>
        <w:pStyle w:val="ListBullet"/>
        <w:keepLines/>
        <w:spacing w:after="40" w:line="269" w:lineRule="auto"/>
        <w:ind w:left="432"/>
      </w:pPr>
      <w:r>
        <w:t>Callbacks handle async results.</w:t>
      </w:r>
    </w:p>
    <w:p w14:paraId="5C780500" w14:textId="77777777" w:rsidR="003272D9" w:rsidRDefault="00B47D92">
      <w:pPr>
        <w:pStyle w:val="ListBullet"/>
        <w:keepLines/>
        <w:spacing w:after="40" w:line="269" w:lineRule="auto"/>
        <w:ind w:left="432"/>
      </w:pPr>
      <w:r>
        <w:t>Nested callbacks = callback hell.</w:t>
      </w:r>
    </w:p>
    <w:p w14:paraId="0364A958" w14:textId="77777777" w:rsidR="003272D9" w:rsidRDefault="00B47D92">
      <w:pPr>
        <w:pStyle w:val="ListBullet"/>
        <w:keepLines/>
        <w:spacing w:after="40" w:line="269" w:lineRule="auto"/>
        <w:ind w:left="432"/>
      </w:pPr>
      <w:r>
        <w:t>Promises/async/await solve it.</w:t>
      </w:r>
    </w:p>
    <w:p w14:paraId="47C14E5D" w14:textId="77777777" w:rsidR="003272D9" w:rsidRDefault="00B47D92">
      <w:pPr>
        <w:pStyle w:val="Heading3"/>
      </w:pPr>
      <w:bookmarkStart w:id="230" w:name="_Toc237035173"/>
      <w:r>
        <w:rPr>
          <w:b w:val="0"/>
        </w:rPr>
        <w:t>Topic 15.4 – Promises</w:t>
      </w:r>
      <w:bookmarkEnd w:id="230"/>
    </w:p>
    <w:p w14:paraId="5DE824DE" w14:textId="77777777" w:rsidR="003272D9" w:rsidRDefault="00B47D92">
      <w:pPr>
        <w:pStyle w:val="Heading4"/>
      </w:pPr>
      <w:r>
        <w:rPr>
          <w:b w:val="0"/>
          <w:i w:val="0"/>
        </w:rPr>
        <w:t>Definition</w:t>
      </w:r>
    </w:p>
    <w:p w14:paraId="2DDB45BF" w14:textId="77777777" w:rsidR="003272D9" w:rsidRDefault="00B47D92">
      <w:pPr>
        <w:keepLines/>
      </w:pPr>
      <w:r>
        <w:t xml:space="preserve">A </w:t>
      </w:r>
      <w:r>
        <w:rPr>
          <w:b/>
        </w:rPr>
        <w:t>Promise</w:t>
      </w:r>
      <w:r>
        <w:t xml:space="preserve"> is an object representing a future value. It is in one of three states: </w:t>
      </w:r>
      <w:r>
        <w:rPr>
          <w:b/>
        </w:rPr>
        <w:t>pending</w:t>
      </w:r>
      <w:r>
        <w:t xml:space="preserve"> (waiting), </w:t>
      </w:r>
      <w:r>
        <w:rPr>
          <w:b/>
        </w:rPr>
        <w:t>fulfilled</w:t>
      </w:r>
      <w:r>
        <w:t xml:space="preserve"> (success), or </w:t>
      </w:r>
      <w:r>
        <w:rPr>
          <w:b/>
        </w:rPr>
        <w:t>rejected</w:t>
      </w:r>
      <w:r>
        <w:t xml:space="preserve"> (failure). You handle the result with </w:t>
      </w:r>
      <w:r>
        <w:rPr>
          <w:rFonts w:ascii="Consolas" w:hAnsi="Consolas" w:cs="Consolas"/>
          <w:sz w:val="20"/>
        </w:rPr>
        <w:t>.then()</w:t>
      </w:r>
      <w:r>
        <w:t xml:space="preserve"> and </w:t>
      </w:r>
      <w:r>
        <w:rPr>
          <w:rFonts w:ascii="Consolas" w:hAnsi="Consolas" w:cs="Consolas"/>
          <w:sz w:val="20"/>
        </w:rPr>
        <w:t>.catch()</w:t>
      </w:r>
      <w:r>
        <w:t>.</w:t>
      </w:r>
    </w:p>
    <w:p w14:paraId="500F75D8" w14:textId="77777777" w:rsidR="003272D9" w:rsidRDefault="00B47D92">
      <w:pPr>
        <w:pStyle w:val="Heading4"/>
      </w:pPr>
      <w:r>
        <w:rPr>
          <w:b w:val="0"/>
          <w:i w:val="0"/>
        </w:rPr>
        <w:t>Why Do We Need It?</w:t>
      </w:r>
    </w:p>
    <w:p w14:paraId="7C28C7EA" w14:textId="77777777" w:rsidR="003272D9" w:rsidRDefault="00B47D92">
      <w:pPr>
        <w:keepLines/>
      </w:pPr>
      <w:r>
        <w:t>Promises make async code readable and chainable. Every modern framework method that returns "a future value" returns a promise.</w:t>
      </w:r>
    </w:p>
    <w:p w14:paraId="438A6427" w14:textId="77777777" w:rsidR="003272D9" w:rsidRDefault="00B47D92">
      <w:pPr>
        <w:pStyle w:val="Heading4"/>
      </w:pPr>
      <w:r>
        <w:rPr>
          <w:b w:val="0"/>
          <w:i w:val="0"/>
        </w:rPr>
        <w:lastRenderedPageBreak/>
        <w:t>Real-Life Analogy</w:t>
      </w:r>
    </w:p>
    <w:p w14:paraId="2F3107A8" w14:textId="77777777" w:rsidR="003272D9" w:rsidRDefault="00B47D92">
      <w:pPr>
        <w:keepLines/>
      </w:pPr>
      <w:r>
        <w:t xml:space="preserve">A promise is like </w:t>
      </w:r>
      <w:r>
        <w:rPr>
          <w:b/>
        </w:rPr>
        <w:t>an online order receipt</w:t>
      </w:r>
      <w:r>
        <w:t>: "Your order is pending." Later, either "Delivered" (fulfilled) or "Canceled" (rejected). The receipt is your handle on the future result.</w:t>
      </w:r>
    </w:p>
    <w:p w14:paraId="06FF898F" w14:textId="77777777" w:rsidR="003272D9" w:rsidRDefault="00B47D92">
      <w:pPr>
        <w:pStyle w:val="Heading4"/>
      </w:pPr>
      <w:r>
        <w:rPr>
          <w:b w:val="0"/>
          <w:i w:val="0"/>
        </w:rPr>
        <w:t>Simple JavaScript Example</w:t>
      </w:r>
    </w:p>
    <w:p w14:paraId="144CD80B" w14:textId="77777777" w:rsidR="003272D9" w:rsidRDefault="00B47D92">
      <w:pPr>
        <w:keepLines/>
        <w:shd w:val="clear" w:color="auto" w:fill="F5F2FA"/>
        <w:spacing w:before="80" w:after="160"/>
        <w:ind w:left="360" w:right="216"/>
      </w:pPr>
      <w:r>
        <w:rPr>
          <w:rFonts w:ascii="Consolas" w:hAnsi="Consolas" w:cs="Consolas"/>
          <w:color w:val="331A55"/>
          <w:sz w:val="19"/>
        </w:rPr>
        <w:t>const order = new Promise((resolve, reject) =&gt; {</w:t>
      </w:r>
      <w:r>
        <w:rPr>
          <w:rFonts w:ascii="Consolas" w:hAnsi="Consolas" w:cs="Consolas"/>
          <w:color w:val="331A55"/>
          <w:sz w:val="19"/>
        </w:rPr>
        <w:br/>
        <w:t xml:space="preserve">  const success = true;</w:t>
      </w:r>
      <w:r>
        <w:rPr>
          <w:rFonts w:ascii="Consolas" w:hAnsi="Consolas" w:cs="Consolas"/>
          <w:color w:val="331A55"/>
          <w:sz w:val="19"/>
        </w:rPr>
        <w:br/>
        <w:t xml:space="preserve">  if (success) {</w:t>
      </w:r>
      <w:r>
        <w:rPr>
          <w:rFonts w:ascii="Consolas" w:hAnsi="Consolas" w:cs="Consolas"/>
          <w:color w:val="331A55"/>
          <w:sz w:val="19"/>
        </w:rPr>
        <w:br/>
        <w:t xml:space="preserve">    resolve("Order delivered");</w:t>
      </w:r>
      <w:r>
        <w:rPr>
          <w:rFonts w:ascii="Consolas" w:hAnsi="Consolas" w:cs="Consolas"/>
          <w:color w:val="331A55"/>
          <w:sz w:val="19"/>
        </w:rPr>
        <w:br/>
        <w:t xml:space="preserve">  } else {</w:t>
      </w:r>
      <w:r>
        <w:rPr>
          <w:rFonts w:ascii="Consolas" w:hAnsi="Consolas" w:cs="Consolas"/>
          <w:color w:val="331A55"/>
          <w:sz w:val="19"/>
        </w:rPr>
        <w:br/>
        <w:t xml:space="preserve">    reject("Order failed");</w:t>
      </w:r>
      <w:r>
        <w:rPr>
          <w:rFonts w:ascii="Consolas" w:hAnsi="Consolas" w:cs="Consolas"/>
          <w:color w:val="331A55"/>
          <w:sz w:val="19"/>
        </w:rPr>
        <w:br/>
        <w:t xml:space="preserve">  }</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t>order</w:t>
      </w:r>
      <w:r>
        <w:rPr>
          <w:rFonts w:ascii="Consolas" w:hAnsi="Consolas" w:cs="Consolas"/>
          <w:color w:val="331A55"/>
          <w:sz w:val="19"/>
        </w:rPr>
        <w:br/>
        <w:t xml:space="preserve">  .then((message) =&gt; console.log(message))</w:t>
      </w:r>
      <w:r>
        <w:rPr>
          <w:rFonts w:ascii="Consolas" w:hAnsi="Consolas" w:cs="Consolas"/>
          <w:color w:val="331A55"/>
          <w:sz w:val="19"/>
        </w:rPr>
        <w:br/>
        <w:t xml:space="preserve">  .catch((error) =&gt; console.log(error));</w:t>
      </w:r>
    </w:p>
    <w:p w14:paraId="6308CE19"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6750C1D6" w14:textId="77777777">
        <w:trPr>
          <w:jc w:val="center"/>
        </w:trPr>
        <w:tc>
          <w:tcPr>
            <w:tcW w:w="4680" w:type="dxa"/>
            <w:shd w:val="clear" w:color="auto" w:fill="4D1D82"/>
            <w:tcMar>
              <w:top w:w="60" w:type="dxa"/>
              <w:left w:w="80" w:type="dxa"/>
              <w:bottom w:w="60" w:type="dxa"/>
              <w:right w:w="80" w:type="dxa"/>
            </w:tcMar>
            <w:vAlign w:val="center"/>
          </w:tcPr>
          <w:p w14:paraId="63D78672" w14:textId="77777777" w:rsidR="003272D9" w:rsidRDefault="00B47D92">
            <w:pPr>
              <w:keepNext/>
              <w:keepLines/>
              <w:spacing w:after="20" w:line="252" w:lineRule="auto"/>
            </w:pPr>
            <w:r>
              <w:rPr>
                <w:b/>
                <w:color w:val="FFFFFF"/>
              </w:rPr>
              <w:t>Part</w:t>
            </w:r>
          </w:p>
        </w:tc>
        <w:tc>
          <w:tcPr>
            <w:tcW w:w="4680" w:type="dxa"/>
            <w:shd w:val="clear" w:color="auto" w:fill="4D1D82"/>
            <w:tcMar>
              <w:top w:w="60" w:type="dxa"/>
              <w:left w:w="80" w:type="dxa"/>
              <w:bottom w:w="60" w:type="dxa"/>
              <w:right w:w="80" w:type="dxa"/>
            </w:tcMar>
            <w:vAlign w:val="center"/>
          </w:tcPr>
          <w:p w14:paraId="5E4DBCCC" w14:textId="77777777" w:rsidR="003272D9" w:rsidRDefault="00B47D92">
            <w:pPr>
              <w:keepNext/>
              <w:keepLines/>
              <w:spacing w:after="20" w:line="252" w:lineRule="auto"/>
            </w:pPr>
            <w:r>
              <w:rPr>
                <w:b/>
                <w:color w:val="FFFFFF"/>
              </w:rPr>
              <w:t>What it does</w:t>
            </w:r>
          </w:p>
        </w:tc>
      </w:tr>
      <w:tr w:rsidR="003272D9" w14:paraId="1F19061D" w14:textId="77777777">
        <w:trPr>
          <w:jc w:val="center"/>
        </w:trPr>
        <w:tc>
          <w:tcPr>
            <w:tcW w:w="4680" w:type="dxa"/>
            <w:tcMar>
              <w:top w:w="60" w:type="dxa"/>
              <w:left w:w="80" w:type="dxa"/>
              <w:bottom w:w="60" w:type="dxa"/>
              <w:right w:w="80" w:type="dxa"/>
            </w:tcMar>
            <w:vAlign w:val="center"/>
          </w:tcPr>
          <w:p w14:paraId="202925E1" w14:textId="77777777" w:rsidR="003272D9" w:rsidRDefault="00B47D92">
            <w:pPr>
              <w:keepLines/>
              <w:spacing w:after="20" w:line="252" w:lineRule="auto"/>
            </w:pPr>
            <w:r>
              <w:rPr>
                <w:rFonts w:ascii="Consolas" w:hAnsi="Consolas" w:cs="Consolas"/>
                <w:sz w:val="20"/>
              </w:rPr>
              <w:t>new Promise((resolve, reject) =&gt; ...)</w:t>
            </w:r>
          </w:p>
        </w:tc>
        <w:tc>
          <w:tcPr>
            <w:tcW w:w="4680" w:type="dxa"/>
            <w:tcMar>
              <w:top w:w="60" w:type="dxa"/>
              <w:left w:w="80" w:type="dxa"/>
              <w:bottom w:w="60" w:type="dxa"/>
              <w:right w:w="80" w:type="dxa"/>
            </w:tcMar>
            <w:vAlign w:val="center"/>
          </w:tcPr>
          <w:p w14:paraId="659EFB3B" w14:textId="77777777" w:rsidR="003272D9" w:rsidRDefault="00B47D92">
            <w:pPr>
              <w:keepLines/>
              <w:spacing w:after="20" w:line="252" w:lineRule="auto"/>
            </w:pPr>
            <w:r>
              <w:t>Create a promise</w:t>
            </w:r>
          </w:p>
        </w:tc>
      </w:tr>
      <w:tr w:rsidR="003272D9" w14:paraId="041C835E" w14:textId="77777777">
        <w:trPr>
          <w:jc w:val="center"/>
        </w:trPr>
        <w:tc>
          <w:tcPr>
            <w:tcW w:w="4680" w:type="dxa"/>
            <w:shd w:val="clear" w:color="auto" w:fill="F7F4FB"/>
            <w:tcMar>
              <w:top w:w="60" w:type="dxa"/>
              <w:left w:w="80" w:type="dxa"/>
              <w:bottom w:w="60" w:type="dxa"/>
              <w:right w:w="80" w:type="dxa"/>
            </w:tcMar>
            <w:vAlign w:val="center"/>
          </w:tcPr>
          <w:p w14:paraId="1E0C4DCB" w14:textId="77777777" w:rsidR="003272D9" w:rsidRDefault="00B47D92">
            <w:pPr>
              <w:keepLines/>
              <w:spacing w:after="20" w:line="252" w:lineRule="auto"/>
            </w:pPr>
            <w:r>
              <w:rPr>
                <w:rFonts w:ascii="Consolas" w:hAnsi="Consolas" w:cs="Consolas"/>
                <w:sz w:val="20"/>
              </w:rPr>
              <w:t>resolve(value)</w:t>
            </w:r>
          </w:p>
        </w:tc>
        <w:tc>
          <w:tcPr>
            <w:tcW w:w="4680" w:type="dxa"/>
            <w:shd w:val="clear" w:color="auto" w:fill="F7F4FB"/>
            <w:tcMar>
              <w:top w:w="60" w:type="dxa"/>
              <w:left w:w="80" w:type="dxa"/>
              <w:bottom w:w="60" w:type="dxa"/>
              <w:right w:w="80" w:type="dxa"/>
            </w:tcMar>
            <w:vAlign w:val="center"/>
          </w:tcPr>
          <w:p w14:paraId="5911349E" w14:textId="77777777" w:rsidR="003272D9" w:rsidRDefault="00B47D92">
            <w:pPr>
              <w:keepLines/>
              <w:spacing w:after="20" w:line="252" w:lineRule="auto"/>
            </w:pPr>
            <w:r>
              <w:t>Mark fulfilled with a value</w:t>
            </w:r>
          </w:p>
        </w:tc>
      </w:tr>
      <w:tr w:rsidR="003272D9" w14:paraId="03C6DD16" w14:textId="77777777">
        <w:trPr>
          <w:jc w:val="center"/>
        </w:trPr>
        <w:tc>
          <w:tcPr>
            <w:tcW w:w="4680" w:type="dxa"/>
            <w:tcMar>
              <w:top w:w="60" w:type="dxa"/>
              <w:left w:w="80" w:type="dxa"/>
              <w:bottom w:w="60" w:type="dxa"/>
              <w:right w:w="80" w:type="dxa"/>
            </w:tcMar>
            <w:vAlign w:val="center"/>
          </w:tcPr>
          <w:p w14:paraId="54E86B30" w14:textId="77777777" w:rsidR="003272D9" w:rsidRDefault="00B47D92">
            <w:pPr>
              <w:keepLines/>
              <w:spacing w:after="20" w:line="252" w:lineRule="auto"/>
            </w:pPr>
            <w:r>
              <w:rPr>
                <w:rFonts w:ascii="Consolas" w:hAnsi="Consolas" w:cs="Consolas"/>
                <w:sz w:val="20"/>
              </w:rPr>
              <w:t>reject(error)</w:t>
            </w:r>
          </w:p>
        </w:tc>
        <w:tc>
          <w:tcPr>
            <w:tcW w:w="4680" w:type="dxa"/>
            <w:tcMar>
              <w:top w:w="60" w:type="dxa"/>
              <w:left w:w="80" w:type="dxa"/>
              <w:bottom w:w="60" w:type="dxa"/>
              <w:right w:w="80" w:type="dxa"/>
            </w:tcMar>
            <w:vAlign w:val="center"/>
          </w:tcPr>
          <w:p w14:paraId="7364F98F" w14:textId="77777777" w:rsidR="003272D9" w:rsidRDefault="00B47D92">
            <w:pPr>
              <w:keepLines/>
              <w:spacing w:after="20" w:line="252" w:lineRule="auto"/>
            </w:pPr>
            <w:r>
              <w:t>Mark rejected</w:t>
            </w:r>
          </w:p>
        </w:tc>
      </w:tr>
      <w:tr w:rsidR="003272D9" w14:paraId="291296DF" w14:textId="77777777">
        <w:trPr>
          <w:jc w:val="center"/>
        </w:trPr>
        <w:tc>
          <w:tcPr>
            <w:tcW w:w="4680" w:type="dxa"/>
            <w:shd w:val="clear" w:color="auto" w:fill="F7F4FB"/>
            <w:tcMar>
              <w:top w:w="60" w:type="dxa"/>
              <w:left w:w="80" w:type="dxa"/>
              <w:bottom w:w="60" w:type="dxa"/>
              <w:right w:w="80" w:type="dxa"/>
            </w:tcMar>
            <w:vAlign w:val="center"/>
          </w:tcPr>
          <w:p w14:paraId="7F1C4B76" w14:textId="77777777" w:rsidR="003272D9" w:rsidRDefault="00B47D92">
            <w:pPr>
              <w:keepLines/>
              <w:spacing w:after="20" w:line="252" w:lineRule="auto"/>
            </w:pPr>
            <w:r>
              <w:rPr>
                <w:rFonts w:ascii="Consolas" w:hAnsi="Consolas" w:cs="Consolas"/>
                <w:sz w:val="20"/>
              </w:rPr>
              <w:t>.then(fn)</w:t>
            </w:r>
          </w:p>
        </w:tc>
        <w:tc>
          <w:tcPr>
            <w:tcW w:w="4680" w:type="dxa"/>
            <w:shd w:val="clear" w:color="auto" w:fill="F7F4FB"/>
            <w:tcMar>
              <w:top w:w="60" w:type="dxa"/>
              <w:left w:w="80" w:type="dxa"/>
              <w:bottom w:w="60" w:type="dxa"/>
              <w:right w:w="80" w:type="dxa"/>
            </w:tcMar>
            <w:vAlign w:val="center"/>
          </w:tcPr>
          <w:p w14:paraId="7B87F017" w14:textId="77777777" w:rsidR="003272D9" w:rsidRDefault="00B47D92">
            <w:pPr>
              <w:keepLines/>
              <w:spacing w:after="20" w:line="252" w:lineRule="auto"/>
            </w:pPr>
            <w:r>
              <w:t>Runs on fulfillment</w:t>
            </w:r>
          </w:p>
        </w:tc>
      </w:tr>
      <w:tr w:rsidR="003272D9" w14:paraId="4E2CAAA7" w14:textId="77777777">
        <w:trPr>
          <w:jc w:val="center"/>
        </w:trPr>
        <w:tc>
          <w:tcPr>
            <w:tcW w:w="4680" w:type="dxa"/>
            <w:tcMar>
              <w:top w:w="60" w:type="dxa"/>
              <w:left w:w="80" w:type="dxa"/>
              <w:bottom w:w="60" w:type="dxa"/>
              <w:right w:w="80" w:type="dxa"/>
            </w:tcMar>
            <w:vAlign w:val="center"/>
          </w:tcPr>
          <w:p w14:paraId="4932ADDF" w14:textId="77777777" w:rsidR="003272D9" w:rsidRDefault="00B47D92">
            <w:pPr>
              <w:keepLines/>
              <w:spacing w:after="20" w:line="252" w:lineRule="auto"/>
            </w:pPr>
            <w:r>
              <w:rPr>
                <w:rFonts w:ascii="Consolas" w:hAnsi="Consolas" w:cs="Consolas"/>
                <w:sz w:val="20"/>
              </w:rPr>
              <w:t>.catch(fn)</w:t>
            </w:r>
          </w:p>
        </w:tc>
        <w:tc>
          <w:tcPr>
            <w:tcW w:w="4680" w:type="dxa"/>
            <w:tcMar>
              <w:top w:w="60" w:type="dxa"/>
              <w:left w:w="80" w:type="dxa"/>
              <w:bottom w:w="60" w:type="dxa"/>
              <w:right w:w="80" w:type="dxa"/>
            </w:tcMar>
            <w:vAlign w:val="center"/>
          </w:tcPr>
          <w:p w14:paraId="38451B14" w14:textId="77777777" w:rsidR="003272D9" w:rsidRDefault="00B47D92">
            <w:pPr>
              <w:keepLines/>
              <w:spacing w:after="20" w:line="252" w:lineRule="auto"/>
            </w:pPr>
            <w:r>
              <w:t>Runs on rejection</w:t>
            </w:r>
          </w:p>
        </w:tc>
      </w:tr>
    </w:tbl>
    <w:p w14:paraId="229BA116" w14:textId="77777777" w:rsidR="003272D9" w:rsidRDefault="003272D9">
      <w:pPr>
        <w:spacing w:after="40"/>
      </w:pPr>
    </w:p>
    <w:p w14:paraId="477F895B" w14:textId="77777777" w:rsidR="003272D9" w:rsidRDefault="00B47D92">
      <w:pPr>
        <w:pStyle w:val="Heading4"/>
      </w:pPr>
      <w:r>
        <w:rPr>
          <w:b w:val="0"/>
          <w:i w:val="0"/>
        </w:rPr>
        <w:t>Automation Testing Example</w:t>
      </w:r>
    </w:p>
    <w:p w14:paraId="02C54307" w14:textId="77777777" w:rsidR="003272D9" w:rsidRDefault="00B47D92">
      <w:pPr>
        <w:keepLines/>
        <w:shd w:val="clear" w:color="auto" w:fill="F5F2FA"/>
        <w:spacing w:before="80" w:after="160"/>
        <w:ind w:left="360" w:right="216"/>
      </w:pPr>
      <w:r>
        <w:rPr>
          <w:rFonts w:ascii="Consolas" w:hAnsi="Consolas" w:cs="Consolas"/>
          <w:color w:val="331A55"/>
          <w:sz w:val="19"/>
        </w:rPr>
        <w:t>// A real promise — page.goto returns one</w:t>
      </w:r>
      <w:r>
        <w:rPr>
          <w:rFonts w:ascii="Consolas" w:hAnsi="Consolas" w:cs="Consolas"/>
          <w:color w:val="331A55"/>
          <w:sz w:val="19"/>
        </w:rPr>
        <w:br/>
        <w:t>page.goto(url)</w:t>
      </w:r>
      <w:r>
        <w:rPr>
          <w:rFonts w:ascii="Consolas" w:hAnsi="Consolas" w:cs="Consolas"/>
          <w:color w:val="331A55"/>
          <w:sz w:val="19"/>
        </w:rPr>
        <w:br/>
        <w:t xml:space="preserve">  .then(() =&gt; console.log("Page loaded"))</w:t>
      </w:r>
      <w:r>
        <w:rPr>
          <w:rFonts w:ascii="Consolas" w:hAnsi="Consolas" w:cs="Consolas"/>
          <w:color w:val="331A55"/>
          <w:sz w:val="19"/>
        </w:rPr>
        <w:br/>
        <w:t xml:space="preserve">  .catch((err) =&gt; console.log("Failed: " + err));</w:t>
      </w:r>
    </w:p>
    <w:p w14:paraId="64A90449"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7721C6F6" w14:textId="77777777">
        <w:trPr>
          <w:jc w:val="center"/>
        </w:trPr>
        <w:tc>
          <w:tcPr>
            <w:tcW w:w="3120" w:type="dxa"/>
            <w:shd w:val="clear" w:color="auto" w:fill="4D1D82"/>
            <w:tcMar>
              <w:top w:w="60" w:type="dxa"/>
              <w:left w:w="80" w:type="dxa"/>
              <w:bottom w:w="60" w:type="dxa"/>
              <w:right w:w="80" w:type="dxa"/>
            </w:tcMar>
            <w:vAlign w:val="center"/>
          </w:tcPr>
          <w:p w14:paraId="43164CD2"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498DFF23"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6781BC4D" w14:textId="77777777" w:rsidR="003272D9" w:rsidRDefault="00B47D92">
            <w:pPr>
              <w:keepNext/>
              <w:keepLines/>
              <w:spacing w:after="20" w:line="252" w:lineRule="auto"/>
            </w:pPr>
            <w:r>
              <w:rPr>
                <w:b/>
                <w:color w:val="FFFFFF"/>
              </w:rPr>
              <w:t>How to avoid it</w:t>
            </w:r>
          </w:p>
        </w:tc>
      </w:tr>
      <w:tr w:rsidR="003272D9" w14:paraId="40FBE66C" w14:textId="77777777">
        <w:trPr>
          <w:jc w:val="center"/>
        </w:trPr>
        <w:tc>
          <w:tcPr>
            <w:tcW w:w="3120" w:type="dxa"/>
            <w:tcMar>
              <w:top w:w="60" w:type="dxa"/>
              <w:left w:w="80" w:type="dxa"/>
              <w:bottom w:w="60" w:type="dxa"/>
              <w:right w:w="80" w:type="dxa"/>
            </w:tcMar>
            <w:vAlign w:val="center"/>
          </w:tcPr>
          <w:p w14:paraId="65DAC845" w14:textId="77777777" w:rsidR="003272D9" w:rsidRDefault="00B47D92">
            <w:pPr>
              <w:keepLines/>
              <w:spacing w:after="20" w:line="252" w:lineRule="auto"/>
            </w:pPr>
            <w:r>
              <w:t>Forgetting .catch</w:t>
            </w:r>
          </w:p>
        </w:tc>
        <w:tc>
          <w:tcPr>
            <w:tcW w:w="3120" w:type="dxa"/>
            <w:tcMar>
              <w:top w:w="60" w:type="dxa"/>
              <w:left w:w="80" w:type="dxa"/>
              <w:bottom w:w="60" w:type="dxa"/>
              <w:right w:w="80" w:type="dxa"/>
            </w:tcMar>
            <w:vAlign w:val="center"/>
          </w:tcPr>
          <w:p w14:paraId="1541F77B" w14:textId="77777777" w:rsidR="003272D9" w:rsidRDefault="00B47D92">
            <w:pPr>
              <w:keepLines/>
              <w:spacing w:after="20" w:line="252" w:lineRule="auto"/>
            </w:pPr>
            <w:r>
              <w:t>Unhandled rejections</w:t>
            </w:r>
          </w:p>
        </w:tc>
        <w:tc>
          <w:tcPr>
            <w:tcW w:w="3120" w:type="dxa"/>
            <w:tcMar>
              <w:top w:w="60" w:type="dxa"/>
              <w:left w:w="80" w:type="dxa"/>
              <w:bottom w:w="60" w:type="dxa"/>
              <w:right w:w="80" w:type="dxa"/>
            </w:tcMar>
            <w:vAlign w:val="center"/>
          </w:tcPr>
          <w:p w14:paraId="1EBFD931" w14:textId="77777777" w:rsidR="003272D9" w:rsidRDefault="00B47D92">
            <w:pPr>
              <w:keepLines/>
              <w:spacing w:after="20" w:line="252" w:lineRule="auto"/>
            </w:pPr>
            <w:r>
              <w:t>Always chain .catch</w:t>
            </w:r>
          </w:p>
        </w:tc>
      </w:tr>
      <w:tr w:rsidR="003272D9" w14:paraId="7917F5EB" w14:textId="77777777">
        <w:trPr>
          <w:jc w:val="center"/>
        </w:trPr>
        <w:tc>
          <w:tcPr>
            <w:tcW w:w="3120" w:type="dxa"/>
            <w:shd w:val="clear" w:color="auto" w:fill="F7F4FB"/>
            <w:tcMar>
              <w:top w:w="60" w:type="dxa"/>
              <w:left w:w="80" w:type="dxa"/>
              <w:bottom w:w="60" w:type="dxa"/>
              <w:right w:w="80" w:type="dxa"/>
            </w:tcMar>
            <w:vAlign w:val="center"/>
          </w:tcPr>
          <w:p w14:paraId="1AC38ADD" w14:textId="77777777" w:rsidR="003272D9" w:rsidRDefault="00B47D92">
            <w:pPr>
              <w:keepLines/>
              <w:spacing w:after="20" w:line="252" w:lineRule="auto"/>
            </w:pPr>
            <w:r>
              <w:t>Thinking promises are synchronous</w:t>
            </w:r>
          </w:p>
        </w:tc>
        <w:tc>
          <w:tcPr>
            <w:tcW w:w="3120" w:type="dxa"/>
            <w:shd w:val="clear" w:color="auto" w:fill="F7F4FB"/>
            <w:tcMar>
              <w:top w:w="60" w:type="dxa"/>
              <w:left w:w="80" w:type="dxa"/>
              <w:bottom w:w="60" w:type="dxa"/>
              <w:right w:w="80" w:type="dxa"/>
            </w:tcMar>
            <w:vAlign w:val="center"/>
          </w:tcPr>
          <w:p w14:paraId="5AB2FAA7" w14:textId="77777777" w:rsidR="003272D9" w:rsidRDefault="00B47D92">
            <w:pPr>
              <w:keepLines/>
              <w:spacing w:after="20" w:line="252" w:lineRule="auto"/>
            </w:pPr>
            <w:r>
              <w:t>Future values</w:t>
            </w:r>
          </w:p>
        </w:tc>
        <w:tc>
          <w:tcPr>
            <w:tcW w:w="3120" w:type="dxa"/>
            <w:shd w:val="clear" w:color="auto" w:fill="F7F4FB"/>
            <w:tcMar>
              <w:top w:w="60" w:type="dxa"/>
              <w:left w:w="80" w:type="dxa"/>
              <w:bottom w:w="60" w:type="dxa"/>
              <w:right w:w="80" w:type="dxa"/>
            </w:tcMar>
            <w:vAlign w:val="center"/>
          </w:tcPr>
          <w:p w14:paraId="1F46C59E" w14:textId="77777777" w:rsidR="003272D9" w:rsidRDefault="00B47D92">
            <w:pPr>
              <w:keepLines/>
              <w:spacing w:after="20" w:line="252" w:lineRule="auto"/>
            </w:pPr>
            <w:r>
              <w:t>They resolve later</w:t>
            </w:r>
          </w:p>
        </w:tc>
      </w:tr>
      <w:tr w:rsidR="003272D9" w14:paraId="311F5480" w14:textId="77777777">
        <w:trPr>
          <w:jc w:val="center"/>
        </w:trPr>
        <w:tc>
          <w:tcPr>
            <w:tcW w:w="3120" w:type="dxa"/>
            <w:tcMar>
              <w:top w:w="60" w:type="dxa"/>
              <w:left w:w="80" w:type="dxa"/>
              <w:bottom w:w="60" w:type="dxa"/>
              <w:right w:w="80" w:type="dxa"/>
            </w:tcMar>
            <w:vAlign w:val="center"/>
          </w:tcPr>
          <w:p w14:paraId="27422911" w14:textId="77777777" w:rsidR="003272D9" w:rsidRDefault="00B47D92">
            <w:pPr>
              <w:keepLines/>
              <w:spacing w:after="20" w:line="252" w:lineRule="auto"/>
            </w:pPr>
            <w:r>
              <w:t>Returning inside .then but not using it</w:t>
            </w:r>
          </w:p>
        </w:tc>
        <w:tc>
          <w:tcPr>
            <w:tcW w:w="3120" w:type="dxa"/>
            <w:tcMar>
              <w:top w:w="60" w:type="dxa"/>
              <w:left w:w="80" w:type="dxa"/>
              <w:bottom w:w="60" w:type="dxa"/>
              <w:right w:w="80" w:type="dxa"/>
            </w:tcMar>
            <w:vAlign w:val="center"/>
          </w:tcPr>
          <w:p w14:paraId="302E2BD9" w14:textId="77777777" w:rsidR="003272D9" w:rsidRDefault="00B47D92">
            <w:pPr>
              <w:keepLines/>
              <w:spacing w:after="20" w:line="252" w:lineRule="auto"/>
            </w:pPr>
            <w:r>
              <w:t>Chaining confusion</w:t>
            </w:r>
          </w:p>
        </w:tc>
        <w:tc>
          <w:tcPr>
            <w:tcW w:w="3120" w:type="dxa"/>
            <w:tcMar>
              <w:top w:w="60" w:type="dxa"/>
              <w:left w:w="80" w:type="dxa"/>
              <w:bottom w:w="60" w:type="dxa"/>
              <w:right w:w="80" w:type="dxa"/>
            </w:tcMar>
            <w:vAlign w:val="center"/>
          </w:tcPr>
          <w:p w14:paraId="7654DFEC" w14:textId="77777777" w:rsidR="003272D9" w:rsidRDefault="00B47D92">
            <w:pPr>
              <w:keepLines/>
              <w:spacing w:after="20" w:line="252" w:lineRule="auto"/>
            </w:pPr>
            <w:r>
              <w:t>Return values for the next .then</w:t>
            </w:r>
          </w:p>
        </w:tc>
      </w:tr>
    </w:tbl>
    <w:p w14:paraId="19F97E68" w14:textId="77777777" w:rsidR="003272D9" w:rsidRDefault="003272D9">
      <w:pPr>
        <w:spacing w:after="40"/>
      </w:pPr>
    </w:p>
    <w:p w14:paraId="13730F56" w14:textId="77777777" w:rsidR="003272D9" w:rsidRDefault="00B47D92">
      <w:pPr>
        <w:pStyle w:val="Heading4"/>
      </w:pPr>
      <w:r>
        <w:rPr>
          <w:b w:val="0"/>
          <w:i w:val="0"/>
        </w:rPr>
        <w:lastRenderedPageBreak/>
        <w:t>Memory Tip</w:t>
      </w:r>
    </w:p>
    <w:tbl>
      <w:tblPr>
        <w:tblW w:w="0" w:type="auto"/>
        <w:jc w:val="center"/>
        <w:tblLook w:val="04A0" w:firstRow="1" w:lastRow="0" w:firstColumn="1" w:lastColumn="0" w:noHBand="0" w:noVBand="1"/>
      </w:tblPr>
      <w:tblGrid>
        <w:gridCol w:w="9360"/>
      </w:tblGrid>
      <w:tr w:rsidR="003272D9" w14:paraId="27F3AB96" w14:textId="77777777">
        <w:trPr>
          <w:jc w:val="center"/>
        </w:trPr>
        <w:tc>
          <w:tcPr>
            <w:tcW w:w="9360" w:type="dxa"/>
            <w:shd w:val="clear" w:color="auto" w:fill="FFF6E5"/>
            <w:tcMar>
              <w:top w:w="90" w:type="dxa"/>
              <w:left w:w="140" w:type="dxa"/>
              <w:bottom w:w="90" w:type="dxa"/>
              <w:right w:w="140" w:type="dxa"/>
            </w:tcMar>
          </w:tcPr>
          <w:p w14:paraId="40200885" w14:textId="77777777" w:rsidR="003272D9" w:rsidRDefault="00B47D92">
            <w:pPr>
              <w:keepLines/>
              <w:spacing w:after="60" w:line="264" w:lineRule="auto"/>
            </w:pPr>
            <w:r>
              <w:rPr>
                <w:b/>
                <w:color w:val="FD8C00"/>
              </w:rPr>
              <w:t xml:space="preserve">KEY NOTE:  </w:t>
            </w:r>
            <w:r>
              <w:rPr>
                <w:b/>
              </w:rPr>
              <w:t>"Promise = receipt for a future result. `.then` for success, `.catch` for failure."</w:t>
            </w:r>
          </w:p>
        </w:tc>
      </w:tr>
    </w:tbl>
    <w:p w14:paraId="4A0A6817" w14:textId="77777777" w:rsidR="003272D9" w:rsidRDefault="00B47D92">
      <w:pPr>
        <w:pStyle w:val="Heading4"/>
      </w:pPr>
      <w:r>
        <w:rPr>
          <w:b w:val="0"/>
          <w:i w:val="0"/>
        </w:rPr>
        <w:t>Practice Exercises</w:t>
      </w:r>
    </w:p>
    <w:p w14:paraId="0C4828F4" w14:textId="77777777" w:rsidR="003272D9" w:rsidRDefault="00B47D92">
      <w:pPr>
        <w:keepLines/>
      </w:pPr>
      <w:r>
        <w:rPr>
          <w:b/>
        </w:rPr>
        <w:t>Beginner:</w:t>
      </w:r>
    </w:p>
    <w:p w14:paraId="4757D003" w14:textId="77777777" w:rsidR="003272D9" w:rsidRDefault="00B47D92">
      <w:pPr>
        <w:pStyle w:val="ListNumber"/>
        <w:keepLines/>
        <w:spacing w:after="40" w:line="269" w:lineRule="auto"/>
        <w:ind w:left="432"/>
      </w:pPr>
      <w:r>
        <w:t>Create a promise that resolves "Hello".</w:t>
      </w:r>
    </w:p>
    <w:p w14:paraId="0ED3E5D9" w14:textId="77777777" w:rsidR="003272D9" w:rsidRDefault="00B47D92">
      <w:pPr>
        <w:pStyle w:val="ListNumber"/>
        <w:keepLines/>
        <w:spacing w:after="40" w:line="269" w:lineRule="auto"/>
        <w:ind w:left="432"/>
      </w:pPr>
      <w:r>
        <w:t>Handle it with .then and .catch.</w:t>
      </w:r>
    </w:p>
    <w:p w14:paraId="722578BE" w14:textId="77777777" w:rsidR="003272D9" w:rsidRDefault="00B47D92">
      <w:pPr>
        <w:pStyle w:val="ListNumber"/>
        <w:keepLines/>
        <w:spacing w:after="40" w:line="269" w:lineRule="auto"/>
        <w:ind w:left="432"/>
      </w:pPr>
      <w:r>
        <w:t>Create one that rejects and handle it.</w:t>
      </w:r>
    </w:p>
    <w:p w14:paraId="2295F2BB" w14:textId="77777777" w:rsidR="003272D9" w:rsidRDefault="00B47D92">
      <w:pPr>
        <w:keepLines/>
      </w:pPr>
      <w:r>
        <w:rPr>
          <w:b/>
        </w:rPr>
        <w:t>Intermediate:</w:t>
      </w:r>
    </w:p>
    <w:p w14:paraId="6D8DC460" w14:textId="77777777" w:rsidR="003272D9" w:rsidRDefault="00B47D92">
      <w:pPr>
        <w:pStyle w:val="ListNumber"/>
        <w:keepLines/>
        <w:spacing w:after="40" w:line="269" w:lineRule="auto"/>
        <w:ind w:left="432"/>
      </w:pPr>
      <w:r>
        <w:t>Chain two .then steps.</w:t>
      </w:r>
    </w:p>
    <w:p w14:paraId="72B38BE9" w14:textId="77777777" w:rsidR="003272D9" w:rsidRDefault="00B47D92">
      <w:pPr>
        <w:pStyle w:val="ListNumber"/>
        <w:keepLines/>
        <w:spacing w:after="40" w:line="269" w:lineRule="auto"/>
        <w:ind w:left="432"/>
      </w:pPr>
      <w:r>
        <w:t>Add .catch to a promise chain and log the error.</w:t>
      </w:r>
    </w:p>
    <w:p w14:paraId="6D0B5F5B" w14:textId="77777777" w:rsidR="003272D9" w:rsidRDefault="00B47D92">
      <w:pPr>
        <w:keepLines/>
      </w:pPr>
      <w:r>
        <w:rPr>
          <w:b/>
        </w:rPr>
        <w:t>Challenge:</w:t>
      </w:r>
    </w:p>
    <w:p w14:paraId="68560DAF" w14:textId="77777777" w:rsidR="003272D9" w:rsidRDefault="00B47D92">
      <w:pPr>
        <w:pStyle w:val="ListNumber"/>
        <w:keepLines/>
        <w:spacing w:after="40" w:line="269" w:lineRule="auto"/>
        <w:ind w:left="432"/>
      </w:pPr>
      <w:r>
        <w:t>Write a function that returns a promise which resolves after 1 second (setTimeout + resolve), then use it.</w:t>
      </w:r>
    </w:p>
    <w:p w14:paraId="4857D481" w14:textId="77777777" w:rsidR="003272D9" w:rsidRDefault="00B47D92">
      <w:pPr>
        <w:pStyle w:val="Heading4"/>
      </w:pPr>
      <w:r>
        <w:rPr>
          <w:b w:val="0"/>
          <w:i w:val="0"/>
        </w:rPr>
        <w:t>Interview Questions</w:t>
      </w:r>
    </w:p>
    <w:p w14:paraId="6C804236" w14:textId="77777777" w:rsidR="003272D9" w:rsidRDefault="00B47D92">
      <w:pPr>
        <w:keepLines/>
      </w:pPr>
      <w:r>
        <w:rPr>
          <w:b/>
        </w:rPr>
        <w:t>Beginner:</w:t>
      </w:r>
    </w:p>
    <w:p w14:paraId="0F78FA4C" w14:textId="77777777" w:rsidR="003272D9" w:rsidRDefault="00B47D92">
      <w:pPr>
        <w:pStyle w:val="ListNumber"/>
        <w:keepLines/>
        <w:spacing w:after="40" w:line="269" w:lineRule="auto"/>
        <w:ind w:left="432"/>
      </w:pPr>
      <w:r>
        <w:t>What is a promise?</w:t>
      </w:r>
    </w:p>
    <w:p w14:paraId="2F26DFA5" w14:textId="77777777" w:rsidR="003272D9" w:rsidRDefault="00B47D92">
      <w:pPr>
        <w:pStyle w:val="ListNumber"/>
        <w:keepLines/>
        <w:spacing w:after="40" w:line="269" w:lineRule="auto"/>
        <w:ind w:left="432"/>
      </w:pPr>
      <w:r>
        <w:t>Name its three states.</w:t>
      </w:r>
    </w:p>
    <w:p w14:paraId="015E92F7" w14:textId="77777777" w:rsidR="003272D9" w:rsidRDefault="00B47D92">
      <w:pPr>
        <w:pStyle w:val="ListNumber"/>
        <w:keepLines/>
        <w:spacing w:after="40" w:line="269" w:lineRule="auto"/>
        <w:ind w:left="432"/>
      </w:pPr>
      <w:r>
        <w:t>What does resolve do?</w:t>
      </w:r>
    </w:p>
    <w:p w14:paraId="2438AEED" w14:textId="77777777" w:rsidR="003272D9" w:rsidRDefault="00B47D92">
      <w:pPr>
        <w:pStyle w:val="ListNumber"/>
        <w:keepLines/>
        <w:spacing w:after="40" w:line="269" w:lineRule="auto"/>
        <w:ind w:left="432"/>
      </w:pPr>
      <w:r>
        <w:t>What does reject do?</w:t>
      </w:r>
    </w:p>
    <w:p w14:paraId="2D9B7F7C" w14:textId="77777777" w:rsidR="003272D9" w:rsidRDefault="00B47D92">
      <w:pPr>
        <w:pStyle w:val="ListNumber"/>
        <w:keepLines/>
        <w:spacing w:after="40" w:line="269" w:lineRule="auto"/>
        <w:ind w:left="432"/>
      </w:pPr>
      <w:r>
        <w:t>What does .then do?</w:t>
      </w:r>
    </w:p>
    <w:p w14:paraId="41767EAB" w14:textId="77777777" w:rsidR="003272D9" w:rsidRDefault="00B47D92">
      <w:pPr>
        <w:keepLines/>
      </w:pPr>
      <w:r>
        <w:rPr>
          <w:b/>
        </w:rPr>
        <w:t>Intermediate:</w:t>
      </w:r>
    </w:p>
    <w:p w14:paraId="79E6344E" w14:textId="77777777" w:rsidR="003272D9" w:rsidRDefault="00B47D92">
      <w:pPr>
        <w:pStyle w:val="ListNumber"/>
        <w:keepLines/>
        <w:spacing w:after="40" w:line="269" w:lineRule="auto"/>
        <w:ind w:left="432"/>
      </w:pPr>
      <w:r>
        <w:t>Why do frameworks return promises?</w:t>
      </w:r>
    </w:p>
    <w:p w14:paraId="0F71961D" w14:textId="77777777" w:rsidR="003272D9" w:rsidRDefault="00B47D92">
      <w:pPr>
        <w:pStyle w:val="ListNumber"/>
        <w:keepLines/>
        <w:spacing w:after="40" w:line="269" w:lineRule="auto"/>
        <w:ind w:left="432"/>
      </w:pPr>
      <w:r>
        <w:t>What happens without .catch?</w:t>
      </w:r>
    </w:p>
    <w:p w14:paraId="1398A118" w14:textId="77777777" w:rsidR="003272D9" w:rsidRDefault="00B47D92">
      <w:pPr>
        <w:pStyle w:val="ListNumber"/>
        <w:keepLines/>
        <w:spacing w:after="40" w:line="269" w:lineRule="auto"/>
        <w:ind w:left="432"/>
      </w:pPr>
      <w:r>
        <w:t>How do you chain promises?</w:t>
      </w:r>
    </w:p>
    <w:p w14:paraId="6168BEED" w14:textId="77777777" w:rsidR="003272D9" w:rsidRDefault="00B47D92">
      <w:pPr>
        <w:keepLines/>
      </w:pPr>
      <w:r>
        <w:rPr>
          <w:b/>
        </w:rPr>
        <w:t>Scenario-Based:</w:t>
      </w:r>
    </w:p>
    <w:p w14:paraId="0A71868F" w14:textId="77777777" w:rsidR="003272D9" w:rsidRDefault="00B47D92">
      <w:pPr>
        <w:pStyle w:val="ListNumber"/>
        <w:keepLines/>
        <w:spacing w:after="40" w:line="269" w:lineRule="auto"/>
        <w:ind w:left="432"/>
      </w:pPr>
      <w:r>
        <w:t>A test logs "Promise { &lt;pending&gt; }" instead of the value. Explain why.</w:t>
      </w:r>
    </w:p>
    <w:p w14:paraId="4043C41C" w14:textId="77777777" w:rsidR="003272D9" w:rsidRDefault="00B47D92">
      <w:pPr>
        <w:pStyle w:val="ListNumber"/>
        <w:keepLines/>
        <w:spacing w:after="40" w:line="269" w:lineRule="auto"/>
        <w:ind w:left="432"/>
      </w:pPr>
      <w:r>
        <w:t xml:space="preserve">Why is </w:t>
      </w:r>
      <w:r>
        <w:rPr>
          <w:rFonts w:ascii="Consolas" w:hAnsi="Consolas" w:cs="Consolas"/>
          <w:sz w:val="20"/>
        </w:rPr>
        <w:t>await page.goto()</w:t>
      </w:r>
      <w:r>
        <w:t xml:space="preserve"> the modern equivalent of </w:t>
      </w:r>
      <w:r>
        <w:rPr>
          <w:rFonts w:ascii="Consolas" w:hAnsi="Consolas" w:cs="Consolas"/>
          <w:sz w:val="20"/>
        </w:rPr>
        <w:t>.then</w:t>
      </w:r>
      <w:r>
        <w:t>?</w:t>
      </w:r>
    </w:p>
    <w:p w14:paraId="02C74DCD" w14:textId="77777777" w:rsidR="003272D9" w:rsidRDefault="00B47D92">
      <w:pPr>
        <w:pStyle w:val="Heading4"/>
      </w:pPr>
      <w:r>
        <w:rPr>
          <w:b w:val="0"/>
          <w:i w:val="0"/>
        </w:rPr>
        <w:t>Quick Recap</w:t>
      </w:r>
    </w:p>
    <w:p w14:paraId="33006CF8" w14:textId="77777777" w:rsidR="003272D9" w:rsidRDefault="00B47D92">
      <w:pPr>
        <w:pStyle w:val="ListBullet"/>
        <w:keepLines/>
        <w:spacing w:after="40" w:line="269" w:lineRule="auto"/>
        <w:ind w:left="432"/>
      </w:pPr>
      <w:r>
        <w:t>Promise = future value (pending → fulfilled/rejected).</w:t>
      </w:r>
    </w:p>
    <w:p w14:paraId="3261221D" w14:textId="77777777" w:rsidR="003272D9" w:rsidRDefault="00B47D92">
      <w:pPr>
        <w:pStyle w:val="ListBullet"/>
        <w:keepLines/>
        <w:spacing w:after="40" w:line="269" w:lineRule="auto"/>
        <w:ind w:left="432"/>
      </w:pPr>
      <w:r>
        <w:rPr>
          <w:rFonts w:ascii="Consolas" w:hAnsi="Consolas" w:cs="Consolas"/>
          <w:sz w:val="20"/>
        </w:rPr>
        <w:t>.then</w:t>
      </w:r>
      <w:r>
        <w:t xml:space="preserve"> success, </w:t>
      </w:r>
      <w:r>
        <w:rPr>
          <w:rFonts w:ascii="Consolas" w:hAnsi="Consolas" w:cs="Consolas"/>
          <w:sz w:val="20"/>
        </w:rPr>
        <w:t>.catch</w:t>
      </w:r>
      <w:r>
        <w:t xml:space="preserve"> failure.</w:t>
      </w:r>
    </w:p>
    <w:p w14:paraId="53668FF8" w14:textId="77777777" w:rsidR="003272D9" w:rsidRDefault="00B47D92">
      <w:pPr>
        <w:pStyle w:val="ListBullet"/>
        <w:keepLines/>
        <w:spacing w:after="40" w:line="269" w:lineRule="auto"/>
        <w:ind w:left="432"/>
      </w:pPr>
      <w:r>
        <w:t>Framework methods return promises.</w:t>
      </w:r>
    </w:p>
    <w:p w14:paraId="20AE0A57" w14:textId="77777777" w:rsidR="003272D9" w:rsidRDefault="00B47D92">
      <w:pPr>
        <w:pStyle w:val="Heading3"/>
      </w:pPr>
      <w:bookmarkStart w:id="231" w:name="_Toc237035174"/>
      <w:r>
        <w:rPr>
          <w:b w:val="0"/>
        </w:rPr>
        <w:t xml:space="preserve">Topic 15.5 – </w:t>
      </w:r>
      <w:r>
        <w:rPr>
          <w:rFonts w:ascii="Consolas" w:hAnsi="Consolas" w:cs="Consolas"/>
          <w:b w:val="0"/>
          <w:sz w:val="20"/>
        </w:rPr>
        <w:t>async</w:t>
      </w:r>
      <w:r>
        <w:rPr>
          <w:b w:val="0"/>
        </w:rPr>
        <w:t xml:space="preserve"> and </w:t>
      </w:r>
      <w:r>
        <w:rPr>
          <w:rFonts w:ascii="Consolas" w:hAnsi="Consolas" w:cs="Consolas"/>
          <w:b w:val="0"/>
          <w:sz w:val="20"/>
        </w:rPr>
        <w:t>await</w:t>
      </w:r>
      <w:bookmarkEnd w:id="231"/>
    </w:p>
    <w:p w14:paraId="4FCF7F00" w14:textId="77777777" w:rsidR="003272D9" w:rsidRDefault="00B47D92">
      <w:pPr>
        <w:pStyle w:val="Heading4"/>
      </w:pPr>
      <w:r>
        <w:rPr>
          <w:b w:val="0"/>
          <w:i w:val="0"/>
        </w:rPr>
        <w:t>Definition</w:t>
      </w:r>
    </w:p>
    <w:p w14:paraId="66480335" w14:textId="77777777" w:rsidR="003272D9" w:rsidRDefault="00B47D92">
      <w:pPr>
        <w:pStyle w:val="ListBullet"/>
        <w:keepLines/>
        <w:spacing w:after="40" w:line="269" w:lineRule="auto"/>
        <w:ind w:left="432"/>
      </w:pPr>
      <w:r>
        <w:rPr>
          <w:rFonts w:ascii="Consolas" w:hAnsi="Consolas" w:cs="Consolas"/>
          <w:sz w:val="20"/>
        </w:rPr>
        <w:t>async</w:t>
      </w:r>
      <w:r>
        <w:t xml:space="preserve"> marks a function as asynchronous — it returns a promise.</w:t>
      </w:r>
    </w:p>
    <w:p w14:paraId="73AFEAC8" w14:textId="77777777" w:rsidR="003272D9" w:rsidRDefault="00B47D92">
      <w:pPr>
        <w:pStyle w:val="ListBullet"/>
        <w:keepLines/>
        <w:spacing w:after="40" w:line="269" w:lineRule="auto"/>
        <w:ind w:left="432"/>
      </w:pPr>
      <w:r>
        <w:rPr>
          <w:rFonts w:ascii="Consolas" w:hAnsi="Consolas" w:cs="Consolas"/>
          <w:sz w:val="20"/>
        </w:rPr>
        <w:t>await</w:t>
      </w:r>
      <w:r>
        <w:t xml:space="preserve"> pauses the function until a promise settles, then gives you the value directly.</w:t>
      </w:r>
    </w:p>
    <w:p w14:paraId="3ECEF564" w14:textId="77777777" w:rsidR="003272D9" w:rsidRDefault="00B47D92">
      <w:pPr>
        <w:pStyle w:val="Heading4"/>
      </w:pPr>
      <w:r>
        <w:rPr>
          <w:b w:val="0"/>
          <w:i w:val="0"/>
        </w:rPr>
        <w:lastRenderedPageBreak/>
        <w:t>Why Do We Need It?</w:t>
      </w:r>
    </w:p>
    <w:p w14:paraId="24A8C530" w14:textId="77777777" w:rsidR="003272D9" w:rsidRDefault="00B47D92">
      <w:pPr>
        <w:keepLines/>
      </w:pPr>
      <w:r>
        <w:rPr>
          <w:rFonts w:ascii="Consolas" w:hAnsi="Consolas" w:cs="Consolas"/>
          <w:sz w:val="20"/>
        </w:rPr>
        <w:t>async/await</w:t>
      </w:r>
      <w:r>
        <w:t xml:space="preserve"> makes async code look like normal top-to-bottom code — the single most important feature for writing readable automation tests.</w:t>
      </w:r>
    </w:p>
    <w:p w14:paraId="79A17D54" w14:textId="77777777" w:rsidR="003272D9" w:rsidRDefault="00B47D92">
      <w:pPr>
        <w:pStyle w:val="Heading4"/>
      </w:pPr>
      <w:r>
        <w:rPr>
          <w:b w:val="0"/>
          <w:i w:val="0"/>
        </w:rPr>
        <w:t>Real-Life Analogy</w:t>
      </w:r>
    </w:p>
    <w:p w14:paraId="4351F6E0" w14:textId="77777777" w:rsidR="003272D9" w:rsidRDefault="00B47D92">
      <w:pPr>
        <w:keepLines/>
      </w:pPr>
      <w:r>
        <w:rPr>
          <w:rFonts w:ascii="Consolas" w:hAnsi="Consolas" w:cs="Consolas"/>
          <w:sz w:val="20"/>
        </w:rPr>
        <w:t>await</w:t>
      </w:r>
      <w:r>
        <w:t xml:space="preserve"> is like </w:t>
      </w:r>
      <w:r>
        <w:rPr>
          <w:b/>
        </w:rPr>
        <w:t>waiting at the baggage carousel</w:t>
      </w:r>
      <w:r>
        <w:t>: you stand at the belt (pause) until your bag (result) arrives, then continue walking with it. No nested callbacks, no ticket numbers — just wait, then go.</w:t>
      </w:r>
    </w:p>
    <w:p w14:paraId="3A78D6DA" w14:textId="77777777" w:rsidR="003272D9" w:rsidRDefault="00B47D92">
      <w:pPr>
        <w:pStyle w:val="Heading4"/>
      </w:pPr>
      <w:r>
        <w:rPr>
          <w:b w:val="0"/>
          <w:i w:val="0"/>
        </w:rPr>
        <w:t>Simple JavaScript Example</w:t>
      </w:r>
    </w:p>
    <w:p w14:paraId="48D73D1D" w14:textId="77777777" w:rsidR="003272D9" w:rsidRDefault="00B47D92">
      <w:pPr>
        <w:keepLines/>
        <w:shd w:val="clear" w:color="auto" w:fill="F5F2FA"/>
        <w:spacing w:before="80" w:after="160"/>
        <w:ind w:left="360" w:right="216"/>
      </w:pPr>
      <w:r>
        <w:rPr>
          <w:rFonts w:ascii="Consolas" w:hAnsi="Consolas" w:cs="Consolas"/>
          <w:color w:val="331A55"/>
          <w:sz w:val="19"/>
        </w:rPr>
        <w:t>async function getMessage() {</w:t>
      </w:r>
      <w:r>
        <w:rPr>
          <w:rFonts w:ascii="Consolas" w:hAnsi="Consolas" w:cs="Consolas"/>
          <w:color w:val="331A55"/>
          <w:sz w:val="19"/>
        </w:rPr>
        <w:br/>
        <w:t xml:space="preserve">  const result = await somePromise();   // waits, then gives the value</w:t>
      </w:r>
      <w:r>
        <w:rPr>
          <w:rFonts w:ascii="Consolas" w:hAnsi="Consolas" w:cs="Consolas"/>
          <w:color w:val="331A55"/>
          <w:sz w:val="19"/>
        </w:rPr>
        <w:br/>
        <w:t xml:space="preserve">  console.log(result);</w:t>
      </w:r>
      <w:r>
        <w:rPr>
          <w:rFonts w:ascii="Consolas" w:hAnsi="Consolas" w:cs="Consolas"/>
          <w:color w:val="331A55"/>
          <w:sz w:val="19"/>
        </w:rPr>
        <w:br/>
        <w:t>}</w:t>
      </w:r>
    </w:p>
    <w:p w14:paraId="04506C29" w14:textId="77777777" w:rsidR="003272D9" w:rsidRDefault="00B47D92">
      <w:pPr>
        <w:keepLines/>
      </w:pPr>
      <w:r>
        <w:rPr>
          <w:b/>
        </w:rPr>
        <w:t>Realistic version:</w:t>
      </w:r>
    </w:p>
    <w:p w14:paraId="1C522695" w14:textId="77777777" w:rsidR="003272D9" w:rsidRDefault="00B47D92">
      <w:pPr>
        <w:keepLines/>
        <w:shd w:val="clear" w:color="auto" w:fill="F5F2FA"/>
        <w:spacing w:before="80" w:after="160"/>
        <w:ind w:left="360" w:right="216"/>
      </w:pPr>
      <w:r>
        <w:rPr>
          <w:rFonts w:ascii="Consolas" w:hAnsi="Consolas" w:cs="Consolas"/>
          <w:color w:val="331A55"/>
          <w:sz w:val="19"/>
        </w:rPr>
        <w:t>function waitASecond() {</w:t>
      </w:r>
      <w:r>
        <w:rPr>
          <w:rFonts w:ascii="Consolas" w:hAnsi="Consolas" w:cs="Consolas"/>
          <w:color w:val="331A55"/>
          <w:sz w:val="19"/>
        </w:rPr>
        <w:br/>
        <w:t xml:space="preserve">  return new Promise((resolve) =&gt; setTimeout(resolve, 1000));</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t>async function demo() {</w:t>
      </w:r>
      <w:r>
        <w:rPr>
          <w:rFonts w:ascii="Consolas" w:hAnsi="Consolas" w:cs="Consolas"/>
          <w:color w:val="331A55"/>
          <w:sz w:val="19"/>
        </w:rPr>
        <w:br/>
        <w:t xml:space="preserve">  console.log("Waiting...");</w:t>
      </w:r>
      <w:r>
        <w:rPr>
          <w:rFonts w:ascii="Consolas" w:hAnsi="Consolas" w:cs="Consolas"/>
          <w:color w:val="331A55"/>
          <w:sz w:val="19"/>
        </w:rPr>
        <w:br/>
        <w:t xml:space="preserve">  await waitASecond();</w:t>
      </w:r>
      <w:r>
        <w:rPr>
          <w:rFonts w:ascii="Consolas" w:hAnsi="Consolas" w:cs="Consolas"/>
          <w:color w:val="331A55"/>
          <w:sz w:val="19"/>
        </w:rPr>
        <w:br/>
      </w:r>
      <w:r>
        <w:rPr>
          <w:rFonts w:ascii="Consolas" w:hAnsi="Consolas" w:cs="Consolas"/>
          <w:color w:val="331A55"/>
          <w:sz w:val="19"/>
        </w:rPr>
        <w:t xml:space="preserve">  console.log("Done waiting!");</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t>demo();</w:t>
      </w:r>
    </w:p>
    <w:p w14:paraId="169ED2C3"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339597EC" w14:textId="77777777">
        <w:trPr>
          <w:jc w:val="center"/>
        </w:trPr>
        <w:tc>
          <w:tcPr>
            <w:tcW w:w="4680" w:type="dxa"/>
            <w:shd w:val="clear" w:color="auto" w:fill="4D1D82"/>
            <w:tcMar>
              <w:top w:w="60" w:type="dxa"/>
              <w:left w:w="80" w:type="dxa"/>
              <w:bottom w:w="60" w:type="dxa"/>
              <w:right w:w="80" w:type="dxa"/>
            </w:tcMar>
            <w:vAlign w:val="center"/>
          </w:tcPr>
          <w:p w14:paraId="660831E5" w14:textId="77777777" w:rsidR="003272D9" w:rsidRDefault="00B47D92">
            <w:pPr>
              <w:keepNext/>
              <w:keepLines/>
              <w:spacing w:after="20" w:line="252" w:lineRule="auto"/>
            </w:pPr>
            <w:r>
              <w:rPr>
                <w:b/>
                <w:color w:val="FFFFFF"/>
              </w:rPr>
              <w:t>Keyword</w:t>
            </w:r>
          </w:p>
        </w:tc>
        <w:tc>
          <w:tcPr>
            <w:tcW w:w="4680" w:type="dxa"/>
            <w:shd w:val="clear" w:color="auto" w:fill="4D1D82"/>
            <w:tcMar>
              <w:top w:w="60" w:type="dxa"/>
              <w:left w:w="80" w:type="dxa"/>
              <w:bottom w:w="60" w:type="dxa"/>
              <w:right w:w="80" w:type="dxa"/>
            </w:tcMar>
            <w:vAlign w:val="center"/>
          </w:tcPr>
          <w:p w14:paraId="636EFABA" w14:textId="77777777" w:rsidR="003272D9" w:rsidRDefault="00B47D92">
            <w:pPr>
              <w:keepNext/>
              <w:keepLines/>
              <w:spacing w:after="20" w:line="252" w:lineRule="auto"/>
            </w:pPr>
            <w:r>
              <w:rPr>
                <w:b/>
                <w:color w:val="FFFFFF"/>
              </w:rPr>
              <w:t>Effect</w:t>
            </w:r>
          </w:p>
        </w:tc>
      </w:tr>
      <w:tr w:rsidR="003272D9" w14:paraId="27564E84" w14:textId="77777777">
        <w:trPr>
          <w:jc w:val="center"/>
        </w:trPr>
        <w:tc>
          <w:tcPr>
            <w:tcW w:w="4680" w:type="dxa"/>
            <w:tcMar>
              <w:top w:w="60" w:type="dxa"/>
              <w:left w:w="80" w:type="dxa"/>
              <w:bottom w:w="60" w:type="dxa"/>
              <w:right w:w="80" w:type="dxa"/>
            </w:tcMar>
            <w:vAlign w:val="center"/>
          </w:tcPr>
          <w:p w14:paraId="0CF21739" w14:textId="77777777" w:rsidR="003272D9" w:rsidRDefault="00B47D92">
            <w:pPr>
              <w:keepLines/>
              <w:spacing w:after="20" w:line="252" w:lineRule="auto"/>
            </w:pPr>
            <w:r>
              <w:rPr>
                <w:rFonts w:ascii="Consolas" w:hAnsi="Consolas" w:cs="Consolas"/>
                <w:sz w:val="20"/>
              </w:rPr>
              <w:t>async function</w:t>
            </w:r>
          </w:p>
        </w:tc>
        <w:tc>
          <w:tcPr>
            <w:tcW w:w="4680" w:type="dxa"/>
            <w:tcMar>
              <w:top w:w="60" w:type="dxa"/>
              <w:left w:w="80" w:type="dxa"/>
              <w:bottom w:w="60" w:type="dxa"/>
              <w:right w:w="80" w:type="dxa"/>
            </w:tcMar>
            <w:vAlign w:val="center"/>
          </w:tcPr>
          <w:p w14:paraId="3E719B0E" w14:textId="77777777" w:rsidR="003272D9" w:rsidRDefault="00B47D92">
            <w:pPr>
              <w:keepLines/>
              <w:spacing w:after="20" w:line="252" w:lineRule="auto"/>
            </w:pPr>
            <w:r>
              <w:t>Function returns a promise automatically</w:t>
            </w:r>
          </w:p>
        </w:tc>
      </w:tr>
      <w:tr w:rsidR="003272D9" w14:paraId="1AC94F4C" w14:textId="77777777">
        <w:trPr>
          <w:jc w:val="center"/>
        </w:trPr>
        <w:tc>
          <w:tcPr>
            <w:tcW w:w="4680" w:type="dxa"/>
            <w:shd w:val="clear" w:color="auto" w:fill="F7F4FB"/>
            <w:tcMar>
              <w:top w:w="60" w:type="dxa"/>
              <w:left w:w="80" w:type="dxa"/>
              <w:bottom w:w="60" w:type="dxa"/>
              <w:right w:w="80" w:type="dxa"/>
            </w:tcMar>
            <w:vAlign w:val="center"/>
          </w:tcPr>
          <w:p w14:paraId="350EDD0B" w14:textId="77777777" w:rsidR="003272D9" w:rsidRDefault="00B47D92">
            <w:pPr>
              <w:keepLines/>
              <w:spacing w:after="20" w:line="252" w:lineRule="auto"/>
            </w:pPr>
            <w:r>
              <w:rPr>
                <w:rFonts w:ascii="Consolas" w:hAnsi="Consolas" w:cs="Consolas"/>
                <w:sz w:val="20"/>
              </w:rPr>
              <w:t>await somePromise()</w:t>
            </w:r>
          </w:p>
        </w:tc>
        <w:tc>
          <w:tcPr>
            <w:tcW w:w="4680" w:type="dxa"/>
            <w:shd w:val="clear" w:color="auto" w:fill="F7F4FB"/>
            <w:tcMar>
              <w:top w:w="60" w:type="dxa"/>
              <w:left w:w="80" w:type="dxa"/>
              <w:bottom w:w="60" w:type="dxa"/>
              <w:right w:w="80" w:type="dxa"/>
            </w:tcMar>
            <w:vAlign w:val="center"/>
          </w:tcPr>
          <w:p w14:paraId="1642C697" w14:textId="77777777" w:rsidR="003272D9" w:rsidRDefault="00B47D92">
            <w:pPr>
              <w:keepLines/>
              <w:spacing w:after="20" w:line="252" w:lineRule="auto"/>
            </w:pPr>
            <w:r>
              <w:t>Pauses until settled; yields the value</w:t>
            </w:r>
          </w:p>
        </w:tc>
      </w:tr>
    </w:tbl>
    <w:p w14:paraId="37F3D22E" w14:textId="77777777" w:rsidR="003272D9" w:rsidRDefault="003272D9">
      <w:pPr>
        <w:spacing w:after="40"/>
      </w:pPr>
    </w:p>
    <w:p w14:paraId="1FD2F1B3" w14:textId="77777777" w:rsidR="003272D9" w:rsidRDefault="00B47D92">
      <w:pPr>
        <w:keepLines/>
      </w:pPr>
      <w:r>
        <w:rPr>
          <w:b/>
        </w:rPr>
        <w:t>Rules:</w:t>
      </w:r>
    </w:p>
    <w:p w14:paraId="7A8F2256" w14:textId="77777777" w:rsidR="003272D9" w:rsidRDefault="00B47D92">
      <w:pPr>
        <w:pStyle w:val="ListBullet"/>
        <w:keepLines/>
        <w:spacing w:after="40" w:line="269" w:lineRule="auto"/>
        <w:ind w:left="432"/>
      </w:pPr>
      <w:r>
        <w:rPr>
          <w:rFonts w:ascii="Consolas" w:hAnsi="Consolas" w:cs="Consolas"/>
          <w:sz w:val="20"/>
        </w:rPr>
        <w:t>await</w:t>
      </w:r>
      <w:r>
        <w:t xml:space="preserve"> only works inside </w:t>
      </w:r>
      <w:r>
        <w:rPr>
          <w:rFonts w:ascii="Consolas" w:hAnsi="Consolas" w:cs="Consolas"/>
          <w:sz w:val="20"/>
        </w:rPr>
        <w:t>async</w:t>
      </w:r>
      <w:r>
        <w:t xml:space="preserve"> functions.</w:t>
      </w:r>
    </w:p>
    <w:p w14:paraId="602533ED" w14:textId="77777777" w:rsidR="003272D9" w:rsidRDefault="00B47D92">
      <w:pPr>
        <w:pStyle w:val="ListBullet"/>
        <w:keepLines/>
        <w:spacing w:after="40" w:line="269" w:lineRule="auto"/>
        <w:ind w:left="432"/>
      </w:pPr>
      <w:r>
        <w:rPr>
          <w:rFonts w:ascii="Consolas" w:hAnsi="Consolas" w:cs="Consolas"/>
          <w:sz w:val="20"/>
        </w:rPr>
        <w:t>await</w:t>
      </w:r>
      <w:r>
        <w:t xml:space="preserve"> unwraps the promise — no </w:t>
      </w:r>
      <w:r>
        <w:rPr>
          <w:rFonts w:ascii="Consolas" w:hAnsi="Consolas" w:cs="Consolas"/>
          <w:sz w:val="20"/>
        </w:rPr>
        <w:t>.then</w:t>
      </w:r>
      <w:r>
        <w:t xml:space="preserve"> needed.</w:t>
      </w:r>
    </w:p>
    <w:p w14:paraId="0E460083" w14:textId="77777777" w:rsidR="003272D9" w:rsidRDefault="00B47D92">
      <w:pPr>
        <w:pStyle w:val="Heading4"/>
      </w:pPr>
      <w:r>
        <w:rPr>
          <w:b w:val="0"/>
          <w:i w:val="0"/>
        </w:rPr>
        <w:t>Automation Testing Example</w:t>
      </w:r>
    </w:p>
    <w:p w14:paraId="2E8E6D45" w14:textId="77777777" w:rsidR="003272D9" w:rsidRDefault="00B47D92">
      <w:pPr>
        <w:keepLines/>
        <w:shd w:val="clear" w:color="auto" w:fill="F5F2FA"/>
        <w:spacing w:before="80" w:after="160"/>
        <w:ind w:left="360" w:right="216"/>
      </w:pPr>
      <w:r>
        <w:rPr>
          <w:rFonts w:ascii="Consolas" w:hAnsi="Consolas" w:cs="Consolas"/>
          <w:color w:val="331A55"/>
          <w:sz w:val="19"/>
        </w:rPr>
        <w:t>test("Login test", async () =&gt; {</w:t>
      </w:r>
      <w:r>
        <w:rPr>
          <w:rFonts w:ascii="Consolas" w:hAnsi="Consolas" w:cs="Consolas"/>
          <w:color w:val="331A55"/>
          <w:sz w:val="19"/>
        </w:rPr>
        <w:br/>
        <w:t xml:space="preserve">  await page.goto("https://example.com/login");</w:t>
      </w:r>
      <w:r>
        <w:rPr>
          <w:rFonts w:ascii="Consolas" w:hAnsi="Consolas" w:cs="Consolas"/>
          <w:color w:val="331A55"/>
          <w:sz w:val="19"/>
        </w:rPr>
        <w:br/>
        <w:t xml:space="preserve">  await page.fill("#username", "tester01");</w:t>
      </w:r>
      <w:r>
        <w:rPr>
          <w:rFonts w:ascii="Consolas" w:hAnsi="Consolas" w:cs="Consolas"/>
          <w:color w:val="331A55"/>
          <w:sz w:val="19"/>
        </w:rPr>
        <w:br/>
        <w:t xml:space="preserve">  await page.click("#login-btn");</w:t>
      </w:r>
      <w:r>
        <w:rPr>
          <w:rFonts w:ascii="Consolas" w:hAnsi="Consolas" w:cs="Consolas"/>
          <w:color w:val="331A55"/>
          <w:sz w:val="19"/>
        </w:rPr>
        <w:br/>
      </w:r>
      <w:r>
        <w:rPr>
          <w:rFonts w:ascii="Consolas" w:hAnsi="Consolas" w:cs="Consolas"/>
          <w:color w:val="331A55"/>
          <w:sz w:val="19"/>
        </w:rPr>
        <w:t xml:space="preserve">  await expect(page).toHaveURL(/dashboard/);</w:t>
      </w:r>
      <w:r>
        <w:rPr>
          <w:rFonts w:ascii="Consolas" w:hAnsi="Consolas" w:cs="Consolas"/>
          <w:color w:val="331A55"/>
          <w:sz w:val="19"/>
        </w:rPr>
        <w:br/>
        <w:t>});</w:t>
      </w:r>
    </w:p>
    <w:p w14:paraId="2902B514" w14:textId="77777777" w:rsidR="003272D9" w:rsidRDefault="00B47D92">
      <w:pPr>
        <w:keepLines/>
      </w:pPr>
      <w:r>
        <w:t xml:space="preserve">Every </w:t>
      </w:r>
      <w:r>
        <w:rPr>
          <w:rFonts w:ascii="Consolas" w:hAnsi="Consolas" w:cs="Consolas"/>
          <w:sz w:val="20"/>
        </w:rPr>
        <w:t>await</w:t>
      </w:r>
      <w:r>
        <w:t xml:space="preserve"> waits for an async action — this is the Playwright style you will see daily.</w:t>
      </w:r>
    </w:p>
    <w:p w14:paraId="67E97EE7" w14:textId="77777777" w:rsidR="003272D9" w:rsidRDefault="00B47D92">
      <w:pPr>
        <w:pStyle w:val="Heading4"/>
      </w:pPr>
      <w:r>
        <w:rPr>
          <w:b w:val="0"/>
          <w:i w:val="0"/>
        </w:rPr>
        <w:lastRenderedPageBreak/>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65DA98CB" w14:textId="77777777">
        <w:trPr>
          <w:jc w:val="center"/>
        </w:trPr>
        <w:tc>
          <w:tcPr>
            <w:tcW w:w="3120" w:type="dxa"/>
            <w:shd w:val="clear" w:color="auto" w:fill="4D1D82"/>
            <w:tcMar>
              <w:top w:w="60" w:type="dxa"/>
              <w:left w:w="80" w:type="dxa"/>
              <w:bottom w:w="60" w:type="dxa"/>
              <w:right w:w="80" w:type="dxa"/>
            </w:tcMar>
            <w:vAlign w:val="center"/>
          </w:tcPr>
          <w:p w14:paraId="03B65E6E"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065154C4"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792D9C85" w14:textId="77777777" w:rsidR="003272D9" w:rsidRDefault="00B47D92">
            <w:pPr>
              <w:keepNext/>
              <w:keepLines/>
              <w:spacing w:after="20" w:line="252" w:lineRule="auto"/>
            </w:pPr>
            <w:r>
              <w:rPr>
                <w:b/>
                <w:color w:val="FFFFFF"/>
              </w:rPr>
              <w:t>How to avoid it</w:t>
            </w:r>
          </w:p>
        </w:tc>
      </w:tr>
      <w:tr w:rsidR="003272D9" w14:paraId="2EA49ECB" w14:textId="77777777">
        <w:trPr>
          <w:jc w:val="center"/>
        </w:trPr>
        <w:tc>
          <w:tcPr>
            <w:tcW w:w="3120" w:type="dxa"/>
            <w:tcMar>
              <w:top w:w="60" w:type="dxa"/>
              <w:left w:w="80" w:type="dxa"/>
              <w:bottom w:w="60" w:type="dxa"/>
              <w:right w:w="80" w:type="dxa"/>
            </w:tcMar>
            <w:vAlign w:val="center"/>
          </w:tcPr>
          <w:p w14:paraId="0E2494F7" w14:textId="77777777" w:rsidR="003272D9" w:rsidRDefault="00B47D92">
            <w:pPr>
              <w:keepLines/>
              <w:spacing w:after="20" w:line="252" w:lineRule="auto"/>
            </w:pPr>
            <w:r>
              <w:rPr>
                <w:rFonts w:ascii="Consolas" w:hAnsi="Consolas" w:cs="Consolas"/>
                <w:sz w:val="20"/>
              </w:rPr>
              <w:t>await</w:t>
            </w:r>
            <w:r>
              <w:t xml:space="preserve"> outside async function</w:t>
            </w:r>
          </w:p>
        </w:tc>
        <w:tc>
          <w:tcPr>
            <w:tcW w:w="3120" w:type="dxa"/>
            <w:tcMar>
              <w:top w:w="60" w:type="dxa"/>
              <w:left w:w="80" w:type="dxa"/>
              <w:bottom w:w="60" w:type="dxa"/>
              <w:right w:w="80" w:type="dxa"/>
            </w:tcMar>
            <w:vAlign w:val="center"/>
          </w:tcPr>
          <w:p w14:paraId="2C738CD1" w14:textId="77777777" w:rsidR="003272D9" w:rsidRDefault="00B47D92">
            <w:pPr>
              <w:keepLines/>
              <w:spacing w:after="20" w:line="252" w:lineRule="auto"/>
            </w:pPr>
            <w:r>
              <w:t>Syntax error</w:t>
            </w:r>
          </w:p>
        </w:tc>
        <w:tc>
          <w:tcPr>
            <w:tcW w:w="3120" w:type="dxa"/>
            <w:tcMar>
              <w:top w:w="60" w:type="dxa"/>
              <w:left w:w="80" w:type="dxa"/>
              <w:bottom w:w="60" w:type="dxa"/>
              <w:right w:w="80" w:type="dxa"/>
            </w:tcMar>
            <w:vAlign w:val="center"/>
          </w:tcPr>
          <w:p w14:paraId="67EDF388" w14:textId="77777777" w:rsidR="003272D9" w:rsidRDefault="00B47D92">
            <w:pPr>
              <w:keepLines/>
              <w:spacing w:after="20" w:line="252" w:lineRule="auto"/>
            </w:pPr>
            <w:r>
              <w:t xml:space="preserve">Enclose in </w:t>
            </w:r>
            <w:r>
              <w:rPr>
                <w:rFonts w:ascii="Consolas" w:hAnsi="Consolas" w:cs="Consolas"/>
                <w:sz w:val="20"/>
              </w:rPr>
              <w:t>async () =&gt; {}</w:t>
            </w:r>
          </w:p>
        </w:tc>
      </w:tr>
      <w:tr w:rsidR="003272D9" w14:paraId="11D0448A" w14:textId="77777777">
        <w:trPr>
          <w:jc w:val="center"/>
        </w:trPr>
        <w:tc>
          <w:tcPr>
            <w:tcW w:w="3120" w:type="dxa"/>
            <w:shd w:val="clear" w:color="auto" w:fill="F7F4FB"/>
            <w:tcMar>
              <w:top w:w="60" w:type="dxa"/>
              <w:left w:w="80" w:type="dxa"/>
              <w:bottom w:w="60" w:type="dxa"/>
              <w:right w:w="80" w:type="dxa"/>
            </w:tcMar>
            <w:vAlign w:val="center"/>
          </w:tcPr>
          <w:p w14:paraId="7C6CAB48" w14:textId="77777777" w:rsidR="003272D9" w:rsidRDefault="00B47D92">
            <w:pPr>
              <w:keepLines/>
              <w:spacing w:after="20" w:line="252" w:lineRule="auto"/>
            </w:pPr>
            <w:r>
              <w:t xml:space="preserve">Forgetting </w:t>
            </w:r>
            <w:r>
              <w:rPr>
                <w:rFonts w:ascii="Consolas" w:hAnsi="Consolas" w:cs="Consolas"/>
                <w:sz w:val="20"/>
              </w:rPr>
              <w:t>await</w:t>
            </w:r>
          </w:p>
        </w:tc>
        <w:tc>
          <w:tcPr>
            <w:tcW w:w="3120" w:type="dxa"/>
            <w:shd w:val="clear" w:color="auto" w:fill="F7F4FB"/>
            <w:tcMar>
              <w:top w:w="60" w:type="dxa"/>
              <w:left w:w="80" w:type="dxa"/>
              <w:bottom w:w="60" w:type="dxa"/>
              <w:right w:w="80" w:type="dxa"/>
            </w:tcMar>
            <w:vAlign w:val="center"/>
          </w:tcPr>
          <w:p w14:paraId="6FF3EBAE" w14:textId="77777777" w:rsidR="003272D9" w:rsidRDefault="00B47D92">
            <w:pPr>
              <w:keepLines/>
              <w:spacing w:after="20" w:line="252" w:lineRule="auto"/>
            </w:pPr>
            <w:r>
              <w:t>Race conditions</w:t>
            </w:r>
          </w:p>
        </w:tc>
        <w:tc>
          <w:tcPr>
            <w:tcW w:w="3120" w:type="dxa"/>
            <w:shd w:val="clear" w:color="auto" w:fill="F7F4FB"/>
            <w:tcMar>
              <w:top w:w="60" w:type="dxa"/>
              <w:left w:w="80" w:type="dxa"/>
              <w:bottom w:w="60" w:type="dxa"/>
              <w:right w:w="80" w:type="dxa"/>
            </w:tcMar>
            <w:vAlign w:val="center"/>
          </w:tcPr>
          <w:p w14:paraId="7BA55C3B" w14:textId="77777777" w:rsidR="003272D9" w:rsidRDefault="00B47D92">
            <w:pPr>
              <w:keepLines/>
              <w:spacing w:after="20" w:line="252" w:lineRule="auto"/>
            </w:pPr>
            <w:r>
              <w:t>The action may not finish before the next step</w:t>
            </w:r>
          </w:p>
        </w:tc>
      </w:tr>
      <w:tr w:rsidR="003272D9" w14:paraId="574E4425" w14:textId="77777777">
        <w:trPr>
          <w:jc w:val="center"/>
        </w:trPr>
        <w:tc>
          <w:tcPr>
            <w:tcW w:w="3120" w:type="dxa"/>
            <w:tcMar>
              <w:top w:w="60" w:type="dxa"/>
              <w:left w:w="80" w:type="dxa"/>
              <w:bottom w:w="60" w:type="dxa"/>
              <w:right w:w="80" w:type="dxa"/>
            </w:tcMar>
            <w:vAlign w:val="center"/>
          </w:tcPr>
          <w:p w14:paraId="7DE21468" w14:textId="77777777" w:rsidR="003272D9" w:rsidRDefault="00B47D92">
            <w:pPr>
              <w:keepLines/>
              <w:spacing w:after="20" w:line="252" w:lineRule="auto"/>
            </w:pPr>
            <w:r>
              <w:t>Marking test body sync</w:t>
            </w:r>
          </w:p>
        </w:tc>
        <w:tc>
          <w:tcPr>
            <w:tcW w:w="3120" w:type="dxa"/>
            <w:tcMar>
              <w:top w:w="60" w:type="dxa"/>
              <w:left w:w="80" w:type="dxa"/>
              <w:bottom w:w="60" w:type="dxa"/>
              <w:right w:w="80" w:type="dxa"/>
            </w:tcMar>
            <w:vAlign w:val="center"/>
          </w:tcPr>
          <w:p w14:paraId="6535D569" w14:textId="77777777" w:rsidR="003272D9" w:rsidRDefault="00B47D92">
            <w:pPr>
              <w:keepLines/>
              <w:spacing w:after="20" w:line="252" w:lineRule="auto"/>
            </w:pPr>
            <w:r>
              <w:t>Missing async</w:t>
            </w:r>
          </w:p>
        </w:tc>
        <w:tc>
          <w:tcPr>
            <w:tcW w:w="3120" w:type="dxa"/>
            <w:tcMar>
              <w:top w:w="60" w:type="dxa"/>
              <w:left w:w="80" w:type="dxa"/>
              <w:bottom w:w="60" w:type="dxa"/>
              <w:right w:w="80" w:type="dxa"/>
            </w:tcMar>
            <w:vAlign w:val="center"/>
          </w:tcPr>
          <w:p w14:paraId="5D491242" w14:textId="77777777" w:rsidR="003272D9" w:rsidRDefault="00B47D92">
            <w:pPr>
              <w:keepLines/>
              <w:spacing w:after="20" w:line="252" w:lineRule="auto"/>
            </w:pPr>
            <w:r>
              <w:t xml:space="preserve">Test callbacks must be </w:t>
            </w:r>
            <w:r>
              <w:rPr>
                <w:rFonts w:ascii="Consolas" w:hAnsi="Consolas" w:cs="Consolas"/>
                <w:sz w:val="20"/>
              </w:rPr>
              <w:t>async</w:t>
            </w:r>
            <w:r>
              <w:t xml:space="preserve"> to await</w:t>
            </w:r>
          </w:p>
        </w:tc>
      </w:tr>
    </w:tbl>
    <w:p w14:paraId="709914EF" w14:textId="77777777" w:rsidR="003272D9" w:rsidRDefault="003272D9">
      <w:pPr>
        <w:spacing w:after="40"/>
      </w:pPr>
    </w:p>
    <w:p w14:paraId="3BC4F854"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1BF8CE40" w14:textId="77777777">
        <w:trPr>
          <w:jc w:val="center"/>
        </w:trPr>
        <w:tc>
          <w:tcPr>
            <w:tcW w:w="9360" w:type="dxa"/>
            <w:shd w:val="clear" w:color="auto" w:fill="FFF6E5"/>
            <w:tcMar>
              <w:top w:w="90" w:type="dxa"/>
              <w:left w:w="140" w:type="dxa"/>
              <w:bottom w:w="90" w:type="dxa"/>
              <w:right w:w="140" w:type="dxa"/>
            </w:tcMar>
          </w:tcPr>
          <w:p w14:paraId="0E7790C0" w14:textId="77777777" w:rsidR="003272D9" w:rsidRDefault="00B47D92">
            <w:pPr>
              <w:keepLines/>
              <w:spacing w:after="60" w:line="264" w:lineRule="auto"/>
            </w:pPr>
            <w:r>
              <w:rPr>
                <w:b/>
                <w:color w:val="FD8C00"/>
              </w:rPr>
              <w:t xml:space="preserve">KEY NOTE:  </w:t>
            </w:r>
            <w:r>
              <w:rPr>
                <w:b/>
              </w:rPr>
              <w:t>"`async` = the function is async-aware. `await` = pause here, take the value."</w:t>
            </w:r>
          </w:p>
        </w:tc>
      </w:tr>
    </w:tbl>
    <w:p w14:paraId="330D1F14" w14:textId="77777777" w:rsidR="003272D9" w:rsidRDefault="00B47D92">
      <w:pPr>
        <w:pStyle w:val="Heading4"/>
      </w:pPr>
      <w:r>
        <w:rPr>
          <w:b w:val="0"/>
          <w:i w:val="0"/>
        </w:rPr>
        <w:t>Practice Exercises</w:t>
      </w:r>
    </w:p>
    <w:p w14:paraId="196E1417" w14:textId="77777777" w:rsidR="003272D9" w:rsidRDefault="00B47D92">
      <w:pPr>
        <w:keepLines/>
      </w:pPr>
      <w:r>
        <w:rPr>
          <w:b/>
        </w:rPr>
        <w:t>Beginner:</w:t>
      </w:r>
    </w:p>
    <w:p w14:paraId="2F057752" w14:textId="77777777" w:rsidR="003272D9" w:rsidRDefault="00B47D92">
      <w:pPr>
        <w:pStyle w:val="ListNumber"/>
        <w:keepLines/>
        <w:spacing w:after="40" w:line="269" w:lineRule="auto"/>
        <w:ind w:left="432"/>
      </w:pPr>
      <w:r>
        <w:t>Write an async function that awaits a 1s timeout.</w:t>
      </w:r>
    </w:p>
    <w:p w14:paraId="7FBF4AC5" w14:textId="77777777" w:rsidR="003272D9" w:rsidRDefault="00B47D92">
      <w:pPr>
        <w:pStyle w:val="ListNumber"/>
        <w:keepLines/>
        <w:spacing w:after="40" w:line="269" w:lineRule="auto"/>
        <w:ind w:left="432"/>
      </w:pPr>
      <w:r>
        <w:t>Call it and log before/after.</w:t>
      </w:r>
    </w:p>
    <w:p w14:paraId="68A45A6E" w14:textId="77777777" w:rsidR="003272D9" w:rsidRDefault="00B47D92">
      <w:pPr>
        <w:pStyle w:val="ListNumber"/>
        <w:keepLines/>
        <w:spacing w:after="40" w:line="269" w:lineRule="auto"/>
        <w:ind w:left="432"/>
      </w:pPr>
      <w:r>
        <w:t xml:space="preserve">Try </w:t>
      </w:r>
      <w:r>
        <w:rPr>
          <w:rFonts w:ascii="Consolas" w:hAnsi="Consolas" w:cs="Consolas"/>
          <w:sz w:val="20"/>
        </w:rPr>
        <w:t>await</w:t>
      </w:r>
      <w:r>
        <w:t xml:space="preserve"> outside async — read the error.</w:t>
      </w:r>
    </w:p>
    <w:p w14:paraId="042E1956" w14:textId="77777777" w:rsidR="003272D9" w:rsidRDefault="00B47D92">
      <w:pPr>
        <w:keepLines/>
      </w:pPr>
      <w:r>
        <w:rPr>
          <w:b/>
        </w:rPr>
        <w:t>Intermediate:</w:t>
      </w:r>
    </w:p>
    <w:p w14:paraId="778EB6E1" w14:textId="77777777" w:rsidR="003272D9" w:rsidRDefault="00B47D92">
      <w:pPr>
        <w:pStyle w:val="ListNumber"/>
        <w:keepLines/>
        <w:spacing w:after="40" w:line="269" w:lineRule="auto"/>
        <w:ind w:left="432"/>
      </w:pPr>
      <w:r>
        <w:t>Rewrite a .then/.catch chain with async/await + try/catch.</w:t>
      </w:r>
    </w:p>
    <w:p w14:paraId="390AD03F" w14:textId="77777777" w:rsidR="003272D9" w:rsidRDefault="00B47D92">
      <w:pPr>
        <w:pStyle w:val="ListNumber"/>
        <w:keepLines/>
        <w:spacing w:after="40" w:line="269" w:lineRule="auto"/>
        <w:ind w:left="432"/>
      </w:pPr>
      <w:r>
        <w:t>Write an async helper that fetches fake data after a delay.</w:t>
      </w:r>
    </w:p>
    <w:p w14:paraId="6EE3DA20" w14:textId="77777777" w:rsidR="003272D9" w:rsidRDefault="00B47D92">
      <w:pPr>
        <w:keepLines/>
      </w:pPr>
      <w:r>
        <w:rPr>
          <w:b/>
        </w:rPr>
        <w:t>Challenge:</w:t>
      </w:r>
    </w:p>
    <w:p w14:paraId="3633E447" w14:textId="77777777" w:rsidR="003272D9" w:rsidRDefault="00B47D92">
      <w:pPr>
        <w:pStyle w:val="ListNumber"/>
        <w:keepLines/>
        <w:spacing w:after="40" w:line="269" w:lineRule="auto"/>
        <w:ind w:left="432"/>
      </w:pPr>
      <w:r>
        <w:t>Write an async login simulation: await a delay, check a fake result, return it — then use try/catch around it.</w:t>
      </w:r>
    </w:p>
    <w:p w14:paraId="7FC94BEF" w14:textId="77777777" w:rsidR="003272D9" w:rsidRDefault="00B47D92">
      <w:pPr>
        <w:pStyle w:val="Heading4"/>
      </w:pPr>
      <w:r>
        <w:rPr>
          <w:b w:val="0"/>
          <w:i w:val="0"/>
        </w:rPr>
        <w:t>Interview Questions</w:t>
      </w:r>
    </w:p>
    <w:p w14:paraId="68730F5A" w14:textId="77777777" w:rsidR="003272D9" w:rsidRDefault="00B47D92">
      <w:pPr>
        <w:keepLines/>
      </w:pPr>
      <w:r>
        <w:rPr>
          <w:b/>
        </w:rPr>
        <w:t>Beginner:</w:t>
      </w:r>
    </w:p>
    <w:p w14:paraId="2120CF88" w14:textId="77777777" w:rsidR="003272D9" w:rsidRDefault="00B47D92">
      <w:pPr>
        <w:pStyle w:val="ListNumber"/>
        <w:keepLines/>
        <w:spacing w:after="40" w:line="269" w:lineRule="auto"/>
        <w:ind w:left="432"/>
      </w:pPr>
      <w:r>
        <w:t>What does async do?</w:t>
      </w:r>
    </w:p>
    <w:p w14:paraId="02C65419" w14:textId="77777777" w:rsidR="003272D9" w:rsidRDefault="00B47D92">
      <w:pPr>
        <w:pStyle w:val="ListNumber"/>
        <w:keepLines/>
        <w:spacing w:after="40" w:line="269" w:lineRule="auto"/>
        <w:ind w:left="432"/>
      </w:pPr>
      <w:r>
        <w:t>What does await do?</w:t>
      </w:r>
    </w:p>
    <w:p w14:paraId="0D9505B2" w14:textId="77777777" w:rsidR="003272D9" w:rsidRDefault="00B47D92">
      <w:pPr>
        <w:pStyle w:val="ListNumber"/>
        <w:keepLines/>
        <w:spacing w:after="40" w:line="269" w:lineRule="auto"/>
        <w:ind w:left="432"/>
      </w:pPr>
      <w:r>
        <w:t>Where can await be used?</w:t>
      </w:r>
    </w:p>
    <w:p w14:paraId="29084380" w14:textId="77777777" w:rsidR="003272D9" w:rsidRDefault="00B47D92">
      <w:pPr>
        <w:pStyle w:val="ListNumber"/>
        <w:keepLines/>
        <w:spacing w:after="40" w:line="269" w:lineRule="auto"/>
        <w:ind w:left="432"/>
      </w:pPr>
      <w:r>
        <w:t>Why do test callbacks need async?</w:t>
      </w:r>
    </w:p>
    <w:p w14:paraId="3D125B12" w14:textId="77777777" w:rsidR="003272D9" w:rsidRDefault="00B47D92">
      <w:pPr>
        <w:pStyle w:val="ListNumber"/>
        <w:keepLines/>
        <w:spacing w:after="40" w:line="269" w:lineRule="auto"/>
        <w:ind w:left="432"/>
      </w:pPr>
      <w:r>
        <w:t>What does async return?</w:t>
      </w:r>
    </w:p>
    <w:p w14:paraId="043C85A7" w14:textId="77777777" w:rsidR="003272D9" w:rsidRDefault="00B47D92">
      <w:pPr>
        <w:keepLines/>
      </w:pPr>
      <w:r>
        <w:rPr>
          <w:b/>
        </w:rPr>
        <w:t>Intermediate:</w:t>
      </w:r>
    </w:p>
    <w:p w14:paraId="20E00F6B" w14:textId="77777777" w:rsidR="003272D9" w:rsidRDefault="00B47D92">
      <w:pPr>
        <w:pStyle w:val="ListNumber"/>
        <w:keepLines/>
        <w:spacing w:after="40" w:line="269" w:lineRule="auto"/>
        <w:ind w:left="432"/>
      </w:pPr>
      <w:r>
        <w:t>How is async/await better than .then?</w:t>
      </w:r>
    </w:p>
    <w:p w14:paraId="4EBC34BE" w14:textId="77777777" w:rsidR="003272D9" w:rsidRDefault="00B47D92">
      <w:pPr>
        <w:pStyle w:val="ListNumber"/>
        <w:keepLines/>
        <w:spacing w:after="40" w:line="269" w:lineRule="auto"/>
        <w:ind w:left="432"/>
      </w:pPr>
      <w:r>
        <w:t>What happens without await on an async call?</w:t>
      </w:r>
    </w:p>
    <w:p w14:paraId="254031B2" w14:textId="77777777" w:rsidR="003272D9" w:rsidRDefault="00B47D92">
      <w:pPr>
        <w:pStyle w:val="ListNumber"/>
        <w:keepLines/>
        <w:spacing w:after="40" w:line="269" w:lineRule="auto"/>
        <w:ind w:left="432"/>
      </w:pPr>
      <w:r>
        <w:t>How do you handle errors with async/await?</w:t>
      </w:r>
    </w:p>
    <w:p w14:paraId="2ABF36E2" w14:textId="77777777" w:rsidR="003272D9" w:rsidRDefault="00B47D92">
      <w:pPr>
        <w:keepLines/>
      </w:pPr>
      <w:r>
        <w:rPr>
          <w:b/>
        </w:rPr>
        <w:t>Scenario-Based:</w:t>
      </w:r>
    </w:p>
    <w:p w14:paraId="04A93EF1" w14:textId="77777777" w:rsidR="003272D9" w:rsidRDefault="00B47D92">
      <w:pPr>
        <w:pStyle w:val="ListNumber"/>
        <w:keepLines/>
        <w:spacing w:after="40" w:line="269" w:lineRule="auto"/>
        <w:ind w:left="432"/>
      </w:pPr>
      <w:r>
        <w:t>A test without await fails intermittently. Explain why.</w:t>
      </w:r>
    </w:p>
    <w:p w14:paraId="6BE057EC" w14:textId="77777777" w:rsidR="003272D9" w:rsidRDefault="00B47D92">
      <w:pPr>
        <w:pStyle w:val="ListNumber"/>
        <w:keepLines/>
        <w:spacing w:after="40" w:line="269" w:lineRule="auto"/>
        <w:ind w:left="432"/>
      </w:pPr>
      <w:r>
        <w:t>Write a Playwright-style login flow with awaits.</w:t>
      </w:r>
    </w:p>
    <w:p w14:paraId="1899F7AA" w14:textId="77777777" w:rsidR="003272D9" w:rsidRDefault="00B47D92">
      <w:pPr>
        <w:pStyle w:val="Heading4"/>
      </w:pPr>
      <w:r>
        <w:rPr>
          <w:b w:val="0"/>
          <w:i w:val="0"/>
        </w:rPr>
        <w:lastRenderedPageBreak/>
        <w:t>Quick Recap</w:t>
      </w:r>
    </w:p>
    <w:p w14:paraId="65BF0335" w14:textId="77777777" w:rsidR="003272D9" w:rsidRDefault="00B47D92">
      <w:pPr>
        <w:pStyle w:val="ListBullet"/>
        <w:keepLines/>
        <w:spacing w:after="40" w:line="269" w:lineRule="auto"/>
        <w:ind w:left="432"/>
      </w:pPr>
      <w:r>
        <w:rPr>
          <w:rFonts w:ascii="Consolas" w:hAnsi="Consolas" w:cs="Consolas"/>
          <w:sz w:val="20"/>
        </w:rPr>
        <w:t>async</w:t>
      </w:r>
      <w:r>
        <w:t xml:space="preserve"> marks async functions.</w:t>
      </w:r>
    </w:p>
    <w:p w14:paraId="6BEAE8E9" w14:textId="77777777" w:rsidR="003272D9" w:rsidRDefault="00B47D92">
      <w:pPr>
        <w:pStyle w:val="ListBullet"/>
        <w:keepLines/>
        <w:spacing w:after="40" w:line="269" w:lineRule="auto"/>
        <w:ind w:left="432"/>
      </w:pPr>
      <w:r>
        <w:rPr>
          <w:rFonts w:ascii="Consolas" w:hAnsi="Consolas" w:cs="Consolas"/>
          <w:sz w:val="20"/>
        </w:rPr>
        <w:t>await</w:t>
      </w:r>
      <w:r>
        <w:t xml:space="preserve"> waits for promises, unwraps values.</w:t>
      </w:r>
    </w:p>
    <w:p w14:paraId="2DF618A0" w14:textId="77777777" w:rsidR="003272D9" w:rsidRDefault="00B47D92">
      <w:pPr>
        <w:pStyle w:val="ListBullet"/>
        <w:keepLines/>
        <w:spacing w:after="40" w:line="269" w:lineRule="auto"/>
        <w:ind w:left="432"/>
      </w:pPr>
      <w:r>
        <w:t>The standard for readable automation tests.</w:t>
      </w:r>
    </w:p>
    <w:p w14:paraId="551B6DD8" w14:textId="77777777" w:rsidR="003272D9" w:rsidRDefault="00B47D92">
      <w:pPr>
        <w:pStyle w:val="Heading3"/>
      </w:pPr>
      <w:bookmarkStart w:id="232" w:name="_Toc237035175"/>
      <w:r>
        <w:rPr>
          <w:b w:val="0"/>
        </w:rPr>
        <w:t>Topic 15.6 – The Fetch API</w:t>
      </w:r>
      <w:bookmarkEnd w:id="232"/>
    </w:p>
    <w:p w14:paraId="1851C865" w14:textId="77777777" w:rsidR="003272D9" w:rsidRDefault="00B47D92">
      <w:pPr>
        <w:pStyle w:val="Heading4"/>
      </w:pPr>
      <w:r>
        <w:rPr>
          <w:b w:val="0"/>
          <w:i w:val="0"/>
        </w:rPr>
        <w:t>Definition</w:t>
      </w:r>
    </w:p>
    <w:p w14:paraId="148184C4" w14:textId="77777777" w:rsidR="003272D9" w:rsidRDefault="00B47D92">
      <w:pPr>
        <w:keepLines/>
      </w:pPr>
      <w:r>
        <w:rPr>
          <w:rFonts w:ascii="Consolas" w:hAnsi="Consolas" w:cs="Consolas"/>
          <w:sz w:val="20"/>
        </w:rPr>
        <w:t>fetch(url)</w:t>
      </w:r>
      <w:r>
        <w:t xml:space="preserve"> is the modern browser/Node API for </w:t>
      </w:r>
      <w:r>
        <w:rPr>
          <w:b/>
        </w:rPr>
        <w:t>making network requests</w:t>
      </w:r>
      <w:r>
        <w:t xml:space="preserve"> (HTTP calls) — like GET, POST. It returns a promise.</w:t>
      </w:r>
    </w:p>
    <w:p w14:paraId="47CEFDE9" w14:textId="77777777" w:rsidR="003272D9" w:rsidRDefault="00B47D92">
      <w:pPr>
        <w:pStyle w:val="Heading4"/>
      </w:pPr>
      <w:r>
        <w:rPr>
          <w:b w:val="0"/>
          <w:i w:val="0"/>
        </w:rPr>
        <w:t>Why Do We Need It?</w:t>
      </w:r>
    </w:p>
    <w:p w14:paraId="6AEFC203" w14:textId="77777777" w:rsidR="003272D9" w:rsidRDefault="00B47D92">
      <w:pPr>
        <w:pStyle w:val="ListBullet"/>
        <w:keepLines/>
        <w:spacing w:after="40" w:line="269" w:lineRule="auto"/>
        <w:ind w:left="432"/>
      </w:pPr>
      <w:r>
        <w:t>API testing without a full UI.</w:t>
      </w:r>
    </w:p>
    <w:p w14:paraId="0AF2DC49" w14:textId="77777777" w:rsidR="003272D9" w:rsidRDefault="00B47D92">
      <w:pPr>
        <w:pStyle w:val="ListBullet"/>
        <w:keepLines/>
        <w:spacing w:after="40" w:line="269" w:lineRule="auto"/>
        <w:ind w:left="432"/>
      </w:pPr>
      <w:r>
        <w:t>Intercepting/mocking network in tests.</w:t>
      </w:r>
    </w:p>
    <w:p w14:paraId="21F9A547" w14:textId="77777777" w:rsidR="003272D9" w:rsidRDefault="00B47D92">
      <w:pPr>
        <w:pStyle w:val="ListBullet"/>
        <w:keepLines/>
        <w:spacing w:after="40" w:line="269" w:lineRule="auto"/>
        <w:ind w:left="432"/>
      </w:pPr>
      <w:r>
        <w:t>Getting auth tokens, checking response status.</w:t>
      </w:r>
    </w:p>
    <w:p w14:paraId="01465696" w14:textId="77777777" w:rsidR="003272D9" w:rsidRDefault="00B47D92">
      <w:pPr>
        <w:pStyle w:val="Heading4"/>
      </w:pPr>
      <w:r>
        <w:rPr>
          <w:b w:val="0"/>
          <w:i w:val="0"/>
        </w:rPr>
        <w:t>Real-Life Analogy</w:t>
      </w:r>
    </w:p>
    <w:p w14:paraId="0274580B" w14:textId="77777777" w:rsidR="003272D9" w:rsidRDefault="00B47D92">
      <w:pPr>
        <w:keepLines/>
      </w:pPr>
      <w:r>
        <w:rPr>
          <w:rFonts w:ascii="Consolas" w:hAnsi="Consolas" w:cs="Consolas"/>
          <w:sz w:val="20"/>
        </w:rPr>
        <w:t>fetch</w:t>
      </w:r>
      <w:r>
        <w:t xml:space="preserve"> is like </w:t>
      </w:r>
      <w:r>
        <w:rPr>
          <w:b/>
        </w:rPr>
        <w:t>sending a courier</w:t>
      </w:r>
      <w:r>
        <w:t>: you send a request (the courier), and a promise (receipt) tracks when the package (response) arrives.</w:t>
      </w:r>
    </w:p>
    <w:p w14:paraId="44623D2B" w14:textId="77777777" w:rsidR="003272D9" w:rsidRDefault="00B47D92">
      <w:pPr>
        <w:pStyle w:val="Heading4"/>
      </w:pPr>
      <w:r>
        <w:rPr>
          <w:b w:val="0"/>
          <w:i w:val="0"/>
        </w:rPr>
        <w:t>Simple JavaScript Example</w:t>
      </w:r>
    </w:p>
    <w:p w14:paraId="07D16F2E" w14:textId="77777777" w:rsidR="003272D9" w:rsidRDefault="00B47D92">
      <w:pPr>
        <w:keepLines/>
        <w:shd w:val="clear" w:color="auto" w:fill="F5F2FA"/>
        <w:spacing w:before="80" w:after="160"/>
        <w:ind w:left="360" w:right="216"/>
      </w:pPr>
      <w:r>
        <w:rPr>
          <w:rFonts w:ascii="Consolas" w:hAnsi="Consolas" w:cs="Consolas"/>
          <w:color w:val="331A55"/>
          <w:sz w:val="19"/>
        </w:rPr>
        <w:t>async function getUser() {</w:t>
      </w:r>
      <w:r>
        <w:rPr>
          <w:rFonts w:ascii="Consolas" w:hAnsi="Consolas" w:cs="Consolas"/>
          <w:color w:val="331A55"/>
          <w:sz w:val="19"/>
        </w:rPr>
        <w:br/>
        <w:t xml:space="preserve">  const response = await fetch("https://jsonplaceholder.typicode.com/users/1");</w:t>
      </w:r>
      <w:r>
        <w:rPr>
          <w:rFonts w:ascii="Consolas" w:hAnsi="Consolas" w:cs="Consolas"/>
          <w:color w:val="331A55"/>
          <w:sz w:val="19"/>
        </w:rPr>
        <w:br/>
        <w:t xml:space="preserve">  const data = await response.json();</w:t>
      </w:r>
      <w:r>
        <w:rPr>
          <w:rFonts w:ascii="Consolas" w:hAnsi="Consolas" w:cs="Consolas"/>
          <w:color w:val="331A55"/>
          <w:sz w:val="19"/>
        </w:rPr>
        <w:br/>
        <w:t xml:space="preserve">  console.log(data.name);</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t>getUser();</w:t>
      </w:r>
    </w:p>
    <w:p w14:paraId="08A2E6B2"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1BC68773" w14:textId="77777777">
        <w:trPr>
          <w:jc w:val="center"/>
        </w:trPr>
        <w:tc>
          <w:tcPr>
            <w:tcW w:w="4680" w:type="dxa"/>
            <w:shd w:val="clear" w:color="auto" w:fill="4D1D82"/>
            <w:tcMar>
              <w:top w:w="60" w:type="dxa"/>
              <w:left w:w="80" w:type="dxa"/>
              <w:bottom w:w="60" w:type="dxa"/>
              <w:right w:w="80" w:type="dxa"/>
            </w:tcMar>
            <w:vAlign w:val="center"/>
          </w:tcPr>
          <w:p w14:paraId="6C78E9DE" w14:textId="77777777" w:rsidR="003272D9" w:rsidRDefault="00B47D92">
            <w:pPr>
              <w:keepNext/>
              <w:keepLines/>
              <w:spacing w:after="20" w:line="252" w:lineRule="auto"/>
            </w:pPr>
            <w:r>
              <w:rPr>
                <w:b/>
                <w:color w:val="FFFFFF"/>
              </w:rPr>
              <w:t>Line</w:t>
            </w:r>
          </w:p>
        </w:tc>
        <w:tc>
          <w:tcPr>
            <w:tcW w:w="4680" w:type="dxa"/>
            <w:shd w:val="clear" w:color="auto" w:fill="4D1D82"/>
            <w:tcMar>
              <w:top w:w="60" w:type="dxa"/>
              <w:left w:w="80" w:type="dxa"/>
              <w:bottom w:w="60" w:type="dxa"/>
              <w:right w:w="80" w:type="dxa"/>
            </w:tcMar>
            <w:vAlign w:val="center"/>
          </w:tcPr>
          <w:p w14:paraId="75B0D41E" w14:textId="77777777" w:rsidR="003272D9" w:rsidRDefault="00B47D92">
            <w:pPr>
              <w:keepNext/>
              <w:keepLines/>
              <w:spacing w:after="20" w:line="252" w:lineRule="auto"/>
            </w:pPr>
            <w:r>
              <w:rPr>
                <w:b/>
                <w:color w:val="FFFFFF"/>
              </w:rPr>
              <w:t>What it does</w:t>
            </w:r>
          </w:p>
        </w:tc>
      </w:tr>
      <w:tr w:rsidR="003272D9" w14:paraId="6B78B0C2" w14:textId="77777777">
        <w:trPr>
          <w:jc w:val="center"/>
        </w:trPr>
        <w:tc>
          <w:tcPr>
            <w:tcW w:w="4680" w:type="dxa"/>
            <w:tcMar>
              <w:top w:w="60" w:type="dxa"/>
              <w:left w:w="80" w:type="dxa"/>
              <w:bottom w:w="60" w:type="dxa"/>
              <w:right w:w="80" w:type="dxa"/>
            </w:tcMar>
            <w:vAlign w:val="center"/>
          </w:tcPr>
          <w:p w14:paraId="2A4706B1" w14:textId="77777777" w:rsidR="003272D9" w:rsidRDefault="00B47D92">
            <w:pPr>
              <w:keepLines/>
              <w:spacing w:after="20" w:line="252" w:lineRule="auto"/>
            </w:pPr>
            <w:r>
              <w:rPr>
                <w:rFonts w:ascii="Consolas" w:hAnsi="Consolas" w:cs="Consolas"/>
                <w:sz w:val="20"/>
              </w:rPr>
              <w:t>fetch(url)</w:t>
            </w:r>
          </w:p>
        </w:tc>
        <w:tc>
          <w:tcPr>
            <w:tcW w:w="4680" w:type="dxa"/>
            <w:tcMar>
              <w:top w:w="60" w:type="dxa"/>
              <w:left w:w="80" w:type="dxa"/>
              <w:bottom w:w="60" w:type="dxa"/>
              <w:right w:w="80" w:type="dxa"/>
            </w:tcMar>
            <w:vAlign w:val="center"/>
          </w:tcPr>
          <w:p w14:paraId="01D88BD2" w14:textId="77777777" w:rsidR="003272D9" w:rsidRDefault="00B47D92">
            <w:pPr>
              <w:keepLines/>
              <w:spacing w:after="20" w:line="252" w:lineRule="auto"/>
            </w:pPr>
            <w:r>
              <w:t>Sends a GET request → promise</w:t>
            </w:r>
          </w:p>
        </w:tc>
      </w:tr>
      <w:tr w:rsidR="003272D9" w14:paraId="2FCC19D2" w14:textId="77777777">
        <w:trPr>
          <w:jc w:val="center"/>
        </w:trPr>
        <w:tc>
          <w:tcPr>
            <w:tcW w:w="4680" w:type="dxa"/>
            <w:shd w:val="clear" w:color="auto" w:fill="F7F4FB"/>
            <w:tcMar>
              <w:top w:w="60" w:type="dxa"/>
              <w:left w:w="80" w:type="dxa"/>
              <w:bottom w:w="60" w:type="dxa"/>
              <w:right w:w="80" w:type="dxa"/>
            </w:tcMar>
            <w:vAlign w:val="center"/>
          </w:tcPr>
          <w:p w14:paraId="1021E889" w14:textId="77777777" w:rsidR="003272D9" w:rsidRDefault="00B47D92">
            <w:pPr>
              <w:keepLines/>
              <w:spacing w:after="20" w:line="252" w:lineRule="auto"/>
            </w:pPr>
            <w:r>
              <w:rPr>
                <w:rFonts w:ascii="Consolas" w:hAnsi="Consolas" w:cs="Consolas"/>
                <w:sz w:val="20"/>
              </w:rPr>
              <w:t>await fetch(...)</w:t>
            </w:r>
          </w:p>
        </w:tc>
        <w:tc>
          <w:tcPr>
            <w:tcW w:w="4680" w:type="dxa"/>
            <w:shd w:val="clear" w:color="auto" w:fill="F7F4FB"/>
            <w:tcMar>
              <w:top w:w="60" w:type="dxa"/>
              <w:left w:w="80" w:type="dxa"/>
              <w:bottom w:w="60" w:type="dxa"/>
              <w:right w:w="80" w:type="dxa"/>
            </w:tcMar>
            <w:vAlign w:val="center"/>
          </w:tcPr>
          <w:p w14:paraId="7FE28318" w14:textId="77777777" w:rsidR="003272D9" w:rsidRDefault="00B47D92">
            <w:pPr>
              <w:keepLines/>
              <w:spacing w:after="20" w:line="252" w:lineRule="auto"/>
            </w:pPr>
            <w:r>
              <w:t>Waits for the response</w:t>
            </w:r>
          </w:p>
        </w:tc>
      </w:tr>
      <w:tr w:rsidR="003272D9" w14:paraId="0D2E1F66" w14:textId="77777777">
        <w:trPr>
          <w:jc w:val="center"/>
        </w:trPr>
        <w:tc>
          <w:tcPr>
            <w:tcW w:w="4680" w:type="dxa"/>
            <w:tcMar>
              <w:top w:w="60" w:type="dxa"/>
              <w:left w:w="80" w:type="dxa"/>
              <w:bottom w:w="60" w:type="dxa"/>
              <w:right w:w="80" w:type="dxa"/>
            </w:tcMar>
            <w:vAlign w:val="center"/>
          </w:tcPr>
          <w:p w14:paraId="4407488F" w14:textId="77777777" w:rsidR="003272D9" w:rsidRDefault="00B47D92">
            <w:pPr>
              <w:keepLines/>
              <w:spacing w:after="20" w:line="252" w:lineRule="auto"/>
            </w:pPr>
            <w:r>
              <w:rPr>
                <w:rFonts w:ascii="Consolas" w:hAnsi="Consolas" w:cs="Consolas"/>
                <w:sz w:val="20"/>
              </w:rPr>
              <w:t>response.json()</w:t>
            </w:r>
          </w:p>
        </w:tc>
        <w:tc>
          <w:tcPr>
            <w:tcW w:w="4680" w:type="dxa"/>
            <w:tcMar>
              <w:top w:w="60" w:type="dxa"/>
              <w:left w:w="80" w:type="dxa"/>
              <w:bottom w:w="60" w:type="dxa"/>
              <w:right w:w="80" w:type="dxa"/>
            </w:tcMar>
            <w:vAlign w:val="center"/>
          </w:tcPr>
          <w:p w14:paraId="6677636C" w14:textId="77777777" w:rsidR="003272D9" w:rsidRDefault="00B47D92">
            <w:pPr>
              <w:keepLines/>
              <w:spacing w:after="20" w:line="252" w:lineRule="auto"/>
            </w:pPr>
            <w:r>
              <w:t>Parses the body → promise</w:t>
            </w:r>
          </w:p>
        </w:tc>
      </w:tr>
      <w:tr w:rsidR="003272D9" w14:paraId="5E6608BA" w14:textId="77777777">
        <w:trPr>
          <w:jc w:val="center"/>
        </w:trPr>
        <w:tc>
          <w:tcPr>
            <w:tcW w:w="4680" w:type="dxa"/>
            <w:shd w:val="clear" w:color="auto" w:fill="F7F4FB"/>
            <w:tcMar>
              <w:top w:w="60" w:type="dxa"/>
              <w:left w:w="80" w:type="dxa"/>
              <w:bottom w:w="60" w:type="dxa"/>
              <w:right w:w="80" w:type="dxa"/>
            </w:tcMar>
            <w:vAlign w:val="center"/>
          </w:tcPr>
          <w:p w14:paraId="3D773484" w14:textId="77777777" w:rsidR="003272D9" w:rsidRDefault="00B47D92">
            <w:pPr>
              <w:keepLines/>
              <w:spacing w:after="20" w:line="252" w:lineRule="auto"/>
            </w:pPr>
            <w:r>
              <w:rPr>
                <w:rFonts w:ascii="Consolas" w:hAnsi="Consolas" w:cs="Consolas"/>
                <w:sz w:val="20"/>
              </w:rPr>
              <w:t>data.name</w:t>
            </w:r>
          </w:p>
        </w:tc>
        <w:tc>
          <w:tcPr>
            <w:tcW w:w="4680" w:type="dxa"/>
            <w:shd w:val="clear" w:color="auto" w:fill="F7F4FB"/>
            <w:tcMar>
              <w:top w:w="60" w:type="dxa"/>
              <w:left w:w="80" w:type="dxa"/>
              <w:bottom w:w="60" w:type="dxa"/>
              <w:right w:w="80" w:type="dxa"/>
            </w:tcMar>
            <w:vAlign w:val="center"/>
          </w:tcPr>
          <w:p w14:paraId="21268917" w14:textId="77777777" w:rsidR="003272D9" w:rsidRDefault="00B47D92">
            <w:pPr>
              <w:keepLines/>
              <w:spacing w:after="20" w:line="252" w:lineRule="auto"/>
            </w:pPr>
            <w:r>
              <w:t>The parsed JSON value</w:t>
            </w:r>
          </w:p>
        </w:tc>
      </w:tr>
    </w:tbl>
    <w:p w14:paraId="0B69AB74" w14:textId="77777777" w:rsidR="003272D9" w:rsidRDefault="003272D9">
      <w:pPr>
        <w:spacing w:after="40"/>
      </w:pPr>
    </w:p>
    <w:p w14:paraId="6FE3397C" w14:textId="77777777" w:rsidR="003272D9" w:rsidRDefault="00B47D92">
      <w:pPr>
        <w:pStyle w:val="Heading4"/>
      </w:pPr>
      <w:r>
        <w:rPr>
          <w:b w:val="0"/>
          <w:i w:val="0"/>
        </w:rPr>
        <w:lastRenderedPageBreak/>
        <w:t>Automation Testing Example</w:t>
      </w:r>
    </w:p>
    <w:p w14:paraId="7B213AA9" w14:textId="77777777" w:rsidR="003272D9" w:rsidRDefault="00B47D92">
      <w:pPr>
        <w:keepLines/>
        <w:shd w:val="clear" w:color="auto" w:fill="F5F2FA"/>
        <w:spacing w:before="80" w:after="160"/>
        <w:ind w:left="360" w:right="216"/>
      </w:pPr>
      <w:r>
        <w:rPr>
          <w:rFonts w:ascii="Consolas" w:hAnsi="Consolas" w:cs="Consolas"/>
          <w:color w:val="331A55"/>
          <w:sz w:val="19"/>
        </w:rPr>
        <w:t>async function checkApi() {</w:t>
      </w:r>
      <w:r>
        <w:rPr>
          <w:rFonts w:ascii="Consolas" w:hAnsi="Consolas" w:cs="Consolas"/>
          <w:color w:val="331A55"/>
          <w:sz w:val="19"/>
        </w:rPr>
        <w:br/>
      </w:r>
      <w:r>
        <w:rPr>
          <w:rFonts w:ascii="Consolas" w:hAnsi="Consolas" w:cs="Consolas"/>
          <w:color w:val="331A55"/>
          <w:sz w:val="19"/>
        </w:rPr>
        <w:t xml:space="preserve">  const res = await fetch("https://api.example.com/login", {</w:t>
      </w:r>
      <w:r>
        <w:rPr>
          <w:rFonts w:ascii="Consolas" w:hAnsi="Consolas" w:cs="Consolas"/>
          <w:color w:val="331A55"/>
          <w:sz w:val="19"/>
        </w:rPr>
        <w:br/>
        <w:t xml:space="preserve">    method: "POST",</w:t>
      </w:r>
      <w:r>
        <w:rPr>
          <w:rFonts w:ascii="Consolas" w:hAnsi="Consolas" w:cs="Consolas"/>
          <w:color w:val="331A55"/>
          <w:sz w:val="19"/>
        </w:rPr>
        <w:br/>
        <w:t xml:space="preserve">    headers: { "Content-Type": "application/json" },</w:t>
      </w:r>
      <w:r>
        <w:rPr>
          <w:rFonts w:ascii="Consolas" w:hAnsi="Consolas" w:cs="Consolas"/>
          <w:color w:val="331A55"/>
          <w:sz w:val="19"/>
        </w:rPr>
        <w:br/>
        <w:t xml:space="preserve">    body: JSON.stringify({ user: "ravi", pass: "123" }),</w:t>
      </w:r>
      <w:r>
        <w:rPr>
          <w:rFonts w:ascii="Consolas" w:hAnsi="Consolas" w:cs="Consolas"/>
          <w:color w:val="331A55"/>
          <w:sz w:val="19"/>
        </w:rPr>
        <w:br/>
        <w:t xml:space="preserve">  });</w:t>
      </w:r>
      <w:r>
        <w:rPr>
          <w:rFonts w:ascii="Consolas" w:hAnsi="Consolas" w:cs="Consolas"/>
          <w:color w:val="331A55"/>
          <w:sz w:val="19"/>
        </w:rPr>
        <w:br/>
      </w:r>
      <w:r>
        <w:rPr>
          <w:rFonts w:ascii="Consolas" w:hAnsi="Consolas" w:cs="Consolas"/>
          <w:color w:val="331A55"/>
          <w:sz w:val="19"/>
        </w:rPr>
        <w:br/>
        <w:t xml:space="preserve">  console.log("Status: " + res.status);</w:t>
      </w:r>
      <w:r>
        <w:rPr>
          <w:rFonts w:ascii="Consolas" w:hAnsi="Consolas" w:cs="Consolas"/>
          <w:color w:val="331A55"/>
          <w:sz w:val="19"/>
        </w:rPr>
        <w:br/>
        <w:t xml:space="preserve">  const body = await res.json();</w:t>
      </w:r>
      <w:r>
        <w:rPr>
          <w:rFonts w:ascii="Consolas" w:hAnsi="Consolas" w:cs="Consolas"/>
          <w:color w:val="331A55"/>
          <w:sz w:val="19"/>
        </w:rPr>
        <w:br/>
        <w:t xml:space="preserve">  console.log("Token: " + body.token);</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t>checkApi();</w:t>
      </w:r>
    </w:p>
    <w:p w14:paraId="44D465E6"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3C0B7D4A" w14:textId="77777777">
        <w:trPr>
          <w:jc w:val="center"/>
        </w:trPr>
        <w:tc>
          <w:tcPr>
            <w:tcW w:w="3120" w:type="dxa"/>
            <w:shd w:val="clear" w:color="auto" w:fill="4D1D82"/>
            <w:tcMar>
              <w:top w:w="60" w:type="dxa"/>
              <w:left w:w="80" w:type="dxa"/>
              <w:bottom w:w="60" w:type="dxa"/>
              <w:right w:w="80" w:type="dxa"/>
            </w:tcMar>
            <w:vAlign w:val="center"/>
          </w:tcPr>
          <w:p w14:paraId="2355EFD0"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32DDCE70"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02456A4B" w14:textId="77777777" w:rsidR="003272D9" w:rsidRDefault="00B47D92">
            <w:pPr>
              <w:keepNext/>
              <w:keepLines/>
              <w:spacing w:after="20" w:line="252" w:lineRule="auto"/>
            </w:pPr>
            <w:r>
              <w:rPr>
                <w:b/>
                <w:color w:val="FFFFFF"/>
              </w:rPr>
              <w:t>How to avoid it</w:t>
            </w:r>
          </w:p>
        </w:tc>
      </w:tr>
      <w:tr w:rsidR="003272D9" w14:paraId="317D0232" w14:textId="77777777">
        <w:trPr>
          <w:jc w:val="center"/>
        </w:trPr>
        <w:tc>
          <w:tcPr>
            <w:tcW w:w="3120" w:type="dxa"/>
            <w:tcMar>
              <w:top w:w="60" w:type="dxa"/>
              <w:left w:w="80" w:type="dxa"/>
              <w:bottom w:w="60" w:type="dxa"/>
              <w:right w:w="80" w:type="dxa"/>
            </w:tcMar>
            <w:vAlign w:val="center"/>
          </w:tcPr>
          <w:p w14:paraId="1FD242A6" w14:textId="77777777" w:rsidR="003272D9" w:rsidRDefault="00B47D92">
            <w:pPr>
              <w:keepLines/>
              <w:spacing w:after="20" w:line="252" w:lineRule="auto"/>
            </w:pPr>
            <w:r>
              <w:t>Forgetting to await fetch</w:t>
            </w:r>
          </w:p>
        </w:tc>
        <w:tc>
          <w:tcPr>
            <w:tcW w:w="3120" w:type="dxa"/>
            <w:tcMar>
              <w:top w:w="60" w:type="dxa"/>
              <w:left w:w="80" w:type="dxa"/>
              <w:bottom w:w="60" w:type="dxa"/>
              <w:right w:w="80" w:type="dxa"/>
            </w:tcMar>
            <w:vAlign w:val="center"/>
          </w:tcPr>
          <w:p w14:paraId="60539EB6" w14:textId="77777777" w:rsidR="003272D9" w:rsidRDefault="00B47D92">
            <w:pPr>
              <w:keepLines/>
              <w:spacing w:after="20" w:line="252" w:lineRule="auto"/>
            </w:pPr>
            <w:r>
              <w:t>Getting a pending promise</w:t>
            </w:r>
          </w:p>
        </w:tc>
        <w:tc>
          <w:tcPr>
            <w:tcW w:w="3120" w:type="dxa"/>
            <w:tcMar>
              <w:top w:w="60" w:type="dxa"/>
              <w:left w:w="80" w:type="dxa"/>
              <w:bottom w:w="60" w:type="dxa"/>
              <w:right w:w="80" w:type="dxa"/>
            </w:tcMar>
            <w:vAlign w:val="center"/>
          </w:tcPr>
          <w:p w14:paraId="02FCA61B" w14:textId="77777777" w:rsidR="003272D9" w:rsidRDefault="00B47D92">
            <w:pPr>
              <w:keepLines/>
              <w:spacing w:after="20" w:line="252" w:lineRule="auto"/>
            </w:pPr>
            <w:r>
              <w:t>Always await</w:t>
            </w:r>
          </w:p>
        </w:tc>
      </w:tr>
      <w:tr w:rsidR="003272D9" w14:paraId="66D9001E" w14:textId="77777777">
        <w:trPr>
          <w:jc w:val="center"/>
        </w:trPr>
        <w:tc>
          <w:tcPr>
            <w:tcW w:w="3120" w:type="dxa"/>
            <w:shd w:val="clear" w:color="auto" w:fill="F7F4FB"/>
            <w:tcMar>
              <w:top w:w="60" w:type="dxa"/>
              <w:left w:w="80" w:type="dxa"/>
              <w:bottom w:w="60" w:type="dxa"/>
              <w:right w:w="80" w:type="dxa"/>
            </w:tcMar>
            <w:vAlign w:val="center"/>
          </w:tcPr>
          <w:p w14:paraId="23CA0E56" w14:textId="77777777" w:rsidR="003272D9" w:rsidRDefault="00B47D92">
            <w:pPr>
              <w:keepLines/>
              <w:spacing w:after="20" w:line="252" w:lineRule="auto"/>
            </w:pPr>
            <w:r>
              <w:t>Forgetting to parse with .json()</w:t>
            </w:r>
          </w:p>
        </w:tc>
        <w:tc>
          <w:tcPr>
            <w:tcW w:w="3120" w:type="dxa"/>
            <w:shd w:val="clear" w:color="auto" w:fill="F7F4FB"/>
            <w:tcMar>
              <w:top w:w="60" w:type="dxa"/>
              <w:left w:w="80" w:type="dxa"/>
              <w:bottom w:w="60" w:type="dxa"/>
              <w:right w:w="80" w:type="dxa"/>
            </w:tcMar>
            <w:vAlign w:val="center"/>
          </w:tcPr>
          <w:p w14:paraId="1994BF61" w14:textId="77777777" w:rsidR="003272D9" w:rsidRDefault="00B47D92">
            <w:pPr>
              <w:keepLines/>
              <w:spacing w:after="20" w:line="252" w:lineRule="auto"/>
            </w:pPr>
            <w:r>
              <w:t>Response body is raw</w:t>
            </w:r>
          </w:p>
        </w:tc>
        <w:tc>
          <w:tcPr>
            <w:tcW w:w="3120" w:type="dxa"/>
            <w:shd w:val="clear" w:color="auto" w:fill="F7F4FB"/>
            <w:tcMar>
              <w:top w:w="60" w:type="dxa"/>
              <w:left w:w="80" w:type="dxa"/>
              <w:bottom w:w="60" w:type="dxa"/>
              <w:right w:w="80" w:type="dxa"/>
            </w:tcMar>
            <w:vAlign w:val="center"/>
          </w:tcPr>
          <w:p w14:paraId="7A7EA04F" w14:textId="77777777" w:rsidR="003272D9" w:rsidRDefault="00B47D92">
            <w:pPr>
              <w:keepLines/>
              <w:spacing w:after="20" w:line="252" w:lineRule="auto"/>
            </w:pPr>
            <w:r>
              <w:rPr>
                <w:rFonts w:ascii="Consolas" w:hAnsi="Consolas" w:cs="Consolas"/>
                <w:sz w:val="20"/>
              </w:rPr>
              <w:t>await response.json()</w:t>
            </w:r>
          </w:p>
        </w:tc>
      </w:tr>
      <w:tr w:rsidR="003272D9" w14:paraId="110CED28" w14:textId="77777777">
        <w:trPr>
          <w:jc w:val="center"/>
        </w:trPr>
        <w:tc>
          <w:tcPr>
            <w:tcW w:w="3120" w:type="dxa"/>
            <w:tcMar>
              <w:top w:w="60" w:type="dxa"/>
              <w:left w:w="80" w:type="dxa"/>
              <w:bottom w:w="60" w:type="dxa"/>
              <w:right w:w="80" w:type="dxa"/>
            </w:tcMar>
            <w:vAlign w:val="center"/>
          </w:tcPr>
          <w:p w14:paraId="2DE65DD6" w14:textId="77777777" w:rsidR="003272D9" w:rsidRDefault="00B47D92">
            <w:pPr>
              <w:keepLines/>
              <w:spacing w:after="20" w:line="252" w:lineRule="auto"/>
            </w:pPr>
            <w:r>
              <w:t>Not checking res.status</w:t>
            </w:r>
          </w:p>
        </w:tc>
        <w:tc>
          <w:tcPr>
            <w:tcW w:w="3120" w:type="dxa"/>
            <w:tcMar>
              <w:top w:w="60" w:type="dxa"/>
              <w:left w:w="80" w:type="dxa"/>
              <w:bottom w:w="60" w:type="dxa"/>
              <w:right w:w="80" w:type="dxa"/>
            </w:tcMar>
            <w:vAlign w:val="center"/>
          </w:tcPr>
          <w:p w14:paraId="79AA9389" w14:textId="77777777" w:rsidR="003272D9" w:rsidRDefault="00B47D92">
            <w:pPr>
              <w:keepLines/>
              <w:spacing w:after="20" w:line="252" w:lineRule="auto"/>
            </w:pPr>
            <w:r>
              <w:t>Silent failures</w:t>
            </w:r>
          </w:p>
        </w:tc>
        <w:tc>
          <w:tcPr>
            <w:tcW w:w="3120" w:type="dxa"/>
            <w:tcMar>
              <w:top w:w="60" w:type="dxa"/>
              <w:left w:w="80" w:type="dxa"/>
              <w:bottom w:w="60" w:type="dxa"/>
              <w:right w:w="80" w:type="dxa"/>
            </w:tcMar>
            <w:vAlign w:val="center"/>
          </w:tcPr>
          <w:p w14:paraId="1FEAE2D6" w14:textId="77777777" w:rsidR="003272D9" w:rsidRDefault="00B47D92">
            <w:pPr>
              <w:keepLines/>
              <w:spacing w:after="20" w:line="252" w:lineRule="auto"/>
            </w:pPr>
            <w:r>
              <w:t xml:space="preserve">Check </w:t>
            </w:r>
            <w:r>
              <w:rPr>
                <w:rFonts w:ascii="Consolas" w:hAnsi="Consolas" w:cs="Consolas"/>
                <w:sz w:val="20"/>
              </w:rPr>
              <w:t>res.ok</w:t>
            </w:r>
            <w:r>
              <w:t xml:space="preserve"> / </w:t>
            </w:r>
            <w:r>
              <w:rPr>
                <w:rFonts w:ascii="Consolas" w:hAnsi="Consolas" w:cs="Consolas"/>
                <w:sz w:val="20"/>
              </w:rPr>
              <w:t>res.status</w:t>
            </w:r>
            <w:r>
              <w:t xml:space="preserve"> first</w:t>
            </w:r>
          </w:p>
        </w:tc>
      </w:tr>
    </w:tbl>
    <w:p w14:paraId="37F2E0F6" w14:textId="77777777" w:rsidR="003272D9" w:rsidRDefault="003272D9">
      <w:pPr>
        <w:spacing w:after="40"/>
      </w:pPr>
    </w:p>
    <w:p w14:paraId="7BAD1781"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4D828E33" w14:textId="77777777">
        <w:trPr>
          <w:jc w:val="center"/>
        </w:trPr>
        <w:tc>
          <w:tcPr>
            <w:tcW w:w="9360" w:type="dxa"/>
            <w:shd w:val="clear" w:color="auto" w:fill="FFF6E5"/>
            <w:tcMar>
              <w:top w:w="90" w:type="dxa"/>
              <w:left w:w="140" w:type="dxa"/>
              <w:bottom w:w="90" w:type="dxa"/>
              <w:right w:w="140" w:type="dxa"/>
            </w:tcMar>
          </w:tcPr>
          <w:p w14:paraId="3A6B9D69" w14:textId="77777777" w:rsidR="003272D9" w:rsidRDefault="00B47D92">
            <w:pPr>
              <w:keepLines/>
              <w:spacing w:after="60" w:line="264" w:lineRule="auto"/>
            </w:pPr>
            <w:r>
              <w:rPr>
                <w:b/>
                <w:color w:val="FD8C00"/>
              </w:rPr>
              <w:t xml:space="preserve">KEY NOTE:  </w:t>
            </w:r>
            <w:r>
              <w:rPr>
                <w:b/>
              </w:rPr>
              <w:t>"fetch = request → promise. Always `await`, always check status, parse with `.json()`."</w:t>
            </w:r>
          </w:p>
        </w:tc>
      </w:tr>
    </w:tbl>
    <w:p w14:paraId="24961831" w14:textId="77777777" w:rsidR="003272D9" w:rsidRDefault="00B47D92">
      <w:pPr>
        <w:pStyle w:val="Heading4"/>
      </w:pPr>
      <w:r>
        <w:rPr>
          <w:b w:val="0"/>
          <w:i w:val="0"/>
        </w:rPr>
        <w:t>Practice Exercises</w:t>
      </w:r>
    </w:p>
    <w:p w14:paraId="2D2AC53A" w14:textId="77777777" w:rsidR="003272D9" w:rsidRDefault="00B47D92">
      <w:pPr>
        <w:keepLines/>
      </w:pPr>
      <w:r>
        <w:rPr>
          <w:b/>
        </w:rPr>
        <w:t>Beginner:</w:t>
      </w:r>
    </w:p>
    <w:p w14:paraId="5CDD091A" w14:textId="77777777" w:rsidR="003272D9" w:rsidRDefault="00B47D92">
      <w:pPr>
        <w:pStyle w:val="ListNumber"/>
        <w:keepLines/>
        <w:spacing w:after="40" w:line="269" w:lineRule="auto"/>
        <w:ind w:left="432"/>
      </w:pPr>
      <w:r>
        <w:t>Fetch a public API and print the status.</w:t>
      </w:r>
    </w:p>
    <w:p w14:paraId="26B30BC7" w14:textId="77777777" w:rsidR="003272D9" w:rsidRDefault="00B47D92">
      <w:pPr>
        <w:pStyle w:val="ListNumber"/>
        <w:keepLines/>
        <w:spacing w:after="40" w:line="269" w:lineRule="auto"/>
        <w:ind w:left="432"/>
      </w:pPr>
      <w:r>
        <w:t>Parse the JSON and print a field.</w:t>
      </w:r>
    </w:p>
    <w:p w14:paraId="3DD7A942" w14:textId="77777777" w:rsidR="003272D9" w:rsidRDefault="00B47D92">
      <w:pPr>
        <w:pStyle w:val="ListNumber"/>
        <w:keepLines/>
        <w:spacing w:after="40" w:line="269" w:lineRule="auto"/>
        <w:ind w:left="432"/>
      </w:pPr>
      <w:r>
        <w:t xml:space="preserve">Log </w:t>
      </w:r>
      <w:r>
        <w:rPr>
          <w:rFonts w:ascii="Consolas" w:hAnsi="Consolas" w:cs="Consolas"/>
          <w:sz w:val="20"/>
        </w:rPr>
        <w:t>res.ok</w:t>
      </w:r>
      <w:r>
        <w:t>.</w:t>
      </w:r>
    </w:p>
    <w:p w14:paraId="15852C42" w14:textId="77777777" w:rsidR="003272D9" w:rsidRDefault="00B47D92">
      <w:pPr>
        <w:keepLines/>
      </w:pPr>
      <w:r>
        <w:rPr>
          <w:b/>
        </w:rPr>
        <w:t>Intermediate:</w:t>
      </w:r>
    </w:p>
    <w:p w14:paraId="30FFAD4E" w14:textId="77777777" w:rsidR="003272D9" w:rsidRDefault="00B47D92">
      <w:pPr>
        <w:pStyle w:val="ListNumber"/>
        <w:keepLines/>
        <w:spacing w:after="40" w:line="269" w:lineRule="auto"/>
        <w:ind w:left="432"/>
      </w:pPr>
      <w:r>
        <w:t>Write a POST helper that sends JSON and returns the body.</w:t>
      </w:r>
    </w:p>
    <w:p w14:paraId="5BA84E32" w14:textId="77777777" w:rsidR="003272D9" w:rsidRDefault="00B47D92">
      <w:pPr>
        <w:pStyle w:val="ListNumber"/>
        <w:keepLines/>
        <w:spacing w:after="40" w:line="269" w:lineRule="auto"/>
        <w:ind w:left="432"/>
      </w:pPr>
      <w:r>
        <w:t>Handle a failed fetch with try/catch.</w:t>
      </w:r>
    </w:p>
    <w:p w14:paraId="62CCAB3B" w14:textId="77777777" w:rsidR="003272D9" w:rsidRDefault="00B47D92">
      <w:pPr>
        <w:keepLines/>
      </w:pPr>
      <w:r>
        <w:rPr>
          <w:b/>
        </w:rPr>
        <w:t>Challenge:</w:t>
      </w:r>
    </w:p>
    <w:p w14:paraId="60D1D2D2" w14:textId="77777777" w:rsidR="003272D9" w:rsidRDefault="00B47D92">
      <w:pPr>
        <w:pStyle w:val="ListNumber"/>
        <w:keepLines/>
        <w:spacing w:after="40" w:line="269" w:lineRule="auto"/>
        <w:ind w:left="432"/>
      </w:pPr>
      <w:r>
        <w:t>Write a small "API smoke test": GET an endpoint, assert status 200, print a field, catch errors.</w:t>
      </w:r>
    </w:p>
    <w:p w14:paraId="6C919AB4" w14:textId="77777777" w:rsidR="003272D9" w:rsidRDefault="00B47D92">
      <w:pPr>
        <w:pStyle w:val="Heading4"/>
      </w:pPr>
      <w:r>
        <w:rPr>
          <w:b w:val="0"/>
          <w:i w:val="0"/>
        </w:rPr>
        <w:t>Interview Questions</w:t>
      </w:r>
    </w:p>
    <w:p w14:paraId="28E8D21E" w14:textId="77777777" w:rsidR="003272D9" w:rsidRDefault="00B47D92">
      <w:pPr>
        <w:keepLines/>
      </w:pPr>
      <w:r>
        <w:rPr>
          <w:b/>
        </w:rPr>
        <w:t>Beginner:</w:t>
      </w:r>
    </w:p>
    <w:p w14:paraId="06D1A3F1" w14:textId="77777777" w:rsidR="003272D9" w:rsidRDefault="00B47D92">
      <w:pPr>
        <w:pStyle w:val="ListNumber"/>
        <w:keepLines/>
        <w:spacing w:after="40" w:line="269" w:lineRule="auto"/>
        <w:ind w:left="432"/>
      </w:pPr>
      <w:r>
        <w:t>What does fetch do?</w:t>
      </w:r>
    </w:p>
    <w:p w14:paraId="338AFC44" w14:textId="77777777" w:rsidR="003272D9" w:rsidRDefault="00B47D92">
      <w:pPr>
        <w:pStyle w:val="ListNumber"/>
        <w:keepLines/>
        <w:spacing w:after="40" w:line="269" w:lineRule="auto"/>
        <w:ind w:left="432"/>
      </w:pPr>
      <w:r>
        <w:t>What does fetch return?</w:t>
      </w:r>
    </w:p>
    <w:p w14:paraId="75FC7A84" w14:textId="77777777" w:rsidR="003272D9" w:rsidRDefault="00B47D92">
      <w:pPr>
        <w:pStyle w:val="ListNumber"/>
        <w:keepLines/>
        <w:spacing w:after="40" w:line="269" w:lineRule="auto"/>
        <w:ind w:left="432"/>
      </w:pPr>
      <w:r>
        <w:t>How do you parse JSON from a response?</w:t>
      </w:r>
    </w:p>
    <w:p w14:paraId="71F51488" w14:textId="77777777" w:rsidR="003272D9" w:rsidRDefault="00B47D92">
      <w:pPr>
        <w:pStyle w:val="ListNumber"/>
        <w:keepLines/>
        <w:spacing w:after="40" w:line="269" w:lineRule="auto"/>
        <w:ind w:left="432"/>
      </w:pPr>
      <w:r>
        <w:lastRenderedPageBreak/>
        <w:t>What is res.ok?</w:t>
      </w:r>
    </w:p>
    <w:p w14:paraId="6221ABE7" w14:textId="77777777" w:rsidR="003272D9" w:rsidRDefault="00B47D92">
      <w:pPr>
        <w:pStyle w:val="ListNumber"/>
        <w:keepLines/>
        <w:spacing w:after="40" w:line="269" w:lineRule="auto"/>
        <w:ind w:left="432"/>
      </w:pPr>
      <w:r>
        <w:t>How do you send a POST?</w:t>
      </w:r>
    </w:p>
    <w:p w14:paraId="40CC988E" w14:textId="77777777" w:rsidR="003272D9" w:rsidRDefault="00B47D92">
      <w:pPr>
        <w:keepLines/>
      </w:pPr>
      <w:r>
        <w:rPr>
          <w:b/>
        </w:rPr>
        <w:t>Intermediate:</w:t>
      </w:r>
    </w:p>
    <w:p w14:paraId="04055F0C" w14:textId="77777777" w:rsidR="003272D9" w:rsidRDefault="00B47D92">
      <w:pPr>
        <w:pStyle w:val="ListNumber"/>
        <w:keepLines/>
        <w:spacing w:after="40" w:line="269" w:lineRule="auto"/>
        <w:ind w:left="432"/>
      </w:pPr>
      <w:r>
        <w:t>Why await fetch?</w:t>
      </w:r>
    </w:p>
    <w:p w14:paraId="5D1C1292" w14:textId="77777777" w:rsidR="003272D9" w:rsidRDefault="00B47D92">
      <w:pPr>
        <w:pStyle w:val="ListNumber"/>
        <w:keepLines/>
        <w:spacing w:after="40" w:line="269" w:lineRule="auto"/>
        <w:ind w:left="432"/>
      </w:pPr>
      <w:r>
        <w:t>What is JSON.stringify for in a POST body?</w:t>
      </w:r>
    </w:p>
    <w:p w14:paraId="19014242" w14:textId="77777777" w:rsidR="003272D9" w:rsidRDefault="00B47D92">
      <w:pPr>
        <w:pStyle w:val="ListNumber"/>
        <w:keepLines/>
        <w:spacing w:after="40" w:line="269" w:lineRule="auto"/>
        <w:ind w:left="432"/>
      </w:pPr>
      <w:r>
        <w:t>How would you test an API with fetch?</w:t>
      </w:r>
    </w:p>
    <w:p w14:paraId="6057A1EF" w14:textId="77777777" w:rsidR="003272D9" w:rsidRDefault="00B47D92">
      <w:pPr>
        <w:keepLines/>
      </w:pPr>
      <w:r>
        <w:rPr>
          <w:b/>
        </w:rPr>
        <w:t>Scenario-Based:</w:t>
      </w:r>
    </w:p>
    <w:p w14:paraId="1CEC445D" w14:textId="77777777" w:rsidR="003272D9" w:rsidRDefault="00B47D92">
      <w:pPr>
        <w:pStyle w:val="ListNumber"/>
        <w:keepLines/>
        <w:spacing w:after="40" w:line="269" w:lineRule="auto"/>
        <w:ind w:left="432"/>
      </w:pPr>
      <w:r>
        <w:t>Write an API health check with fetch.</w:t>
      </w:r>
    </w:p>
    <w:p w14:paraId="2F0764E6" w14:textId="77777777" w:rsidR="003272D9" w:rsidRDefault="00B47D92">
      <w:pPr>
        <w:pStyle w:val="ListNumber"/>
        <w:keepLines/>
        <w:spacing w:after="40" w:line="269" w:lineRule="auto"/>
        <w:ind w:left="432"/>
      </w:pPr>
      <w:r>
        <w:t>A fetch fails silently. What checks are you missing?</w:t>
      </w:r>
    </w:p>
    <w:p w14:paraId="49B69F79" w14:textId="77777777" w:rsidR="003272D9" w:rsidRDefault="00B47D92">
      <w:pPr>
        <w:pStyle w:val="Heading4"/>
      </w:pPr>
      <w:r>
        <w:rPr>
          <w:b w:val="0"/>
          <w:i w:val="0"/>
        </w:rPr>
        <w:t>Quick Recap</w:t>
      </w:r>
    </w:p>
    <w:p w14:paraId="7E10CF94" w14:textId="77777777" w:rsidR="003272D9" w:rsidRDefault="00B47D92">
      <w:pPr>
        <w:pStyle w:val="ListBullet"/>
        <w:keepLines/>
        <w:spacing w:after="40" w:line="269" w:lineRule="auto"/>
        <w:ind w:left="432"/>
      </w:pPr>
      <w:r>
        <w:rPr>
          <w:rFonts w:ascii="Consolas" w:hAnsi="Consolas" w:cs="Consolas"/>
          <w:sz w:val="20"/>
        </w:rPr>
        <w:t>fetch</w:t>
      </w:r>
      <w:r>
        <w:t xml:space="preserve"> makes HTTP requests, returns a promise.</w:t>
      </w:r>
    </w:p>
    <w:p w14:paraId="65F84CCF" w14:textId="77777777" w:rsidR="003272D9" w:rsidRDefault="00B47D92">
      <w:pPr>
        <w:pStyle w:val="ListBullet"/>
        <w:keepLines/>
        <w:spacing w:after="40" w:line="269" w:lineRule="auto"/>
        <w:ind w:left="432"/>
      </w:pPr>
      <w:r>
        <w:rPr>
          <w:rFonts w:ascii="Consolas" w:hAnsi="Consolas" w:cs="Consolas"/>
          <w:sz w:val="20"/>
        </w:rPr>
        <w:t>await</w:t>
      </w:r>
      <w:r>
        <w:t xml:space="preserve"> it; check status; parse </w:t>
      </w:r>
      <w:r>
        <w:rPr>
          <w:rFonts w:ascii="Consolas" w:hAnsi="Consolas" w:cs="Consolas"/>
          <w:sz w:val="20"/>
        </w:rPr>
        <w:t>.json()</w:t>
      </w:r>
      <w:r>
        <w:t>.</w:t>
      </w:r>
    </w:p>
    <w:p w14:paraId="01A79EB5" w14:textId="77777777" w:rsidR="003272D9" w:rsidRDefault="00B47D92">
      <w:pPr>
        <w:pStyle w:val="ListBullet"/>
        <w:keepLines/>
        <w:spacing w:after="40" w:line="269" w:lineRule="auto"/>
        <w:ind w:left="432"/>
      </w:pPr>
      <w:r>
        <w:t>Great for API testing and mocks.</w:t>
      </w:r>
    </w:p>
    <w:p w14:paraId="168042C0" w14:textId="77777777" w:rsidR="003272D9" w:rsidRDefault="00B47D92">
      <w:pPr>
        <w:pStyle w:val="Heading3"/>
      </w:pPr>
      <w:bookmarkStart w:id="233" w:name="_Toc237035176"/>
      <w:r>
        <w:rPr>
          <w:b w:val="0"/>
        </w:rPr>
        <w:t>Topic 15.7 – Waits and Auto-Waiting</w:t>
      </w:r>
      <w:bookmarkEnd w:id="233"/>
    </w:p>
    <w:p w14:paraId="518D6DAE" w14:textId="77777777" w:rsidR="003272D9" w:rsidRDefault="00B47D92">
      <w:pPr>
        <w:pStyle w:val="Heading4"/>
      </w:pPr>
      <w:r>
        <w:rPr>
          <w:b w:val="0"/>
          <w:i w:val="0"/>
        </w:rPr>
        <w:t>Definition</w:t>
      </w:r>
    </w:p>
    <w:p w14:paraId="39B59ED1" w14:textId="77777777" w:rsidR="003272D9" w:rsidRDefault="00B47D92">
      <w:pPr>
        <w:keepLines/>
      </w:pPr>
      <w:r>
        <w:rPr>
          <w:b/>
        </w:rPr>
        <w:t>Auto-wait</w:t>
      </w:r>
      <w:r>
        <w:t xml:space="preserve"> is when a framework automatically waits for an element to be ready (visible, attached, enabled) before acting. Explicit waits are when you wait for a specific condition.</w:t>
      </w:r>
    </w:p>
    <w:p w14:paraId="079A779E" w14:textId="77777777" w:rsidR="003272D9" w:rsidRDefault="00B47D92">
      <w:pPr>
        <w:pStyle w:val="Heading4"/>
      </w:pPr>
      <w:r>
        <w:rPr>
          <w:b w:val="0"/>
          <w:i w:val="0"/>
        </w:rPr>
        <w:t>Why Do We Need It?</w:t>
      </w:r>
    </w:p>
    <w:p w14:paraId="4BEBAB02" w14:textId="77777777" w:rsidR="003272D9" w:rsidRDefault="00B47D92">
      <w:pPr>
        <w:keepLines/>
      </w:pPr>
      <w:r>
        <w:t>This is the practical payoff of async: flaky tests are usually timing problems. Auto-wait fixes most of them; explicit waits handle the rest.</w:t>
      </w:r>
    </w:p>
    <w:p w14:paraId="2B0C57ED" w14:textId="77777777" w:rsidR="003272D9" w:rsidRDefault="00B47D92">
      <w:pPr>
        <w:pStyle w:val="Heading4"/>
      </w:pPr>
      <w:r>
        <w:rPr>
          <w:b w:val="0"/>
          <w:i w:val="0"/>
        </w:rPr>
        <w:t>Real-Life Analogy</w:t>
      </w:r>
    </w:p>
    <w:p w14:paraId="1395DDAA" w14:textId="77777777" w:rsidR="003272D9" w:rsidRDefault="00B47D92">
      <w:pPr>
        <w:keepLines/>
      </w:pPr>
      <w:r>
        <w:t xml:space="preserve">Auto-wait is like </w:t>
      </w:r>
      <w:r>
        <w:rPr>
          <w:b/>
        </w:rPr>
        <w:t>a train that waits for passengers to board</w:t>
      </w:r>
      <w:r>
        <w:t xml:space="preserve">: it does not leave until everyone is ready. Explicit wait is like </w:t>
      </w:r>
      <w:r>
        <w:rPr>
          <w:b/>
        </w:rPr>
        <w:t>checking your watch for a specific time</w:t>
      </w:r>
      <w:r>
        <w:t>.</w:t>
      </w:r>
    </w:p>
    <w:p w14:paraId="77658FEE" w14:textId="77777777" w:rsidR="003272D9" w:rsidRDefault="00B47D92">
      <w:pPr>
        <w:pStyle w:val="Heading4"/>
      </w:pPr>
      <w:r>
        <w:rPr>
          <w:b w:val="0"/>
          <w:i w:val="0"/>
        </w:rPr>
        <w:t>Simple JavaScript Example</w:t>
      </w:r>
    </w:p>
    <w:p w14:paraId="0E4FA11D" w14:textId="77777777" w:rsidR="003272D9" w:rsidRDefault="00B47D92">
      <w:pPr>
        <w:keepLines/>
        <w:shd w:val="clear" w:color="auto" w:fill="F5F2FA"/>
        <w:spacing w:before="80" w:after="160"/>
        <w:ind w:left="360" w:right="216"/>
      </w:pPr>
      <w:r>
        <w:rPr>
          <w:rFonts w:ascii="Consolas" w:hAnsi="Consolas" w:cs="Consolas"/>
          <w:color w:val="331A55"/>
          <w:sz w:val="19"/>
        </w:rPr>
        <w:t>// Playwright auto-waits for the button to be actionable:</w:t>
      </w:r>
      <w:r>
        <w:rPr>
          <w:rFonts w:ascii="Consolas" w:hAnsi="Consolas" w:cs="Consolas"/>
          <w:color w:val="331A55"/>
          <w:sz w:val="19"/>
        </w:rPr>
        <w:br/>
        <w:t>await page.click("#submit");</w:t>
      </w:r>
      <w:r>
        <w:rPr>
          <w:rFonts w:ascii="Consolas" w:hAnsi="Consolas" w:cs="Consolas"/>
          <w:color w:val="331A55"/>
          <w:sz w:val="19"/>
        </w:rPr>
        <w:br/>
      </w:r>
      <w:r>
        <w:rPr>
          <w:rFonts w:ascii="Consolas" w:hAnsi="Consolas" w:cs="Consolas"/>
          <w:color w:val="331A55"/>
          <w:sz w:val="19"/>
        </w:rPr>
        <w:br/>
        <w:t>// Explicit wait for a condition:</w:t>
      </w:r>
      <w:r>
        <w:rPr>
          <w:rFonts w:ascii="Consolas" w:hAnsi="Consolas" w:cs="Consolas"/>
          <w:color w:val="331A55"/>
          <w:sz w:val="19"/>
        </w:rPr>
        <w:br/>
        <w:t>await expect(page.locator("#success")).toBeVisible({ timeout: 10000 });</w:t>
      </w:r>
    </w:p>
    <w:p w14:paraId="1FE48E8F"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3120"/>
        <w:gridCol w:w="3120"/>
        <w:gridCol w:w="3120"/>
      </w:tblGrid>
      <w:tr w:rsidR="003272D9" w14:paraId="7166A073" w14:textId="77777777">
        <w:trPr>
          <w:jc w:val="center"/>
        </w:trPr>
        <w:tc>
          <w:tcPr>
            <w:tcW w:w="3120" w:type="dxa"/>
            <w:shd w:val="clear" w:color="auto" w:fill="4D1D82"/>
            <w:tcMar>
              <w:top w:w="60" w:type="dxa"/>
              <w:left w:w="80" w:type="dxa"/>
              <w:bottom w:w="60" w:type="dxa"/>
              <w:right w:w="80" w:type="dxa"/>
            </w:tcMar>
            <w:vAlign w:val="center"/>
          </w:tcPr>
          <w:p w14:paraId="1E3DC032" w14:textId="77777777" w:rsidR="003272D9" w:rsidRDefault="00B47D92">
            <w:pPr>
              <w:keepNext/>
              <w:keepLines/>
              <w:spacing w:after="20" w:line="252" w:lineRule="auto"/>
            </w:pPr>
            <w:r>
              <w:rPr>
                <w:b/>
                <w:color w:val="FFFFFF"/>
              </w:rPr>
              <w:t>Wait type</w:t>
            </w:r>
          </w:p>
        </w:tc>
        <w:tc>
          <w:tcPr>
            <w:tcW w:w="3120" w:type="dxa"/>
            <w:shd w:val="clear" w:color="auto" w:fill="4D1D82"/>
            <w:tcMar>
              <w:top w:w="60" w:type="dxa"/>
              <w:left w:w="80" w:type="dxa"/>
              <w:bottom w:w="60" w:type="dxa"/>
              <w:right w:w="80" w:type="dxa"/>
            </w:tcMar>
            <w:vAlign w:val="center"/>
          </w:tcPr>
          <w:p w14:paraId="4202F323" w14:textId="77777777" w:rsidR="003272D9" w:rsidRDefault="00B47D92">
            <w:pPr>
              <w:keepNext/>
              <w:keepLines/>
              <w:spacing w:after="20" w:line="252" w:lineRule="auto"/>
            </w:pPr>
            <w:r>
              <w:rPr>
                <w:b/>
                <w:color w:val="FFFFFF"/>
              </w:rPr>
              <w:t>Example</w:t>
            </w:r>
          </w:p>
        </w:tc>
        <w:tc>
          <w:tcPr>
            <w:tcW w:w="3120" w:type="dxa"/>
            <w:shd w:val="clear" w:color="auto" w:fill="4D1D82"/>
            <w:tcMar>
              <w:top w:w="60" w:type="dxa"/>
              <w:left w:w="80" w:type="dxa"/>
              <w:bottom w:w="60" w:type="dxa"/>
              <w:right w:w="80" w:type="dxa"/>
            </w:tcMar>
            <w:vAlign w:val="center"/>
          </w:tcPr>
          <w:p w14:paraId="06366FAB" w14:textId="77777777" w:rsidR="003272D9" w:rsidRDefault="00B47D92">
            <w:pPr>
              <w:keepNext/>
              <w:keepLines/>
              <w:spacing w:after="20" w:line="252" w:lineRule="auto"/>
            </w:pPr>
            <w:r>
              <w:rPr>
                <w:b/>
                <w:color w:val="FFFFFF"/>
              </w:rPr>
              <w:t>When</w:t>
            </w:r>
          </w:p>
        </w:tc>
      </w:tr>
      <w:tr w:rsidR="003272D9" w14:paraId="5A44E459" w14:textId="77777777">
        <w:trPr>
          <w:jc w:val="center"/>
        </w:trPr>
        <w:tc>
          <w:tcPr>
            <w:tcW w:w="3120" w:type="dxa"/>
            <w:tcMar>
              <w:top w:w="60" w:type="dxa"/>
              <w:left w:w="80" w:type="dxa"/>
              <w:bottom w:w="60" w:type="dxa"/>
              <w:right w:w="80" w:type="dxa"/>
            </w:tcMar>
            <w:vAlign w:val="center"/>
          </w:tcPr>
          <w:p w14:paraId="092657DD" w14:textId="77777777" w:rsidR="003272D9" w:rsidRDefault="00B47D92">
            <w:pPr>
              <w:keepLines/>
              <w:spacing w:after="20" w:line="252" w:lineRule="auto"/>
            </w:pPr>
            <w:r>
              <w:t>Auto-wait</w:t>
            </w:r>
          </w:p>
        </w:tc>
        <w:tc>
          <w:tcPr>
            <w:tcW w:w="3120" w:type="dxa"/>
            <w:tcMar>
              <w:top w:w="60" w:type="dxa"/>
              <w:left w:w="80" w:type="dxa"/>
              <w:bottom w:w="60" w:type="dxa"/>
              <w:right w:w="80" w:type="dxa"/>
            </w:tcMar>
            <w:vAlign w:val="center"/>
          </w:tcPr>
          <w:p w14:paraId="1F0564F8" w14:textId="77777777" w:rsidR="003272D9" w:rsidRDefault="00B47D92">
            <w:pPr>
              <w:keepLines/>
              <w:spacing w:after="20" w:line="252" w:lineRule="auto"/>
            </w:pPr>
            <w:r>
              <w:rPr>
                <w:rFonts w:ascii="Consolas" w:hAnsi="Consolas" w:cs="Consolas"/>
                <w:sz w:val="20"/>
              </w:rPr>
              <w:t>page.click(sel)</w:t>
            </w:r>
          </w:p>
        </w:tc>
        <w:tc>
          <w:tcPr>
            <w:tcW w:w="3120" w:type="dxa"/>
            <w:tcMar>
              <w:top w:w="60" w:type="dxa"/>
              <w:left w:w="80" w:type="dxa"/>
              <w:bottom w:w="60" w:type="dxa"/>
              <w:right w:w="80" w:type="dxa"/>
            </w:tcMar>
            <w:vAlign w:val="center"/>
          </w:tcPr>
          <w:p w14:paraId="2CFF53F7" w14:textId="77777777" w:rsidR="003272D9" w:rsidRDefault="00B47D92">
            <w:pPr>
              <w:keepLines/>
              <w:spacing w:after="20" w:line="252" w:lineRule="auto"/>
            </w:pPr>
            <w:r>
              <w:t>Framework waits for actionability</w:t>
            </w:r>
          </w:p>
        </w:tc>
      </w:tr>
      <w:tr w:rsidR="003272D9" w14:paraId="009A073B" w14:textId="77777777">
        <w:trPr>
          <w:jc w:val="center"/>
        </w:trPr>
        <w:tc>
          <w:tcPr>
            <w:tcW w:w="3120" w:type="dxa"/>
            <w:shd w:val="clear" w:color="auto" w:fill="F7F4FB"/>
            <w:tcMar>
              <w:top w:w="60" w:type="dxa"/>
              <w:left w:w="80" w:type="dxa"/>
              <w:bottom w:w="60" w:type="dxa"/>
              <w:right w:w="80" w:type="dxa"/>
            </w:tcMar>
            <w:vAlign w:val="center"/>
          </w:tcPr>
          <w:p w14:paraId="1FF91E53" w14:textId="77777777" w:rsidR="003272D9" w:rsidRDefault="00B47D92">
            <w:pPr>
              <w:keepLines/>
              <w:spacing w:after="20" w:line="252" w:lineRule="auto"/>
            </w:pPr>
            <w:r>
              <w:t>Explicit</w:t>
            </w:r>
          </w:p>
        </w:tc>
        <w:tc>
          <w:tcPr>
            <w:tcW w:w="3120" w:type="dxa"/>
            <w:shd w:val="clear" w:color="auto" w:fill="F7F4FB"/>
            <w:tcMar>
              <w:top w:w="60" w:type="dxa"/>
              <w:left w:w="80" w:type="dxa"/>
              <w:bottom w:w="60" w:type="dxa"/>
              <w:right w:w="80" w:type="dxa"/>
            </w:tcMar>
            <w:vAlign w:val="center"/>
          </w:tcPr>
          <w:p w14:paraId="330D1086" w14:textId="77777777" w:rsidR="003272D9" w:rsidRDefault="00B47D92">
            <w:pPr>
              <w:keepLines/>
              <w:spacing w:after="20" w:line="252" w:lineRule="auto"/>
            </w:pPr>
            <w:r>
              <w:rPr>
                <w:rFonts w:ascii="Consolas" w:hAnsi="Consolas" w:cs="Consolas"/>
                <w:sz w:val="20"/>
              </w:rPr>
              <w:t>expect(...).toBeVisible()</w:t>
            </w:r>
          </w:p>
        </w:tc>
        <w:tc>
          <w:tcPr>
            <w:tcW w:w="3120" w:type="dxa"/>
            <w:shd w:val="clear" w:color="auto" w:fill="F7F4FB"/>
            <w:tcMar>
              <w:top w:w="60" w:type="dxa"/>
              <w:left w:w="80" w:type="dxa"/>
              <w:bottom w:w="60" w:type="dxa"/>
              <w:right w:w="80" w:type="dxa"/>
            </w:tcMar>
            <w:vAlign w:val="center"/>
          </w:tcPr>
          <w:p w14:paraId="173FAB44" w14:textId="77777777" w:rsidR="003272D9" w:rsidRDefault="00B47D92">
            <w:pPr>
              <w:keepLines/>
              <w:spacing w:after="20" w:line="252" w:lineRule="auto"/>
            </w:pPr>
            <w:r>
              <w:t>You name the condition</w:t>
            </w:r>
          </w:p>
        </w:tc>
      </w:tr>
      <w:tr w:rsidR="003272D9" w14:paraId="49BF1354" w14:textId="77777777">
        <w:trPr>
          <w:jc w:val="center"/>
        </w:trPr>
        <w:tc>
          <w:tcPr>
            <w:tcW w:w="3120" w:type="dxa"/>
            <w:tcMar>
              <w:top w:w="60" w:type="dxa"/>
              <w:left w:w="80" w:type="dxa"/>
              <w:bottom w:w="60" w:type="dxa"/>
              <w:right w:w="80" w:type="dxa"/>
            </w:tcMar>
            <w:vAlign w:val="center"/>
          </w:tcPr>
          <w:p w14:paraId="30140667" w14:textId="77777777" w:rsidR="003272D9" w:rsidRDefault="00B47D92">
            <w:pPr>
              <w:keepLines/>
              <w:spacing w:after="20" w:line="252" w:lineRule="auto"/>
            </w:pPr>
            <w:r>
              <w:t>Fixed sleep</w:t>
            </w:r>
          </w:p>
        </w:tc>
        <w:tc>
          <w:tcPr>
            <w:tcW w:w="3120" w:type="dxa"/>
            <w:tcMar>
              <w:top w:w="60" w:type="dxa"/>
              <w:left w:w="80" w:type="dxa"/>
              <w:bottom w:w="60" w:type="dxa"/>
              <w:right w:w="80" w:type="dxa"/>
            </w:tcMar>
            <w:vAlign w:val="center"/>
          </w:tcPr>
          <w:p w14:paraId="0B465817" w14:textId="77777777" w:rsidR="003272D9" w:rsidRDefault="00B47D92">
            <w:pPr>
              <w:keepLines/>
              <w:spacing w:after="20" w:line="252" w:lineRule="auto"/>
            </w:pPr>
            <w:r>
              <w:rPr>
                <w:rFonts w:ascii="Consolas" w:hAnsi="Consolas" w:cs="Consolas"/>
                <w:sz w:val="20"/>
              </w:rPr>
              <w:t>setTimeout</w:t>
            </w:r>
          </w:p>
        </w:tc>
        <w:tc>
          <w:tcPr>
            <w:tcW w:w="3120" w:type="dxa"/>
            <w:tcMar>
              <w:top w:w="60" w:type="dxa"/>
              <w:left w:w="80" w:type="dxa"/>
              <w:bottom w:w="60" w:type="dxa"/>
              <w:right w:w="80" w:type="dxa"/>
            </w:tcMar>
            <w:vAlign w:val="center"/>
          </w:tcPr>
          <w:p w14:paraId="24AE31F4" w14:textId="77777777" w:rsidR="003272D9" w:rsidRDefault="00B47D92">
            <w:pPr>
              <w:keepLines/>
              <w:spacing w:after="20" w:line="252" w:lineRule="auto"/>
            </w:pPr>
            <w:r>
              <w:t>Avoid — fragile</w:t>
            </w:r>
          </w:p>
        </w:tc>
      </w:tr>
    </w:tbl>
    <w:p w14:paraId="425549C1" w14:textId="77777777" w:rsidR="003272D9" w:rsidRDefault="003272D9">
      <w:pPr>
        <w:spacing w:after="40"/>
      </w:pPr>
    </w:p>
    <w:p w14:paraId="5CFB572A" w14:textId="77777777" w:rsidR="003272D9" w:rsidRDefault="00B47D92">
      <w:pPr>
        <w:pStyle w:val="Heading4"/>
      </w:pPr>
      <w:r>
        <w:rPr>
          <w:b w:val="0"/>
          <w:i w:val="0"/>
        </w:rPr>
        <w:lastRenderedPageBreak/>
        <w:t>Automation Testing Example</w:t>
      </w:r>
    </w:p>
    <w:p w14:paraId="314BCF3C" w14:textId="77777777" w:rsidR="003272D9" w:rsidRDefault="00B47D92">
      <w:pPr>
        <w:keepLines/>
        <w:shd w:val="clear" w:color="auto" w:fill="F5F2FA"/>
        <w:spacing w:before="80" w:after="160"/>
        <w:ind w:left="360" w:right="216"/>
      </w:pPr>
      <w:r>
        <w:rPr>
          <w:rFonts w:ascii="Consolas" w:hAnsi="Consolas" w:cs="Consolas"/>
          <w:color w:val="331A55"/>
          <w:sz w:val="19"/>
        </w:rPr>
        <w:t>test("Shows success message", async ({ page }) =&gt; {</w:t>
      </w:r>
      <w:r>
        <w:rPr>
          <w:rFonts w:ascii="Consolas" w:hAnsi="Consolas" w:cs="Consolas"/>
          <w:color w:val="331A55"/>
          <w:sz w:val="19"/>
        </w:rPr>
        <w:br/>
        <w:t xml:space="preserve">  await page.goto(url);</w:t>
      </w:r>
      <w:r>
        <w:rPr>
          <w:rFonts w:ascii="Consolas" w:hAnsi="Consolas" w:cs="Consolas"/>
          <w:color w:val="331A55"/>
          <w:sz w:val="19"/>
        </w:rPr>
        <w:br/>
        <w:t xml:space="preserve">  await page.click("#submit");</w:t>
      </w:r>
      <w:r>
        <w:rPr>
          <w:rFonts w:ascii="Consolas" w:hAnsi="Consolas" w:cs="Consolas"/>
          <w:color w:val="331A55"/>
          <w:sz w:val="19"/>
        </w:rPr>
        <w:br/>
        <w:t xml:space="preserve">  // auto-wait: waits for the message to appear</w:t>
      </w:r>
      <w:r>
        <w:rPr>
          <w:rFonts w:ascii="Consolas" w:hAnsi="Consolas" w:cs="Consolas"/>
          <w:color w:val="331A55"/>
          <w:sz w:val="19"/>
        </w:rPr>
        <w:br/>
        <w:t xml:space="preserve">  await expect(page.locator("#success")).toBeVisible();</w:t>
      </w:r>
      <w:r>
        <w:rPr>
          <w:rFonts w:ascii="Consolas" w:hAnsi="Consolas" w:cs="Consolas"/>
          <w:color w:val="331A55"/>
          <w:sz w:val="19"/>
        </w:rPr>
        <w:br/>
        <w:t>});</w:t>
      </w:r>
    </w:p>
    <w:p w14:paraId="4459F6A1"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2C3DF340" w14:textId="77777777">
        <w:trPr>
          <w:jc w:val="center"/>
        </w:trPr>
        <w:tc>
          <w:tcPr>
            <w:tcW w:w="3120" w:type="dxa"/>
            <w:shd w:val="clear" w:color="auto" w:fill="4D1D82"/>
            <w:tcMar>
              <w:top w:w="60" w:type="dxa"/>
              <w:left w:w="80" w:type="dxa"/>
              <w:bottom w:w="60" w:type="dxa"/>
              <w:right w:w="80" w:type="dxa"/>
            </w:tcMar>
            <w:vAlign w:val="center"/>
          </w:tcPr>
          <w:p w14:paraId="4A57636B"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158DCD0D"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7C0022A4" w14:textId="77777777" w:rsidR="003272D9" w:rsidRDefault="00B47D92">
            <w:pPr>
              <w:keepNext/>
              <w:keepLines/>
              <w:spacing w:after="20" w:line="252" w:lineRule="auto"/>
            </w:pPr>
            <w:r>
              <w:rPr>
                <w:b/>
                <w:color w:val="FFFFFF"/>
              </w:rPr>
              <w:t>How to avoid it</w:t>
            </w:r>
          </w:p>
        </w:tc>
      </w:tr>
      <w:tr w:rsidR="003272D9" w14:paraId="6A6C50EA" w14:textId="77777777">
        <w:trPr>
          <w:jc w:val="center"/>
        </w:trPr>
        <w:tc>
          <w:tcPr>
            <w:tcW w:w="3120" w:type="dxa"/>
            <w:tcMar>
              <w:top w:w="60" w:type="dxa"/>
              <w:left w:w="80" w:type="dxa"/>
              <w:bottom w:w="60" w:type="dxa"/>
              <w:right w:w="80" w:type="dxa"/>
            </w:tcMar>
            <w:vAlign w:val="center"/>
          </w:tcPr>
          <w:p w14:paraId="5FA9B9E3" w14:textId="77777777" w:rsidR="003272D9" w:rsidRDefault="00B47D92">
            <w:pPr>
              <w:keepLines/>
              <w:spacing w:after="20" w:line="252" w:lineRule="auto"/>
            </w:pPr>
            <w:r>
              <w:t>Using fixed sleeps</w:t>
            </w:r>
          </w:p>
        </w:tc>
        <w:tc>
          <w:tcPr>
            <w:tcW w:w="3120" w:type="dxa"/>
            <w:tcMar>
              <w:top w:w="60" w:type="dxa"/>
              <w:left w:w="80" w:type="dxa"/>
              <w:bottom w:w="60" w:type="dxa"/>
              <w:right w:w="80" w:type="dxa"/>
            </w:tcMar>
            <w:vAlign w:val="center"/>
          </w:tcPr>
          <w:p w14:paraId="0D4D18ED" w14:textId="77777777" w:rsidR="003272D9" w:rsidRDefault="00B47D92">
            <w:pPr>
              <w:keepLines/>
              <w:spacing w:after="20" w:line="252" w:lineRule="auto"/>
            </w:pPr>
            <w:r>
              <w:t>Learned habit</w:t>
            </w:r>
          </w:p>
        </w:tc>
        <w:tc>
          <w:tcPr>
            <w:tcW w:w="3120" w:type="dxa"/>
            <w:tcMar>
              <w:top w:w="60" w:type="dxa"/>
              <w:left w:w="80" w:type="dxa"/>
              <w:bottom w:w="60" w:type="dxa"/>
              <w:right w:w="80" w:type="dxa"/>
            </w:tcMar>
            <w:vAlign w:val="center"/>
          </w:tcPr>
          <w:p w14:paraId="61C1FF4E" w14:textId="77777777" w:rsidR="003272D9" w:rsidRDefault="00B47D92">
            <w:pPr>
              <w:keepLines/>
              <w:spacing w:after="20" w:line="252" w:lineRule="auto"/>
            </w:pPr>
            <w:r>
              <w:t>Use framework waits</w:t>
            </w:r>
          </w:p>
        </w:tc>
      </w:tr>
      <w:tr w:rsidR="003272D9" w14:paraId="56A39672" w14:textId="77777777">
        <w:trPr>
          <w:jc w:val="center"/>
        </w:trPr>
        <w:tc>
          <w:tcPr>
            <w:tcW w:w="3120" w:type="dxa"/>
            <w:shd w:val="clear" w:color="auto" w:fill="F7F4FB"/>
            <w:tcMar>
              <w:top w:w="60" w:type="dxa"/>
              <w:left w:w="80" w:type="dxa"/>
              <w:bottom w:w="60" w:type="dxa"/>
              <w:right w:w="80" w:type="dxa"/>
            </w:tcMar>
            <w:vAlign w:val="center"/>
          </w:tcPr>
          <w:p w14:paraId="58690B54" w14:textId="77777777" w:rsidR="003272D9" w:rsidRDefault="00B47D92">
            <w:pPr>
              <w:keepLines/>
              <w:spacing w:after="20" w:line="252" w:lineRule="auto"/>
            </w:pPr>
            <w:r>
              <w:t>Long timeouts everywhere</w:t>
            </w:r>
          </w:p>
        </w:tc>
        <w:tc>
          <w:tcPr>
            <w:tcW w:w="3120" w:type="dxa"/>
            <w:shd w:val="clear" w:color="auto" w:fill="F7F4FB"/>
            <w:tcMar>
              <w:top w:w="60" w:type="dxa"/>
              <w:left w:w="80" w:type="dxa"/>
              <w:bottom w:w="60" w:type="dxa"/>
              <w:right w:w="80" w:type="dxa"/>
            </w:tcMar>
            <w:vAlign w:val="center"/>
          </w:tcPr>
          <w:p w14:paraId="50E48C0D" w14:textId="77777777" w:rsidR="003272D9" w:rsidRDefault="00B47D92">
            <w:pPr>
              <w:keepLines/>
              <w:spacing w:after="20" w:line="252" w:lineRule="auto"/>
            </w:pPr>
            <w:r>
              <w:t>Masking slow tests</w:t>
            </w:r>
          </w:p>
        </w:tc>
        <w:tc>
          <w:tcPr>
            <w:tcW w:w="3120" w:type="dxa"/>
            <w:shd w:val="clear" w:color="auto" w:fill="F7F4FB"/>
            <w:tcMar>
              <w:top w:w="60" w:type="dxa"/>
              <w:left w:w="80" w:type="dxa"/>
              <w:bottom w:w="60" w:type="dxa"/>
              <w:right w:w="80" w:type="dxa"/>
            </w:tcMar>
            <w:vAlign w:val="center"/>
          </w:tcPr>
          <w:p w14:paraId="6ADDB632" w14:textId="77777777" w:rsidR="003272D9" w:rsidRDefault="00B47D92">
            <w:pPr>
              <w:keepLines/>
              <w:spacing w:after="20" w:line="252" w:lineRule="auto"/>
            </w:pPr>
            <w:r>
              <w:t>Keep timeouts reasonable</w:t>
            </w:r>
          </w:p>
        </w:tc>
      </w:tr>
      <w:tr w:rsidR="003272D9" w14:paraId="2EEE534A" w14:textId="77777777">
        <w:trPr>
          <w:jc w:val="center"/>
        </w:trPr>
        <w:tc>
          <w:tcPr>
            <w:tcW w:w="3120" w:type="dxa"/>
            <w:tcMar>
              <w:top w:w="60" w:type="dxa"/>
              <w:left w:w="80" w:type="dxa"/>
              <w:bottom w:w="60" w:type="dxa"/>
              <w:right w:w="80" w:type="dxa"/>
            </w:tcMar>
            <w:vAlign w:val="center"/>
          </w:tcPr>
          <w:p w14:paraId="5CCF7E09" w14:textId="77777777" w:rsidR="003272D9" w:rsidRDefault="00B47D92">
            <w:pPr>
              <w:keepLines/>
              <w:spacing w:after="20" w:line="252" w:lineRule="auto"/>
            </w:pPr>
            <w:r>
              <w:t>Waiting after acting instead of before</w:t>
            </w:r>
          </w:p>
        </w:tc>
        <w:tc>
          <w:tcPr>
            <w:tcW w:w="3120" w:type="dxa"/>
            <w:tcMar>
              <w:top w:w="60" w:type="dxa"/>
              <w:left w:w="80" w:type="dxa"/>
              <w:bottom w:w="60" w:type="dxa"/>
              <w:right w:w="80" w:type="dxa"/>
            </w:tcMar>
            <w:vAlign w:val="center"/>
          </w:tcPr>
          <w:p w14:paraId="1F230B52" w14:textId="77777777" w:rsidR="003272D9" w:rsidRDefault="00B47D92">
            <w:pPr>
              <w:keepLines/>
              <w:spacing w:after="20" w:line="252" w:lineRule="auto"/>
            </w:pPr>
            <w:r>
              <w:t>Wrong order</w:t>
            </w:r>
          </w:p>
        </w:tc>
        <w:tc>
          <w:tcPr>
            <w:tcW w:w="3120" w:type="dxa"/>
            <w:tcMar>
              <w:top w:w="60" w:type="dxa"/>
              <w:left w:w="80" w:type="dxa"/>
              <w:bottom w:w="60" w:type="dxa"/>
              <w:right w:w="80" w:type="dxa"/>
            </w:tcMar>
            <w:vAlign w:val="center"/>
          </w:tcPr>
          <w:p w14:paraId="1E75F96B" w14:textId="77777777" w:rsidR="003272D9" w:rsidRDefault="00B47D92">
            <w:pPr>
              <w:keepLines/>
              <w:spacing w:after="20" w:line="252" w:lineRule="auto"/>
            </w:pPr>
            <w:r>
              <w:t>Wait for conditions, then assert</w:t>
            </w:r>
          </w:p>
        </w:tc>
      </w:tr>
    </w:tbl>
    <w:p w14:paraId="07FE1A6C" w14:textId="77777777" w:rsidR="003272D9" w:rsidRDefault="003272D9">
      <w:pPr>
        <w:spacing w:after="40"/>
      </w:pPr>
    </w:p>
    <w:p w14:paraId="3A486139"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30E28184" w14:textId="77777777">
        <w:trPr>
          <w:jc w:val="center"/>
        </w:trPr>
        <w:tc>
          <w:tcPr>
            <w:tcW w:w="9360" w:type="dxa"/>
            <w:shd w:val="clear" w:color="auto" w:fill="FFF6E5"/>
            <w:tcMar>
              <w:top w:w="90" w:type="dxa"/>
              <w:left w:w="140" w:type="dxa"/>
              <w:bottom w:w="90" w:type="dxa"/>
              <w:right w:w="140" w:type="dxa"/>
            </w:tcMar>
          </w:tcPr>
          <w:p w14:paraId="05C6A632" w14:textId="77777777" w:rsidR="003272D9" w:rsidRDefault="00B47D92">
            <w:pPr>
              <w:keepLines/>
              <w:spacing w:after="60" w:line="264" w:lineRule="auto"/>
            </w:pPr>
            <w:r>
              <w:rPr>
                <w:b/>
                <w:color w:val="FD8C00"/>
              </w:rPr>
              <w:t xml:space="preserve">KEY NOTE:  </w:t>
            </w:r>
            <w:r>
              <w:rPr>
                <w:b/>
              </w:rPr>
              <w:t>"Auto-wait = the framework's patience. Fixed sleep = a guess. Prefer patience."</w:t>
            </w:r>
          </w:p>
        </w:tc>
      </w:tr>
    </w:tbl>
    <w:p w14:paraId="7C8F6503" w14:textId="77777777" w:rsidR="003272D9" w:rsidRDefault="00B47D92">
      <w:pPr>
        <w:pStyle w:val="Heading4"/>
      </w:pPr>
      <w:r>
        <w:rPr>
          <w:b w:val="0"/>
          <w:i w:val="0"/>
        </w:rPr>
        <w:t>Practice Exercises</w:t>
      </w:r>
    </w:p>
    <w:p w14:paraId="24232FE8" w14:textId="77777777" w:rsidR="003272D9" w:rsidRDefault="00B47D92">
      <w:pPr>
        <w:keepLines/>
      </w:pPr>
      <w:r>
        <w:rPr>
          <w:b/>
        </w:rPr>
        <w:t>Beginner:</w:t>
      </w:r>
    </w:p>
    <w:p w14:paraId="74F1AF05" w14:textId="77777777" w:rsidR="003272D9" w:rsidRDefault="00B47D92">
      <w:pPr>
        <w:pStyle w:val="ListNumber"/>
        <w:keepLines/>
        <w:spacing w:after="40" w:line="269" w:lineRule="auto"/>
        <w:ind w:left="432"/>
      </w:pPr>
      <w:r>
        <w:t>Identify all auto-waits in a Playwright example.</w:t>
      </w:r>
    </w:p>
    <w:p w14:paraId="76D4478D" w14:textId="77777777" w:rsidR="003272D9" w:rsidRDefault="00B47D92">
      <w:pPr>
        <w:pStyle w:val="ListNumber"/>
        <w:keepLines/>
        <w:spacing w:after="40" w:line="269" w:lineRule="auto"/>
        <w:ind w:left="432"/>
      </w:pPr>
      <w:r>
        <w:t>Write an explicit wait for a success message.</w:t>
      </w:r>
    </w:p>
    <w:p w14:paraId="48C9EC6D" w14:textId="77777777" w:rsidR="003272D9" w:rsidRDefault="00B47D92">
      <w:pPr>
        <w:pStyle w:val="ListNumber"/>
        <w:keepLines/>
        <w:spacing w:after="40" w:line="269" w:lineRule="auto"/>
        <w:ind w:left="432"/>
      </w:pPr>
      <w:r>
        <w:t>Explain why sleeps are fragile.</w:t>
      </w:r>
    </w:p>
    <w:p w14:paraId="057FE359" w14:textId="77777777" w:rsidR="003272D9" w:rsidRDefault="00B47D92">
      <w:pPr>
        <w:keepLines/>
      </w:pPr>
      <w:r>
        <w:rPr>
          <w:b/>
        </w:rPr>
        <w:t>Intermediate:</w:t>
      </w:r>
    </w:p>
    <w:p w14:paraId="16418754" w14:textId="77777777" w:rsidR="003272D9" w:rsidRDefault="00B47D92">
      <w:pPr>
        <w:pStyle w:val="ListNumber"/>
        <w:keepLines/>
        <w:spacing w:after="40" w:line="269" w:lineRule="auto"/>
        <w:ind w:left="432"/>
      </w:pPr>
      <w:r>
        <w:t>Write a test that waits for an element, then asserts its text.</w:t>
      </w:r>
    </w:p>
    <w:p w14:paraId="6AF16B9E" w14:textId="77777777" w:rsidR="003272D9" w:rsidRDefault="00B47D92">
      <w:pPr>
        <w:pStyle w:val="ListNumber"/>
        <w:keepLines/>
        <w:spacing w:after="40" w:line="269" w:lineRule="auto"/>
        <w:ind w:left="432"/>
      </w:pPr>
      <w:r>
        <w:t>Compare auto-wait vs sleep in terms of reliability.</w:t>
      </w:r>
    </w:p>
    <w:p w14:paraId="4ABA7EE3" w14:textId="77777777" w:rsidR="003272D9" w:rsidRDefault="00B47D92">
      <w:pPr>
        <w:keepLines/>
      </w:pPr>
      <w:r>
        <w:rPr>
          <w:b/>
        </w:rPr>
        <w:t>Challenge:</w:t>
      </w:r>
    </w:p>
    <w:p w14:paraId="6FA2B948" w14:textId="77777777" w:rsidR="003272D9" w:rsidRDefault="00B47D92">
      <w:pPr>
        <w:pStyle w:val="ListNumber"/>
        <w:keepLines/>
        <w:spacing w:after="40" w:line="269" w:lineRule="auto"/>
        <w:ind w:left="432"/>
      </w:pPr>
      <w:r>
        <w:t>Write a mini reference: "5 timing problems and their wait-based fixes."</w:t>
      </w:r>
    </w:p>
    <w:p w14:paraId="50AAF1CC" w14:textId="77777777" w:rsidR="003272D9" w:rsidRDefault="00B47D92">
      <w:pPr>
        <w:pStyle w:val="Heading4"/>
      </w:pPr>
      <w:r>
        <w:rPr>
          <w:b w:val="0"/>
          <w:i w:val="0"/>
        </w:rPr>
        <w:t>Interview Questions</w:t>
      </w:r>
    </w:p>
    <w:p w14:paraId="490AF5A7" w14:textId="77777777" w:rsidR="003272D9" w:rsidRDefault="00B47D92">
      <w:pPr>
        <w:keepLines/>
      </w:pPr>
      <w:r>
        <w:rPr>
          <w:b/>
        </w:rPr>
        <w:t>Beginner:</w:t>
      </w:r>
    </w:p>
    <w:p w14:paraId="447ED9A4" w14:textId="77777777" w:rsidR="003272D9" w:rsidRDefault="00B47D92">
      <w:pPr>
        <w:pStyle w:val="ListNumber"/>
        <w:keepLines/>
        <w:spacing w:after="40" w:line="269" w:lineRule="auto"/>
        <w:ind w:left="432"/>
      </w:pPr>
      <w:r>
        <w:t>What is auto-wait?</w:t>
      </w:r>
    </w:p>
    <w:p w14:paraId="5170377A" w14:textId="77777777" w:rsidR="003272D9" w:rsidRDefault="00B47D92">
      <w:pPr>
        <w:pStyle w:val="ListNumber"/>
        <w:keepLines/>
        <w:spacing w:after="40" w:line="269" w:lineRule="auto"/>
        <w:ind w:left="432"/>
      </w:pPr>
      <w:r>
        <w:t>What is an explicit wait?</w:t>
      </w:r>
    </w:p>
    <w:p w14:paraId="590D276C" w14:textId="77777777" w:rsidR="003272D9" w:rsidRDefault="00B47D92">
      <w:pPr>
        <w:pStyle w:val="ListNumber"/>
        <w:keepLines/>
        <w:spacing w:after="40" w:line="269" w:lineRule="auto"/>
        <w:ind w:left="432"/>
      </w:pPr>
      <w:r>
        <w:t>Why avoid fixed sleeps?</w:t>
      </w:r>
    </w:p>
    <w:p w14:paraId="68AE4DD9" w14:textId="77777777" w:rsidR="003272D9" w:rsidRDefault="00B47D92">
      <w:pPr>
        <w:pStyle w:val="ListNumber"/>
        <w:keepLines/>
        <w:spacing w:after="40" w:line="269" w:lineRule="auto"/>
        <w:ind w:left="432"/>
      </w:pPr>
      <w:r>
        <w:t>What does toBeVisible do?</w:t>
      </w:r>
    </w:p>
    <w:p w14:paraId="01ED6217" w14:textId="77777777" w:rsidR="003272D9" w:rsidRDefault="00B47D92">
      <w:pPr>
        <w:pStyle w:val="ListNumber"/>
        <w:keepLines/>
        <w:spacing w:after="40" w:line="269" w:lineRule="auto"/>
        <w:ind w:left="432"/>
      </w:pPr>
      <w:r>
        <w:t>When does a click wait?</w:t>
      </w:r>
    </w:p>
    <w:p w14:paraId="0AD8C12F" w14:textId="77777777" w:rsidR="003272D9" w:rsidRDefault="00B47D92">
      <w:pPr>
        <w:keepLines/>
      </w:pPr>
      <w:r>
        <w:rPr>
          <w:b/>
        </w:rPr>
        <w:t>Intermediate:</w:t>
      </w:r>
    </w:p>
    <w:p w14:paraId="3877DDBA" w14:textId="77777777" w:rsidR="003272D9" w:rsidRDefault="00B47D92">
      <w:pPr>
        <w:pStyle w:val="ListNumber"/>
        <w:keepLines/>
        <w:spacing w:after="40" w:line="269" w:lineRule="auto"/>
        <w:ind w:left="432"/>
      </w:pPr>
      <w:r>
        <w:t>Why does auto-wait reduce flakiness?</w:t>
      </w:r>
    </w:p>
    <w:p w14:paraId="6981F523" w14:textId="77777777" w:rsidR="003272D9" w:rsidRDefault="00B47D92">
      <w:pPr>
        <w:pStyle w:val="ListNumber"/>
        <w:keepLines/>
        <w:spacing w:after="40" w:line="269" w:lineRule="auto"/>
        <w:ind w:left="432"/>
      </w:pPr>
      <w:r>
        <w:t>What is actionability?</w:t>
      </w:r>
    </w:p>
    <w:p w14:paraId="39A622B2" w14:textId="77777777" w:rsidR="003272D9" w:rsidRDefault="00B47D92">
      <w:pPr>
        <w:pStyle w:val="ListNumber"/>
        <w:keepLines/>
        <w:spacing w:after="40" w:line="269" w:lineRule="auto"/>
        <w:ind w:left="432"/>
      </w:pPr>
      <w:r>
        <w:lastRenderedPageBreak/>
        <w:t>How do timeouts relate to waits?</w:t>
      </w:r>
    </w:p>
    <w:p w14:paraId="358DDE7B" w14:textId="77777777" w:rsidR="003272D9" w:rsidRDefault="00B47D92">
      <w:pPr>
        <w:keepLines/>
      </w:pPr>
      <w:r>
        <w:rPr>
          <w:b/>
        </w:rPr>
        <w:t>Scenario-Based:</w:t>
      </w:r>
    </w:p>
    <w:p w14:paraId="1E9CEA07" w14:textId="77777777" w:rsidR="003272D9" w:rsidRDefault="00B47D92">
      <w:pPr>
        <w:pStyle w:val="ListNumber"/>
        <w:keepLines/>
        <w:spacing w:after="40" w:line="269" w:lineRule="auto"/>
        <w:ind w:left="432"/>
      </w:pPr>
      <w:r>
        <w:t>A test fails randomly on slow CI. What do you recommend?</w:t>
      </w:r>
    </w:p>
    <w:p w14:paraId="04CAE41D" w14:textId="77777777" w:rsidR="003272D9" w:rsidRDefault="00B47D92">
      <w:pPr>
        <w:pStyle w:val="ListNumber"/>
        <w:keepLines/>
        <w:spacing w:after="40" w:line="269" w:lineRule="auto"/>
        <w:ind w:left="432"/>
      </w:pPr>
      <w:r>
        <w:t>An element takes 8s to appear. Default 5s timeout fails. Fix it.</w:t>
      </w:r>
    </w:p>
    <w:p w14:paraId="769DF0A4" w14:textId="77777777" w:rsidR="003272D9" w:rsidRDefault="00B47D92">
      <w:pPr>
        <w:pStyle w:val="Heading4"/>
      </w:pPr>
      <w:r>
        <w:rPr>
          <w:b w:val="0"/>
          <w:i w:val="0"/>
        </w:rPr>
        <w:t>Quick Recap</w:t>
      </w:r>
    </w:p>
    <w:p w14:paraId="2425C80E" w14:textId="77777777" w:rsidR="003272D9" w:rsidRDefault="00B47D92">
      <w:pPr>
        <w:pStyle w:val="ListBullet"/>
        <w:keepLines/>
        <w:spacing w:after="40" w:line="269" w:lineRule="auto"/>
        <w:ind w:left="432"/>
      </w:pPr>
      <w:r>
        <w:t>Auto-wait = framework waits for readiness.</w:t>
      </w:r>
    </w:p>
    <w:p w14:paraId="587879F5" w14:textId="77777777" w:rsidR="003272D9" w:rsidRDefault="00B47D92">
      <w:pPr>
        <w:pStyle w:val="ListBullet"/>
        <w:keepLines/>
        <w:spacing w:after="40" w:line="269" w:lineRule="auto"/>
        <w:ind w:left="432"/>
      </w:pPr>
      <w:r>
        <w:t>Explicit waits name conditions.</w:t>
      </w:r>
    </w:p>
    <w:p w14:paraId="20EB80AD" w14:textId="77777777" w:rsidR="003272D9" w:rsidRDefault="00B47D92">
      <w:pPr>
        <w:pStyle w:val="ListBullet"/>
        <w:keepLines/>
        <w:spacing w:after="40" w:line="269" w:lineRule="auto"/>
        <w:ind w:left="432"/>
      </w:pPr>
      <w:r>
        <w:t>Fixed sleeps are fragile — avoid.</w:t>
      </w:r>
    </w:p>
    <w:p w14:paraId="05B42A11" w14:textId="77777777" w:rsidR="003272D9" w:rsidRDefault="00B47D92">
      <w:pPr>
        <w:pStyle w:val="Heading2"/>
      </w:pPr>
      <w:bookmarkStart w:id="234" w:name="_Toc237035177"/>
      <w:r>
        <w:rPr>
          <w:b w:val="0"/>
        </w:rPr>
        <w:t>Module 15 – Module Summary</w:t>
      </w:r>
      <w:bookmarkEnd w:id="234"/>
    </w:p>
    <w:p w14:paraId="6BBE9102" w14:textId="77777777" w:rsidR="003272D9" w:rsidRDefault="00B47D92">
      <w:pPr>
        <w:keepLines/>
      </w:pPr>
      <w:r>
        <w:t>You learned async JavaScript end to end: sync vs async, the call stack and event loop, callbacks, promises, async/await, fetch, and waits.</w:t>
      </w:r>
    </w:p>
    <w:p w14:paraId="08CDFAD5" w14:textId="77777777" w:rsidR="003272D9" w:rsidRDefault="00B47D92">
      <w:pPr>
        <w:pStyle w:val="Heading2"/>
      </w:pPr>
      <w:bookmarkStart w:id="235" w:name="_Toc237035178"/>
      <w:r>
        <w:rPr>
          <w:b w:val="0"/>
        </w:rPr>
        <w:t>Key Takeaways</w:t>
      </w:r>
      <w:bookmarkEnd w:id="235"/>
    </w:p>
    <w:p w14:paraId="611C6FA7" w14:textId="77777777" w:rsidR="003272D9" w:rsidRDefault="00B47D92">
      <w:pPr>
        <w:pStyle w:val="ListBullet"/>
        <w:keepLines/>
        <w:spacing w:after="40" w:line="269" w:lineRule="auto"/>
        <w:ind w:left="432"/>
      </w:pPr>
      <w:r>
        <w:t xml:space="preserve">Async tasks finish later; </w:t>
      </w:r>
      <w:r>
        <w:rPr>
          <w:rFonts w:ascii="Consolas" w:hAnsi="Consolas" w:cs="Consolas"/>
          <w:sz w:val="20"/>
        </w:rPr>
        <w:t>await</w:t>
      </w:r>
      <w:r>
        <w:t xml:space="preserve"> waits for them.</w:t>
      </w:r>
    </w:p>
    <w:p w14:paraId="1AF4554D" w14:textId="77777777" w:rsidR="003272D9" w:rsidRDefault="00B47D92">
      <w:pPr>
        <w:pStyle w:val="ListBullet"/>
        <w:keepLines/>
        <w:spacing w:after="40" w:line="269" w:lineRule="auto"/>
        <w:ind w:left="432"/>
      </w:pPr>
      <w:r>
        <w:t>Event loop runs queued callbacks after the stack empties.</w:t>
      </w:r>
    </w:p>
    <w:p w14:paraId="2A793993" w14:textId="77777777" w:rsidR="003272D9" w:rsidRDefault="00B47D92">
      <w:pPr>
        <w:pStyle w:val="ListBullet"/>
        <w:keepLines/>
        <w:spacing w:after="40" w:line="269" w:lineRule="auto"/>
        <w:ind w:left="432"/>
      </w:pPr>
      <w:r>
        <w:t xml:space="preserve">Promises → </w:t>
      </w:r>
      <w:r>
        <w:rPr>
          <w:rFonts w:ascii="Consolas" w:hAnsi="Consolas" w:cs="Consolas"/>
          <w:sz w:val="20"/>
        </w:rPr>
        <w:t>.then</w:t>
      </w:r>
      <w:r>
        <w:t>/</w:t>
      </w:r>
      <w:r>
        <w:rPr>
          <w:rFonts w:ascii="Consolas" w:hAnsi="Consolas" w:cs="Consolas"/>
          <w:sz w:val="20"/>
        </w:rPr>
        <w:t>.catch</w:t>
      </w:r>
      <w:r>
        <w:t xml:space="preserve">; modern code → </w:t>
      </w:r>
      <w:r>
        <w:rPr>
          <w:rFonts w:ascii="Consolas" w:hAnsi="Consolas" w:cs="Consolas"/>
          <w:sz w:val="20"/>
        </w:rPr>
        <w:t>async/await</w:t>
      </w:r>
      <w:r>
        <w:t>.</w:t>
      </w:r>
    </w:p>
    <w:p w14:paraId="07A284A3" w14:textId="77777777" w:rsidR="003272D9" w:rsidRDefault="00B47D92">
      <w:pPr>
        <w:pStyle w:val="ListBullet"/>
        <w:keepLines/>
        <w:spacing w:after="40" w:line="269" w:lineRule="auto"/>
        <w:ind w:left="432"/>
      </w:pPr>
      <w:r>
        <w:rPr>
          <w:rFonts w:ascii="Consolas" w:hAnsi="Consolas" w:cs="Consolas"/>
          <w:sz w:val="20"/>
        </w:rPr>
        <w:t>fetch</w:t>
      </w:r>
      <w:r>
        <w:t xml:space="preserve"> does HTTP; always check status and parse JSON.</w:t>
      </w:r>
    </w:p>
    <w:p w14:paraId="00C71897" w14:textId="77777777" w:rsidR="003272D9" w:rsidRDefault="00B47D92">
      <w:pPr>
        <w:pStyle w:val="ListBullet"/>
        <w:keepLines/>
        <w:spacing w:after="40" w:line="269" w:lineRule="auto"/>
        <w:ind w:left="432"/>
      </w:pPr>
      <w:r>
        <w:t>Auto-wait beats fixed sleeps for reliability.</w:t>
      </w:r>
    </w:p>
    <w:p w14:paraId="7107153F" w14:textId="77777777" w:rsidR="003272D9" w:rsidRDefault="00B47D92">
      <w:pPr>
        <w:pStyle w:val="Heading2"/>
      </w:pPr>
      <w:bookmarkStart w:id="236" w:name="_Toc237035179"/>
      <w:r>
        <w:rPr>
          <w:b w:val="0"/>
        </w:rPr>
        <w:t>Cheat Sheet</w:t>
      </w:r>
      <w:bookmarkEnd w:id="236"/>
    </w:p>
    <w:tbl>
      <w:tblPr>
        <w:tblStyle w:val="TableGrid"/>
        <w:tblW w:w="0" w:type="auto"/>
        <w:jc w:val="center"/>
        <w:tblLook w:val="04A0" w:firstRow="1" w:lastRow="0" w:firstColumn="1" w:lastColumn="0" w:noHBand="0" w:noVBand="1"/>
      </w:tblPr>
      <w:tblGrid>
        <w:gridCol w:w="4680"/>
        <w:gridCol w:w="4680"/>
      </w:tblGrid>
      <w:tr w:rsidR="003272D9" w14:paraId="3D38B558" w14:textId="77777777">
        <w:trPr>
          <w:jc w:val="center"/>
        </w:trPr>
        <w:tc>
          <w:tcPr>
            <w:tcW w:w="4680" w:type="dxa"/>
            <w:shd w:val="clear" w:color="auto" w:fill="4D1D82"/>
            <w:tcMar>
              <w:top w:w="60" w:type="dxa"/>
              <w:left w:w="80" w:type="dxa"/>
              <w:bottom w:w="60" w:type="dxa"/>
              <w:right w:w="80" w:type="dxa"/>
            </w:tcMar>
            <w:vAlign w:val="center"/>
          </w:tcPr>
          <w:p w14:paraId="37C6FB2A" w14:textId="77777777" w:rsidR="003272D9" w:rsidRDefault="00B47D92">
            <w:pPr>
              <w:keepNext/>
              <w:keepLines/>
              <w:spacing w:after="20" w:line="252" w:lineRule="auto"/>
            </w:pPr>
            <w:r>
              <w:rPr>
                <w:b/>
                <w:color w:val="FFFFFF"/>
              </w:rPr>
              <w:t>Concept</w:t>
            </w:r>
          </w:p>
        </w:tc>
        <w:tc>
          <w:tcPr>
            <w:tcW w:w="4680" w:type="dxa"/>
            <w:shd w:val="clear" w:color="auto" w:fill="4D1D82"/>
            <w:tcMar>
              <w:top w:w="60" w:type="dxa"/>
              <w:left w:w="80" w:type="dxa"/>
              <w:bottom w:w="60" w:type="dxa"/>
              <w:right w:w="80" w:type="dxa"/>
            </w:tcMar>
            <w:vAlign w:val="center"/>
          </w:tcPr>
          <w:p w14:paraId="679E4136" w14:textId="77777777" w:rsidR="003272D9" w:rsidRDefault="00B47D92">
            <w:pPr>
              <w:keepNext/>
              <w:keepLines/>
              <w:spacing w:after="20" w:line="252" w:lineRule="auto"/>
            </w:pPr>
            <w:r>
              <w:rPr>
                <w:b/>
                <w:color w:val="FFFFFF"/>
              </w:rPr>
              <w:t>Key idea</w:t>
            </w:r>
          </w:p>
        </w:tc>
      </w:tr>
      <w:tr w:rsidR="003272D9" w14:paraId="4DB9051F" w14:textId="77777777">
        <w:trPr>
          <w:jc w:val="center"/>
        </w:trPr>
        <w:tc>
          <w:tcPr>
            <w:tcW w:w="4680" w:type="dxa"/>
            <w:tcMar>
              <w:top w:w="60" w:type="dxa"/>
              <w:left w:w="80" w:type="dxa"/>
              <w:bottom w:w="60" w:type="dxa"/>
              <w:right w:w="80" w:type="dxa"/>
            </w:tcMar>
            <w:vAlign w:val="center"/>
          </w:tcPr>
          <w:p w14:paraId="4391CD0E" w14:textId="77777777" w:rsidR="003272D9" w:rsidRDefault="00B47D92">
            <w:pPr>
              <w:keepLines/>
              <w:spacing w:after="20" w:line="252" w:lineRule="auto"/>
            </w:pPr>
            <w:r>
              <w:t>Sync</w:t>
            </w:r>
          </w:p>
        </w:tc>
        <w:tc>
          <w:tcPr>
            <w:tcW w:w="4680" w:type="dxa"/>
            <w:tcMar>
              <w:top w:w="60" w:type="dxa"/>
              <w:left w:w="80" w:type="dxa"/>
              <w:bottom w:w="60" w:type="dxa"/>
              <w:right w:w="80" w:type="dxa"/>
            </w:tcMar>
            <w:vAlign w:val="center"/>
          </w:tcPr>
          <w:p w14:paraId="4B7474FE" w14:textId="77777777" w:rsidR="003272D9" w:rsidRDefault="00B47D92">
            <w:pPr>
              <w:keepLines/>
              <w:spacing w:after="20" w:line="252" w:lineRule="auto"/>
            </w:pPr>
            <w:r>
              <w:t>One line at a time</w:t>
            </w:r>
          </w:p>
        </w:tc>
      </w:tr>
      <w:tr w:rsidR="003272D9" w14:paraId="5FF291D5" w14:textId="77777777">
        <w:trPr>
          <w:jc w:val="center"/>
        </w:trPr>
        <w:tc>
          <w:tcPr>
            <w:tcW w:w="4680" w:type="dxa"/>
            <w:shd w:val="clear" w:color="auto" w:fill="F7F4FB"/>
            <w:tcMar>
              <w:top w:w="60" w:type="dxa"/>
              <w:left w:w="80" w:type="dxa"/>
              <w:bottom w:w="60" w:type="dxa"/>
              <w:right w:w="80" w:type="dxa"/>
            </w:tcMar>
            <w:vAlign w:val="center"/>
          </w:tcPr>
          <w:p w14:paraId="4E064FBA" w14:textId="77777777" w:rsidR="003272D9" w:rsidRDefault="00B47D92">
            <w:pPr>
              <w:keepLines/>
              <w:spacing w:after="20" w:line="252" w:lineRule="auto"/>
            </w:pPr>
            <w:r>
              <w:t>Async</w:t>
            </w:r>
          </w:p>
        </w:tc>
        <w:tc>
          <w:tcPr>
            <w:tcW w:w="4680" w:type="dxa"/>
            <w:shd w:val="clear" w:color="auto" w:fill="F7F4FB"/>
            <w:tcMar>
              <w:top w:w="60" w:type="dxa"/>
              <w:left w:w="80" w:type="dxa"/>
              <w:bottom w:w="60" w:type="dxa"/>
              <w:right w:w="80" w:type="dxa"/>
            </w:tcMar>
            <w:vAlign w:val="center"/>
          </w:tcPr>
          <w:p w14:paraId="632D67C3" w14:textId="77777777" w:rsidR="003272D9" w:rsidRDefault="00B47D92">
            <w:pPr>
              <w:keepLines/>
              <w:spacing w:after="20" w:line="252" w:lineRule="auto"/>
            </w:pPr>
            <w:r>
              <w:t>Tasks finish later</w:t>
            </w:r>
          </w:p>
        </w:tc>
      </w:tr>
      <w:tr w:rsidR="003272D9" w14:paraId="5DB3E6B1" w14:textId="77777777">
        <w:trPr>
          <w:jc w:val="center"/>
        </w:trPr>
        <w:tc>
          <w:tcPr>
            <w:tcW w:w="4680" w:type="dxa"/>
            <w:tcMar>
              <w:top w:w="60" w:type="dxa"/>
              <w:left w:w="80" w:type="dxa"/>
              <w:bottom w:w="60" w:type="dxa"/>
              <w:right w:w="80" w:type="dxa"/>
            </w:tcMar>
            <w:vAlign w:val="center"/>
          </w:tcPr>
          <w:p w14:paraId="77D18B17" w14:textId="77777777" w:rsidR="003272D9" w:rsidRDefault="00B47D92">
            <w:pPr>
              <w:keepLines/>
              <w:spacing w:after="20" w:line="252" w:lineRule="auto"/>
            </w:pPr>
            <w:r>
              <w:t>Call stack</w:t>
            </w:r>
          </w:p>
        </w:tc>
        <w:tc>
          <w:tcPr>
            <w:tcW w:w="4680" w:type="dxa"/>
            <w:tcMar>
              <w:top w:w="60" w:type="dxa"/>
              <w:left w:w="80" w:type="dxa"/>
              <w:bottom w:w="60" w:type="dxa"/>
              <w:right w:w="80" w:type="dxa"/>
            </w:tcMar>
            <w:vAlign w:val="center"/>
          </w:tcPr>
          <w:p w14:paraId="3CD1F514" w14:textId="77777777" w:rsidR="003272D9" w:rsidRDefault="00B47D92">
            <w:pPr>
              <w:keepLines/>
              <w:spacing w:after="20" w:line="252" w:lineRule="auto"/>
            </w:pPr>
            <w:r>
              <w:t>Running calls (LIFO)</w:t>
            </w:r>
          </w:p>
        </w:tc>
      </w:tr>
      <w:tr w:rsidR="003272D9" w14:paraId="5F6B3831" w14:textId="77777777">
        <w:trPr>
          <w:jc w:val="center"/>
        </w:trPr>
        <w:tc>
          <w:tcPr>
            <w:tcW w:w="4680" w:type="dxa"/>
            <w:shd w:val="clear" w:color="auto" w:fill="F7F4FB"/>
            <w:tcMar>
              <w:top w:w="60" w:type="dxa"/>
              <w:left w:w="80" w:type="dxa"/>
              <w:bottom w:w="60" w:type="dxa"/>
              <w:right w:w="80" w:type="dxa"/>
            </w:tcMar>
            <w:vAlign w:val="center"/>
          </w:tcPr>
          <w:p w14:paraId="59A5F9C1" w14:textId="77777777" w:rsidR="003272D9" w:rsidRDefault="00B47D92">
            <w:pPr>
              <w:keepLines/>
              <w:spacing w:after="20" w:line="252" w:lineRule="auto"/>
            </w:pPr>
            <w:r>
              <w:t>Event loop</w:t>
            </w:r>
          </w:p>
        </w:tc>
        <w:tc>
          <w:tcPr>
            <w:tcW w:w="4680" w:type="dxa"/>
            <w:shd w:val="clear" w:color="auto" w:fill="F7F4FB"/>
            <w:tcMar>
              <w:top w:w="60" w:type="dxa"/>
              <w:left w:w="80" w:type="dxa"/>
              <w:bottom w:w="60" w:type="dxa"/>
              <w:right w:w="80" w:type="dxa"/>
            </w:tcMar>
            <w:vAlign w:val="center"/>
          </w:tcPr>
          <w:p w14:paraId="4F6B38B4" w14:textId="77777777" w:rsidR="003272D9" w:rsidRDefault="00B47D92">
            <w:pPr>
              <w:keepLines/>
              <w:spacing w:after="20" w:line="252" w:lineRule="auto"/>
            </w:pPr>
            <w:r>
              <w:t>Runs queued callbacks when free</w:t>
            </w:r>
          </w:p>
        </w:tc>
      </w:tr>
      <w:tr w:rsidR="003272D9" w14:paraId="0D3E5ED6" w14:textId="77777777">
        <w:trPr>
          <w:jc w:val="center"/>
        </w:trPr>
        <w:tc>
          <w:tcPr>
            <w:tcW w:w="4680" w:type="dxa"/>
            <w:tcMar>
              <w:top w:w="60" w:type="dxa"/>
              <w:left w:w="80" w:type="dxa"/>
              <w:bottom w:w="60" w:type="dxa"/>
              <w:right w:w="80" w:type="dxa"/>
            </w:tcMar>
            <w:vAlign w:val="center"/>
          </w:tcPr>
          <w:p w14:paraId="2F5791BC" w14:textId="77777777" w:rsidR="003272D9" w:rsidRDefault="00B47D92">
            <w:pPr>
              <w:keepLines/>
              <w:spacing w:after="20" w:line="252" w:lineRule="auto"/>
            </w:pPr>
            <w:r>
              <w:t>Callback</w:t>
            </w:r>
          </w:p>
        </w:tc>
        <w:tc>
          <w:tcPr>
            <w:tcW w:w="4680" w:type="dxa"/>
            <w:tcMar>
              <w:top w:w="60" w:type="dxa"/>
              <w:left w:w="80" w:type="dxa"/>
              <w:bottom w:w="60" w:type="dxa"/>
              <w:right w:w="80" w:type="dxa"/>
            </w:tcMar>
            <w:vAlign w:val="center"/>
          </w:tcPr>
          <w:p w14:paraId="4D7E9C48" w14:textId="77777777" w:rsidR="003272D9" w:rsidRDefault="00B47D92">
            <w:pPr>
              <w:keepLines/>
              <w:spacing w:after="20" w:line="252" w:lineRule="auto"/>
            </w:pPr>
            <w:r>
              <w:t>"When done, do this"</w:t>
            </w:r>
          </w:p>
        </w:tc>
      </w:tr>
      <w:tr w:rsidR="003272D9" w14:paraId="37170BBB" w14:textId="77777777">
        <w:trPr>
          <w:jc w:val="center"/>
        </w:trPr>
        <w:tc>
          <w:tcPr>
            <w:tcW w:w="4680" w:type="dxa"/>
            <w:shd w:val="clear" w:color="auto" w:fill="F7F4FB"/>
            <w:tcMar>
              <w:top w:w="60" w:type="dxa"/>
              <w:left w:w="80" w:type="dxa"/>
              <w:bottom w:w="60" w:type="dxa"/>
              <w:right w:w="80" w:type="dxa"/>
            </w:tcMar>
            <w:vAlign w:val="center"/>
          </w:tcPr>
          <w:p w14:paraId="2CC8E1B4" w14:textId="77777777" w:rsidR="003272D9" w:rsidRDefault="00B47D92">
            <w:pPr>
              <w:keepLines/>
              <w:spacing w:after="20" w:line="252" w:lineRule="auto"/>
            </w:pPr>
            <w:r>
              <w:t>Promise</w:t>
            </w:r>
          </w:p>
        </w:tc>
        <w:tc>
          <w:tcPr>
            <w:tcW w:w="4680" w:type="dxa"/>
            <w:shd w:val="clear" w:color="auto" w:fill="F7F4FB"/>
            <w:tcMar>
              <w:top w:w="60" w:type="dxa"/>
              <w:left w:w="80" w:type="dxa"/>
              <w:bottom w:w="60" w:type="dxa"/>
              <w:right w:w="80" w:type="dxa"/>
            </w:tcMar>
            <w:vAlign w:val="center"/>
          </w:tcPr>
          <w:p w14:paraId="31878571" w14:textId="77777777" w:rsidR="003272D9" w:rsidRDefault="00B47D92">
            <w:pPr>
              <w:keepLines/>
              <w:spacing w:after="20" w:line="252" w:lineRule="auto"/>
            </w:pPr>
            <w:r>
              <w:t>Future value (pending/fulfilled/rejected)</w:t>
            </w:r>
          </w:p>
        </w:tc>
      </w:tr>
      <w:tr w:rsidR="003272D9" w14:paraId="0D6FA6BC" w14:textId="77777777">
        <w:trPr>
          <w:jc w:val="center"/>
        </w:trPr>
        <w:tc>
          <w:tcPr>
            <w:tcW w:w="4680" w:type="dxa"/>
            <w:tcMar>
              <w:top w:w="60" w:type="dxa"/>
              <w:left w:w="80" w:type="dxa"/>
              <w:bottom w:w="60" w:type="dxa"/>
              <w:right w:w="80" w:type="dxa"/>
            </w:tcMar>
            <w:vAlign w:val="center"/>
          </w:tcPr>
          <w:p w14:paraId="0A29C9F2" w14:textId="77777777" w:rsidR="003272D9" w:rsidRDefault="00B47D92">
            <w:pPr>
              <w:keepLines/>
              <w:spacing w:after="20" w:line="252" w:lineRule="auto"/>
            </w:pPr>
            <w:r>
              <w:rPr>
                <w:rFonts w:ascii="Consolas" w:hAnsi="Consolas" w:cs="Consolas"/>
                <w:sz w:val="20"/>
              </w:rPr>
              <w:t>async</w:t>
            </w:r>
          </w:p>
        </w:tc>
        <w:tc>
          <w:tcPr>
            <w:tcW w:w="4680" w:type="dxa"/>
            <w:tcMar>
              <w:top w:w="60" w:type="dxa"/>
              <w:left w:w="80" w:type="dxa"/>
              <w:bottom w:w="60" w:type="dxa"/>
              <w:right w:w="80" w:type="dxa"/>
            </w:tcMar>
            <w:vAlign w:val="center"/>
          </w:tcPr>
          <w:p w14:paraId="0035078F" w14:textId="77777777" w:rsidR="003272D9" w:rsidRDefault="00B47D92">
            <w:pPr>
              <w:keepLines/>
              <w:spacing w:after="20" w:line="252" w:lineRule="auto"/>
            </w:pPr>
            <w:r>
              <w:t>Function returns a promise</w:t>
            </w:r>
          </w:p>
        </w:tc>
      </w:tr>
      <w:tr w:rsidR="003272D9" w14:paraId="19672186" w14:textId="77777777">
        <w:trPr>
          <w:jc w:val="center"/>
        </w:trPr>
        <w:tc>
          <w:tcPr>
            <w:tcW w:w="4680" w:type="dxa"/>
            <w:shd w:val="clear" w:color="auto" w:fill="F7F4FB"/>
            <w:tcMar>
              <w:top w:w="60" w:type="dxa"/>
              <w:left w:w="80" w:type="dxa"/>
              <w:bottom w:w="60" w:type="dxa"/>
              <w:right w:w="80" w:type="dxa"/>
            </w:tcMar>
            <w:vAlign w:val="center"/>
          </w:tcPr>
          <w:p w14:paraId="0F5C2D1A" w14:textId="77777777" w:rsidR="003272D9" w:rsidRDefault="00B47D92">
            <w:pPr>
              <w:keepLines/>
              <w:spacing w:after="20" w:line="252" w:lineRule="auto"/>
            </w:pPr>
            <w:r>
              <w:rPr>
                <w:rFonts w:ascii="Consolas" w:hAnsi="Consolas" w:cs="Consolas"/>
                <w:sz w:val="20"/>
              </w:rPr>
              <w:t>await</w:t>
            </w:r>
          </w:p>
        </w:tc>
        <w:tc>
          <w:tcPr>
            <w:tcW w:w="4680" w:type="dxa"/>
            <w:shd w:val="clear" w:color="auto" w:fill="F7F4FB"/>
            <w:tcMar>
              <w:top w:w="60" w:type="dxa"/>
              <w:left w:w="80" w:type="dxa"/>
              <w:bottom w:w="60" w:type="dxa"/>
              <w:right w:w="80" w:type="dxa"/>
            </w:tcMar>
            <w:vAlign w:val="center"/>
          </w:tcPr>
          <w:p w14:paraId="5E3B0622" w14:textId="77777777" w:rsidR="003272D9" w:rsidRDefault="00B47D92">
            <w:pPr>
              <w:keepLines/>
              <w:spacing w:after="20" w:line="252" w:lineRule="auto"/>
            </w:pPr>
            <w:r>
              <w:t>Pause until settled</w:t>
            </w:r>
          </w:p>
        </w:tc>
      </w:tr>
      <w:tr w:rsidR="003272D9" w14:paraId="70D64EA0" w14:textId="77777777">
        <w:trPr>
          <w:jc w:val="center"/>
        </w:trPr>
        <w:tc>
          <w:tcPr>
            <w:tcW w:w="4680" w:type="dxa"/>
            <w:tcMar>
              <w:top w:w="60" w:type="dxa"/>
              <w:left w:w="80" w:type="dxa"/>
              <w:bottom w:w="60" w:type="dxa"/>
              <w:right w:w="80" w:type="dxa"/>
            </w:tcMar>
            <w:vAlign w:val="center"/>
          </w:tcPr>
          <w:p w14:paraId="247DCF33" w14:textId="77777777" w:rsidR="003272D9" w:rsidRDefault="00B47D92">
            <w:pPr>
              <w:keepLines/>
              <w:spacing w:after="20" w:line="252" w:lineRule="auto"/>
            </w:pPr>
            <w:r>
              <w:rPr>
                <w:rFonts w:ascii="Consolas" w:hAnsi="Consolas" w:cs="Consolas"/>
                <w:sz w:val="20"/>
              </w:rPr>
              <w:t>fetch(url)</w:t>
            </w:r>
          </w:p>
        </w:tc>
        <w:tc>
          <w:tcPr>
            <w:tcW w:w="4680" w:type="dxa"/>
            <w:tcMar>
              <w:top w:w="60" w:type="dxa"/>
              <w:left w:w="80" w:type="dxa"/>
              <w:bottom w:w="60" w:type="dxa"/>
              <w:right w:w="80" w:type="dxa"/>
            </w:tcMar>
            <w:vAlign w:val="center"/>
          </w:tcPr>
          <w:p w14:paraId="09828FE1" w14:textId="77777777" w:rsidR="003272D9" w:rsidRDefault="00B47D92">
            <w:pPr>
              <w:keepLines/>
              <w:spacing w:after="20" w:line="252" w:lineRule="auto"/>
            </w:pPr>
            <w:r>
              <w:t>HTTP request → promise</w:t>
            </w:r>
          </w:p>
        </w:tc>
      </w:tr>
      <w:tr w:rsidR="003272D9" w14:paraId="1151A03E" w14:textId="77777777">
        <w:trPr>
          <w:jc w:val="center"/>
        </w:trPr>
        <w:tc>
          <w:tcPr>
            <w:tcW w:w="4680" w:type="dxa"/>
            <w:shd w:val="clear" w:color="auto" w:fill="F7F4FB"/>
            <w:tcMar>
              <w:top w:w="60" w:type="dxa"/>
              <w:left w:w="80" w:type="dxa"/>
              <w:bottom w:w="60" w:type="dxa"/>
              <w:right w:w="80" w:type="dxa"/>
            </w:tcMar>
            <w:vAlign w:val="center"/>
          </w:tcPr>
          <w:p w14:paraId="6893508D" w14:textId="77777777" w:rsidR="003272D9" w:rsidRDefault="00B47D92">
            <w:pPr>
              <w:keepLines/>
              <w:spacing w:after="20" w:line="252" w:lineRule="auto"/>
            </w:pPr>
            <w:r>
              <w:t>Auto-wait</w:t>
            </w:r>
          </w:p>
        </w:tc>
        <w:tc>
          <w:tcPr>
            <w:tcW w:w="4680" w:type="dxa"/>
            <w:shd w:val="clear" w:color="auto" w:fill="F7F4FB"/>
            <w:tcMar>
              <w:top w:w="60" w:type="dxa"/>
              <w:left w:w="80" w:type="dxa"/>
              <w:bottom w:w="60" w:type="dxa"/>
              <w:right w:w="80" w:type="dxa"/>
            </w:tcMar>
            <w:vAlign w:val="center"/>
          </w:tcPr>
          <w:p w14:paraId="768617F2" w14:textId="77777777" w:rsidR="003272D9" w:rsidRDefault="00B47D92">
            <w:pPr>
              <w:keepLines/>
              <w:spacing w:after="20" w:line="252" w:lineRule="auto"/>
            </w:pPr>
            <w:r>
              <w:t>Framework waits for readiness</w:t>
            </w:r>
          </w:p>
        </w:tc>
      </w:tr>
    </w:tbl>
    <w:p w14:paraId="037D31C9" w14:textId="77777777" w:rsidR="003272D9" w:rsidRDefault="003272D9">
      <w:pPr>
        <w:spacing w:after="40"/>
      </w:pPr>
    </w:p>
    <w:p w14:paraId="74EB9587" w14:textId="77777777" w:rsidR="003272D9" w:rsidRDefault="00B47D92">
      <w:pPr>
        <w:pStyle w:val="Heading2"/>
      </w:pPr>
      <w:bookmarkStart w:id="237" w:name="_Toc237035180"/>
      <w:r>
        <w:rPr>
          <w:b w:val="0"/>
        </w:rPr>
        <w:lastRenderedPageBreak/>
        <w:t>Frequently Asked Questions (FAQs)</w:t>
      </w:r>
      <w:bookmarkEnd w:id="237"/>
    </w:p>
    <w:p w14:paraId="0CD44E03" w14:textId="77777777" w:rsidR="003272D9" w:rsidRDefault="00B47D92">
      <w:pPr>
        <w:keepLines/>
      </w:pPr>
      <w:r>
        <w:rPr>
          <w:b/>
        </w:rPr>
        <w:t>Q1: Why do Playwright tests need `async`?</w:t>
      </w:r>
      <w:r>
        <w:t xml:space="preserve"> Almost every action returns a promise — </w:t>
      </w:r>
      <w:r>
        <w:rPr>
          <w:rFonts w:ascii="Consolas" w:hAnsi="Consolas" w:cs="Consolas"/>
          <w:sz w:val="20"/>
        </w:rPr>
        <w:t>await</w:t>
      </w:r>
      <w:r>
        <w:t xml:space="preserve"> is required.</w:t>
      </w:r>
    </w:p>
    <w:p w14:paraId="47C18735" w14:textId="77777777" w:rsidR="003272D9" w:rsidRDefault="00B47D92">
      <w:pPr>
        <w:keepLines/>
      </w:pPr>
      <w:r>
        <w:rPr>
          <w:b/>
        </w:rPr>
        <w:t>Q2: Is `setTimeout` a good wait?</w:t>
      </w:r>
      <w:r>
        <w:t xml:space="preserve"> No. Use framework waits with conditions.</w:t>
      </w:r>
    </w:p>
    <w:p w14:paraId="666CC5FB" w14:textId="77777777" w:rsidR="003272D9" w:rsidRDefault="00B47D92">
      <w:pPr>
        <w:keepLines/>
      </w:pPr>
      <w:r>
        <w:rPr>
          <w:b/>
        </w:rPr>
        <w:t>Q3: What is the difference between `await` and `.then`?</w:t>
      </w:r>
      <w:r>
        <w:t xml:space="preserve"> </w:t>
      </w:r>
      <w:r>
        <w:rPr>
          <w:rFonts w:ascii="Consolas" w:hAnsi="Consolas" w:cs="Consolas"/>
          <w:sz w:val="20"/>
        </w:rPr>
        <w:t>await</w:t>
      </w:r>
      <w:r>
        <w:t xml:space="preserve"> is sugar over </w:t>
      </w:r>
      <w:r>
        <w:rPr>
          <w:rFonts w:ascii="Consolas" w:hAnsi="Consolas" w:cs="Consolas"/>
          <w:sz w:val="20"/>
        </w:rPr>
        <w:t>.then</w:t>
      </w:r>
      <w:r>
        <w:t xml:space="preserve"> — same result, cleaner code.</w:t>
      </w:r>
    </w:p>
    <w:p w14:paraId="75F42431" w14:textId="77777777" w:rsidR="003272D9" w:rsidRDefault="00B47D92">
      <w:pPr>
        <w:keepLines/>
      </w:pPr>
      <w:r>
        <w:rPr>
          <w:b/>
        </w:rPr>
        <w:t>Q4: Why is my test "flaky"?</w:t>
      </w:r>
      <w:r>
        <w:t xml:space="preserve"> Usually timing: elements not ready. Auto-wait + explicit waits fix it.</w:t>
      </w:r>
    </w:p>
    <w:p w14:paraId="321D6F3A" w14:textId="77777777" w:rsidR="003272D9" w:rsidRDefault="00B47D92">
      <w:pPr>
        <w:keepLines/>
      </w:pPr>
      <w:r>
        <w:rPr>
          <w:b/>
        </w:rPr>
        <w:t>Q5: What is the event loop in one sentence?</w:t>
      </w:r>
      <w:r>
        <w:t xml:space="preserve"> The mechanism that runs queued async callbacks when the call stack is free.</w:t>
      </w:r>
    </w:p>
    <w:p w14:paraId="2E40CEA0" w14:textId="77777777" w:rsidR="003272D9" w:rsidRDefault="00B47D92">
      <w:pPr>
        <w:keepLines/>
      </w:pPr>
      <w:r>
        <w:rPr>
          <w:b/>
        </w:rPr>
        <w:t>Q6: Do I need to learn callbacks deeply?</w:t>
      </w:r>
      <w:r>
        <w:t xml:space="preserve"> Understand them, but write modern </w:t>
      </w:r>
      <w:r>
        <w:rPr>
          <w:rFonts w:ascii="Consolas" w:hAnsi="Consolas" w:cs="Consolas"/>
          <w:sz w:val="20"/>
        </w:rPr>
        <w:t>async/await</w:t>
      </w:r>
      <w:r>
        <w:t xml:space="preserve"> code.</w:t>
      </w:r>
    </w:p>
    <w:p w14:paraId="07439FB4" w14:textId="77777777" w:rsidR="003272D9" w:rsidRDefault="00B47D92">
      <w:pPr>
        <w:pStyle w:val="Heading2"/>
      </w:pPr>
      <w:bookmarkStart w:id="238" w:name="_Toc237035181"/>
      <w:r>
        <w:rPr>
          <w:b w:val="0"/>
        </w:rPr>
        <w:t>Real Automation Examples</w:t>
      </w:r>
      <w:bookmarkEnd w:id="238"/>
    </w:p>
    <w:p w14:paraId="48526C1F" w14:textId="77777777" w:rsidR="003272D9" w:rsidRDefault="00B47D92">
      <w:pPr>
        <w:keepLines/>
        <w:shd w:val="clear" w:color="auto" w:fill="F5F2FA"/>
        <w:spacing w:before="80" w:after="160"/>
        <w:ind w:left="360" w:right="216"/>
      </w:pPr>
      <w:r>
        <w:rPr>
          <w:rFonts w:ascii="Consolas" w:hAnsi="Consolas" w:cs="Consolas"/>
          <w:color w:val="331A55"/>
          <w:sz w:val="19"/>
        </w:rPr>
        <w:t>// Playwright test — async everywhere</w:t>
      </w:r>
      <w:r>
        <w:rPr>
          <w:rFonts w:ascii="Consolas" w:hAnsi="Consolas" w:cs="Consolas"/>
          <w:color w:val="331A55"/>
          <w:sz w:val="19"/>
        </w:rPr>
        <w:br/>
        <w:t>test("login flow", async ({ page }) =&gt; {</w:t>
      </w:r>
      <w:r>
        <w:rPr>
          <w:rFonts w:ascii="Consolas" w:hAnsi="Consolas" w:cs="Consolas"/>
          <w:color w:val="331A55"/>
          <w:sz w:val="19"/>
        </w:rPr>
        <w:br/>
        <w:t xml:space="preserve">  await page.goto("https://example.com/login");</w:t>
      </w:r>
      <w:r>
        <w:rPr>
          <w:rFonts w:ascii="Consolas" w:hAnsi="Consolas" w:cs="Consolas"/>
          <w:color w:val="331A55"/>
          <w:sz w:val="19"/>
        </w:rPr>
        <w:br/>
        <w:t xml:space="preserve">  await page.fill("#username", "tester01");</w:t>
      </w:r>
      <w:r>
        <w:rPr>
          <w:rFonts w:ascii="Consolas" w:hAnsi="Consolas" w:cs="Consolas"/>
          <w:color w:val="331A55"/>
          <w:sz w:val="19"/>
        </w:rPr>
        <w:br/>
        <w:t xml:space="preserve">  await page.click("#login-btn");</w:t>
      </w:r>
      <w:r>
        <w:rPr>
          <w:rFonts w:ascii="Consolas" w:hAnsi="Consolas" w:cs="Consolas"/>
          <w:color w:val="331A55"/>
          <w:sz w:val="19"/>
        </w:rPr>
        <w:br/>
        <w:t xml:space="preserve">  await expect(page.locator(".welcome")).toBeVisible();</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t>// API check with fetch</w:t>
      </w:r>
      <w:r>
        <w:rPr>
          <w:rFonts w:ascii="Consolas" w:hAnsi="Consolas" w:cs="Consolas"/>
          <w:color w:val="331A55"/>
          <w:sz w:val="19"/>
        </w:rPr>
        <w:br/>
      </w:r>
      <w:r>
        <w:rPr>
          <w:rFonts w:ascii="Consolas" w:hAnsi="Consolas" w:cs="Consolas"/>
          <w:color w:val="331A55"/>
          <w:sz w:val="19"/>
        </w:rPr>
        <w:t>const res = await fetch("https://api.example.com/health");</w:t>
      </w:r>
      <w:r>
        <w:rPr>
          <w:rFonts w:ascii="Consolas" w:hAnsi="Consolas" w:cs="Consolas"/>
          <w:color w:val="331A55"/>
          <w:sz w:val="19"/>
        </w:rPr>
        <w:br/>
        <w:t>if (res.ok) console.log("API healthy");</w:t>
      </w:r>
    </w:p>
    <w:p w14:paraId="1D0AAFCA" w14:textId="77777777" w:rsidR="003272D9" w:rsidRDefault="00B47D92">
      <w:pPr>
        <w:pStyle w:val="Heading2"/>
      </w:pPr>
      <w:bookmarkStart w:id="239" w:name="_Toc237035182"/>
      <w:r>
        <w:rPr>
          <w:b w:val="0"/>
        </w:rPr>
        <w:t>Mini Project</w:t>
      </w:r>
      <w:bookmarkEnd w:id="239"/>
    </w:p>
    <w:p w14:paraId="3E0699A5" w14:textId="77777777" w:rsidR="003272D9" w:rsidRDefault="00B47D92">
      <w:pPr>
        <w:keepLines/>
      </w:pPr>
      <w:r>
        <w:rPr>
          <w:b/>
        </w:rPr>
        <w:t>Async Login Flow</w:t>
      </w:r>
    </w:p>
    <w:p w14:paraId="1E4130CD" w14:textId="77777777" w:rsidR="003272D9" w:rsidRDefault="00B47D92">
      <w:pPr>
        <w:keepLines/>
      </w:pPr>
      <w:r>
        <w:t>Write a Node program that:</w:t>
      </w:r>
    </w:p>
    <w:p w14:paraId="45F9E47D" w14:textId="77777777" w:rsidR="003272D9" w:rsidRDefault="00B47D92">
      <w:pPr>
        <w:pStyle w:val="ListNumber"/>
        <w:keepLines/>
        <w:spacing w:after="40" w:line="269" w:lineRule="auto"/>
        <w:ind w:left="432"/>
      </w:pPr>
      <w:r>
        <w:t xml:space="preserve">Defines </w:t>
      </w:r>
      <w:r>
        <w:rPr>
          <w:rFonts w:ascii="Consolas" w:hAnsi="Consolas" w:cs="Consolas"/>
          <w:sz w:val="20"/>
        </w:rPr>
        <w:t>fakeLogin(user, pass)</w:t>
      </w:r>
      <w:r>
        <w:t xml:space="preserve"> returning a promise (setTimeout 1s, resolves if user === "admin").</w:t>
      </w:r>
    </w:p>
    <w:p w14:paraId="1EBF7C35" w14:textId="77777777" w:rsidR="003272D9" w:rsidRDefault="00B47D92">
      <w:pPr>
        <w:pStyle w:val="ListNumber"/>
        <w:keepLines/>
        <w:spacing w:after="40" w:line="269" w:lineRule="auto"/>
        <w:ind w:left="432"/>
      </w:pPr>
      <w:r>
        <w:t xml:space="preserve">Uses </w:t>
      </w:r>
      <w:r>
        <w:rPr>
          <w:rFonts w:ascii="Consolas" w:hAnsi="Consolas" w:cs="Consolas"/>
          <w:sz w:val="20"/>
        </w:rPr>
        <w:t>async/await</w:t>
      </w:r>
      <w:r>
        <w:t xml:space="preserve"> to call it.</w:t>
      </w:r>
    </w:p>
    <w:p w14:paraId="330CCD34" w14:textId="77777777" w:rsidR="003272D9" w:rsidRDefault="00B47D92">
      <w:pPr>
        <w:pStyle w:val="ListNumber"/>
        <w:keepLines/>
        <w:spacing w:after="40" w:line="269" w:lineRule="auto"/>
        <w:ind w:left="432"/>
      </w:pPr>
      <w:r>
        <w:t>Wraps it in try/catch.</w:t>
      </w:r>
    </w:p>
    <w:p w14:paraId="0D291677" w14:textId="77777777" w:rsidR="003272D9" w:rsidRDefault="00B47D92">
      <w:pPr>
        <w:pStyle w:val="ListNumber"/>
        <w:keepLines/>
        <w:spacing w:after="40" w:line="269" w:lineRule="auto"/>
        <w:ind w:left="432"/>
      </w:pPr>
      <w:r>
        <w:t xml:space="preserve">Uses </w:t>
      </w:r>
      <w:r>
        <w:rPr>
          <w:rFonts w:ascii="Consolas" w:hAnsi="Consolas" w:cs="Consolas"/>
          <w:sz w:val="20"/>
        </w:rPr>
        <w:t>fetch</w:t>
      </w:r>
      <w:r>
        <w:t xml:space="preserve"> (if available) or a fake request to print a status.</w:t>
      </w:r>
    </w:p>
    <w:p w14:paraId="7C4F8D26" w14:textId="77777777" w:rsidR="003272D9" w:rsidRDefault="00B47D92">
      <w:pPr>
        <w:pStyle w:val="ListNumber"/>
        <w:keepLines/>
        <w:spacing w:after="40" w:line="269" w:lineRule="auto"/>
        <w:ind w:left="432"/>
      </w:pPr>
      <w:r>
        <w:t>Logs "Start", the result, and "End" — and explains the order.</w:t>
      </w:r>
    </w:p>
    <w:p w14:paraId="12E6D44F" w14:textId="77777777" w:rsidR="003272D9" w:rsidRDefault="00B47D92">
      <w:pPr>
        <w:pStyle w:val="Heading2"/>
      </w:pPr>
      <w:bookmarkStart w:id="240" w:name="_Toc237035183"/>
      <w:r>
        <w:rPr>
          <w:b w:val="0"/>
        </w:rPr>
        <w:t>Quiz (10 Questions)</w:t>
      </w:r>
      <w:bookmarkEnd w:id="240"/>
    </w:p>
    <w:p w14:paraId="3C6B8496" w14:textId="77777777" w:rsidR="003272D9" w:rsidRDefault="00B47D92">
      <w:pPr>
        <w:keepLines/>
      </w:pPr>
      <w:r>
        <w:rPr>
          <w:b/>
        </w:rPr>
        <w:t>Q1.</w:t>
      </w:r>
      <w:r>
        <w:t xml:space="preserve"> Async means:</w:t>
      </w:r>
    </w:p>
    <w:p w14:paraId="03CA3694" w14:textId="77777777" w:rsidR="003272D9" w:rsidRDefault="00B47D92">
      <w:pPr>
        <w:pStyle w:val="ListBullet"/>
        <w:keepLines/>
        <w:spacing w:after="40" w:line="269" w:lineRule="auto"/>
        <w:ind w:left="432"/>
      </w:pPr>
      <w:r>
        <w:t>A) faster code</w:t>
      </w:r>
    </w:p>
    <w:p w14:paraId="7F9C7533" w14:textId="77777777" w:rsidR="003272D9" w:rsidRDefault="00B47D92">
      <w:pPr>
        <w:pStyle w:val="ListBullet"/>
        <w:keepLines/>
        <w:spacing w:after="40" w:line="269" w:lineRule="auto"/>
        <w:ind w:left="432"/>
      </w:pPr>
      <w:r>
        <w:t>B) tasks finish later</w:t>
      </w:r>
    </w:p>
    <w:p w14:paraId="30491087" w14:textId="77777777" w:rsidR="003272D9" w:rsidRDefault="00B47D92">
      <w:pPr>
        <w:pStyle w:val="ListBullet"/>
        <w:keepLines/>
        <w:spacing w:after="40" w:line="269" w:lineRule="auto"/>
        <w:ind w:left="432"/>
      </w:pPr>
      <w:r>
        <w:t>C) no functions</w:t>
      </w:r>
    </w:p>
    <w:p w14:paraId="7E0BCD34" w14:textId="77777777" w:rsidR="003272D9" w:rsidRDefault="00B47D92">
      <w:pPr>
        <w:pStyle w:val="ListBullet"/>
        <w:keepLines/>
        <w:spacing w:after="40" w:line="269" w:lineRule="auto"/>
        <w:ind w:left="432"/>
      </w:pPr>
      <w:r>
        <w:t>D) only browsers</w:t>
      </w:r>
    </w:p>
    <w:p w14:paraId="25CC2CA4" w14:textId="77777777" w:rsidR="003272D9" w:rsidRDefault="00B47D92">
      <w:pPr>
        <w:keepLines/>
      </w:pPr>
      <w:r>
        <w:rPr>
          <w:b/>
        </w:rPr>
        <w:t>Q2.</w:t>
      </w:r>
      <w:r>
        <w:t xml:space="preserve"> What is the call stack?</w:t>
      </w:r>
    </w:p>
    <w:p w14:paraId="24D96705" w14:textId="77777777" w:rsidR="003272D9" w:rsidRDefault="00B47D92">
      <w:pPr>
        <w:pStyle w:val="ListBullet"/>
        <w:keepLines/>
        <w:spacing w:after="40" w:line="269" w:lineRule="auto"/>
        <w:ind w:left="432"/>
      </w:pPr>
      <w:r>
        <w:lastRenderedPageBreak/>
        <w:t>A) a queue of timers</w:t>
      </w:r>
    </w:p>
    <w:p w14:paraId="435203AE" w14:textId="77777777" w:rsidR="003272D9" w:rsidRDefault="00B47D92">
      <w:pPr>
        <w:pStyle w:val="ListBullet"/>
        <w:keepLines/>
        <w:spacing w:after="40" w:line="269" w:lineRule="auto"/>
        <w:ind w:left="432"/>
      </w:pPr>
      <w:r>
        <w:t>B) currently running calls</w:t>
      </w:r>
    </w:p>
    <w:p w14:paraId="3C641463" w14:textId="77777777" w:rsidR="003272D9" w:rsidRDefault="00B47D92">
      <w:pPr>
        <w:pStyle w:val="ListBullet"/>
        <w:keepLines/>
        <w:spacing w:after="40" w:line="269" w:lineRule="auto"/>
        <w:ind w:left="432"/>
      </w:pPr>
      <w:r>
        <w:t>C) an array method</w:t>
      </w:r>
    </w:p>
    <w:p w14:paraId="666EDC33" w14:textId="77777777" w:rsidR="003272D9" w:rsidRDefault="00B47D92">
      <w:pPr>
        <w:pStyle w:val="ListBullet"/>
        <w:keepLines/>
        <w:spacing w:after="40" w:line="269" w:lineRule="auto"/>
        <w:ind w:left="432"/>
      </w:pPr>
      <w:r>
        <w:t>D) an object</w:t>
      </w:r>
    </w:p>
    <w:p w14:paraId="4602803F" w14:textId="77777777" w:rsidR="003272D9" w:rsidRDefault="00B47D92">
      <w:pPr>
        <w:keepLines/>
      </w:pPr>
      <w:r>
        <w:rPr>
          <w:b/>
        </w:rPr>
        <w:t>Q3.</w:t>
      </w:r>
      <w:r>
        <w:t xml:space="preserve"> A 0ms setTimeout runs:</w:t>
      </w:r>
    </w:p>
    <w:p w14:paraId="68FEC40E" w14:textId="77777777" w:rsidR="003272D9" w:rsidRDefault="00B47D92">
      <w:pPr>
        <w:pStyle w:val="ListBullet"/>
        <w:keepLines/>
        <w:spacing w:after="40" w:line="269" w:lineRule="auto"/>
        <w:ind w:left="432"/>
      </w:pPr>
      <w:r>
        <w:t>A) immediately</w:t>
      </w:r>
    </w:p>
    <w:p w14:paraId="10B43EC1" w14:textId="77777777" w:rsidR="003272D9" w:rsidRDefault="00B47D92">
      <w:pPr>
        <w:pStyle w:val="ListBullet"/>
        <w:keepLines/>
        <w:spacing w:after="40" w:line="269" w:lineRule="auto"/>
        <w:ind w:left="432"/>
      </w:pPr>
      <w:r>
        <w:t>B) after the current code finishes</w:t>
      </w:r>
    </w:p>
    <w:p w14:paraId="6DD83AA4" w14:textId="77777777" w:rsidR="003272D9" w:rsidRDefault="00B47D92">
      <w:pPr>
        <w:pStyle w:val="ListBullet"/>
        <w:keepLines/>
        <w:spacing w:after="40" w:line="269" w:lineRule="auto"/>
        <w:ind w:left="432"/>
      </w:pPr>
      <w:r>
        <w:t>C) never</w:t>
      </w:r>
    </w:p>
    <w:p w14:paraId="1B4E9F30" w14:textId="77777777" w:rsidR="003272D9" w:rsidRDefault="00B47D92">
      <w:pPr>
        <w:pStyle w:val="ListBullet"/>
        <w:keepLines/>
        <w:spacing w:after="40" w:line="269" w:lineRule="auto"/>
        <w:ind w:left="432"/>
      </w:pPr>
      <w:r>
        <w:t>D) twice</w:t>
      </w:r>
    </w:p>
    <w:p w14:paraId="323DC6C9" w14:textId="77777777" w:rsidR="003272D9" w:rsidRDefault="00B47D92">
      <w:pPr>
        <w:keepLines/>
      </w:pPr>
      <w:r>
        <w:rPr>
          <w:b/>
        </w:rPr>
        <w:t>Q4.</w:t>
      </w:r>
      <w:r>
        <w:t xml:space="preserve"> A promise's success state:</w:t>
      </w:r>
    </w:p>
    <w:p w14:paraId="06FFD867" w14:textId="77777777" w:rsidR="003272D9" w:rsidRDefault="00B47D92">
      <w:pPr>
        <w:pStyle w:val="ListBullet"/>
        <w:keepLines/>
        <w:spacing w:after="40" w:line="269" w:lineRule="auto"/>
        <w:ind w:left="432"/>
      </w:pPr>
      <w:r>
        <w:t>A) rejected</w:t>
      </w:r>
    </w:p>
    <w:p w14:paraId="201D908E" w14:textId="77777777" w:rsidR="003272D9" w:rsidRDefault="00B47D92">
      <w:pPr>
        <w:pStyle w:val="ListBullet"/>
        <w:keepLines/>
        <w:spacing w:after="40" w:line="269" w:lineRule="auto"/>
        <w:ind w:left="432"/>
      </w:pPr>
      <w:r>
        <w:t>B) fulfilled</w:t>
      </w:r>
    </w:p>
    <w:p w14:paraId="293F66B6" w14:textId="77777777" w:rsidR="003272D9" w:rsidRDefault="00B47D92">
      <w:pPr>
        <w:pStyle w:val="ListBullet"/>
        <w:keepLines/>
        <w:spacing w:after="40" w:line="269" w:lineRule="auto"/>
        <w:ind w:left="432"/>
      </w:pPr>
      <w:r>
        <w:t>C) pending forever</w:t>
      </w:r>
    </w:p>
    <w:p w14:paraId="005426C4" w14:textId="77777777" w:rsidR="003272D9" w:rsidRDefault="00B47D92">
      <w:pPr>
        <w:pStyle w:val="ListBullet"/>
        <w:keepLines/>
        <w:spacing w:after="40" w:line="269" w:lineRule="auto"/>
        <w:ind w:left="432"/>
      </w:pPr>
      <w:r>
        <w:t>D) done</w:t>
      </w:r>
    </w:p>
    <w:p w14:paraId="375FEE18" w14:textId="77777777" w:rsidR="003272D9" w:rsidRDefault="00B47D92">
      <w:pPr>
        <w:keepLines/>
      </w:pPr>
      <w:r>
        <w:rPr>
          <w:b/>
        </w:rPr>
        <w:t>Q5.</w:t>
      </w:r>
      <w:r>
        <w:t xml:space="preserve"> Which handles promise failures?</w:t>
      </w:r>
    </w:p>
    <w:p w14:paraId="763DCDBB" w14:textId="77777777" w:rsidR="003272D9" w:rsidRDefault="00B47D92">
      <w:pPr>
        <w:pStyle w:val="ListBullet"/>
        <w:keepLines/>
        <w:spacing w:after="40" w:line="269" w:lineRule="auto"/>
        <w:ind w:left="432"/>
      </w:pPr>
      <w:r>
        <w:t xml:space="preserve">A) </w:t>
      </w:r>
      <w:r>
        <w:rPr>
          <w:rFonts w:ascii="Consolas" w:hAnsi="Consolas" w:cs="Consolas"/>
          <w:sz w:val="20"/>
        </w:rPr>
        <w:t>.then</w:t>
      </w:r>
    </w:p>
    <w:p w14:paraId="3C0A844E" w14:textId="77777777" w:rsidR="003272D9" w:rsidRDefault="00B47D92">
      <w:pPr>
        <w:pStyle w:val="ListBullet"/>
        <w:keepLines/>
        <w:spacing w:after="40" w:line="269" w:lineRule="auto"/>
        <w:ind w:left="432"/>
      </w:pPr>
      <w:r>
        <w:t xml:space="preserve">B) </w:t>
      </w:r>
      <w:r>
        <w:rPr>
          <w:rFonts w:ascii="Consolas" w:hAnsi="Consolas" w:cs="Consolas"/>
          <w:sz w:val="20"/>
        </w:rPr>
        <w:t>.catch</w:t>
      </w:r>
    </w:p>
    <w:p w14:paraId="7A828A76" w14:textId="77777777" w:rsidR="003272D9" w:rsidRDefault="00B47D92">
      <w:pPr>
        <w:pStyle w:val="ListBullet"/>
        <w:keepLines/>
        <w:spacing w:after="40" w:line="269" w:lineRule="auto"/>
        <w:ind w:left="432"/>
      </w:pPr>
      <w:r>
        <w:t xml:space="preserve">C) </w:t>
      </w:r>
      <w:r>
        <w:rPr>
          <w:rFonts w:ascii="Consolas" w:hAnsi="Consolas" w:cs="Consolas"/>
          <w:sz w:val="20"/>
        </w:rPr>
        <w:t>.finally</w:t>
      </w:r>
      <w:r>
        <w:t xml:space="preserve"> only</w:t>
      </w:r>
    </w:p>
    <w:p w14:paraId="7D06C0CF" w14:textId="77777777" w:rsidR="003272D9" w:rsidRDefault="00B47D92">
      <w:pPr>
        <w:pStyle w:val="ListBullet"/>
        <w:keepLines/>
        <w:spacing w:after="40" w:line="269" w:lineRule="auto"/>
        <w:ind w:left="432"/>
      </w:pPr>
      <w:r>
        <w:t xml:space="preserve">D) </w:t>
      </w:r>
      <w:r>
        <w:rPr>
          <w:rFonts w:ascii="Consolas" w:hAnsi="Consolas" w:cs="Consolas"/>
          <w:sz w:val="20"/>
        </w:rPr>
        <w:t>.map</w:t>
      </w:r>
    </w:p>
    <w:p w14:paraId="071FAD6E" w14:textId="77777777" w:rsidR="003272D9" w:rsidRDefault="00B47D92">
      <w:pPr>
        <w:keepLines/>
      </w:pPr>
      <w:r>
        <w:rPr>
          <w:b/>
        </w:rPr>
        <w:t>Q6.</w:t>
      </w:r>
      <w:r>
        <w:t xml:space="preserve"> </w:t>
      </w:r>
      <w:r>
        <w:rPr>
          <w:rFonts w:ascii="Consolas" w:hAnsi="Consolas" w:cs="Consolas"/>
          <w:sz w:val="20"/>
        </w:rPr>
        <w:t>await</w:t>
      </w:r>
      <w:r>
        <w:t xml:space="preserve"> can only be used inside:</w:t>
      </w:r>
    </w:p>
    <w:p w14:paraId="654CFB8C" w14:textId="77777777" w:rsidR="003272D9" w:rsidRDefault="00B47D92">
      <w:pPr>
        <w:pStyle w:val="ListBullet"/>
        <w:keepLines/>
        <w:spacing w:after="40" w:line="269" w:lineRule="auto"/>
        <w:ind w:left="432"/>
      </w:pPr>
      <w:r>
        <w:t>A) any function</w:t>
      </w:r>
    </w:p>
    <w:p w14:paraId="555B189A" w14:textId="77777777" w:rsidR="003272D9" w:rsidRDefault="00B47D92">
      <w:pPr>
        <w:pStyle w:val="ListBullet"/>
        <w:keepLines/>
        <w:spacing w:after="40" w:line="269" w:lineRule="auto"/>
        <w:ind w:left="432"/>
      </w:pPr>
      <w:r>
        <w:t>B) async functions</w:t>
      </w:r>
    </w:p>
    <w:p w14:paraId="22CBB79F" w14:textId="77777777" w:rsidR="003272D9" w:rsidRDefault="00B47D92">
      <w:pPr>
        <w:pStyle w:val="ListBullet"/>
        <w:keepLines/>
        <w:spacing w:after="40" w:line="269" w:lineRule="auto"/>
        <w:ind w:left="432"/>
      </w:pPr>
      <w:r>
        <w:t>C) loops</w:t>
      </w:r>
    </w:p>
    <w:p w14:paraId="7C5002E9" w14:textId="77777777" w:rsidR="003272D9" w:rsidRDefault="00B47D92">
      <w:pPr>
        <w:pStyle w:val="ListBullet"/>
        <w:keepLines/>
        <w:spacing w:after="40" w:line="269" w:lineRule="auto"/>
        <w:ind w:left="432"/>
      </w:pPr>
      <w:r>
        <w:t>D) classes only</w:t>
      </w:r>
    </w:p>
    <w:p w14:paraId="248C8EAC" w14:textId="77777777" w:rsidR="003272D9" w:rsidRDefault="00B47D92">
      <w:pPr>
        <w:keepLines/>
      </w:pPr>
      <w:r>
        <w:rPr>
          <w:b/>
        </w:rPr>
        <w:t>Q7.</w:t>
      </w:r>
      <w:r>
        <w:t xml:space="preserve"> What does </w:t>
      </w:r>
      <w:r>
        <w:rPr>
          <w:rFonts w:ascii="Consolas" w:hAnsi="Consolas" w:cs="Consolas"/>
          <w:sz w:val="20"/>
        </w:rPr>
        <w:t>async</w:t>
      </w:r>
      <w:r>
        <w:t xml:space="preserve"> make a function return?</w:t>
      </w:r>
    </w:p>
    <w:p w14:paraId="3F4A10DC" w14:textId="77777777" w:rsidR="003272D9" w:rsidRDefault="00B47D92">
      <w:pPr>
        <w:pStyle w:val="ListBullet"/>
        <w:keepLines/>
        <w:spacing w:after="40" w:line="269" w:lineRule="auto"/>
        <w:ind w:left="432"/>
      </w:pPr>
      <w:r>
        <w:t>A) a string</w:t>
      </w:r>
    </w:p>
    <w:p w14:paraId="1775A07D" w14:textId="77777777" w:rsidR="003272D9" w:rsidRDefault="00B47D92">
      <w:pPr>
        <w:pStyle w:val="ListBullet"/>
        <w:keepLines/>
        <w:spacing w:after="40" w:line="269" w:lineRule="auto"/>
        <w:ind w:left="432"/>
      </w:pPr>
      <w:r>
        <w:t>B) a promise</w:t>
      </w:r>
    </w:p>
    <w:p w14:paraId="169AA9B7" w14:textId="77777777" w:rsidR="003272D9" w:rsidRDefault="00B47D92">
      <w:pPr>
        <w:pStyle w:val="ListBullet"/>
        <w:keepLines/>
        <w:spacing w:after="40" w:line="269" w:lineRule="auto"/>
        <w:ind w:left="432"/>
      </w:pPr>
      <w:r>
        <w:t>C) an array</w:t>
      </w:r>
    </w:p>
    <w:p w14:paraId="466D7DD7" w14:textId="77777777" w:rsidR="003272D9" w:rsidRDefault="00B47D92">
      <w:pPr>
        <w:pStyle w:val="ListBullet"/>
        <w:keepLines/>
        <w:spacing w:after="40" w:line="269" w:lineRule="auto"/>
        <w:ind w:left="432"/>
      </w:pPr>
      <w:r>
        <w:t>D) a boolean</w:t>
      </w:r>
    </w:p>
    <w:p w14:paraId="718168F6" w14:textId="77777777" w:rsidR="003272D9" w:rsidRDefault="00B47D92">
      <w:pPr>
        <w:keepLines/>
      </w:pPr>
      <w:r>
        <w:rPr>
          <w:b/>
        </w:rPr>
        <w:t>Q8.</w:t>
      </w:r>
      <w:r>
        <w:t xml:space="preserve"> </w:t>
      </w:r>
      <w:r>
        <w:rPr>
          <w:rFonts w:ascii="Consolas" w:hAnsi="Consolas" w:cs="Consolas"/>
          <w:sz w:val="20"/>
        </w:rPr>
        <w:t>fetch(url)</w:t>
      </w:r>
      <w:r>
        <w:t xml:space="preserve"> returns:</w:t>
      </w:r>
    </w:p>
    <w:p w14:paraId="0CA486A1" w14:textId="77777777" w:rsidR="003272D9" w:rsidRDefault="00B47D92">
      <w:pPr>
        <w:pStyle w:val="ListBullet"/>
        <w:keepLines/>
        <w:spacing w:after="40" w:line="269" w:lineRule="auto"/>
        <w:ind w:left="432"/>
      </w:pPr>
      <w:r>
        <w:t>A) a string</w:t>
      </w:r>
    </w:p>
    <w:p w14:paraId="1ECD7946" w14:textId="77777777" w:rsidR="003272D9" w:rsidRDefault="00B47D92">
      <w:pPr>
        <w:pStyle w:val="ListBullet"/>
        <w:keepLines/>
        <w:spacing w:after="40" w:line="269" w:lineRule="auto"/>
        <w:ind w:left="432"/>
      </w:pPr>
      <w:r>
        <w:t>B) a promise</w:t>
      </w:r>
    </w:p>
    <w:p w14:paraId="4BB24167" w14:textId="77777777" w:rsidR="003272D9" w:rsidRDefault="00B47D92">
      <w:pPr>
        <w:pStyle w:val="ListBullet"/>
        <w:keepLines/>
        <w:spacing w:after="40" w:line="269" w:lineRule="auto"/>
        <w:ind w:left="432"/>
      </w:pPr>
      <w:r>
        <w:t>C) an array</w:t>
      </w:r>
    </w:p>
    <w:p w14:paraId="1083F77E" w14:textId="77777777" w:rsidR="003272D9" w:rsidRDefault="00B47D92">
      <w:pPr>
        <w:pStyle w:val="ListBullet"/>
        <w:keepLines/>
        <w:spacing w:after="40" w:line="269" w:lineRule="auto"/>
        <w:ind w:left="432"/>
      </w:pPr>
      <w:r>
        <w:t>D) a DOM element</w:t>
      </w:r>
    </w:p>
    <w:p w14:paraId="31BA65E8" w14:textId="77777777" w:rsidR="003272D9" w:rsidRDefault="00B47D92">
      <w:pPr>
        <w:keepLines/>
      </w:pPr>
      <w:r>
        <w:rPr>
          <w:b/>
        </w:rPr>
        <w:t>Q9.</w:t>
      </w:r>
      <w:r>
        <w:t xml:space="preserve"> To read a JSON response body:</w:t>
      </w:r>
    </w:p>
    <w:p w14:paraId="56E4338C" w14:textId="77777777" w:rsidR="003272D9" w:rsidRDefault="00B47D92">
      <w:pPr>
        <w:pStyle w:val="ListBullet"/>
        <w:keepLines/>
        <w:spacing w:after="40" w:line="269" w:lineRule="auto"/>
        <w:ind w:left="432"/>
      </w:pPr>
      <w:r>
        <w:t xml:space="preserve">A) </w:t>
      </w:r>
      <w:r>
        <w:rPr>
          <w:rFonts w:ascii="Consolas" w:hAnsi="Consolas" w:cs="Consolas"/>
          <w:sz w:val="20"/>
        </w:rPr>
        <w:t>response.text()</w:t>
      </w:r>
    </w:p>
    <w:p w14:paraId="0B9A5987" w14:textId="77777777" w:rsidR="003272D9" w:rsidRDefault="00B47D92">
      <w:pPr>
        <w:pStyle w:val="ListBullet"/>
        <w:keepLines/>
        <w:spacing w:after="40" w:line="269" w:lineRule="auto"/>
        <w:ind w:left="432"/>
      </w:pPr>
      <w:r>
        <w:t xml:space="preserve">B) </w:t>
      </w:r>
      <w:r>
        <w:rPr>
          <w:rFonts w:ascii="Consolas" w:hAnsi="Consolas" w:cs="Consolas"/>
          <w:sz w:val="20"/>
        </w:rPr>
        <w:t>response.json()</w:t>
      </w:r>
    </w:p>
    <w:p w14:paraId="3B695773" w14:textId="77777777" w:rsidR="003272D9" w:rsidRDefault="00B47D92">
      <w:pPr>
        <w:pStyle w:val="ListBullet"/>
        <w:keepLines/>
        <w:spacing w:after="40" w:line="269" w:lineRule="auto"/>
        <w:ind w:left="432"/>
      </w:pPr>
      <w:r>
        <w:t xml:space="preserve">C) </w:t>
      </w:r>
      <w:r>
        <w:rPr>
          <w:rFonts w:ascii="Consolas" w:hAnsi="Consolas" w:cs="Consolas"/>
          <w:sz w:val="20"/>
        </w:rPr>
        <w:t>JSON(response)</w:t>
      </w:r>
    </w:p>
    <w:p w14:paraId="534CB496" w14:textId="77777777" w:rsidR="003272D9" w:rsidRDefault="00B47D92">
      <w:pPr>
        <w:pStyle w:val="ListBullet"/>
        <w:keepLines/>
        <w:spacing w:after="40" w:line="269" w:lineRule="auto"/>
        <w:ind w:left="432"/>
      </w:pPr>
      <w:r>
        <w:t xml:space="preserve">D) </w:t>
      </w:r>
      <w:r>
        <w:rPr>
          <w:rFonts w:ascii="Consolas" w:hAnsi="Consolas" w:cs="Consolas"/>
          <w:sz w:val="20"/>
        </w:rPr>
        <w:t>response.body()</w:t>
      </w:r>
    </w:p>
    <w:p w14:paraId="40B8C837" w14:textId="77777777" w:rsidR="003272D9" w:rsidRDefault="00B47D92">
      <w:pPr>
        <w:keepLines/>
      </w:pPr>
      <w:r>
        <w:rPr>
          <w:b/>
        </w:rPr>
        <w:t>Q10.</w:t>
      </w:r>
      <w:r>
        <w:t xml:space="preserve"> The best way to handle timing in tests:</w:t>
      </w:r>
    </w:p>
    <w:p w14:paraId="0BE5CB23" w14:textId="77777777" w:rsidR="003272D9" w:rsidRDefault="00B47D92">
      <w:pPr>
        <w:pStyle w:val="ListBullet"/>
        <w:keepLines/>
        <w:spacing w:after="40" w:line="269" w:lineRule="auto"/>
        <w:ind w:left="432"/>
      </w:pPr>
      <w:r>
        <w:lastRenderedPageBreak/>
        <w:t>A) fixed sleeps</w:t>
      </w:r>
    </w:p>
    <w:p w14:paraId="09AEB970" w14:textId="77777777" w:rsidR="003272D9" w:rsidRDefault="00B47D92">
      <w:pPr>
        <w:pStyle w:val="ListBullet"/>
        <w:keepLines/>
        <w:spacing w:after="40" w:line="269" w:lineRule="auto"/>
        <w:ind w:left="432"/>
      </w:pPr>
      <w:r>
        <w:t>B) auto-wait + explicit waits</w:t>
      </w:r>
    </w:p>
    <w:p w14:paraId="0F0CA840" w14:textId="77777777" w:rsidR="003272D9" w:rsidRDefault="00B47D92">
      <w:pPr>
        <w:pStyle w:val="ListBullet"/>
        <w:keepLines/>
        <w:spacing w:after="40" w:line="269" w:lineRule="auto"/>
        <w:ind w:left="432"/>
      </w:pPr>
      <w:r>
        <w:t>C) longer timeouts on everything</w:t>
      </w:r>
    </w:p>
    <w:p w14:paraId="739F5951" w14:textId="77777777" w:rsidR="003272D9" w:rsidRDefault="00B47D92">
      <w:pPr>
        <w:pStyle w:val="ListBullet"/>
        <w:keepLines/>
        <w:spacing w:after="40" w:line="269" w:lineRule="auto"/>
        <w:ind w:left="432"/>
      </w:pPr>
      <w:r>
        <w:t>D) retry the whole suite</w:t>
      </w:r>
    </w:p>
    <w:p w14:paraId="43326FDD" w14:textId="77777777" w:rsidR="003272D9" w:rsidRDefault="00B47D92">
      <w:pPr>
        <w:pStyle w:val="Heading3"/>
      </w:pPr>
      <w:bookmarkStart w:id="241" w:name="_Toc237035184"/>
      <w:r>
        <w:rPr>
          <w:b w:val="0"/>
        </w:rPr>
        <w:t>Answers</w:t>
      </w:r>
      <w:bookmarkEnd w:id="241"/>
    </w:p>
    <w:tbl>
      <w:tblPr>
        <w:tblStyle w:val="TableGrid"/>
        <w:tblW w:w="0" w:type="auto"/>
        <w:jc w:val="center"/>
        <w:tblLook w:val="04A0" w:firstRow="1" w:lastRow="0" w:firstColumn="1" w:lastColumn="0" w:noHBand="0" w:noVBand="1"/>
      </w:tblPr>
      <w:tblGrid>
        <w:gridCol w:w="3120"/>
        <w:gridCol w:w="3120"/>
        <w:gridCol w:w="3120"/>
      </w:tblGrid>
      <w:tr w:rsidR="003272D9" w14:paraId="46C7CEE0" w14:textId="77777777">
        <w:trPr>
          <w:jc w:val="center"/>
        </w:trPr>
        <w:tc>
          <w:tcPr>
            <w:tcW w:w="3120" w:type="dxa"/>
            <w:shd w:val="clear" w:color="auto" w:fill="4D1D82"/>
            <w:tcMar>
              <w:top w:w="60" w:type="dxa"/>
              <w:left w:w="80" w:type="dxa"/>
              <w:bottom w:w="60" w:type="dxa"/>
              <w:right w:w="80" w:type="dxa"/>
            </w:tcMar>
            <w:vAlign w:val="center"/>
          </w:tcPr>
          <w:p w14:paraId="00FA3972" w14:textId="77777777" w:rsidR="003272D9" w:rsidRDefault="00B47D92">
            <w:pPr>
              <w:keepNext/>
              <w:keepLines/>
              <w:spacing w:after="20" w:line="252" w:lineRule="auto"/>
            </w:pPr>
            <w:r>
              <w:rPr>
                <w:b/>
                <w:color w:val="FFFFFF"/>
              </w:rPr>
              <w:t>Q</w:t>
            </w:r>
          </w:p>
        </w:tc>
        <w:tc>
          <w:tcPr>
            <w:tcW w:w="3120" w:type="dxa"/>
            <w:shd w:val="clear" w:color="auto" w:fill="4D1D82"/>
            <w:tcMar>
              <w:top w:w="60" w:type="dxa"/>
              <w:left w:w="80" w:type="dxa"/>
              <w:bottom w:w="60" w:type="dxa"/>
              <w:right w:w="80" w:type="dxa"/>
            </w:tcMar>
            <w:vAlign w:val="center"/>
          </w:tcPr>
          <w:p w14:paraId="1A7A7AD2" w14:textId="77777777" w:rsidR="003272D9" w:rsidRDefault="00B47D92">
            <w:pPr>
              <w:keepNext/>
              <w:keepLines/>
              <w:spacing w:after="20" w:line="252" w:lineRule="auto"/>
            </w:pPr>
            <w:r>
              <w:rPr>
                <w:b/>
                <w:color w:val="FFFFFF"/>
              </w:rPr>
              <w:t>Answer</w:t>
            </w:r>
          </w:p>
        </w:tc>
        <w:tc>
          <w:tcPr>
            <w:tcW w:w="3120" w:type="dxa"/>
            <w:shd w:val="clear" w:color="auto" w:fill="4D1D82"/>
            <w:tcMar>
              <w:top w:w="60" w:type="dxa"/>
              <w:left w:w="80" w:type="dxa"/>
              <w:bottom w:w="60" w:type="dxa"/>
              <w:right w:w="80" w:type="dxa"/>
            </w:tcMar>
            <w:vAlign w:val="center"/>
          </w:tcPr>
          <w:p w14:paraId="67C68ACD" w14:textId="77777777" w:rsidR="003272D9" w:rsidRDefault="00B47D92">
            <w:pPr>
              <w:keepNext/>
              <w:keepLines/>
              <w:spacing w:after="20" w:line="252" w:lineRule="auto"/>
            </w:pPr>
            <w:r>
              <w:rPr>
                <w:b/>
                <w:color w:val="FFFFFF"/>
              </w:rPr>
              <w:t>Explanation</w:t>
            </w:r>
          </w:p>
        </w:tc>
      </w:tr>
      <w:tr w:rsidR="003272D9" w14:paraId="6101A816" w14:textId="77777777">
        <w:trPr>
          <w:jc w:val="center"/>
        </w:trPr>
        <w:tc>
          <w:tcPr>
            <w:tcW w:w="3120" w:type="dxa"/>
            <w:tcMar>
              <w:top w:w="60" w:type="dxa"/>
              <w:left w:w="80" w:type="dxa"/>
              <w:bottom w:w="60" w:type="dxa"/>
              <w:right w:w="80" w:type="dxa"/>
            </w:tcMar>
            <w:vAlign w:val="center"/>
          </w:tcPr>
          <w:p w14:paraId="7A5834D9" w14:textId="77777777" w:rsidR="003272D9" w:rsidRDefault="00B47D92">
            <w:pPr>
              <w:keepLines/>
              <w:spacing w:after="20" w:line="252" w:lineRule="auto"/>
            </w:pPr>
            <w:r>
              <w:t>1</w:t>
            </w:r>
          </w:p>
        </w:tc>
        <w:tc>
          <w:tcPr>
            <w:tcW w:w="3120" w:type="dxa"/>
            <w:tcMar>
              <w:top w:w="60" w:type="dxa"/>
              <w:left w:w="80" w:type="dxa"/>
              <w:bottom w:w="60" w:type="dxa"/>
              <w:right w:w="80" w:type="dxa"/>
            </w:tcMar>
            <w:vAlign w:val="center"/>
          </w:tcPr>
          <w:p w14:paraId="24F061FE"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34EC1C2D" w14:textId="77777777" w:rsidR="003272D9" w:rsidRDefault="00B47D92">
            <w:pPr>
              <w:keepLines/>
              <w:spacing w:after="20" w:line="252" w:lineRule="auto"/>
            </w:pPr>
            <w:r>
              <w:t>Async tasks complete later</w:t>
            </w:r>
          </w:p>
        </w:tc>
      </w:tr>
      <w:tr w:rsidR="003272D9" w14:paraId="71194E82" w14:textId="77777777">
        <w:trPr>
          <w:jc w:val="center"/>
        </w:trPr>
        <w:tc>
          <w:tcPr>
            <w:tcW w:w="3120" w:type="dxa"/>
            <w:shd w:val="clear" w:color="auto" w:fill="F7F4FB"/>
            <w:tcMar>
              <w:top w:w="60" w:type="dxa"/>
              <w:left w:w="80" w:type="dxa"/>
              <w:bottom w:w="60" w:type="dxa"/>
              <w:right w:w="80" w:type="dxa"/>
            </w:tcMar>
            <w:vAlign w:val="center"/>
          </w:tcPr>
          <w:p w14:paraId="179A479C" w14:textId="77777777" w:rsidR="003272D9" w:rsidRDefault="00B47D92">
            <w:pPr>
              <w:keepLines/>
              <w:spacing w:after="20" w:line="252" w:lineRule="auto"/>
            </w:pPr>
            <w:r>
              <w:t>2</w:t>
            </w:r>
          </w:p>
        </w:tc>
        <w:tc>
          <w:tcPr>
            <w:tcW w:w="3120" w:type="dxa"/>
            <w:shd w:val="clear" w:color="auto" w:fill="F7F4FB"/>
            <w:tcMar>
              <w:top w:w="60" w:type="dxa"/>
              <w:left w:w="80" w:type="dxa"/>
              <w:bottom w:w="60" w:type="dxa"/>
              <w:right w:w="80" w:type="dxa"/>
            </w:tcMar>
            <w:vAlign w:val="center"/>
          </w:tcPr>
          <w:p w14:paraId="14B9E991"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3B421480" w14:textId="77777777" w:rsidR="003272D9" w:rsidRDefault="00B47D92">
            <w:pPr>
              <w:keepLines/>
              <w:spacing w:after="20" w:line="252" w:lineRule="auto"/>
            </w:pPr>
            <w:r>
              <w:t>Stack holds running calls</w:t>
            </w:r>
          </w:p>
        </w:tc>
      </w:tr>
      <w:tr w:rsidR="003272D9" w14:paraId="30945243" w14:textId="77777777">
        <w:trPr>
          <w:jc w:val="center"/>
        </w:trPr>
        <w:tc>
          <w:tcPr>
            <w:tcW w:w="3120" w:type="dxa"/>
            <w:tcMar>
              <w:top w:w="60" w:type="dxa"/>
              <w:left w:w="80" w:type="dxa"/>
              <w:bottom w:w="60" w:type="dxa"/>
              <w:right w:w="80" w:type="dxa"/>
            </w:tcMar>
            <w:vAlign w:val="center"/>
          </w:tcPr>
          <w:p w14:paraId="72E5D386" w14:textId="77777777" w:rsidR="003272D9" w:rsidRDefault="00B47D92">
            <w:pPr>
              <w:keepLines/>
              <w:spacing w:after="20" w:line="252" w:lineRule="auto"/>
            </w:pPr>
            <w:r>
              <w:t>3</w:t>
            </w:r>
          </w:p>
        </w:tc>
        <w:tc>
          <w:tcPr>
            <w:tcW w:w="3120" w:type="dxa"/>
            <w:tcMar>
              <w:top w:w="60" w:type="dxa"/>
              <w:left w:w="80" w:type="dxa"/>
              <w:bottom w:w="60" w:type="dxa"/>
              <w:right w:w="80" w:type="dxa"/>
            </w:tcMar>
            <w:vAlign w:val="center"/>
          </w:tcPr>
          <w:p w14:paraId="75F0B715"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2EACA720" w14:textId="77777777" w:rsidR="003272D9" w:rsidRDefault="00B47D92">
            <w:pPr>
              <w:keepLines/>
              <w:spacing w:after="20" w:line="252" w:lineRule="auto"/>
            </w:pPr>
            <w:r>
              <w:t>Event loop runs it after</w:t>
            </w:r>
          </w:p>
        </w:tc>
      </w:tr>
      <w:tr w:rsidR="003272D9" w14:paraId="073E11B6" w14:textId="77777777">
        <w:trPr>
          <w:jc w:val="center"/>
        </w:trPr>
        <w:tc>
          <w:tcPr>
            <w:tcW w:w="3120" w:type="dxa"/>
            <w:shd w:val="clear" w:color="auto" w:fill="F7F4FB"/>
            <w:tcMar>
              <w:top w:w="60" w:type="dxa"/>
              <w:left w:w="80" w:type="dxa"/>
              <w:bottom w:w="60" w:type="dxa"/>
              <w:right w:w="80" w:type="dxa"/>
            </w:tcMar>
            <w:vAlign w:val="center"/>
          </w:tcPr>
          <w:p w14:paraId="4524B3CC" w14:textId="77777777" w:rsidR="003272D9" w:rsidRDefault="00B47D92">
            <w:pPr>
              <w:keepLines/>
              <w:spacing w:after="20" w:line="252" w:lineRule="auto"/>
            </w:pPr>
            <w:r>
              <w:t>4</w:t>
            </w:r>
          </w:p>
        </w:tc>
        <w:tc>
          <w:tcPr>
            <w:tcW w:w="3120" w:type="dxa"/>
            <w:shd w:val="clear" w:color="auto" w:fill="F7F4FB"/>
            <w:tcMar>
              <w:top w:w="60" w:type="dxa"/>
              <w:left w:w="80" w:type="dxa"/>
              <w:bottom w:w="60" w:type="dxa"/>
              <w:right w:w="80" w:type="dxa"/>
            </w:tcMar>
            <w:vAlign w:val="center"/>
          </w:tcPr>
          <w:p w14:paraId="2C1282AF"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5D2C4ACA" w14:textId="77777777" w:rsidR="003272D9" w:rsidRDefault="00B47D92">
            <w:pPr>
              <w:keepLines/>
              <w:spacing w:after="20" w:line="252" w:lineRule="auto"/>
            </w:pPr>
            <w:r>
              <w:t>Fulfilled = success</w:t>
            </w:r>
          </w:p>
        </w:tc>
      </w:tr>
      <w:tr w:rsidR="003272D9" w14:paraId="4A4D3248" w14:textId="77777777">
        <w:trPr>
          <w:jc w:val="center"/>
        </w:trPr>
        <w:tc>
          <w:tcPr>
            <w:tcW w:w="3120" w:type="dxa"/>
            <w:tcMar>
              <w:top w:w="60" w:type="dxa"/>
              <w:left w:w="80" w:type="dxa"/>
              <w:bottom w:w="60" w:type="dxa"/>
              <w:right w:w="80" w:type="dxa"/>
            </w:tcMar>
            <w:vAlign w:val="center"/>
          </w:tcPr>
          <w:p w14:paraId="733A1CED" w14:textId="77777777" w:rsidR="003272D9" w:rsidRDefault="00B47D92">
            <w:pPr>
              <w:keepLines/>
              <w:spacing w:after="20" w:line="252" w:lineRule="auto"/>
            </w:pPr>
            <w:r>
              <w:t>5</w:t>
            </w:r>
          </w:p>
        </w:tc>
        <w:tc>
          <w:tcPr>
            <w:tcW w:w="3120" w:type="dxa"/>
            <w:tcMar>
              <w:top w:w="60" w:type="dxa"/>
              <w:left w:w="80" w:type="dxa"/>
              <w:bottom w:w="60" w:type="dxa"/>
              <w:right w:w="80" w:type="dxa"/>
            </w:tcMar>
            <w:vAlign w:val="center"/>
          </w:tcPr>
          <w:p w14:paraId="17749794"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6EE7B665" w14:textId="77777777" w:rsidR="003272D9" w:rsidRDefault="00B47D92">
            <w:pPr>
              <w:keepLines/>
              <w:spacing w:after="20" w:line="252" w:lineRule="auto"/>
            </w:pPr>
            <w:r>
              <w:t>.catch handles rejections</w:t>
            </w:r>
          </w:p>
        </w:tc>
      </w:tr>
      <w:tr w:rsidR="003272D9" w14:paraId="591E5FB3" w14:textId="77777777">
        <w:trPr>
          <w:jc w:val="center"/>
        </w:trPr>
        <w:tc>
          <w:tcPr>
            <w:tcW w:w="3120" w:type="dxa"/>
            <w:shd w:val="clear" w:color="auto" w:fill="F7F4FB"/>
            <w:tcMar>
              <w:top w:w="60" w:type="dxa"/>
              <w:left w:w="80" w:type="dxa"/>
              <w:bottom w:w="60" w:type="dxa"/>
              <w:right w:w="80" w:type="dxa"/>
            </w:tcMar>
            <w:vAlign w:val="center"/>
          </w:tcPr>
          <w:p w14:paraId="0E8EDC16" w14:textId="77777777" w:rsidR="003272D9" w:rsidRDefault="00B47D92">
            <w:pPr>
              <w:keepLines/>
              <w:spacing w:after="20" w:line="252" w:lineRule="auto"/>
            </w:pPr>
            <w:r>
              <w:t>6</w:t>
            </w:r>
          </w:p>
        </w:tc>
        <w:tc>
          <w:tcPr>
            <w:tcW w:w="3120" w:type="dxa"/>
            <w:shd w:val="clear" w:color="auto" w:fill="F7F4FB"/>
            <w:tcMar>
              <w:top w:w="60" w:type="dxa"/>
              <w:left w:w="80" w:type="dxa"/>
              <w:bottom w:w="60" w:type="dxa"/>
              <w:right w:w="80" w:type="dxa"/>
            </w:tcMar>
            <w:vAlign w:val="center"/>
          </w:tcPr>
          <w:p w14:paraId="199DE8FF"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5A005088" w14:textId="77777777" w:rsidR="003272D9" w:rsidRDefault="00B47D92">
            <w:pPr>
              <w:keepLines/>
              <w:spacing w:after="20" w:line="252" w:lineRule="auto"/>
            </w:pPr>
            <w:r>
              <w:t>Only inside async functions</w:t>
            </w:r>
          </w:p>
        </w:tc>
      </w:tr>
      <w:tr w:rsidR="003272D9" w14:paraId="1341819D" w14:textId="77777777">
        <w:trPr>
          <w:jc w:val="center"/>
        </w:trPr>
        <w:tc>
          <w:tcPr>
            <w:tcW w:w="3120" w:type="dxa"/>
            <w:tcMar>
              <w:top w:w="60" w:type="dxa"/>
              <w:left w:w="80" w:type="dxa"/>
              <w:bottom w:w="60" w:type="dxa"/>
              <w:right w:w="80" w:type="dxa"/>
            </w:tcMar>
            <w:vAlign w:val="center"/>
          </w:tcPr>
          <w:p w14:paraId="7D4A3E40" w14:textId="77777777" w:rsidR="003272D9" w:rsidRDefault="00B47D92">
            <w:pPr>
              <w:keepLines/>
              <w:spacing w:after="20" w:line="252" w:lineRule="auto"/>
            </w:pPr>
            <w:r>
              <w:t>7</w:t>
            </w:r>
          </w:p>
        </w:tc>
        <w:tc>
          <w:tcPr>
            <w:tcW w:w="3120" w:type="dxa"/>
            <w:tcMar>
              <w:top w:w="60" w:type="dxa"/>
              <w:left w:w="80" w:type="dxa"/>
              <w:bottom w:w="60" w:type="dxa"/>
              <w:right w:w="80" w:type="dxa"/>
            </w:tcMar>
            <w:vAlign w:val="center"/>
          </w:tcPr>
          <w:p w14:paraId="2443107E"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3BDC7356" w14:textId="77777777" w:rsidR="003272D9" w:rsidRDefault="00B47D92">
            <w:pPr>
              <w:keepLines/>
              <w:spacing w:after="20" w:line="252" w:lineRule="auto"/>
            </w:pPr>
            <w:r>
              <w:t>async returns a promise</w:t>
            </w:r>
          </w:p>
        </w:tc>
      </w:tr>
      <w:tr w:rsidR="003272D9" w14:paraId="5F59D3AA" w14:textId="77777777">
        <w:trPr>
          <w:jc w:val="center"/>
        </w:trPr>
        <w:tc>
          <w:tcPr>
            <w:tcW w:w="3120" w:type="dxa"/>
            <w:shd w:val="clear" w:color="auto" w:fill="F7F4FB"/>
            <w:tcMar>
              <w:top w:w="60" w:type="dxa"/>
              <w:left w:w="80" w:type="dxa"/>
              <w:bottom w:w="60" w:type="dxa"/>
              <w:right w:w="80" w:type="dxa"/>
            </w:tcMar>
            <w:vAlign w:val="center"/>
          </w:tcPr>
          <w:p w14:paraId="53160F91" w14:textId="77777777" w:rsidR="003272D9" w:rsidRDefault="00B47D92">
            <w:pPr>
              <w:keepLines/>
              <w:spacing w:after="20" w:line="252" w:lineRule="auto"/>
            </w:pPr>
            <w:r>
              <w:t>8</w:t>
            </w:r>
          </w:p>
        </w:tc>
        <w:tc>
          <w:tcPr>
            <w:tcW w:w="3120" w:type="dxa"/>
            <w:shd w:val="clear" w:color="auto" w:fill="F7F4FB"/>
            <w:tcMar>
              <w:top w:w="60" w:type="dxa"/>
              <w:left w:w="80" w:type="dxa"/>
              <w:bottom w:w="60" w:type="dxa"/>
              <w:right w:w="80" w:type="dxa"/>
            </w:tcMar>
            <w:vAlign w:val="center"/>
          </w:tcPr>
          <w:p w14:paraId="10601BF9"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521DE151" w14:textId="77777777" w:rsidR="003272D9" w:rsidRDefault="00B47D92">
            <w:pPr>
              <w:keepLines/>
              <w:spacing w:after="20" w:line="252" w:lineRule="auto"/>
            </w:pPr>
            <w:r>
              <w:t>fetch returns a promise</w:t>
            </w:r>
          </w:p>
        </w:tc>
      </w:tr>
      <w:tr w:rsidR="003272D9" w14:paraId="2403EE4E" w14:textId="77777777">
        <w:trPr>
          <w:jc w:val="center"/>
        </w:trPr>
        <w:tc>
          <w:tcPr>
            <w:tcW w:w="3120" w:type="dxa"/>
            <w:tcMar>
              <w:top w:w="60" w:type="dxa"/>
              <w:left w:w="80" w:type="dxa"/>
              <w:bottom w:w="60" w:type="dxa"/>
              <w:right w:w="80" w:type="dxa"/>
            </w:tcMar>
            <w:vAlign w:val="center"/>
          </w:tcPr>
          <w:p w14:paraId="141A0889" w14:textId="77777777" w:rsidR="003272D9" w:rsidRDefault="00B47D92">
            <w:pPr>
              <w:keepLines/>
              <w:spacing w:after="20" w:line="252" w:lineRule="auto"/>
            </w:pPr>
            <w:r>
              <w:t>9</w:t>
            </w:r>
          </w:p>
        </w:tc>
        <w:tc>
          <w:tcPr>
            <w:tcW w:w="3120" w:type="dxa"/>
            <w:tcMar>
              <w:top w:w="60" w:type="dxa"/>
              <w:left w:w="80" w:type="dxa"/>
              <w:bottom w:w="60" w:type="dxa"/>
              <w:right w:w="80" w:type="dxa"/>
            </w:tcMar>
            <w:vAlign w:val="center"/>
          </w:tcPr>
          <w:p w14:paraId="45C63933"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608D33AA" w14:textId="77777777" w:rsidR="003272D9" w:rsidRDefault="00B47D92">
            <w:pPr>
              <w:keepLines/>
              <w:spacing w:after="20" w:line="252" w:lineRule="auto"/>
            </w:pPr>
            <w:r>
              <w:t>response.json() parses JSON</w:t>
            </w:r>
          </w:p>
        </w:tc>
      </w:tr>
      <w:tr w:rsidR="003272D9" w14:paraId="5B4A96A7" w14:textId="77777777">
        <w:trPr>
          <w:jc w:val="center"/>
        </w:trPr>
        <w:tc>
          <w:tcPr>
            <w:tcW w:w="3120" w:type="dxa"/>
            <w:shd w:val="clear" w:color="auto" w:fill="F7F4FB"/>
            <w:tcMar>
              <w:top w:w="60" w:type="dxa"/>
              <w:left w:w="80" w:type="dxa"/>
              <w:bottom w:w="60" w:type="dxa"/>
              <w:right w:w="80" w:type="dxa"/>
            </w:tcMar>
            <w:vAlign w:val="center"/>
          </w:tcPr>
          <w:p w14:paraId="45D9EF3E" w14:textId="77777777" w:rsidR="003272D9" w:rsidRDefault="00B47D92">
            <w:pPr>
              <w:keepLines/>
              <w:spacing w:after="20" w:line="252" w:lineRule="auto"/>
            </w:pPr>
            <w:r>
              <w:t>10</w:t>
            </w:r>
          </w:p>
        </w:tc>
        <w:tc>
          <w:tcPr>
            <w:tcW w:w="3120" w:type="dxa"/>
            <w:shd w:val="clear" w:color="auto" w:fill="F7F4FB"/>
            <w:tcMar>
              <w:top w:w="60" w:type="dxa"/>
              <w:left w:w="80" w:type="dxa"/>
              <w:bottom w:w="60" w:type="dxa"/>
              <w:right w:w="80" w:type="dxa"/>
            </w:tcMar>
            <w:vAlign w:val="center"/>
          </w:tcPr>
          <w:p w14:paraId="54BBED3F"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48896DEA" w14:textId="77777777" w:rsidR="003272D9" w:rsidRDefault="00B47D92">
            <w:pPr>
              <w:keepLines/>
              <w:spacing w:after="20" w:line="252" w:lineRule="auto"/>
            </w:pPr>
            <w:r>
              <w:t>Condition-based waits beat sleeps</w:t>
            </w:r>
          </w:p>
        </w:tc>
      </w:tr>
    </w:tbl>
    <w:p w14:paraId="57826D0B" w14:textId="77777777" w:rsidR="003272D9" w:rsidRDefault="003272D9">
      <w:pPr>
        <w:spacing w:after="40"/>
      </w:pPr>
    </w:p>
    <w:tbl>
      <w:tblPr>
        <w:tblW w:w="0" w:type="auto"/>
        <w:jc w:val="center"/>
        <w:tblLook w:val="04A0" w:firstRow="1" w:lastRow="0" w:firstColumn="1" w:lastColumn="0" w:noHBand="0" w:noVBand="1"/>
      </w:tblPr>
      <w:tblGrid>
        <w:gridCol w:w="9360"/>
      </w:tblGrid>
      <w:tr w:rsidR="003272D9" w14:paraId="6950F9BB" w14:textId="77777777">
        <w:trPr>
          <w:jc w:val="center"/>
        </w:trPr>
        <w:tc>
          <w:tcPr>
            <w:tcW w:w="9360" w:type="dxa"/>
            <w:shd w:val="clear" w:color="auto" w:fill="FFF6E5"/>
            <w:tcMar>
              <w:top w:w="90" w:type="dxa"/>
              <w:left w:w="140" w:type="dxa"/>
              <w:bottom w:w="90" w:type="dxa"/>
              <w:right w:w="140" w:type="dxa"/>
            </w:tcMar>
          </w:tcPr>
          <w:p w14:paraId="419E19CF" w14:textId="77777777" w:rsidR="003272D9" w:rsidRDefault="00B47D92">
            <w:pPr>
              <w:keepLines/>
              <w:spacing w:after="60" w:line="264" w:lineRule="auto"/>
            </w:pPr>
            <w:r>
              <w:rPr>
                <w:b/>
                <w:color w:val="FD8C00"/>
              </w:rPr>
              <w:t xml:space="preserve">KEY NOTE:  </w:t>
            </w:r>
            <w:r>
              <w:rPr>
                <w:b/>
              </w:rPr>
              <w:t>Module 15 complete — the hardest module is behind you! Module 16 covers modern ES6+ features: the syntax you will see in every framework example.</w:t>
            </w:r>
          </w:p>
        </w:tc>
      </w:tr>
    </w:tbl>
    <w:p w14:paraId="62896B79" w14:textId="77777777" w:rsidR="003272D9" w:rsidRDefault="00B47D92">
      <w:r>
        <w:br w:type="page"/>
      </w:r>
    </w:p>
    <w:p w14:paraId="4CECFA6A" w14:textId="77777777" w:rsidR="003272D9" w:rsidRDefault="00B47D92">
      <w:pPr>
        <w:pStyle w:val="Heading1"/>
      </w:pPr>
      <w:bookmarkStart w:id="242" w:name="_Toc237035185"/>
      <w:r>
        <w:rPr>
          <w:b w:val="0"/>
        </w:rPr>
        <w:lastRenderedPageBreak/>
        <w:t>Module 16 – Modern JavaScript (ES6+)</w:t>
      </w:r>
      <w:bookmarkEnd w:id="242"/>
    </w:p>
    <w:p w14:paraId="3A4F9F35" w14:textId="77777777" w:rsidR="003272D9" w:rsidRDefault="00B47D92">
      <w:pPr>
        <w:keepLines/>
        <w:jc w:val="center"/>
      </w:pPr>
      <w:r>
        <w:rPr>
          <w:noProof/>
        </w:rPr>
        <w:drawing>
          <wp:inline distT="0" distB="0" distL="0" distR="0" wp14:anchorId="3343699B" wp14:editId="3C371B8D">
            <wp:extent cx="5120640" cy="133136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6_features.png"/>
                    <pic:cNvPicPr/>
                  </pic:nvPicPr>
                  <pic:blipFill>
                    <a:blip r:embed="rId19"/>
                    <a:stretch>
                      <a:fillRect/>
                    </a:stretch>
                  </pic:blipFill>
                  <pic:spPr>
                    <a:xfrm>
                      <a:off x="0" y="0"/>
                      <a:ext cx="5120640" cy="1331366"/>
                    </a:xfrm>
                    <a:prstGeom prst="rect">
                      <a:avLst/>
                    </a:prstGeom>
                  </pic:spPr>
                </pic:pic>
              </a:graphicData>
            </a:graphic>
          </wp:inline>
        </w:drawing>
      </w:r>
    </w:p>
    <w:p w14:paraId="1B9B80E8" w14:textId="77777777" w:rsidR="003272D9" w:rsidRDefault="00B47D92">
      <w:pPr>
        <w:keepNext/>
        <w:spacing w:after="160"/>
        <w:jc w:val="center"/>
      </w:pPr>
      <w:r>
        <w:rPr>
          <w:i/>
          <w:color w:val="595959"/>
          <w:sz w:val="18"/>
        </w:rPr>
        <w:t>ES6+ feature set</w:t>
      </w:r>
    </w:p>
    <w:p w14:paraId="37AD1727" w14:textId="77777777" w:rsidR="003272D9" w:rsidRDefault="00B47D92">
      <w:pPr>
        <w:keepLines/>
      </w:pPr>
      <w:r>
        <w:t>ES6 (ECMAScript 2015) and later versions modernized JavaScript. Every Playwright/Cypress example you will read uses these features. This module covers them all.</w:t>
      </w:r>
    </w:p>
    <w:p w14:paraId="065E08F7" w14:textId="77777777" w:rsidR="003272D9" w:rsidRDefault="00B47D92">
      <w:pPr>
        <w:pStyle w:val="Heading3"/>
      </w:pPr>
      <w:bookmarkStart w:id="243" w:name="_Toc237035186"/>
      <w:r>
        <w:rPr>
          <w:b w:val="0"/>
        </w:rPr>
        <w:t xml:space="preserve">Topic 16.1 – </w:t>
      </w:r>
      <w:r>
        <w:rPr>
          <w:rFonts w:ascii="Consolas" w:hAnsi="Consolas" w:cs="Consolas"/>
          <w:b w:val="0"/>
          <w:sz w:val="20"/>
        </w:rPr>
        <w:t>let</w:t>
      </w:r>
      <w:r>
        <w:rPr>
          <w:b w:val="0"/>
        </w:rPr>
        <w:t xml:space="preserve">, </w:t>
      </w:r>
      <w:r>
        <w:rPr>
          <w:rFonts w:ascii="Consolas" w:hAnsi="Consolas" w:cs="Consolas"/>
          <w:b w:val="0"/>
          <w:sz w:val="20"/>
        </w:rPr>
        <w:t>const</w:t>
      </w:r>
      <w:r>
        <w:rPr>
          <w:b w:val="0"/>
        </w:rPr>
        <w:t>, and Template Literals (Refresher)</w:t>
      </w:r>
      <w:bookmarkEnd w:id="243"/>
    </w:p>
    <w:p w14:paraId="608A9E61" w14:textId="77777777" w:rsidR="003272D9" w:rsidRDefault="00B47D92">
      <w:pPr>
        <w:pStyle w:val="Heading4"/>
      </w:pPr>
      <w:r>
        <w:rPr>
          <w:b w:val="0"/>
          <w:i w:val="0"/>
        </w:rPr>
        <w:t>Definition</w:t>
      </w:r>
    </w:p>
    <w:p w14:paraId="40EAE759" w14:textId="77777777" w:rsidR="003272D9" w:rsidRDefault="00B47D92">
      <w:pPr>
        <w:keepLines/>
      </w:pPr>
      <w:r>
        <w:t xml:space="preserve">Quick recap of modern basics you already know: </w:t>
      </w:r>
      <w:r>
        <w:rPr>
          <w:rFonts w:ascii="Consolas" w:hAnsi="Consolas" w:cs="Consolas"/>
          <w:sz w:val="20"/>
        </w:rPr>
        <w:t>let</w:t>
      </w:r>
      <w:r>
        <w:t>/</w:t>
      </w:r>
      <w:r>
        <w:rPr>
          <w:rFonts w:ascii="Consolas" w:hAnsi="Consolas" w:cs="Consolas"/>
          <w:sz w:val="20"/>
        </w:rPr>
        <w:t>const</w:t>
      </w:r>
      <w:r>
        <w:t xml:space="preserve"> instead of </w:t>
      </w:r>
      <w:r>
        <w:rPr>
          <w:rFonts w:ascii="Consolas" w:hAnsi="Consolas" w:cs="Consolas"/>
          <w:sz w:val="20"/>
        </w:rPr>
        <w:t>var</w:t>
      </w:r>
      <w:r>
        <w:t xml:space="preserve">, and backtick template literals instead of </w:t>
      </w:r>
      <w:r>
        <w:rPr>
          <w:rFonts w:ascii="Consolas" w:hAnsi="Consolas" w:cs="Consolas"/>
          <w:sz w:val="20"/>
        </w:rPr>
        <w:t>+</w:t>
      </w:r>
      <w:r>
        <w:t xml:space="preserve"> concatenation.</w:t>
      </w:r>
    </w:p>
    <w:p w14:paraId="0EBA21B1" w14:textId="77777777" w:rsidR="003272D9" w:rsidRDefault="00B47D92">
      <w:pPr>
        <w:pStyle w:val="Heading4"/>
      </w:pPr>
      <w:r>
        <w:rPr>
          <w:b w:val="0"/>
          <w:i w:val="0"/>
        </w:rPr>
        <w:t>Why Do We Need It?</w:t>
      </w:r>
    </w:p>
    <w:p w14:paraId="15AB4D68" w14:textId="77777777" w:rsidR="003272D9" w:rsidRDefault="00B47D92">
      <w:pPr>
        <w:keepLines/>
      </w:pPr>
      <w:r>
        <w:t>These three are the "everywhere" features — they appear in literally every modern code sample.</w:t>
      </w:r>
    </w:p>
    <w:p w14:paraId="67C55AE8" w14:textId="77777777" w:rsidR="003272D9" w:rsidRDefault="00B47D92">
      <w:pPr>
        <w:pStyle w:val="Heading4"/>
      </w:pPr>
      <w:r>
        <w:rPr>
          <w:b w:val="0"/>
          <w:i w:val="0"/>
        </w:rPr>
        <w:t>Real-Life Analogy</w:t>
      </w:r>
    </w:p>
    <w:p w14:paraId="193D651A" w14:textId="77777777" w:rsidR="003272D9" w:rsidRDefault="00B47D92">
      <w:pPr>
        <w:keepLines/>
      </w:pPr>
      <w:r>
        <w:t xml:space="preserve">Think of them as </w:t>
      </w:r>
      <w:r>
        <w:rPr>
          <w:b/>
        </w:rPr>
        <w:t>the new standard office supplies</w:t>
      </w:r>
      <w:r>
        <w:t>: everyone uses them, they replace the old tools, and they are simply better.</w:t>
      </w:r>
    </w:p>
    <w:p w14:paraId="635C62B8" w14:textId="77777777" w:rsidR="003272D9" w:rsidRDefault="00B47D92">
      <w:pPr>
        <w:pStyle w:val="Heading4"/>
      </w:pPr>
      <w:r>
        <w:rPr>
          <w:b w:val="0"/>
          <w:i w:val="0"/>
        </w:rPr>
        <w:t>Simple JavaScript Example</w:t>
      </w:r>
    </w:p>
    <w:p w14:paraId="6A442999" w14:textId="77777777" w:rsidR="003272D9" w:rsidRDefault="00B47D92">
      <w:pPr>
        <w:keepLines/>
        <w:shd w:val="clear" w:color="auto" w:fill="F5F2FA"/>
        <w:spacing w:before="80" w:after="160"/>
        <w:ind w:left="360" w:right="216"/>
      </w:pPr>
      <w:r>
        <w:rPr>
          <w:rFonts w:ascii="Consolas" w:hAnsi="Consolas" w:cs="Consolas"/>
          <w:color w:val="331A55"/>
          <w:sz w:val="19"/>
        </w:rPr>
        <w:t>const appName = "Test App";           // const default</w:t>
      </w:r>
      <w:r>
        <w:rPr>
          <w:rFonts w:ascii="Consolas" w:hAnsi="Consolas" w:cs="Consolas"/>
          <w:color w:val="331A55"/>
          <w:sz w:val="19"/>
        </w:rPr>
        <w:br/>
        <w:t>let retryCount = 0;                   // let for changing</w:t>
      </w:r>
      <w:r>
        <w:rPr>
          <w:rFonts w:ascii="Consolas" w:hAnsi="Consolas" w:cs="Consolas"/>
          <w:color w:val="331A55"/>
          <w:sz w:val="19"/>
        </w:rPr>
        <w:br/>
      </w:r>
      <w:r>
        <w:rPr>
          <w:rFonts w:ascii="Consolas" w:hAnsi="Consolas" w:cs="Consolas"/>
          <w:color w:val="331A55"/>
          <w:sz w:val="19"/>
        </w:rPr>
        <w:br/>
        <w:t>console.log(`App: ${appName}, retries: ${retryCount}`);</w:t>
      </w:r>
    </w:p>
    <w:p w14:paraId="53FCBCFB"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66B63685" w14:textId="77777777">
        <w:trPr>
          <w:jc w:val="center"/>
        </w:trPr>
        <w:tc>
          <w:tcPr>
            <w:tcW w:w="4680" w:type="dxa"/>
            <w:shd w:val="clear" w:color="auto" w:fill="4D1D82"/>
            <w:tcMar>
              <w:top w:w="60" w:type="dxa"/>
              <w:left w:w="80" w:type="dxa"/>
              <w:bottom w:w="60" w:type="dxa"/>
              <w:right w:w="80" w:type="dxa"/>
            </w:tcMar>
            <w:vAlign w:val="center"/>
          </w:tcPr>
          <w:p w14:paraId="21EAC054" w14:textId="77777777" w:rsidR="003272D9" w:rsidRDefault="00B47D92">
            <w:pPr>
              <w:keepNext/>
              <w:keepLines/>
              <w:spacing w:after="20" w:line="252" w:lineRule="auto"/>
            </w:pPr>
            <w:r>
              <w:rPr>
                <w:b/>
                <w:color w:val="FFFFFF"/>
              </w:rPr>
              <w:t>Feature</w:t>
            </w:r>
          </w:p>
        </w:tc>
        <w:tc>
          <w:tcPr>
            <w:tcW w:w="4680" w:type="dxa"/>
            <w:shd w:val="clear" w:color="auto" w:fill="4D1D82"/>
            <w:tcMar>
              <w:top w:w="60" w:type="dxa"/>
              <w:left w:w="80" w:type="dxa"/>
              <w:bottom w:w="60" w:type="dxa"/>
              <w:right w:w="80" w:type="dxa"/>
            </w:tcMar>
            <w:vAlign w:val="center"/>
          </w:tcPr>
          <w:p w14:paraId="45E11382" w14:textId="77777777" w:rsidR="003272D9" w:rsidRDefault="00B47D92">
            <w:pPr>
              <w:keepNext/>
              <w:keepLines/>
              <w:spacing w:after="20" w:line="252" w:lineRule="auto"/>
            </w:pPr>
            <w:r>
              <w:rPr>
                <w:b/>
                <w:color w:val="FFFFFF"/>
              </w:rPr>
              <w:t>Why modern</w:t>
            </w:r>
          </w:p>
        </w:tc>
      </w:tr>
      <w:tr w:rsidR="003272D9" w14:paraId="109D8101" w14:textId="77777777">
        <w:trPr>
          <w:jc w:val="center"/>
        </w:trPr>
        <w:tc>
          <w:tcPr>
            <w:tcW w:w="4680" w:type="dxa"/>
            <w:tcMar>
              <w:top w:w="60" w:type="dxa"/>
              <w:left w:w="80" w:type="dxa"/>
              <w:bottom w:w="60" w:type="dxa"/>
              <w:right w:w="80" w:type="dxa"/>
            </w:tcMar>
            <w:vAlign w:val="center"/>
          </w:tcPr>
          <w:p w14:paraId="7756736A" w14:textId="77777777" w:rsidR="003272D9" w:rsidRDefault="00B47D92">
            <w:pPr>
              <w:keepLines/>
              <w:spacing w:after="20" w:line="252" w:lineRule="auto"/>
            </w:pPr>
            <w:r>
              <w:rPr>
                <w:rFonts w:ascii="Consolas" w:hAnsi="Consolas" w:cs="Consolas"/>
                <w:sz w:val="20"/>
              </w:rPr>
              <w:t>const</w:t>
            </w:r>
            <w:r>
              <w:t xml:space="preserve"> / </w:t>
            </w:r>
            <w:r>
              <w:rPr>
                <w:rFonts w:ascii="Consolas" w:hAnsi="Consolas" w:cs="Consolas"/>
                <w:sz w:val="20"/>
              </w:rPr>
              <w:t>let</w:t>
            </w:r>
          </w:p>
        </w:tc>
        <w:tc>
          <w:tcPr>
            <w:tcW w:w="4680" w:type="dxa"/>
            <w:tcMar>
              <w:top w:w="60" w:type="dxa"/>
              <w:left w:w="80" w:type="dxa"/>
              <w:bottom w:w="60" w:type="dxa"/>
              <w:right w:w="80" w:type="dxa"/>
            </w:tcMar>
            <w:vAlign w:val="center"/>
          </w:tcPr>
          <w:p w14:paraId="4A96A750" w14:textId="77777777" w:rsidR="003272D9" w:rsidRDefault="00B47D92">
            <w:pPr>
              <w:keepLines/>
              <w:spacing w:after="20" w:line="252" w:lineRule="auto"/>
            </w:pPr>
            <w:r>
              <w:t xml:space="preserve">Block-scoped, safer than </w:t>
            </w:r>
            <w:r>
              <w:rPr>
                <w:rFonts w:ascii="Consolas" w:hAnsi="Consolas" w:cs="Consolas"/>
                <w:sz w:val="20"/>
              </w:rPr>
              <w:t>var</w:t>
            </w:r>
          </w:p>
        </w:tc>
      </w:tr>
      <w:tr w:rsidR="003272D9" w14:paraId="748E7AAD" w14:textId="77777777">
        <w:trPr>
          <w:jc w:val="center"/>
        </w:trPr>
        <w:tc>
          <w:tcPr>
            <w:tcW w:w="4680" w:type="dxa"/>
            <w:shd w:val="clear" w:color="auto" w:fill="F7F4FB"/>
            <w:tcMar>
              <w:top w:w="60" w:type="dxa"/>
              <w:left w:w="80" w:type="dxa"/>
              <w:bottom w:w="60" w:type="dxa"/>
              <w:right w:w="80" w:type="dxa"/>
            </w:tcMar>
            <w:vAlign w:val="center"/>
          </w:tcPr>
          <w:p w14:paraId="056ACE25" w14:textId="77777777" w:rsidR="003272D9" w:rsidRDefault="00B47D92">
            <w:pPr>
              <w:keepLines/>
              <w:spacing w:after="20" w:line="252" w:lineRule="auto"/>
            </w:pPr>
            <w:r>
              <w:t>Template literals</w:t>
            </w:r>
          </w:p>
        </w:tc>
        <w:tc>
          <w:tcPr>
            <w:tcW w:w="4680" w:type="dxa"/>
            <w:shd w:val="clear" w:color="auto" w:fill="F7F4FB"/>
            <w:tcMar>
              <w:top w:w="60" w:type="dxa"/>
              <w:left w:w="80" w:type="dxa"/>
              <w:bottom w:w="60" w:type="dxa"/>
              <w:right w:w="80" w:type="dxa"/>
            </w:tcMar>
            <w:vAlign w:val="center"/>
          </w:tcPr>
          <w:p w14:paraId="6D731F8E" w14:textId="77777777" w:rsidR="003272D9" w:rsidRDefault="00B47D92">
            <w:pPr>
              <w:keepLines/>
              <w:spacing w:after="20" w:line="252" w:lineRule="auto"/>
            </w:pPr>
            <w:r>
              <w:t xml:space="preserve">Clean </w:t>
            </w:r>
            <w:r>
              <w:rPr>
                <w:rFonts w:ascii="Consolas" w:hAnsi="Consolas" w:cs="Consolas"/>
                <w:sz w:val="20"/>
              </w:rPr>
              <w:t>${}</w:t>
            </w:r>
            <w:r>
              <w:t xml:space="preserve"> insertion, multi-line</w:t>
            </w:r>
          </w:p>
        </w:tc>
      </w:tr>
    </w:tbl>
    <w:p w14:paraId="190534DD" w14:textId="77777777" w:rsidR="003272D9" w:rsidRDefault="003272D9">
      <w:pPr>
        <w:spacing w:after="40"/>
      </w:pPr>
    </w:p>
    <w:p w14:paraId="77C9B90E" w14:textId="77777777" w:rsidR="003272D9" w:rsidRDefault="00B47D92">
      <w:pPr>
        <w:pStyle w:val="Heading4"/>
      </w:pPr>
      <w:r>
        <w:rPr>
          <w:b w:val="0"/>
          <w:i w:val="0"/>
        </w:rPr>
        <w:t>Automation Testing Example</w:t>
      </w:r>
    </w:p>
    <w:p w14:paraId="10CD45D3" w14:textId="77777777" w:rsidR="003272D9" w:rsidRDefault="00B47D92">
      <w:pPr>
        <w:keepLines/>
        <w:shd w:val="clear" w:color="auto" w:fill="F5F2FA"/>
        <w:spacing w:before="80" w:after="160"/>
        <w:ind w:left="360" w:right="216"/>
      </w:pPr>
      <w:r>
        <w:rPr>
          <w:rFonts w:ascii="Consolas" w:hAnsi="Consolas" w:cs="Consolas"/>
          <w:color w:val="331A55"/>
          <w:sz w:val="19"/>
        </w:rPr>
        <w:t>const baseUrl = "https://example.com";</w:t>
      </w:r>
      <w:r>
        <w:rPr>
          <w:rFonts w:ascii="Consolas" w:hAnsi="Consolas" w:cs="Consolas"/>
          <w:color w:val="331A55"/>
          <w:sz w:val="19"/>
        </w:rPr>
        <w:br/>
        <w:t>let attempts = 0;</w:t>
      </w:r>
      <w:r>
        <w:rPr>
          <w:rFonts w:ascii="Consolas" w:hAnsi="Consolas" w:cs="Consolas"/>
          <w:color w:val="331A55"/>
          <w:sz w:val="19"/>
        </w:rPr>
        <w:br/>
        <w:t>console.log(`Starting tests against ${baseUrl}`);</w:t>
      </w:r>
    </w:p>
    <w:p w14:paraId="2DFC6D52" w14:textId="77777777" w:rsidR="003272D9" w:rsidRDefault="00B47D92">
      <w:pPr>
        <w:pStyle w:val="Heading4"/>
      </w:pPr>
      <w:r>
        <w:rPr>
          <w:b w:val="0"/>
          <w:i w:val="0"/>
        </w:rPr>
        <w:lastRenderedPageBreak/>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4955EDD3" w14:textId="77777777">
        <w:trPr>
          <w:jc w:val="center"/>
        </w:trPr>
        <w:tc>
          <w:tcPr>
            <w:tcW w:w="3120" w:type="dxa"/>
            <w:shd w:val="clear" w:color="auto" w:fill="4D1D82"/>
            <w:tcMar>
              <w:top w:w="60" w:type="dxa"/>
              <w:left w:w="80" w:type="dxa"/>
              <w:bottom w:w="60" w:type="dxa"/>
              <w:right w:w="80" w:type="dxa"/>
            </w:tcMar>
            <w:vAlign w:val="center"/>
          </w:tcPr>
          <w:p w14:paraId="47FAA912"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7634FFE9"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6A4A8ED2" w14:textId="77777777" w:rsidR="003272D9" w:rsidRDefault="00B47D92">
            <w:pPr>
              <w:keepNext/>
              <w:keepLines/>
              <w:spacing w:after="20" w:line="252" w:lineRule="auto"/>
            </w:pPr>
            <w:r>
              <w:rPr>
                <w:b/>
                <w:color w:val="FFFFFF"/>
              </w:rPr>
              <w:t>How to avoid it</w:t>
            </w:r>
          </w:p>
        </w:tc>
      </w:tr>
      <w:tr w:rsidR="003272D9" w14:paraId="343C1426" w14:textId="77777777">
        <w:trPr>
          <w:jc w:val="center"/>
        </w:trPr>
        <w:tc>
          <w:tcPr>
            <w:tcW w:w="3120" w:type="dxa"/>
            <w:tcMar>
              <w:top w:w="60" w:type="dxa"/>
              <w:left w:w="80" w:type="dxa"/>
              <w:bottom w:w="60" w:type="dxa"/>
              <w:right w:w="80" w:type="dxa"/>
            </w:tcMar>
            <w:vAlign w:val="center"/>
          </w:tcPr>
          <w:p w14:paraId="009181D6" w14:textId="77777777" w:rsidR="003272D9" w:rsidRDefault="00B47D92">
            <w:pPr>
              <w:keepLines/>
              <w:spacing w:after="20" w:line="252" w:lineRule="auto"/>
            </w:pPr>
            <w:r>
              <w:t xml:space="preserve">Using </w:t>
            </w:r>
            <w:r>
              <w:rPr>
                <w:rFonts w:ascii="Consolas" w:hAnsi="Consolas" w:cs="Consolas"/>
                <w:sz w:val="20"/>
              </w:rPr>
              <w:t>var</w:t>
            </w:r>
          </w:p>
        </w:tc>
        <w:tc>
          <w:tcPr>
            <w:tcW w:w="3120" w:type="dxa"/>
            <w:tcMar>
              <w:top w:w="60" w:type="dxa"/>
              <w:left w:w="80" w:type="dxa"/>
              <w:bottom w:w="60" w:type="dxa"/>
              <w:right w:w="80" w:type="dxa"/>
            </w:tcMar>
            <w:vAlign w:val="center"/>
          </w:tcPr>
          <w:p w14:paraId="692E9B79" w14:textId="77777777" w:rsidR="003272D9" w:rsidRDefault="00B47D92">
            <w:pPr>
              <w:keepLines/>
              <w:spacing w:after="20" w:line="252" w:lineRule="auto"/>
            </w:pPr>
            <w:r>
              <w:t>Old tutorials</w:t>
            </w:r>
          </w:p>
        </w:tc>
        <w:tc>
          <w:tcPr>
            <w:tcW w:w="3120" w:type="dxa"/>
            <w:tcMar>
              <w:top w:w="60" w:type="dxa"/>
              <w:left w:w="80" w:type="dxa"/>
              <w:bottom w:w="60" w:type="dxa"/>
              <w:right w:w="80" w:type="dxa"/>
            </w:tcMar>
            <w:vAlign w:val="center"/>
          </w:tcPr>
          <w:p w14:paraId="3C0F5BA8" w14:textId="77777777" w:rsidR="003272D9" w:rsidRDefault="00B47D92">
            <w:pPr>
              <w:keepLines/>
              <w:spacing w:after="20" w:line="252" w:lineRule="auto"/>
            </w:pPr>
            <w:r>
              <w:t xml:space="preserve">Modern code: </w:t>
            </w:r>
            <w:r>
              <w:rPr>
                <w:rFonts w:ascii="Consolas" w:hAnsi="Consolas" w:cs="Consolas"/>
                <w:sz w:val="20"/>
              </w:rPr>
              <w:t>const</w:t>
            </w:r>
            <w:r>
              <w:t>/</w:t>
            </w:r>
            <w:r>
              <w:rPr>
                <w:rFonts w:ascii="Consolas" w:hAnsi="Consolas" w:cs="Consolas"/>
                <w:sz w:val="20"/>
              </w:rPr>
              <w:t>let</w:t>
            </w:r>
          </w:p>
        </w:tc>
      </w:tr>
      <w:tr w:rsidR="003272D9" w14:paraId="6D214915" w14:textId="77777777">
        <w:trPr>
          <w:jc w:val="center"/>
        </w:trPr>
        <w:tc>
          <w:tcPr>
            <w:tcW w:w="3120" w:type="dxa"/>
            <w:shd w:val="clear" w:color="auto" w:fill="F7F4FB"/>
            <w:tcMar>
              <w:top w:w="60" w:type="dxa"/>
              <w:left w:w="80" w:type="dxa"/>
              <w:bottom w:w="60" w:type="dxa"/>
              <w:right w:w="80" w:type="dxa"/>
            </w:tcMar>
            <w:vAlign w:val="center"/>
          </w:tcPr>
          <w:p w14:paraId="7FDDC0A8" w14:textId="77777777" w:rsidR="003272D9" w:rsidRDefault="00B47D92">
            <w:pPr>
              <w:keepLines/>
              <w:spacing w:after="20" w:line="252" w:lineRule="auto"/>
            </w:pPr>
            <w:r>
              <w:t>Concatenation everywhere</w:t>
            </w:r>
          </w:p>
        </w:tc>
        <w:tc>
          <w:tcPr>
            <w:tcW w:w="3120" w:type="dxa"/>
            <w:shd w:val="clear" w:color="auto" w:fill="F7F4FB"/>
            <w:tcMar>
              <w:top w:w="60" w:type="dxa"/>
              <w:left w:w="80" w:type="dxa"/>
              <w:bottom w:w="60" w:type="dxa"/>
              <w:right w:w="80" w:type="dxa"/>
            </w:tcMar>
            <w:vAlign w:val="center"/>
          </w:tcPr>
          <w:p w14:paraId="7934D87A" w14:textId="77777777" w:rsidR="003272D9" w:rsidRDefault="00B47D92">
            <w:pPr>
              <w:keepLines/>
              <w:spacing w:after="20" w:line="252" w:lineRule="auto"/>
            </w:pPr>
            <w:r>
              <w:t>Old habit</w:t>
            </w:r>
          </w:p>
        </w:tc>
        <w:tc>
          <w:tcPr>
            <w:tcW w:w="3120" w:type="dxa"/>
            <w:shd w:val="clear" w:color="auto" w:fill="F7F4FB"/>
            <w:tcMar>
              <w:top w:w="60" w:type="dxa"/>
              <w:left w:w="80" w:type="dxa"/>
              <w:bottom w:w="60" w:type="dxa"/>
              <w:right w:w="80" w:type="dxa"/>
            </w:tcMar>
            <w:vAlign w:val="center"/>
          </w:tcPr>
          <w:p w14:paraId="7B61AC70" w14:textId="77777777" w:rsidR="003272D9" w:rsidRDefault="00B47D92">
            <w:pPr>
              <w:keepLines/>
              <w:spacing w:after="20" w:line="252" w:lineRule="auto"/>
            </w:pPr>
            <w:r>
              <w:t>Use template literals</w:t>
            </w:r>
          </w:p>
        </w:tc>
      </w:tr>
    </w:tbl>
    <w:p w14:paraId="30FDA955" w14:textId="77777777" w:rsidR="003272D9" w:rsidRDefault="003272D9">
      <w:pPr>
        <w:spacing w:after="40"/>
      </w:pPr>
    </w:p>
    <w:p w14:paraId="0E5601B7"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6E771F98" w14:textId="77777777">
        <w:trPr>
          <w:jc w:val="center"/>
        </w:trPr>
        <w:tc>
          <w:tcPr>
            <w:tcW w:w="9360" w:type="dxa"/>
            <w:shd w:val="clear" w:color="auto" w:fill="FFF6E5"/>
            <w:tcMar>
              <w:top w:w="90" w:type="dxa"/>
              <w:left w:w="140" w:type="dxa"/>
              <w:bottom w:w="90" w:type="dxa"/>
              <w:right w:w="140" w:type="dxa"/>
            </w:tcMar>
          </w:tcPr>
          <w:p w14:paraId="148C892C" w14:textId="77777777" w:rsidR="003272D9" w:rsidRDefault="00B47D92">
            <w:pPr>
              <w:keepLines/>
              <w:spacing w:after="60" w:line="264" w:lineRule="auto"/>
            </w:pPr>
            <w:r>
              <w:rPr>
                <w:b/>
                <w:color w:val="FD8C00"/>
              </w:rPr>
              <w:t xml:space="preserve">KEY NOTE:  </w:t>
            </w:r>
            <w:r>
              <w:rPr>
                <w:b/>
              </w:rPr>
              <w:t>"`const` default, `let` for change, backticks for strings."</w:t>
            </w:r>
          </w:p>
        </w:tc>
      </w:tr>
    </w:tbl>
    <w:p w14:paraId="6B03F66A" w14:textId="77777777" w:rsidR="003272D9" w:rsidRDefault="00B47D92">
      <w:pPr>
        <w:pStyle w:val="Heading4"/>
      </w:pPr>
      <w:r>
        <w:rPr>
          <w:b w:val="0"/>
          <w:i w:val="0"/>
        </w:rPr>
        <w:t>Practice Exercises</w:t>
      </w:r>
    </w:p>
    <w:p w14:paraId="12112570" w14:textId="77777777" w:rsidR="003272D9" w:rsidRDefault="00B47D92">
      <w:pPr>
        <w:keepLines/>
      </w:pPr>
      <w:r>
        <w:rPr>
          <w:b/>
        </w:rPr>
        <w:t>Beginner:</w:t>
      </w:r>
    </w:p>
    <w:p w14:paraId="36D606F1" w14:textId="77777777" w:rsidR="003272D9" w:rsidRDefault="00B47D92">
      <w:pPr>
        <w:pStyle w:val="ListNumber"/>
        <w:keepLines/>
        <w:spacing w:after="40" w:line="269" w:lineRule="auto"/>
        <w:ind w:left="432"/>
      </w:pPr>
      <w:r>
        <w:t>Write a const, a let, and a template literal in one program.</w:t>
      </w:r>
    </w:p>
    <w:p w14:paraId="4BD50971" w14:textId="77777777" w:rsidR="003272D9" w:rsidRDefault="00B47D92">
      <w:pPr>
        <w:pStyle w:val="ListNumber"/>
        <w:keepLines/>
        <w:spacing w:after="40" w:line="269" w:lineRule="auto"/>
        <w:ind w:left="432"/>
      </w:pPr>
      <w:r>
        <w:t>Update the let and reprint.</w:t>
      </w:r>
    </w:p>
    <w:p w14:paraId="46D80F3D" w14:textId="77777777" w:rsidR="003272D9" w:rsidRDefault="00B47D92">
      <w:pPr>
        <w:pStyle w:val="ListNumber"/>
        <w:keepLines/>
        <w:spacing w:after="40" w:line="269" w:lineRule="auto"/>
        <w:ind w:left="432"/>
      </w:pPr>
      <w:r>
        <w:t>Multi-line template literal with three variables.</w:t>
      </w:r>
    </w:p>
    <w:p w14:paraId="69CD732B" w14:textId="77777777" w:rsidR="003272D9" w:rsidRDefault="00B47D92">
      <w:pPr>
        <w:keepLines/>
      </w:pPr>
      <w:r>
        <w:rPr>
          <w:b/>
        </w:rPr>
        <w:t>Intermediate:</w:t>
      </w:r>
    </w:p>
    <w:p w14:paraId="09C83AED" w14:textId="77777777" w:rsidR="003272D9" w:rsidRDefault="00B47D92">
      <w:pPr>
        <w:pStyle w:val="ListNumber"/>
        <w:keepLines/>
        <w:spacing w:after="40" w:line="269" w:lineRule="auto"/>
        <w:ind w:left="432"/>
      </w:pPr>
      <w:r>
        <w:t>Convert a string-concatenation program to template literals.</w:t>
      </w:r>
    </w:p>
    <w:p w14:paraId="618944B4" w14:textId="77777777" w:rsidR="003272D9" w:rsidRDefault="00B47D92">
      <w:pPr>
        <w:pStyle w:val="ListNumber"/>
        <w:keepLines/>
        <w:spacing w:after="40" w:line="269" w:lineRule="auto"/>
        <w:ind w:left="432"/>
      </w:pPr>
      <w:r>
        <w:t>Convert var declarations to let/const appropriately.</w:t>
      </w:r>
    </w:p>
    <w:p w14:paraId="6A1D867A" w14:textId="77777777" w:rsidR="003272D9" w:rsidRDefault="00B47D92">
      <w:pPr>
        <w:keepLines/>
      </w:pPr>
      <w:r>
        <w:rPr>
          <w:b/>
        </w:rPr>
        <w:t>Challenge:</w:t>
      </w:r>
    </w:p>
    <w:p w14:paraId="09BCF567" w14:textId="77777777" w:rsidR="003272D9" w:rsidRDefault="00B47D92">
      <w:pPr>
        <w:pStyle w:val="ListNumber"/>
        <w:keepLines/>
        <w:spacing w:after="40" w:line="269" w:lineRule="auto"/>
        <w:ind w:left="432"/>
      </w:pPr>
      <w:r>
        <w:t>Write a small config printer using only modern syntax.</w:t>
      </w:r>
    </w:p>
    <w:p w14:paraId="311F264B" w14:textId="77777777" w:rsidR="003272D9" w:rsidRDefault="00B47D92">
      <w:pPr>
        <w:pStyle w:val="Heading4"/>
      </w:pPr>
      <w:r>
        <w:rPr>
          <w:b w:val="0"/>
          <w:i w:val="0"/>
        </w:rPr>
        <w:t>Interview Questions</w:t>
      </w:r>
    </w:p>
    <w:p w14:paraId="130CD5BA" w14:textId="77777777" w:rsidR="003272D9" w:rsidRDefault="00B47D92">
      <w:pPr>
        <w:keepLines/>
      </w:pPr>
      <w:r>
        <w:rPr>
          <w:b/>
        </w:rPr>
        <w:t>Beginner:</w:t>
      </w:r>
    </w:p>
    <w:p w14:paraId="6E70092C" w14:textId="77777777" w:rsidR="003272D9" w:rsidRDefault="00B47D92">
      <w:pPr>
        <w:pStyle w:val="ListNumber"/>
        <w:keepLines/>
        <w:spacing w:after="40" w:line="269" w:lineRule="auto"/>
        <w:ind w:left="432"/>
      </w:pPr>
      <w:r>
        <w:t>Why const/let over var?</w:t>
      </w:r>
    </w:p>
    <w:p w14:paraId="5B1CDD8F" w14:textId="77777777" w:rsidR="003272D9" w:rsidRDefault="00B47D92">
      <w:pPr>
        <w:pStyle w:val="ListNumber"/>
        <w:keepLines/>
        <w:spacing w:after="40" w:line="269" w:lineRule="auto"/>
        <w:ind w:left="432"/>
      </w:pPr>
      <w:r>
        <w:t>What do template literals replace?</w:t>
      </w:r>
    </w:p>
    <w:p w14:paraId="7D6CAB76" w14:textId="77777777" w:rsidR="003272D9" w:rsidRDefault="00B47D92">
      <w:pPr>
        <w:pStyle w:val="ListNumber"/>
        <w:keepLines/>
        <w:spacing w:after="40" w:line="269" w:lineRule="auto"/>
        <w:ind w:left="432"/>
      </w:pPr>
      <w:r>
        <w:t>Can const values be changed?</w:t>
      </w:r>
    </w:p>
    <w:p w14:paraId="4CFAB904" w14:textId="77777777" w:rsidR="003272D9" w:rsidRDefault="00B47D92">
      <w:pPr>
        <w:pStyle w:val="ListNumber"/>
        <w:keepLines/>
        <w:spacing w:after="40" w:line="269" w:lineRule="auto"/>
        <w:ind w:left="432"/>
      </w:pPr>
      <w:r>
        <w:t>What syntax inserts a variable?</w:t>
      </w:r>
    </w:p>
    <w:p w14:paraId="49989EB3" w14:textId="77777777" w:rsidR="003272D9" w:rsidRDefault="00B47D92">
      <w:pPr>
        <w:pStyle w:val="ListNumber"/>
        <w:keepLines/>
        <w:spacing w:after="40" w:line="269" w:lineRule="auto"/>
        <w:ind w:left="432"/>
      </w:pPr>
      <w:r>
        <w:t>Why block scope?</w:t>
      </w:r>
    </w:p>
    <w:p w14:paraId="7F0D2778" w14:textId="77777777" w:rsidR="003272D9" w:rsidRDefault="00B47D92">
      <w:pPr>
        <w:keepLines/>
      </w:pPr>
      <w:r>
        <w:rPr>
          <w:b/>
        </w:rPr>
        <w:t>Intermediate:</w:t>
      </w:r>
    </w:p>
    <w:p w14:paraId="36B01CC2" w14:textId="77777777" w:rsidR="003272D9" w:rsidRDefault="00B47D92">
      <w:pPr>
        <w:pStyle w:val="ListNumber"/>
        <w:keepLines/>
        <w:spacing w:after="40" w:line="269" w:lineRule="auto"/>
        <w:ind w:left="432"/>
      </w:pPr>
      <w:r>
        <w:t>When do you choose let over const?</w:t>
      </w:r>
    </w:p>
    <w:p w14:paraId="1D4C0330" w14:textId="77777777" w:rsidR="003272D9" w:rsidRDefault="00B47D92">
      <w:pPr>
        <w:pStyle w:val="ListNumber"/>
        <w:keepLines/>
        <w:spacing w:after="40" w:line="269" w:lineRule="auto"/>
        <w:ind w:left="432"/>
      </w:pPr>
      <w:r>
        <w:t>Why are template literals preferred?</w:t>
      </w:r>
    </w:p>
    <w:p w14:paraId="08231192" w14:textId="77777777" w:rsidR="003272D9" w:rsidRDefault="00B47D92">
      <w:pPr>
        <w:pStyle w:val="ListNumber"/>
        <w:keepLines/>
        <w:spacing w:after="40" w:line="269" w:lineRule="auto"/>
        <w:ind w:left="432"/>
      </w:pPr>
      <w:r>
        <w:t>What is the modern style for strings?</w:t>
      </w:r>
    </w:p>
    <w:p w14:paraId="4465CC4E" w14:textId="77777777" w:rsidR="003272D9" w:rsidRDefault="00B47D92">
      <w:pPr>
        <w:keepLines/>
      </w:pPr>
      <w:r>
        <w:rPr>
          <w:b/>
        </w:rPr>
        <w:t>Scenario-Based:</w:t>
      </w:r>
    </w:p>
    <w:p w14:paraId="105BA401" w14:textId="77777777" w:rsidR="003272D9" w:rsidRDefault="00B47D92">
      <w:pPr>
        <w:pStyle w:val="ListNumber"/>
        <w:keepLines/>
        <w:spacing w:after="40" w:line="269" w:lineRule="auto"/>
        <w:ind w:left="432"/>
      </w:pPr>
      <w:r>
        <w:t>Modernize a legacy test snippet.</w:t>
      </w:r>
    </w:p>
    <w:p w14:paraId="26AF81C6" w14:textId="77777777" w:rsidR="003272D9" w:rsidRDefault="00B47D92">
      <w:pPr>
        <w:pStyle w:val="ListNumber"/>
        <w:keepLines/>
        <w:spacing w:after="40" w:line="269" w:lineRule="auto"/>
        <w:ind w:left="432"/>
      </w:pPr>
      <w:r>
        <w:t xml:space="preserve">Explain to a junior why </w:t>
      </w:r>
      <w:r>
        <w:rPr>
          <w:rFonts w:ascii="Consolas" w:hAnsi="Consolas" w:cs="Consolas"/>
          <w:sz w:val="20"/>
        </w:rPr>
        <w:t>var</w:t>
      </w:r>
      <w:r>
        <w:t xml:space="preserve"> is avoided.</w:t>
      </w:r>
    </w:p>
    <w:p w14:paraId="36124061" w14:textId="77777777" w:rsidR="003272D9" w:rsidRDefault="00B47D92">
      <w:pPr>
        <w:pStyle w:val="Heading4"/>
      </w:pPr>
      <w:r>
        <w:rPr>
          <w:b w:val="0"/>
          <w:i w:val="0"/>
        </w:rPr>
        <w:t>Quick Recap</w:t>
      </w:r>
    </w:p>
    <w:p w14:paraId="753C8C99" w14:textId="77777777" w:rsidR="003272D9" w:rsidRDefault="00B47D92">
      <w:pPr>
        <w:pStyle w:val="ListBullet"/>
        <w:keepLines/>
        <w:spacing w:after="40" w:line="269" w:lineRule="auto"/>
        <w:ind w:left="432"/>
      </w:pPr>
      <w:r>
        <w:t>const/let + template literals = modern baseline.</w:t>
      </w:r>
    </w:p>
    <w:p w14:paraId="2EEAAEBD" w14:textId="77777777" w:rsidR="003272D9" w:rsidRDefault="00B47D92">
      <w:pPr>
        <w:pStyle w:val="ListBullet"/>
        <w:keepLines/>
        <w:spacing w:after="40" w:line="269" w:lineRule="auto"/>
        <w:ind w:left="432"/>
      </w:pPr>
      <w:r>
        <w:t>Default const; backticks for strings.</w:t>
      </w:r>
    </w:p>
    <w:p w14:paraId="7C3E4486" w14:textId="77777777" w:rsidR="003272D9" w:rsidRDefault="00B47D92">
      <w:pPr>
        <w:pStyle w:val="Heading3"/>
      </w:pPr>
      <w:bookmarkStart w:id="244" w:name="_Toc237035187"/>
      <w:r>
        <w:rPr>
          <w:b w:val="0"/>
        </w:rPr>
        <w:lastRenderedPageBreak/>
        <w:t>Topic 16.2 – Destructuring</w:t>
      </w:r>
      <w:bookmarkEnd w:id="244"/>
    </w:p>
    <w:p w14:paraId="7BD7CDE6" w14:textId="77777777" w:rsidR="003272D9" w:rsidRDefault="00B47D92">
      <w:pPr>
        <w:pStyle w:val="Heading4"/>
      </w:pPr>
      <w:r>
        <w:rPr>
          <w:b w:val="0"/>
          <w:i w:val="0"/>
        </w:rPr>
        <w:t>Definition</w:t>
      </w:r>
    </w:p>
    <w:p w14:paraId="2102EF43" w14:textId="77777777" w:rsidR="003272D9" w:rsidRDefault="00B47D92">
      <w:pPr>
        <w:keepLines/>
      </w:pPr>
      <w:r>
        <w:rPr>
          <w:b/>
        </w:rPr>
        <w:t>Destructuring</w:t>
      </w:r>
      <w:r>
        <w:t xml:space="preserve"> unpacks arrays (</w:t>
      </w:r>
      <w:r>
        <w:rPr>
          <w:rFonts w:ascii="Consolas" w:hAnsi="Consolas" w:cs="Consolas"/>
          <w:sz w:val="20"/>
        </w:rPr>
        <w:t>const [a, b] = arr</w:t>
      </w:r>
      <w:r>
        <w:t>) and objects (</w:t>
      </w:r>
      <w:r>
        <w:rPr>
          <w:rFonts w:ascii="Consolas" w:hAnsi="Consolas" w:cs="Consolas"/>
          <w:sz w:val="20"/>
        </w:rPr>
        <w:t>const { x, y } = obj</w:t>
      </w:r>
      <w:r>
        <w:t>) into variables in one line.</w:t>
      </w:r>
    </w:p>
    <w:p w14:paraId="08A196D0" w14:textId="77777777" w:rsidR="003272D9" w:rsidRDefault="00B47D92">
      <w:pPr>
        <w:pStyle w:val="Heading4"/>
      </w:pPr>
      <w:r>
        <w:rPr>
          <w:b w:val="0"/>
          <w:i w:val="0"/>
        </w:rPr>
        <w:t>Why Do We Need It?</w:t>
      </w:r>
    </w:p>
    <w:p w14:paraId="3A236941" w14:textId="77777777" w:rsidR="003272D9" w:rsidRDefault="00B47D92">
      <w:pPr>
        <w:pStyle w:val="ListBullet"/>
        <w:keepLines/>
        <w:spacing w:after="40" w:line="269" w:lineRule="auto"/>
        <w:ind w:left="432"/>
      </w:pPr>
      <w:r>
        <w:t>Read config values directly.</w:t>
      </w:r>
    </w:p>
    <w:p w14:paraId="7B89A539" w14:textId="77777777" w:rsidR="003272D9" w:rsidRDefault="00B47D92">
      <w:pPr>
        <w:pStyle w:val="ListBullet"/>
        <w:keepLines/>
        <w:spacing w:after="40" w:line="269" w:lineRule="auto"/>
        <w:ind w:left="432"/>
      </w:pPr>
      <w:r>
        <w:t>Parse API data cleanly.</w:t>
      </w:r>
    </w:p>
    <w:p w14:paraId="6A9467E7" w14:textId="77777777" w:rsidR="003272D9" w:rsidRDefault="00B47D92">
      <w:pPr>
        <w:pStyle w:val="ListBullet"/>
        <w:keepLines/>
        <w:spacing w:after="40" w:line="269" w:lineRule="auto"/>
        <w:ind w:left="432"/>
      </w:pPr>
      <w:r>
        <w:t>Swap values without a temp variable.</w:t>
      </w:r>
    </w:p>
    <w:p w14:paraId="5A62EDD8" w14:textId="77777777" w:rsidR="003272D9" w:rsidRDefault="00B47D92">
      <w:pPr>
        <w:pStyle w:val="Heading4"/>
      </w:pPr>
      <w:r>
        <w:rPr>
          <w:b w:val="0"/>
          <w:i w:val="0"/>
        </w:rPr>
        <w:t>Real-Life Analogy</w:t>
      </w:r>
    </w:p>
    <w:p w14:paraId="204B6B03" w14:textId="77777777" w:rsidR="003272D9" w:rsidRDefault="00B47D92">
      <w:pPr>
        <w:keepLines/>
      </w:pPr>
      <w:r>
        <w:t xml:space="preserve">Destructuring is like </w:t>
      </w:r>
      <w:r>
        <w:rPr>
          <w:b/>
        </w:rPr>
        <w:t>unpacking a lunchbox</w:t>
      </w:r>
      <w:r>
        <w:t>: instead of opening the box and grabbing each item, you empty it straight into labeled containers in one motion.</w:t>
      </w:r>
    </w:p>
    <w:p w14:paraId="08550904" w14:textId="77777777" w:rsidR="003272D9" w:rsidRDefault="00B47D92">
      <w:pPr>
        <w:pStyle w:val="Heading4"/>
      </w:pPr>
      <w:r>
        <w:rPr>
          <w:b w:val="0"/>
          <w:i w:val="0"/>
        </w:rPr>
        <w:t>Simple JavaScript Example</w:t>
      </w:r>
    </w:p>
    <w:p w14:paraId="41479766" w14:textId="77777777" w:rsidR="003272D9" w:rsidRDefault="00B47D92">
      <w:pPr>
        <w:keepLines/>
        <w:shd w:val="clear" w:color="auto" w:fill="F5F2FA"/>
        <w:spacing w:before="80" w:after="160"/>
        <w:ind w:left="360" w:right="216"/>
      </w:pPr>
      <w:r>
        <w:rPr>
          <w:rFonts w:ascii="Consolas" w:hAnsi="Consolas" w:cs="Consolas"/>
          <w:color w:val="331A55"/>
          <w:sz w:val="19"/>
        </w:rPr>
        <w:t>// Array destructuring</w:t>
      </w:r>
      <w:r>
        <w:rPr>
          <w:rFonts w:ascii="Consolas" w:hAnsi="Consolas" w:cs="Consolas"/>
          <w:color w:val="331A55"/>
          <w:sz w:val="19"/>
        </w:rPr>
        <w:br/>
        <w:t>const [first, second] = ["login", "logout"];</w:t>
      </w:r>
      <w:r>
        <w:rPr>
          <w:rFonts w:ascii="Consolas" w:hAnsi="Consolas" w:cs="Consolas"/>
          <w:color w:val="331A55"/>
          <w:sz w:val="19"/>
        </w:rPr>
        <w:br/>
        <w:t>console.log(first, second);   // login logout</w:t>
      </w:r>
      <w:r>
        <w:rPr>
          <w:rFonts w:ascii="Consolas" w:hAnsi="Consolas" w:cs="Consolas"/>
          <w:color w:val="331A55"/>
          <w:sz w:val="19"/>
        </w:rPr>
        <w:br/>
      </w:r>
      <w:r>
        <w:rPr>
          <w:rFonts w:ascii="Consolas" w:hAnsi="Consolas" w:cs="Consolas"/>
          <w:color w:val="331A55"/>
          <w:sz w:val="19"/>
        </w:rPr>
        <w:br/>
        <w:t>// Object destructuring</w:t>
      </w:r>
      <w:r>
        <w:rPr>
          <w:rFonts w:ascii="Consolas" w:hAnsi="Consolas" w:cs="Consolas"/>
          <w:color w:val="331A55"/>
          <w:sz w:val="19"/>
        </w:rPr>
        <w:br/>
        <w:t>const user = { name: "Ravi", role: "admin" };</w:t>
      </w:r>
      <w:r>
        <w:rPr>
          <w:rFonts w:ascii="Consolas" w:hAnsi="Consolas" w:cs="Consolas"/>
          <w:color w:val="331A55"/>
          <w:sz w:val="19"/>
        </w:rPr>
        <w:br/>
        <w:t>const { name, role } = user;</w:t>
      </w:r>
      <w:r>
        <w:rPr>
          <w:rFonts w:ascii="Consolas" w:hAnsi="Consolas" w:cs="Consolas"/>
          <w:color w:val="331A55"/>
          <w:sz w:val="19"/>
        </w:rPr>
        <w:br/>
        <w:t>console.log(name, role);      // Ravi admin</w:t>
      </w:r>
      <w:r>
        <w:rPr>
          <w:rFonts w:ascii="Consolas" w:hAnsi="Consolas" w:cs="Consolas"/>
          <w:color w:val="331A55"/>
          <w:sz w:val="19"/>
        </w:rPr>
        <w:br/>
      </w:r>
      <w:r>
        <w:rPr>
          <w:rFonts w:ascii="Consolas" w:hAnsi="Consolas" w:cs="Consolas"/>
          <w:color w:val="331A55"/>
          <w:sz w:val="19"/>
        </w:rPr>
        <w:br/>
        <w:t>// Renaming during destructure</w:t>
      </w:r>
      <w:r>
        <w:rPr>
          <w:rFonts w:ascii="Consolas" w:hAnsi="Consolas" w:cs="Consolas"/>
          <w:color w:val="331A55"/>
          <w:sz w:val="19"/>
        </w:rPr>
        <w:br/>
        <w:t>const { name: fullName } = user;</w:t>
      </w:r>
      <w:r>
        <w:rPr>
          <w:rFonts w:ascii="Consolas" w:hAnsi="Consolas" w:cs="Consolas"/>
          <w:color w:val="331A55"/>
          <w:sz w:val="19"/>
        </w:rPr>
        <w:br/>
      </w:r>
      <w:r>
        <w:rPr>
          <w:rFonts w:ascii="Consolas" w:hAnsi="Consolas" w:cs="Consolas"/>
          <w:color w:val="331A55"/>
          <w:sz w:val="19"/>
        </w:rPr>
        <w:t>console.log(fullName);        // Ravi</w:t>
      </w:r>
    </w:p>
    <w:p w14:paraId="7287FFB0"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3120"/>
        <w:gridCol w:w="3120"/>
        <w:gridCol w:w="3120"/>
      </w:tblGrid>
      <w:tr w:rsidR="003272D9" w14:paraId="7B42BE4A" w14:textId="77777777">
        <w:trPr>
          <w:jc w:val="center"/>
        </w:trPr>
        <w:tc>
          <w:tcPr>
            <w:tcW w:w="3120" w:type="dxa"/>
            <w:shd w:val="clear" w:color="auto" w:fill="4D1D82"/>
            <w:tcMar>
              <w:top w:w="60" w:type="dxa"/>
              <w:left w:w="80" w:type="dxa"/>
              <w:bottom w:w="60" w:type="dxa"/>
              <w:right w:w="80" w:type="dxa"/>
            </w:tcMar>
            <w:vAlign w:val="center"/>
          </w:tcPr>
          <w:p w14:paraId="666908C2" w14:textId="77777777" w:rsidR="003272D9" w:rsidRDefault="00B47D92">
            <w:pPr>
              <w:keepNext/>
              <w:keepLines/>
              <w:spacing w:after="20" w:line="252" w:lineRule="auto"/>
            </w:pPr>
            <w:r>
              <w:rPr>
                <w:b/>
                <w:color w:val="FFFFFF"/>
              </w:rPr>
              <w:t>Pattern</w:t>
            </w:r>
          </w:p>
        </w:tc>
        <w:tc>
          <w:tcPr>
            <w:tcW w:w="3120" w:type="dxa"/>
            <w:shd w:val="clear" w:color="auto" w:fill="4D1D82"/>
            <w:tcMar>
              <w:top w:w="60" w:type="dxa"/>
              <w:left w:w="80" w:type="dxa"/>
              <w:bottom w:w="60" w:type="dxa"/>
              <w:right w:w="80" w:type="dxa"/>
            </w:tcMar>
            <w:vAlign w:val="center"/>
          </w:tcPr>
          <w:p w14:paraId="6681E433" w14:textId="77777777" w:rsidR="003272D9" w:rsidRDefault="00B47D92">
            <w:pPr>
              <w:keepNext/>
              <w:keepLines/>
              <w:spacing w:after="20" w:line="252" w:lineRule="auto"/>
            </w:pPr>
            <w:r>
              <w:rPr>
                <w:b/>
                <w:color w:val="FFFFFF"/>
              </w:rPr>
              <w:t>Syntax</w:t>
            </w:r>
          </w:p>
        </w:tc>
        <w:tc>
          <w:tcPr>
            <w:tcW w:w="3120" w:type="dxa"/>
            <w:shd w:val="clear" w:color="auto" w:fill="4D1D82"/>
            <w:tcMar>
              <w:top w:w="60" w:type="dxa"/>
              <w:left w:w="80" w:type="dxa"/>
              <w:bottom w:w="60" w:type="dxa"/>
              <w:right w:w="80" w:type="dxa"/>
            </w:tcMar>
            <w:vAlign w:val="center"/>
          </w:tcPr>
          <w:p w14:paraId="201C5DAF" w14:textId="77777777" w:rsidR="003272D9" w:rsidRDefault="00B47D92">
            <w:pPr>
              <w:keepNext/>
              <w:keepLines/>
              <w:spacing w:after="20" w:line="252" w:lineRule="auto"/>
            </w:pPr>
            <w:r>
              <w:rPr>
                <w:b/>
                <w:color w:val="FFFFFF"/>
              </w:rPr>
              <w:t>Result</w:t>
            </w:r>
          </w:p>
        </w:tc>
      </w:tr>
      <w:tr w:rsidR="003272D9" w14:paraId="7246B4E6" w14:textId="77777777">
        <w:trPr>
          <w:jc w:val="center"/>
        </w:trPr>
        <w:tc>
          <w:tcPr>
            <w:tcW w:w="3120" w:type="dxa"/>
            <w:tcMar>
              <w:top w:w="60" w:type="dxa"/>
              <w:left w:w="80" w:type="dxa"/>
              <w:bottom w:w="60" w:type="dxa"/>
              <w:right w:w="80" w:type="dxa"/>
            </w:tcMar>
            <w:vAlign w:val="center"/>
          </w:tcPr>
          <w:p w14:paraId="4A8B142B" w14:textId="77777777" w:rsidR="003272D9" w:rsidRDefault="00B47D92">
            <w:pPr>
              <w:keepLines/>
              <w:spacing w:after="20" w:line="252" w:lineRule="auto"/>
            </w:pPr>
            <w:r>
              <w:t>Array</w:t>
            </w:r>
          </w:p>
        </w:tc>
        <w:tc>
          <w:tcPr>
            <w:tcW w:w="3120" w:type="dxa"/>
            <w:tcMar>
              <w:top w:w="60" w:type="dxa"/>
              <w:left w:w="80" w:type="dxa"/>
              <w:bottom w:w="60" w:type="dxa"/>
              <w:right w:w="80" w:type="dxa"/>
            </w:tcMar>
            <w:vAlign w:val="center"/>
          </w:tcPr>
          <w:p w14:paraId="5491960E" w14:textId="77777777" w:rsidR="003272D9" w:rsidRDefault="00B47D92">
            <w:pPr>
              <w:keepLines/>
              <w:spacing w:after="20" w:line="252" w:lineRule="auto"/>
            </w:pPr>
            <w:r>
              <w:rPr>
                <w:rFonts w:ascii="Consolas" w:hAnsi="Consolas" w:cs="Consolas"/>
                <w:sz w:val="20"/>
              </w:rPr>
              <w:t>const [a, b] = arr</w:t>
            </w:r>
          </w:p>
        </w:tc>
        <w:tc>
          <w:tcPr>
            <w:tcW w:w="3120" w:type="dxa"/>
            <w:tcMar>
              <w:top w:w="60" w:type="dxa"/>
              <w:left w:w="80" w:type="dxa"/>
              <w:bottom w:w="60" w:type="dxa"/>
              <w:right w:w="80" w:type="dxa"/>
            </w:tcMar>
            <w:vAlign w:val="center"/>
          </w:tcPr>
          <w:p w14:paraId="70366828" w14:textId="77777777" w:rsidR="003272D9" w:rsidRDefault="00B47D92">
            <w:pPr>
              <w:keepLines/>
              <w:spacing w:after="20" w:line="252" w:lineRule="auto"/>
            </w:pPr>
            <w:r>
              <w:t>a=arr[0], b=arr[1]</w:t>
            </w:r>
          </w:p>
        </w:tc>
      </w:tr>
      <w:tr w:rsidR="003272D9" w14:paraId="039CB275" w14:textId="77777777">
        <w:trPr>
          <w:jc w:val="center"/>
        </w:trPr>
        <w:tc>
          <w:tcPr>
            <w:tcW w:w="3120" w:type="dxa"/>
            <w:shd w:val="clear" w:color="auto" w:fill="F7F4FB"/>
            <w:tcMar>
              <w:top w:w="60" w:type="dxa"/>
              <w:left w:w="80" w:type="dxa"/>
              <w:bottom w:w="60" w:type="dxa"/>
              <w:right w:w="80" w:type="dxa"/>
            </w:tcMar>
            <w:vAlign w:val="center"/>
          </w:tcPr>
          <w:p w14:paraId="1D96CAD3" w14:textId="77777777" w:rsidR="003272D9" w:rsidRDefault="00B47D92">
            <w:pPr>
              <w:keepLines/>
              <w:spacing w:after="20" w:line="252" w:lineRule="auto"/>
            </w:pPr>
            <w:r>
              <w:t>Object</w:t>
            </w:r>
          </w:p>
        </w:tc>
        <w:tc>
          <w:tcPr>
            <w:tcW w:w="3120" w:type="dxa"/>
            <w:shd w:val="clear" w:color="auto" w:fill="F7F4FB"/>
            <w:tcMar>
              <w:top w:w="60" w:type="dxa"/>
              <w:left w:w="80" w:type="dxa"/>
              <w:bottom w:w="60" w:type="dxa"/>
              <w:right w:w="80" w:type="dxa"/>
            </w:tcMar>
            <w:vAlign w:val="center"/>
          </w:tcPr>
          <w:p w14:paraId="3CEFD074" w14:textId="77777777" w:rsidR="003272D9" w:rsidRDefault="00B47D92">
            <w:pPr>
              <w:keepLines/>
              <w:spacing w:after="20" w:line="252" w:lineRule="auto"/>
            </w:pPr>
            <w:r>
              <w:rPr>
                <w:rFonts w:ascii="Consolas" w:hAnsi="Consolas" w:cs="Consolas"/>
                <w:sz w:val="20"/>
              </w:rPr>
              <w:t>const {x, y} = obj</w:t>
            </w:r>
          </w:p>
        </w:tc>
        <w:tc>
          <w:tcPr>
            <w:tcW w:w="3120" w:type="dxa"/>
            <w:shd w:val="clear" w:color="auto" w:fill="F7F4FB"/>
            <w:tcMar>
              <w:top w:w="60" w:type="dxa"/>
              <w:left w:w="80" w:type="dxa"/>
              <w:bottom w:w="60" w:type="dxa"/>
              <w:right w:w="80" w:type="dxa"/>
            </w:tcMar>
            <w:vAlign w:val="center"/>
          </w:tcPr>
          <w:p w14:paraId="571CB6C6" w14:textId="77777777" w:rsidR="003272D9" w:rsidRDefault="00B47D92">
            <w:pPr>
              <w:keepLines/>
              <w:spacing w:after="20" w:line="252" w:lineRule="auto"/>
            </w:pPr>
            <w:r>
              <w:t>x=obj.x, y=obj.y</w:t>
            </w:r>
          </w:p>
        </w:tc>
      </w:tr>
      <w:tr w:rsidR="003272D9" w14:paraId="7F5F29D9" w14:textId="77777777">
        <w:trPr>
          <w:jc w:val="center"/>
        </w:trPr>
        <w:tc>
          <w:tcPr>
            <w:tcW w:w="3120" w:type="dxa"/>
            <w:tcMar>
              <w:top w:w="60" w:type="dxa"/>
              <w:left w:w="80" w:type="dxa"/>
              <w:bottom w:w="60" w:type="dxa"/>
              <w:right w:w="80" w:type="dxa"/>
            </w:tcMar>
            <w:vAlign w:val="center"/>
          </w:tcPr>
          <w:p w14:paraId="2D76F4E4" w14:textId="77777777" w:rsidR="003272D9" w:rsidRDefault="00B47D92">
            <w:pPr>
              <w:keepLines/>
              <w:spacing w:after="20" w:line="252" w:lineRule="auto"/>
            </w:pPr>
            <w:r>
              <w:t>Rename</w:t>
            </w:r>
          </w:p>
        </w:tc>
        <w:tc>
          <w:tcPr>
            <w:tcW w:w="3120" w:type="dxa"/>
            <w:tcMar>
              <w:top w:w="60" w:type="dxa"/>
              <w:left w:w="80" w:type="dxa"/>
              <w:bottom w:w="60" w:type="dxa"/>
              <w:right w:w="80" w:type="dxa"/>
            </w:tcMar>
            <w:vAlign w:val="center"/>
          </w:tcPr>
          <w:p w14:paraId="479DA61F" w14:textId="77777777" w:rsidR="003272D9" w:rsidRDefault="00B47D92">
            <w:pPr>
              <w:keepLines/>
              <w:spacing w:after="20" w:line="252" w:lineRule="auto"/>
            </w:pPr>
            <w:r>
              <w:rPr>
                <w:rFonts w:ascii="Consolas" w:hAnsi="Consolas" w:cs="Consolas"/>
                <w:sz w:val="20"/>
              </w:rPr>
              <w:t>{x: newName}</w:t>
            </w:r>
          </w:p>
        </w:tc>
        <w:tc>
          <w:tcPr>
            <w:tcW w:w="3120" w:type="dxa"/>
            <w:tcMar>
              <w:top w:w="60" w:type="dxa"/>
              <w:left w:w="80" w:type="dxa"/>
              <w:bottom w:w="60" w:type="dxa"/>
              <w:right w:w="80" w:type="dxa"/>
            </w:tcMar>
            <w:vAlign w:val="center"/>
          </w:tcPr>
          <w:p w14:paraId="05FABE32" w14:textId="77777777" w:rsidR="003272D9" w:rsidRDefault="00B47D92">
            <w:pPr>
              <w:keepLines/>
              <w:spacing w:after="20" w:line="252" w:lineRule="auto"/>
            </w:pPr>
            <w:r>
              <w:t>newName=obj.x</w:t>
            </w:r>
          </w:p>
        </w:tc>
      </w:tr>
      <w:tr w:rsidR="003272D9" w14:paraId="2BE5CAFA" w14:textId="77777777">
        <w:trPr>
          <w:jc w:val="center"/>
        </w:trPr>
        <w:tc>
          <w:tcPr>
            <w:tcW w:w="3120" w:type="dxa"/>
            <w:shd w:val="clear" w:color="auto" w:fill="F7F4FB"/>
            <w:tcMar>
              <w:top w:w="60" w:type="dxa"/>
              <w:left w:w="80" w:type="dxa"/>
              <w:bottom w:w="60" w:type="dxa"/>
              <w:right w:w="80" w:type="dxa"/>
            </w:tcMar>
            <w:vAlign w:val="center"/>
          </w:tcPr>
          <w:p w14:paraId="00D5780D" w14:textId="77777777" w:rsidR="003272D9" w:rsidRDefault="00B47D92">
            <w:pPr>
              <w:keepLines/>
              <w:spacing w:after="20" w:line="252" w:lineRule="auto"/>
            </w:pPr>
            <w:r>
              <w:t>Default</w:t>
            </w:r>
          </w:p>
        </w:tc>
        <w:tc>
          <w:tcPr>
            <w:tcW w:w="3120" w:type="dxa"/>
            <w:shd w:val="clear" w:color="auto" w:fill="F7F4FB"/>
            <w:tcMar>
              <w:top w:w="60" w:type="dxa"/>
              <w:left w:w="80" w:type="dxa"/>
              <w:bottom w:w="60" w:type="dxa"/>
              <w:right w:w="80" w:type="dxa"/>
            </w:tcMar>
            <w:vAlign w:val="center"/>
          </w:tcPr>
          <w:p w14:paraId="186B34E9" w14:textId="77777777" w:rsidR="003272D9" w:rsidRDefault="00B47D92">
            <w:pPr>
              <w:keepLines/>
              <w:spacing w:after="20" w:line="252" w:lineRule="auto"/>
            </w:pPr>
            <w:r>
              <w:rPr>
                <w:rFonts w:ascii="Consolas" w:hAnsi="Consolas" w:cs="Consolas"/>
                <w:sz w:val="20"/>
              </w:rPr>
              <w:t>{x = 5}</w:t>
            </w:r>
          </w:p>
        </w:tc>
        <w:tc>
          <w:tcPr>
            <w:tcW w:w="3120" w:type="dxa"/>
            <w:shd w:val="clear" w:color="auto" w:fill="F7F4FB"/>
            <w:tcMar>
              <w:top w:w="60" w:type="dxa"/>
              <w:left w:w="80" w:type="dxa"/>
              <w:bottom w:w="60" w:type="dxa"/>
              <w:right w:w="80" w:type="dxa"/>
            </w:tcMar>
            <w:vAlign w:val="center"/>
          </w:tcPr>
          <w:p w14:paraId="63D98C3C" w14:textId="77777777" w:rsidR="003272D9" w:rsidRDefault="00B47D92">
            <w:pPr>
              <w:keepLines/>
              <w:spacing w:after="20" w:line="252" w:lineRule="auto"/>
            </w:pPr>
            <w:r>
              <w:t>5 if missing</w:t>
            </w:r>
          </w:p>
        </w:tc>
      </w:tr>
    </w:tbl>
    <w:p w14:paraId="29A8ADA4" w14:textId="77777777" w:rsidR="003272D9" w:rsidRDefault="003272D9">
      <w:pPr>
        <w:spacing w:after="40"/>
      </w:pPr>
    </w:p>
    <w:p w14:paraId="471A37BB" w14:textId="77777777" w:rsidR="003272D9" w:rsidRDefault="00B47D92">
      <w:pPr>
        <w:pStyle w:val="Heading4"/>
      </w:pPr>
      <w:r>
        <w:rPr>
          <w:b w:val="0"/>
          <w:i w:val="0"/>
        </w:rPr>
        <w:t>Automation Testing Example</w:t>
      </w:r>
    </w:p>
    <w:p w14:paraId="53D8E1E4" w14:textId="77777777" w:rsidR="003272D9" w:rsidRDefault="00B47D92">
      <w:pPr>
        <w:keepLines/>
        <w:shd w:val="clear" w:color="auto" w:fill="F5F2FA"/>
        <w:spacing w:before="80" w:after="160"/>
        <w:ind w:left="360" w:right="216"/>
      </w:pPr>
      <w:r>
        <w:rPr>
          <w:rFonts w:ascii="Consolas" w:hAnsi="Consolas" w:cs="Consolas"/>
          <w:color w:val="331A55"/>
          <w:sz w:val="19"/>
        </w:rPr>
        <w:t>const config = { browser: "chromium", timeout: 30 };</w:t>
      </w:r>
      <w:r>
        <w:rPr>
          <w:rFonts w:ascii="Consolas" w:hAnsi="Consolas" w:cs="Consolas"/>
          <w:color w:val="331A55"/>
          <w:sz w:val="19"/>
        </w:rPr>
        <w:br/>
        <w:t>const { browser, timeout } = config;</w:t>
      </w:r>
      <w:r>
        <w:rPr>
          <w:rFonts w:ascii="Consolas" w:hAnsi="Consolas" w:cs="Consolas"/>
          <w:color w:val="331A55"/>
          <w:sz w:val="19"/>
        </w:rPr>
        <w:br/>
        <w:t>console.log(`Using ${browser} with ${timeout}s timeout`);</w:t>
      </w:r>
      <w:r>
        <w:rPr>
          <w:rFonts w:ascii="Consolas" w:hAnsi="Consolas" w:cs="Consolas"/>
          <w:color w:val="331A55"/>
          <w:sz w:val="19"/>
        </w:rPr>
        <w:br/>
      </w:r>
      <w:r>
        <w:rPr>
          <w:rFonts w:ascii="Consolas" w:hAnsi="Consolas" w:cs="Consolas"/>
          <w:color w:val="331A55"/>
          <w:sz w:val="19"/>
        </w:rPr>
        <w:br/>
        <w:t>const [user, pass] = "tester01,Passw0rd!".split(",");</w:t>
      </w:r>
      <w:r>
        <w:rPr>
          <w:rFonts w:ascii="Consolas" w:hAnsi="Consolas" w:cs="Consolas"/>
          <w:color w:val="331A55"/>
          <w:sz w:val="19"/>
        </w:rPr>
        <w:br/>
        <w:t>console.log(user, pass);</w:t>
      </w:r>
    </w:p>
    <w:p w14:paraId="425EC351" w14:textId="77777777" w:rsidR="003272D9" w:rsidRDefault="00B47D92">
      <w:pPr>
        <w:pStyle w:val="Heading4"/>
      </w:pPr>
      <w:r>
        <w:rPr>
          <w:b w:val="0"/>
          <w:i w:val="0"/>
        </w:rPr>
        <w:lastRenderedPageBreak/>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144EBA6D" w14:textId="77777777">
        <w:trPr>
          <w:jc w:val="center"/>
        </w:trPr>
        <w:tc>
          <w:tcPr>
            <w:tcW w:w="3120" w:type="dxa"/>
            <w:shd w:val="clear" w:color="auto" w:fill="4D1D82"/>
            <w:tcMar>
              <w:top w:w="60" w:type="dxa"/>
              <w:left w:w="80" w:type="dxa"/>
              <w:bottom w:w="60" w:type="dxa"/>
              <w:right w:w="80" w:type="dxa"/>
            </w:tcMar>
            <w:vAlign w:val="center"/>
          </w:tcPr>
          <w:p w14:paraId="4877CBF3"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36D7F4BB"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15D48067" w14:textId="77777777" w:rsidR="003272D9" w:rsidRDefault="00B47D92">
            <w:pPr>
              <w:keepNext/>
              <w:keepLines/>
              <w:spacing w:after="20" w:line="252" w:lineRule="auto"/>
            </w:pPr>
            <w:r>
              <w:rPr>
                <w:b/>
                <w:color w:val="FFFFFF"/>
              </w:rPr>
              <w:t>How to avoid it</w:t>
            </w:r>
          </w:p>
        </w:tc>
      </w:tr>
      <w:tr w:rsidR="003272D9" w14:paraId="40799885" w14:textId="77777777">
        <w:trPr>
          <w:jc w:val="center"/>
        </w:trPr>
        <w:tc>
          <w:tcPr>
            <w:tcW w:w="3120" w:type="dxa"/>
            <w:tcMar>
              <w:top w:w="60" w:type="dxa"/>
              <w:left w:w="80" w:type="dxa"/>
              <w:bottom w:w="60" w:type="dxa"/>
              <w:right w:w="80" w:type="dxa"/>
            </w:tcMar>
            <w:vAlign w:val="center"/>
          </w:tcPr>
          <w:p w14:paraId="2B529442" w14:textId="77777777" w:rsidR="003272D9" w:rsidRDefault="00B47D92">
            <w:pPr>
              <w:keepLines/>
              <w:spacing w:after="20" w:line="252" w:lineRule="auto"/>
            </w:pPr>
            <w:r>
              <w:rPr>
                <w:rFonts w:ascii="Consolas" w:hAnsi="Consolas" w:cs="Consolas"/>
                <w:sz w:val="20"/>
              </w:rPr>
              <w:t>{ }</w:t>
            </w:r>
            <w:r>
              <w:t xml:space="preserve"> for arrays / </w:t>
            </w:r>
            <w:r>
              <w:rPr>
                <w:rFonts w:ascii="Consolas" w:hAnsi="Consolas" w:cs="Consolas"/>
                <w:sz w:val="20"/>
              </w:rPr>
              <w:t>[ ]</w:t>
            </w:r>
            <w:r>
              <w:t xml:space="preserve"> for objects</w:t>
            </w:r>
          </w:p>
        </w:tc>
        <w:tc>
          <w:tcPr>
            <w:tcW w:w="3120" w:type="dxa"/>
            <w:tcMar>
              <w:top w:w="60" w:type="dxa"/>
              <w:left w:w="80" w:type="dxa"/>
              <w:bottom w:w="60" w:type="dxa"/>
              <w:right w:w="80" w:type="dxa"/>
            </w:tcMar>
            <w:vAlign w:val="center"/>
          </w:tcPr>
          <w:p w14:paraId="1A0E6558" w14:textId="77777777" w:rsidR="003272D9" w:rsidRDefault="00B47D92">
            <w:pPr>
              <w:keepLines/>
              <w:spacing w:after="20" w:line="252" w:lineRule="auto"/>
            </w:pPr>
            <w:r>
              <w:t>Reversed</w:t>
            </w:r>
          </w:p>
        </w:tc>
        <w:tc>
          <w:tcPr>
            <w:tcW w:w="3120" w:type="dxa"/>
            <w:tcMar>
              <w:top w:w="60" w:type="dxa"/>
              <w:left w:w="80" w:type="dxa"/>
              <w:bottom w:w="60" w:type="dxa"/>
              <w:right w:w="80" w:type="dxa"/>
            </w:tcMar>
            <w:vAlign w:val="center"/>
          </w:tcPr>
          <w:p w14:paraId="3552B1BE" w14:textId="77777777" w:rsidR="003272D9" w:rsidRDefault="00B47D92">
            <w:pPr>
              <w:keepLines/>
              <w:spacing w:after="20" w:line="252" w:lineRule="auto"/>
            </w:pPr>
            <w:r>
              <w:t xml:space="preserve">Arrays </w:t>
            </w:r>
            <w:r>
              <w:rPr>
                <w:rFonts w:ascii="Consolas" w:hAnsi="Consolas" w:cs="Consolas"/>
                <w:sz w:val="20"/>
              </w:rPr>
              <w:t>[ ]</w:t>
            </w:r>
            <w:r>
              <w:t xml:space="preserve">, objects </w:t>
            </w:r>
            <w:r>
              <w:rPr>
                <w:rFonts w:ascii="Consolas" w:hAnsi="Consolas" w:cs="Consolas"/>
                <w:sz w:val="20"/>
              </w:rPr>
              <w:t>{ }</w:t>
            </w:r>
          </w:p>
        </w:tc>
      </w:tr>
      <w:tr w:rsidR="003272D9" w14:paraId="4B7F4AF6" w14:textId="77777777">
        <w:trPr>
          <w:jc w:val="center"/>
        </w:trPr>
        <w:tc>
          <w:tcPr>
            <w:tcW w:w="3120" w:type="dxa"/>
            <w:shd w:val="clear" w:color="auto" w:fill="F7F4FB"/>
            <w:tcMar>
              <w:top w:w="60" w:type="dxa"/>
              <w:left w:w="80" w:type="dxa"/>
              <w:bottom w:w="60" w:type="dxa"/>
              <w:right w:w="80" w:type="dxa"/>
            </w:tcMar>
            <w:vAlign w:val="center"/>
          </w:tcPr>
          <w:p w14:paraId="13DCFFA2" w14:textId="77777777" w:rsidR="003272D9" w:rsidRDefault="00B47D92">
            <w:pPr>
              <w:keepLines/>
              <w:spacing w:after="20" w:line="252" w:lineRule="auto"/>
            </w:pPr>
            <w:r>
              <w:t>Names must match object keys</w:t>
            </w:r>
          </w:p>
        </w:tc>
        <w:tc>
          <w:tcPr>
            <w:tcW w:w="3120" w:type="dxa"/>
            <w:shd w:val="clear" w:color="auto" w:fill="F7F4FB"/>
            <w:tcMar>
              <w:top w:w="60" w:type="dxa"/>
              <w:left w:w="80" w:type="dxa"/>
              <w:bottom w:w="60" w:type="dxa"/>
              <w:right w:w="80" w:type="dxa"/>
            </w:tcMar>
            <w:vAlign w:val="center"/>
          </w:tcPr>
          <w:p w14:paraId="2047B11C" w14:textId="77777777" w:rsidR="003272D9" w:rsidRDefault="00B47D92">
            <w:pPr>
              <w:keepLines/>
              <w:spacing w:after="20" w:line="252" w:lineRule="auto"/>
            </w:pPr>
            <w:r>
              <w:t>Forgetting</w:t>
            </w:r>
          </w:p>
        </w:tc>
        <w:tc>
          <w:tcPr>
            <w:tcW w:w="3120" w:type="dxa"/>
            <w:shd w:val="clear" w:color="auto" w:fill="F7F4FB"/>
            <w:tcMar>
              <w:top w:w="60" w:type="dxa"/>
              <w:left w:w="80" w:type="dxa"/>
              <w:bottom w:w="60" w:type="dxa"/>
              <w:right w:w="80" w:type="dxa"/>
            </w:tcMar>
            <w:vAlign w:val="center"/>
          </w:tcPr>
          <w:p w14:paraId="79624F0B" w14:textId="77777777" w:rsidR="003272D9" w:rsidRDefault="00B47D92">
            <w:pPr>
              <w:keepLines/>
              <w:spacing w:after="20" w:line="252" w:lineRule="auto"/>
            </w:pPr>
            <w:r>
              <w:t>Use renaming for different names</w:t>
            </w:r>
          </w:p>
        </w:tc>
      </w:tr>
      <w:tr w:rsidR="003272D9" w14:paraId="1FFC1E6E" w14:textId="77777777">
        <w:trPr>
          <w:jc w:val="center"/>
        </w:trPr>
        <w:tc>
          <w:tcPr>
            <w:tcW w:w="3120" w:type="dxa"/>
            <w:tcMar>
              <w:top w:w="60" w:type="dxa"/>
              <w:left w:w="80" w:type="dxa"/>
              <w:bottom w:w="60" w:type="dxa"/>
              <w:right w:w="80" w:type="dxa"/>
            </w:tcMar>
            <w:vAlign w:val="center"/>
          </w:tcPr>
          <w:p w14:paraId="6D6BA3D8" w14:textId="77777777" w:rsidR="003272D9" w:rsidRDefault="00B47D92">
            <w:pPr>
              <w:keepLines/>
              <w:spacing w:after="20" w:line="252" w:lineRule="auto"/>
            </w:pPr>
            <w:r>
              <w:t>Missing defaults</w:t>
            </w:r>
          </w:p>
        </w:tc>
        <w:tc>
          <w:tcPr>
            <w:tcW w:w="3120" w:type="dxa"/>
            <w:tcMar>
              <w:top w:w="60" w:type="dxa"/>
              <w:left w:w="80" w:type="dxa"/>
              <w:bottom w:w="60" w:type="dxa"/>
              <w:right w:w="80" w:type="dxa"/>
            </w:tcMar>
            <w:vAlign w:val="center"/>
          </w:tcPr>
          <w:p w14:paraId="5579858F" w14:textId="77777777" w:rsidR="003272D9" w:rsidRDefault="00B47D92">
            <w:pPr>
              <w:keepLines/>
              <w:spacing w:after="20" w:line="252" w:lineRule="auto"/>
            </w:pPr>
            <w:r>
              <w:t>undefined results</w:t>
            </w:r>
          </w:p>
        </w:tc>
        <w:tc>
          <w:tcPr>
            <w:tcW w:w="3120" w:type="dxa"/>
            <w:tcMar>
              <w:top w:w="60" w:type="dxa"/>
              <w:left w:w="80" w:type="dxa"/>
              <w:bottom w:w="60" w:type="dxa"/>
              <w:right w:w="80" w:type="dxa"/>
            </w:tcMar>
            <w:vAlign w:val="center"/>
          </w:tcPr>
          <w:p w14:paraId="3205B4F6" w14:textId="77777777" w:rsidR="003272D9" w:rsidRDefault="00B47D92">
            <w:pPr>
              <w:keepLines/>
              <w:spacing w:after="20" w:line="252" w:lineRule="auto"/>
            </w:pPr>
            <w:r>
              <w:t xml:space="preserve">Use </w:t>
            </w:r>
            <w:r>
              <w:rPr>
                <w:rFonts w:ascii="Consolas" w:hAnsi="Consolas" w:cs="Consolas"/>
                <w:sz w:val="20"/>
              </w:rPr>
              <w:t>= default</w:t>
            </w:r>
          </w:p>
        </w:tc>
      </w:tr>
    </w:tbl>
    <w:p w14:paraId="26282C5E" w14:textId="77777777" w:rsidR="003272D9" w:rsidRDefault="003272D9">
      <w:pPr>
        <w:spacing w:after="40"/>
      </w:pPr>
    </w:p>
    <w:p w14:paraId="6E3AD3C8"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423D04E9" w14:textId="77777777">
        <w:trPr>
          <w:jc w:val="center"/>
        </w:trPr>
        <w:tc>
          <w:tcPr>
            <w:tcW w:w="9360" w:type="dxa"/>
            <w:shd w:val="clear" w:color="auto" w:fill="FFF6E5"/>
            <w:tcMar>
              <w:top w:w="90" w:type="dxa"/>
              <w:left w:w="140" w:type="dxa"/>
              <w:bottom w:w="90" w:type="dxa"/>
              <w:right w:w="140" w:type="dxa"/>
            </w:tcMar>
          </w:tcPr>
          <w:p w14:paraId="61DBA45A" w14:textId="77777777" w:rsidR="003272D9" w:rsidRDefault="00B47D92">
            <w:pPr>
              <w:keepLines/>
              <w:spacing w:after="60" w:line="264" w:lineRule="auto"/>
            </w:pPr>
            <w:r>
              <w:rPr>
                <w:b/>
                <w:color w:val="FD8C00"/>
              </w:rPr>
              <w:t xml:space="preserve">KEY NOTE:  </w:t>
            </w:r>
            <w:r>
              <w:rPr>
                <w:b/>
              </w:rPr>
              <w:t>"Brackets match the source: `[ ]` for arrays, `{ }` for objects."</w:t>
            </w:r>
          </w:p>
        </w:tc>
      </w:tr>
    </w:tbl>
    <w:p w14:paraId="39F22DEB" w14:textId="77777777" w:rsidR="003272D9" w:rsidRDefault="00B47D92">
      <w:pPr>
        <w:pStyle w:val="Heading4"/>
      </w:pPr>
      <w:r>
        <w:rPr>
          <w:b w:val="0"/>
          <w:i w:val="0"/>
        </w:rPr>
        <w:t>Practice Exercises</w:t>
      </w:r>
    </w:p>
    <w:p w14:paraId="1AD870F5" w14:textId="77777777" w:rsidR="003272D9" w:rsidRDefault="00B47D92">
      <w:pPr>
        <w:keepLines/>
      </w:pPr>
      <w:r>
        <w:rPr>
          <w:b/>
        </w:rPr>
        <w:t>Beginner:</w:t>
      </w:r>
    </w:p>
    <w:p w14:paraId="7C721FA5" w14:textId="77777777" w:rsidR="003272D9" w:rsidRDefault="00B47D92">
      <w:pPr>
        <w:pStyle w:val="ListNumber"/>
        <w:keepLines/>
        <w:spacing w:after="40" w:line="269" w:lineRule="auto"/>
        <w:ind w:left="432"/>
      </w:pPr>
      <w:r>
        <w:t xml:space="preserve">Destructure </w:t>
      </w:r>
      <w:r>
        <w:rPr>
          <w:rFonts w:ascii="Consolas" w:hAnsi="Consolas" w:cs="Consolas"/>
          <w:sz w:val="20"/>
        </w:rPr>
        <w:t>["a","b","c"]</w:t>
      </w:r>
      <w:r>
        <w:t xml:space="preserve"> into three variables.</w:t>
      </w:r>
    </w:p>
    <w:p w14:paraId="4135096F" w14:textId="77777777" w:rsidR="003272D9" w:rsidRDefault="00B47D92">
      <w:pPr>
        <w:pStyle w:val="ListNumber"/>
        <w:keepLines/>
        <w:spacing w:after="40" w:line="269" w:lineRule="auto"/>
        <w:ind w:left="432"/>
      </w:pPr>
      <w:r>
        <w:t xml:space="preserve">Destructure </w:t>
      </w:r>
      <w:r>
        <w:rPr>
          <w:rFonts w:ascii="Consolas" w:hAnsi="Consolas" w:cs="Consolas"/>
          <w:sz w:val="20"/>
        </w:rPr>
        <w:t>{x: 1, y: 2}</w:t>
      </w:r>
      <w:r>
        <w:t>.</w:t>
      </w:r>
    </w:p>
    <w:p w14:paraId="2AB7B0FB" w14:textId="77777777" w:rsidR="003272D9" w:rsidRDefault="00B47D92">
      <w:pPr>
        <w:pStyle w:val="ListNumber"/>
        <w:keepLines/>
        <w:spacing w:after="40" w:line="269" w:lineRule="auto"/>
        <w:ind w:left="432"/>
      </w:pPr>
      <w:r>
        <w:t>Destructure with a default value.</w:t>
      </w:r>
    </w:p>
    <w:p w14:paraId="640D55DD" w14:textId="77777777" w:rsidR="003272D9" w:rsidRDefault="00B47D92">
      <w:pPr>
        <w:keepLines/>
      </w:pPr>
      <w:r>
        <w:rPr>
          <w:b/>
        </w:rPr>
        <w:t>Intermediate:</w:t>
      </w:r>
    </w:p>
    <w:p w14:paraId="6EA3E077" w14:textId="77777777" w:rsidR="003272D9" w:rsidRDefault="00B47D92">
      <w:pPr>
        <w:pStyle w:val="ListNumber"/>
        <w:keepLines/>
        <w:spacing w:after="40" w:line="269" w:lineRule="auto"/>
        <w:ind w:left="432"/>
      </w:pPr>
      <w:r>
        <w:t>Destructure a CSV line with split.</w:t>
      </w:r>
    </w:p>
    <w:p w14:paraId="1FE725A0" w14:textId="77777777" w:rsidR="003272D9" w:rsidRDefault="00B47D92">
      <w:pPr>
        <w:pStyle w:val="ListNumber"/>
        <w:keepLines/>
        <w:spacing w:after="40" w:line="269" w:lineRule="auto"/>
        <w:ind w:left="432"/>
      </w:pPr>
      <w:r>
        <w:t>Swap two variables using array destructuring.</w:t>
      </w:r>
    </w:p>
    <w:p w14:paraId="019B304A" w14:textId="77777777" w:rsidR="003272D9" w:rsidRDefault="00B47D92">
      <w:pPr>
        <w:keepLines/>
      </w:pPr>
      <w:r>
        <w:rPr>
          <w:b/>
        </w:rPr>
        <w:t>Challenge:</w:t>
      </w:r>
    </w:p>
    <w:p w14:paraId="39982D19" w14:textId="77777777" w:rsidR="003272D9" w:rsidRDefault="00B47D92">
      <w:pPr>
        <w:pStyle w:val="ListNumber"/>
        <w:keepLines/>
        <w:spacing w:after="40" w:line="269" w:lineRule="auto"/>
        <w:ind w:left="432"/>
      </w:pPr>
      <w:r>
        <w:t>Write a program that destructures a nested object (</w:t>
      </w:r>
      <w:r>
        <w:rPr>
          <w:rFonts w:ascii="Consolas" w:hAnsi="Consolas" w:cs="Consolas"/>
          <w:sz w:val="20"/>
        </w:rPr>
        <w:t>const { data: { user } } = response</w:t>
      </w:r>
      <w:r>
        <w:t>) and prints the user.</w:t>
      </w:r>
    </w:p>
    <w:p w14:paraId="1E06E3FD" w14:textId="77777777" w:rsidR="003272D9" w:rsidRDefault="00B47D92">
      <w:pPr>
        <w:pStyle w:val="Heading4"/>
      </w:pPr>
      <w:r>
        <w:rPr>
          <w:b w:val="0"/>
          <w:i w:val="0"/>
        </w:rPr>
        <w:t>Interview Questions</w:t>
      </w:r>
    </w:p>
    <w:p w14:paraId="09651FEE" w14:textId="77777777" w:rsidR="003272D9" w:rsidRDefault="00B47D92">
      <w:pPr>
        <w:keepLines/>
      </w:pPr>
      <w:r>
        <w:rPr>
          <w:b/>
        </w:rPr>
        <w:t>Beginner:</w:t>
      </w:r>
    </w:p>
    <w:p w14:paraId="078697B9" w14:textId="77777777" w:rsidR="003272D9" w:rsidRDefault="00B47D92">
      <w:pPr>
        <w:pStyle w:val="ListNumber"/>
        <w:keepLines/>
        <w:spacing w:after="40" w:line="269" w:lineRule="auto"/>
        <w:ind w:left="432"/>
      </w:pPr>
      <w:r>
        <w:t>What is destructuring?</w:t>
      </w:r>
    </w:p>
    <w:p w14:paraId="517758C4" w14:textId="77777777" w:rsidR="003272D9" w:rsidRDefault="00B47D92">
      <w:pPr>
        <w:pStyle w:val="ListNumber"/>
        <w:keepLines/>
        <w:spacing w:after="40" w:line="269" w:lineRule="auto"/>
        <w:ind w:left="432"/>
      </w:pPr>
      <w:r>
        <w:t>What brackets for arrays?</w:t>
      </w:r>
    </w:p>
    <w:p w14:paraId="6A9538C2" w14:textId="77777777" w:rsidR="003272D9" w:rsidRDefault="00B47D92">
      <w:pPr>
        <w:pStyle w:val="ListNumber"/>
        <w:keepLines/>
        <w:spacing w:after="40" w:line="269" w:lineRule="auto"/>
        <w:ind w:left="432"/>
      </w:pPr>
      <w:r>
        <w:t>What brackets for objects?</w:t>
      </w:r>
    </w:p>
    <w:p w14:paraId="79AF5758" w14:textId="77777777" w:rsidR="003272D9" w:rsidRDefault="00B47D92">
      <w:pPr>
        <w:pStyle w:val="ListNumber"/>
        <w:keepLines/>
        <w:spacing w:after="40" w:line="269" w:lineRule="auto"/>
        <w:ind w:left="432"/>
      </w:pPr>
      <w:r>
        <w:t>How do you rename?</w:t>
      </w:r>
    </w:p>
    <w:p w14:paraId="56B6C83F" w14:textId="77777777" w:rsidR="003272D9" w:rsidRDefault="00B47D92">
      <w:pPr>
        <w:pStyle w:val="ListNumber"/>
        <w:keepLines/>
        <w:spacing w:after="40" w:line="269" w:lineRule="auto"/>
        <w:ind w:left="432"/>
      </w:pPr>
      <w:r>
        <w:t>What is a default value?</w:t>
      </w:r>
    </w:p>
    <w:p w14:paraId="3D2D0DB3" w14:textId="77777777" w:rsidR="003272D9" w:rsidRDefault="00B47D92">
      <w:pPr>
        <w:keepLines/>
      </w:pPr>
      <w:r>
        <w:rPr>
          <w:b/>
        </w:rPr>
        <w:t>Intermediate:</w:t>
      </w:r>
    </w:p>
    <w:p w14:paraId="04736CB0" w14:textId="77777777" w:rsidR="003272D9" w:rsidRDefault="00B47D92">
      <w:pPr>
        <w:pStyle w:val="ListNumber"/>
        <w:keepLines/>
        <w:spacing w:after="40" w:line="269" w:lineRule="auto"/>
        <w:ind w:left="432"/>
      </w:pPr>
      <w:r>
        <w:t>How do you destructure nested objects?</w:t>
      </w:r>
    </w:p>
    <w:p w14:paraId="5B1D5B8D" w14:textId="77777777" w:rsidR="003272D9" w:rsidRDefault="00B47D92">
      <w:pPr>
        <w:pStyle w:val="ListNumber"/>
        <w:keepLines/>
        <w:spacing w:after="40" w:line="269" w:lineRule="auto"/>
        <w:ind w:left="432"/>
      </w:pPr>
      <w:r>
        <w:t>How does destructuring parse CSV?</w:t>
      </w:r>
    </w:p>
    <w:p w14:paraId="104E123B" w14:textId="77777777" w:rsidR="003272D9" w:rsidRDefault="00B47D92">
      <w:pPr>
        <w:pStyle w:val="ListNumber"/>
        <w:keepLines/>
        <w:spacing w:after="40" w:line="269" w:lineRule="auto"/>
        <w:ind w:left="432"/>
      </w:pPr>
      <w:r>
        <w:t>How do you swap without a temp?</w:t>
      </w:r>
    </w:p>
    <w:p w14:paraId="1E1E2B64" w14:textId="77777777" w:rsidR="003272D9" w:rsidRDefault="00B47D92">
      <w:pPr>
        <w:keepLines/>
      </w:pPr>
      <w:r>
        <w:rPr>
          <w:b/>
        </w:rPr>
        <w:t>Scenario-Based:</w:t>
      </w:r>
    </w:p>
    <w:p w14:paraId="06735986" w14:textId="77777777" w:rsidR="003272D9" w:rsidRDefault="00B47D92">
      <w:pPr>
        <w:pStyle w:val="ListNumber"/>
        <w:keepLines/>
        <w:spacing w:after="40" w:line="269" w:lineRule="auto"/>
        <w:ind w:left="432"/>
      </w:pPr>
      <w:r>
        <w:t>Extract browser and timeout from a config object.</w:t>
      </w:r>
    </w:p>
    <w:p w14:paraId="123E1404" w14:textId="77777777" w:rsidR="003272D9" w:rsidRDefault="00B47D92">
      <w:pPr>
        <w:pStyle w:val="ListNumber"/>
        <w:keepLines/>
        <w:spacing w:after="40" w:line="269" w:lineRule="auto"/>
        <w:ind w:left="432"/>
      </w:pPr>
      <w:r>
        <w:t>Parse "ravi,admin" into two variables.</w:t>
      </w:r>
    </w:p>
    <w:p w14:paraId="7292A8FA" w14:textId="77777777" w:rsidR="003272D9" w:rsidRDefault="00B47D92">
      <w:pPr>
        <w:pStyle w:val="Heading4"/>
      </w:pPr>
      <w:r>
        <w:rPr>
          <w:b w:val="0"/>
          <w:i w:val="0"/>
        </w:rPr>
        <w:t>Quick Recap</w:t>
      </w:r>
    </w:p>
    <w:p w14:paraId="7F69829E" w14:textId="77777777" w:rsidR="003272D9" w:rsidRDefault="00B47D92">
      <w:pPr>
        <w:pStyle w:val="ListBullet"/>
        <w:keepLines/>
        <w:spacing w:after="40" w:line="269" w:lineRule="auto"/>
        <w:ind w:left="432"/>
      </w:pPr>
      <w:r>
        <w:t xml:space="preserve">Arrays </w:t>
      </w:r>
      <w:r>
        <w:rPr>
          <w:rFonts w:ascii="Consolas" w:hAnsi="Consolas" w:cs="Consolas"/>
          <w:sz w:val="20"/>
        </w:rPr>
        <w:t>[a, b]</w:t>
      </w:r>
      <w:r>
        <w:t xml:space="preserve">, objects </w:t>
      </w:r>
      <w:r>
        <w:rPr>
          <w:rFonts w:ascii="Consolas" w:hAnsi="Consolas" w:cs="Consolas"/>
          <w:sz w:val="20"/>
        </w:rPr>
        <w:t>{x, y}</w:t>
      </w:r>
      <w:r>
        <w:t>.</w:t>
      </w:r>
    </w:p>
    <w:p w14:paraId="0DC4D4B9" w14:textId="77777777" w:rsidR="003272D9" w:rsidRDefault="00B47D92">
      <w:pPr>
        <w:pStyle w:val="ListBullet"/>
        <w:keepLines/>
        <w:spacing w:after="40" w:line="269" w:lineRule="auto"/>
        <w:ind w:left="432"/>
      </w:pPr>
      <w:r>
        <w:lastRenderedPageBreak/>
        <w:t xml:space="preserve">Rename with </w:t>
      </w:r>
      <w:r>
        <w:rPr>
          <w:rFonts w:ascii="Consolas" w:hAnsi="Consolas" w:cs="Consolas"/>
          <w:sz w:val="20"/>
        </w:rPr>
        <w:t>{x: name}</w:t>
      </w:r>
      <w:r>
        <w:t xml:space="preserve">, default with </w:t>
      </w:r>
      <w:r>
        <w:rPr>
          <w:rFonts w:ascii="Consolas" w:hAnsi="Consolas" w:cs="Consolas"/>
          <w:sz w:val="20"/>
        </w:rPr>
        <w:t>= value</w:t>
      </w:r>
      <w:r>
        <w:t>.</w:t>
      </w:r>
    </w:p>
    <w:p w14:paraId="53217148" w14:textId="77777777" w:rsidR="003272D9" w:rsidRDefault="00B47D92">
      <w:pPr>
        <w:pStyle w:val="ListBullet"/>
        <w:keepLines/>
        <w:spacing w:after="40" w:line="269" w:lineRule="auto"/>
        <w:ind w:left="432"/>
      </w:pPr>
      <w:r>
        <w:t>Great for configs and parsing.</w:t>
      </w:r>
    </w:p>
    <w:p w14:paraId="4503BA36" w14:textId="77777777" w:rsidR="003272D9" w:rsidRDefault="00B47D92">
      <w:pPr>
        <w:pStyle w:val="Heading3"/>
      </w:pPr>
      <w:bookmarkStart w:id="245" w:name="_Toc237035188"/>
      <w:r>
        <w:rPr>
          <w:b w:val="0"/>
        </w:rPr>
        <w:t>Topic 16.3 – Spread and Rest Operators</w:t>
      </w:r>
      <w:bookmarkEnd w:id="245"/>
    </w:p>
    <w:p w14:paraId="3B0B8867" w14:textId="77777777" w:rsidR="003272D9" w:rsidRDefault="00B47D92">
      <w:pPr>
        <w:pStyle w:val="Heading4"/>
      </w:pPr>
      <w:r>
        <w:rPr>
          <w:b w:val="0"/>
          <w:i w:val="0"/>
        </w:rPr>
        <w:t>Definition</w:t>
      </w:r>
    </w:p>
    <w:p w14:paraId="447CA8A4" w14:textId="77777777" w:rsidR="003272D9" w:rsidRDefault="00B47D92">
      <w:pPr>
        <w:pStyle w:val="ListBullet"/>
        <w:keepLines/>
        <w:spacing w:after="40" w:line="269" w:lineRule="auto"/>
        <w:ind w:left="432"/>
      </w:pPr>
      <w:r>
        <w:rPr>
          <w:b/>
        </w:rPr>
        <w:t>Spread (`...`)</w:t>
      </w:r>
      <w:r>
        <w:t xml:space="preserve"> — expands an array/object into individual items.</w:t>
      </w:r>
    </w:p>
    <w:p w14:paraId="7D5E7184" w14:textId="77777777" w:rsidR="003272D9" w:rsidRDefault="00B47D92">
      <w:pPr>
        <w:pStyle w:val="ListBullet"/>
        <w:keepLines/>
        <w:spacing w:after="40" w:line="269" w:lineRule="auto"/>
        <w:ind w:left="432"/>
      </w:pPr>
      <w:r>
        <w:rPr>
          <w:b/>
        </w:rPr>
        <w:t>Rest (`...`)</w:t>
      </w:r>
      <w:r>
        <w:t xml:space="preserve"> — collects remaining items into an array.</w:t>
      </w:r>
    </w:p>
    <w:p w14:paraId="2B35E245" w14:textId="77777777" w:rsidR="003272D9" w:rsidRDefault="00B47D92">
      <w:pPr>
        <w:keepLines/>
      </w:pPr>
      <w:r>
        <w:t xml:space="preserve">Same syntax </w:t>
      </w:r>
      <w:r>
        <w:rPr>
          <w:rFonts w:ascii="Consolas" w:hAnsi="Consolas" w:cs="Consolas"/>
          <w:sz w:val="20"/>
        </w:rPr>
        <w:t>...</w:t>
      </w:r>
      <w:r>
        <w:t>, different position decides the meaning.</w:t>
      </w:r>
    </w:p>
    <w:p w14:paraId="4D363AB8" w14:textId="77777777" w:rsidR="003272D9" w:rsidRDefault="00B47D92">
      <w:pPr>
        <w:pStyle w:val="Heading4"/>
      </w:pPr>
      <w:r>
        <w:rPr>
          <w:b w:val="0"/>
          <w:i w:val="0"/>
        </w:rPr>
        <w:t>Why Do We Need It?</w:t>
      </w:r>
    </w:p>
    <w:p w14:paraId="347793E3" w14:textId="77777777" w:rsidR="003272D9" w:rsidRDefault="00B47D92">
      <w:pPr>
        <w:pStyle w:val="ListBullet"/>
        <w:keepLines/>
        <w:spacing w:after="40" w:line="269" w:lineRule="auto"/>
        <w:ind w:left="432"/>
      </w:pPr>
      <w:r>
        <w:t>Copy arrays/objects without mutating.</w:t>
      </w:r>
    </w:p>
    <w:p w14:paraId="6A714CA5" w14:textId="77777777" w:rsidR="003272D9" w:rsidRDefault="00B47D92">
      <w:pPr>
        <w:pStyle w:val="ListBullet"/>
        <w:keepLines/>
        <w:spacing w:after="40" w:line="269" w:lineRule="auto"/>
        <w:ind w:left="432"/>
      </w:pPr>
      <w:r>
        <w:t xml:space="preserve">Combine arrays: </w:t>
      </w:r>
      <w:r>
        <w:rPr>
          <w:rFonts w:ascii="Consolas" w:hAnsi="Consolas" w:cs="Consolas"/>
          <w:sz w:val="20"/>
        </w:rPr>
        <w:t>[...a, ...b]</w:t>
      </w:r>
      <w:r>
        <w:t>.</w:t>
      </w:r>
    </w:p>
    <w:p w14:paraId="17964656" w14:textId="77777777" w:rsidR="003272D9" w:rsidRDefault="00B47D92">
      <w:pPr>
        <w:pStyle w:val="ListBullet"/>
        <w:keepLines/>
        <w:spacing w:after="40" w:line="269" w:lineRule="auto"/>
        <w:ind w:left="432"/>
      </w:pPr>
      <w:r>
        <w:t>Functions with any number of arguments (rest).</w:t>
      </w:r>
    </w:p>
    <w:p w14:paraId="7B151666" w14:textId="77777777" w:rsidR="003272D9" w:rsidRDefault="00B47D92">
      <w:pPr>
        <w:pStyle w:val="Heading4"/>
      </w:pPr>
      <w:r>
        <w:rPr>
          <w:b w:val="0"/>
          <w:i w:val="0"/>
        </w:rPr>
        <w:t>Real-Life Analogy</w:t>
      </w:r>
    </w:p>
    <w:p w14:paraId="730939FE" w14:textId="77777777" w:rsidR="003272D9" w:rsidRDefault="00B47D92">
      <w:pPr>
        <w:pStyle w:val="ListBullet"/>
        <w:keepLines/>
        <w:spacing w:after="40" w:line="269" w:lineRule="auto"/>
        <w:ind w:left="432"/>
      </w:pPr>
      <w:r>
        <w:t xml:space="preserve">Spread = </w:t>
      </w:r>
      <w:r>
        <w:rPr>
          <w:b/>
        </w:rPr>
        <w:t>unpacking a bag onto a table</w:t>
      </w:r>
      <w:r>
        <w:t xml:space="preserve"> — contents spread out.</w:t>
      </w:r>
    </w:p>
    <w:p w14:paraId="4402B7B0" w14:textId="77777777" w:rsidR="003272D9" w:rsidRDefault="00B47D92">
      <w:pPr>
        <w:pStyle w:val="ListBullet"/>
        <w:keepLines/>
        <w:spacing w:after="40" w:line="269" w:lineRule="auto"/>
        <w:ind w:left="432"/>
      </w:pPr>
      <w:r>
        <w:t xml:space="preserve">Rest = </w:t>
      </w:r>
      <w:r>
        <w:rPr>
          <w:b/>
        </w:rPr>
        <w:t>scooping the remaining toys into a basket</w:t>
      </w:r>
      <w:r>
        <w:t xml:space="preserve"> — everything left over.</w:t>
      </w:r>
    </w:p>
    <w:p w14:paraId="374DC2DD" w14:textId="77777777" w:rsidR="003272D9" w:rsidRDefault="00B47D92">
      <w:pPr>
        <w:pStyle w:val="Heading4"/>
      </w:pPr>
      <w:r>
        <w:rPr>
          <w:b w:val="0"/>
          <w:i w:val="0"/>
        </w:rPr>
        <w:t>Simple JavaScript Example</w:t>
      </w:r>
    </w:p>
    <w:p w14:paraId="3D396FA7" w14:textId="77777777" w:rsidR="003272D9" w:rsidRDefault="00B47D92">
      <w:pPr>
        <w:keepLines/>
        <w:shd w:val="clear" w:color="auto" w:fill="F5F2FA"/>
        <w:spacing w:before="80" w:after="160"/>
        <w:ind w:left="360" w:right="216"/>
      </w:pPr>
      <w:r>
        <w:rPr>
          <w:rFonts w:ascii="Consolas" w:hAnsi="Consolas" w:cs="Consolas"/>
          <w:color w:val="331A55"/>
          <w:sz w:val="19"/>
        </w:rPr>
        <w:t>// Spread: copy &amp; combine</w:t>
      </w:r>
      <w:r>
        <w:rPr>
          <w:rFonts w:ascii="Consolas" w:hAnsi="Consolas" w:cs="Consolas"/>
          <w:color w:val="331A55"/>
          <w:sz w:val="19"/>
        </w:rPr>
        <w:br/>
        <w:t>const a = [1, 2];</w:t>
      </w:r>
      <w:r>
        <w:rPr>
          <w:rFonts w:ascii="Consolas" w:hAnsi="Consolas" w:cs="Consolas"/>
          <w:color w:val="331A55"/>
          <w:sz w:val="19"/>
        </w:rPr>
        <w:br/>
        <w:t>const b = [3, 4];</w:t>
      </w:r>
      <w:r>
        <w:rPr>
          <w:rFonts w:ascii="Consolas" w:hAnsi="Consolas" w:cs="Consolas"/>
          <w:color w:val="331A55"/>
          <w:sz w:val="19"/>
        </w:rPr>
        <w:br/>
        <w:t>const combined = [...a, ...b];   // [1, 2, 3, 4]</w:t>
      </w:r>
      <w:r>
        <w:rPr>
          <w:rFonts w:ascii="Consolas" w:hAnsi="Consolas" w:cs="Consolas"/>
          <w:color w:val="331A55"/>
          <w:sz w:val="19"/>
        </w:rPr>
        <w:br/>
        <w:t>const copy = [...a];             // [1, 2] — safe copy</w:t>
      </w:r>
      <w:r>
        <w:rPr>
          <w:rFonts w:ascii="Consolas" w:hAnsi="Consolas" w:cs="Consolas"/>
          <w:color w:val="331A55"/>
          <w:sz w:val="19"/>
        </w:rPr>
        <w:br/>
      </w:r>
      <w:r>
        <w:rPr>
          <w:rFonts w:ascii="Consolas" w:hAnsi="Consolas" w:cs="Consolas"/>
          <w:color w:val="331A55"/>
          <w:sz w:val="19"/>
        </w:rPr>
        <w:br/>
        <w:t>// Spread objects</w:t>
      </w:r>
      <w:r>
        <w:rPr>
          <w:rFonts w:ascii="Consolas" w:hAnsi="Consolas" w:cs="Consolas"/>
          <w:color w:val="331A55"/>
          <w:sz w:val="19"/>
        </w:rPr>
        <w:br/>
        <w:t>const base = { url: "https://example.com", retries: 2 };</w:t>
      </w:r>
      <w:r>
        <w:rPr>
          <w:rFonts w:ascii="Consolas" w:hAnsi="Consolas" w:cs="Consolas"/>
          <w:color w:val="331A55"/>
          <w:sz w:val="19"/>
        </w:rPr>
        <w:br/>
      </w:r>
      <w:r>
        <w:rPr>
          <w:rFonts w:ascii="Consolas" w:hAnsi="Consolas" w:cs="Consolas"/>
          <w:color w:val="331A55"/>
          <w:sz w:val="19"/>
        </w:rPr>
        <w:t>const full = { ...base, retries: 5 };   // override retries</w:t>
      </w:r>
      <w:r>
        <w:rPr>
          <w:rFonts w:ascii="Consolas" w:hAnsi="Consolas" w:cs="Consolas"/>
          <w:color w:val="331A55"/>
          <w:sz w:val="19"/>
        </w:rPr>
        <w:br/>
        <w:t>console.log(full);</w:t>
      </w:r>
      <w:r>
        <w:rPr>
          <w:rFonts w:ascii="Consolas" w:hAnsi="Consolas" w:cs="Consolas"/>
          <w:color w:val="331A55"/>
          <w:sz w:val="19"/>
        </w:rPr>
        <w:br/>
      </w:r>
      <w:r>
        <w:rPr>
          <w:rFonts w:ascii="Consolas" w:hAnsi="Consolas" w:cs="Consolas"/>
          <w:color w:val="331A55"/>
          <w:sz w:val="19"/>
        </w:rPr>
        <w:br/>
        <w:t>// Rest: collect arguments</w:t>
      </w:r>
      <w:r>
        <w:rPr>
          <w:rFonts w:ascii="Consolas" w:hAnsi="Consolas" w:cs="Consolas"/>
          <w:color w:val="331A55"/>
          <w:sz w:val="19"/>
        </w:rPr>
        <w:br/>
        <w:t>function sum(...numbers) {</w:t>
      </w:r>
      <w:r>
        <w:rPr>
          <w:rFonts w:ascii="Consolas" w:hAnsi="Consolas" w:cs="Consolas"/>
          <w:color w:val="331A55"/>
          <w:sz w:val="19"/>
        </w:rPr>
        <w:br/>
        <w:t xml:space="preserve">  return numbers.reduce((t, n) =&gt; t + n, 0);</w:t>
      </w:r>
      <w:r>
        <w:rPr>
          <w:rFonts w:ascii="Consolas" w:hAnsi="Consolas" w:cs="Consolas"/>
          <w:color w:val="331A55"/>
          <w:sz w:val="19"/>
        </w:rPr>
        <w:br/>
        <w:t>}</w:t>
      </w:r>
      <w:r>
        <w:rPr>
          <w:rFonts w:ascii="Consolas" w:hAnsi="Consolas" w:cs="Consolas"/>
          <w:color w:val="331A55"/>
          <w:sz w:val="19"/>
        </w:rPr>
        <w:br/>
        <w:t>console.log(sum(1, 2, 3));   // 6</w:t>
      </w:r>
    </w:p>
    <w:p w14:paraId="5F7D2B90"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3120"/>
        <w:gridCol w:w="3120"/>
        <w:gridCol w:w="3120"/>
      </w:tblGrid>
      <w:tr w:rsidR="003272D9" w14:paraId="17EB7CB8" w14:textId="77777777">
        <w:trPr>
          <w:jc w:val="center"/>
        </w:trPr>
        <w:tc>
          <w:tcPr>
            <w:tcW w:w="3120" w:type="dxa"/>
            <w:shd w:val="clear" w:color="auto" w:fill="4D1D82"/>
            <w:tcMar>
              <w:top w:w="60" w:type="dxa"/>
              <w:left w:w="80" w:type="dxa"/>
              <w:bottom w:w="60" w:type="dxa"/>
              <w:right w:w="80" w:type="dxa"/>
            </w:tcMar>
            <w:vAlign w:val="center"/>
          </w:tcPr>
          <w:p w14:paraId="5FFD219B" w14:textId="77777777" w:rsidR="003272D9" w:rsidRDefault="00B47D92">
            <w:pPr>
              <w:keepNext/>
              <w:keepLines/>
              <w:spacing w:after="20" w:line="252" w:lineRule="auto"/>
            </w:pPr>
            <w:r>
              <w:rPr>
                <w:b/>
                <w:color w:val="FFFFFF"/>
              </w:rPr>
              <w:t>Usage</w:t>
            </w:r>
          </w:p>
        </w:tc>
        <w:tc>
          <w:tcPr>
            <w:tcW w:w="3120" w:type="dxa"/>
            <w:shd w:val="clear" w:color="auto" w:fill="4D1D82"/>
            <w:tcMar>
              <w:top w:w="60" w:type="dxa"/>
              <w:left w:w="80" w:type="dxa"/>
              <w:bottom w:w="60" w:type="dxa"/>
              <w:right w:w="80" w:type="dxa"/>
            </w:tcMar>
            <w:vAlign w:val="center"/>
          </w:tcPr>
          <w:p w14:paraId="0CFF1F8A" w14:textId="77777777" w:rsidR="003272D9" w:rsidRDefault="00B47D92">
            <w:pPr>
              <w:keepNext/>
              <w:keepLines/>
              <w:spacing w:after="20" w:line="252" w:lineRule="auto"/>
            </w:pPr>
            <w:r>
              <w:rPr>
                <w:b/>
                <w:color w:val="FFFFFF"/>
              </w:rPr>
              <w:t>Example</w:t>
            </w:r>
          </w:p>
        </w:tc>
        <w:tc>
          <w:tcPr>
            <w:tcW w:w="3120" w:type="dxa"/>
            <w:shd w:val="clear" w:color="auto" w:fill="4D1D82"/>
            <w:tcMar>
              <w:top w:w="60" w:type="dxa"/>
              <w:left w:w="80" w:type="dxa"/>
              <w:bottom w:w="60" w:type="dxa"/>
              <w:right w:w="80" w:type="dxa"/>
            </w:tcMar>
            <w:vAlign w:val="center"/>
          </w:tcPr>
          <w:p w14:paraId="326997A6" w14:textId="77777777" w:rsidR="003272D9" w:rsidRDefault="00B47D92">
            <w:pPr>
              <w:keepNext/>
              <w:keepLines/>
              <w:spacing w:after="20" w:line="252" w:lineRule="auto"/>
            </w:pPr>
            <w:r>
              <w:rPr>
                <w:b/>
                <w:color w:val="FFFFFF"/>
              </w:rPr>
              <w:t>Result</w:t>
            </w:r>
          </w:p>
        </w:tc>
      </w:tr>
      <w:tr w:rsidR="003272D9" w14:paraId="2EF8B29D" w14:textId="77777777">
        <w:trPr>
          <w:jc w:val="center"/>
        </w:trPr>
        <w:tc>
          <w:tcPr>
            <w:tcW w:w="3120" w:type="dxa"/>
            <w:tcMar>
              <w:top w:w="60" w:type="dxa"/>
              <w:left w:w="80" w:type="dxa"/>
              <w:bottom w:w="60" w:type="dxa"/>
              <w:right w:w="80" w:type="dxa"/>
            </w:tcMar>
            <w:vAlign w:val="center"/>
          </w:tcPr>
          <w:p w14:paraId="401C6846" w14:textId="77777777" w:rsidR="003272D9" w:rsidRDefault="00B47D92">
            <w:pPr>
              <w:keepLines/>
              <w:spacing w:after="20" w:line="252" w:lineRule="auto"/>
            </w:pPr>
            <w:r>
              <w:t>Spread array</w:t>
            </w:r>
          </w:p>
        </w:tc>
        <w:tc>
          <w:tcPr>
            <w:tcW w:w="3120" w:type="dxa"/>
            <w:tcMar>
              <w:top w:w="60" w:type="dxa"/>
              <w:left w:w="80" w:type="dxa"/>
              <w:bottom w:w="60" w:type="dxa"/>
              <w:right w:w="80" w:type="dxa"/>
            </w:tcMar>
            <w:vAlign w:val="center"/>
          </w:tcPr>
          <w:p w14:paraId="1CD91F92" w14:textId="77777777" w:rsidR="003272D9" w:rsidRDefault="00B47D92">
            <w:pPr>
              <w:keepLines/>
              <w:spacing w:after="20" w:line="252" w:lineRule="auto"/>
            </w:pPr>
            <w:r>
              <w:rPr>
                <w:rFonts w:ascii="Consolas" w:hAnsi="Consolas" w:cs="Consolas"/>
                <w:sz w:val="20"/>
              </w:rPr>
              <w:t>[...a, ...b]</w:t>
            </w:r>
          </w:p>
        </w:tc>
        <w:tc>
          <w:tcPr>
            <w:tcW w:w="3120" w:type="dxa"/>
            <w:tcMar>
              <w:top w:w="60" w:type="dxa"/>
              <w:left w:w="80" w:type="dxa"/>
              <w:bottom w:w="60" w:type="dxa"/>
              <w:right w:w="80" w:type="dxa"/>
            </w:tcMar>
            <w:vAlign w:val="center"/>
          </w:tcPr>
          <w:p w14:paraId="509CEB38" w14:textId="77777777" w:rsidR="003272D9" w:rsidRDefault="00B47D92">
            <w:pPr>
              <w:keepLines/>
              <w:spacing w:after="20" w:line="252" w:lineRule="auto"/>
            </w:pPr>
            <w:r>
              <w:t>Combined array</w:t>
            </w:r>
          </w:p>
        </w:tc>
      </w:tr>
      <w:tr w:rsidR="003272D9" w14:paraId="0D9B269B" w14:textId="77777777">
        <w:trPr>
          <w:jc w:val="center"/>
        </w:trPr>
        <w:tc>
          <w:tcPr>
            <w:tcW w:w="3120" w:type="dxa"/>
            <w:shd w:val="clear" w:color="auto" w:fill="F7F4FB"/>
            <w:tcMar>
              <w:top w:w="60" w:type="dxa"/>
              <w:left w:w="80" w:type="dxa"/>
              <w:bottom w:w="60" w:type="dxa"/>
              <w:right w:w="80" w:type="dxa"/>
            </w:tcMar>
            <w:vAlign w:val="center"/>
          </w:tcPr>
          <w:p w14:paraId="15E900C3" w14:textId="77777777" w:rsidR="003272D9" w:rsidRDefault="00B47D92">
            <w:pPr>
              <w:keepLines/>
              <w:spacing w:after="20" w:line="252" w:lineRule="auto"/>
            </w:pPr>
            <w:r>
              <w:t>Copy array</w:t>
            </w:r>
          </w:p>
        </w:tc>
        <w:tc>
          <w:tcPr>
            <w:tcW w:w="3120" w:type="dxa"/>
            <w:shd w:val="clear" w:color="auto" w:fill="F7F4FB"/>
            <w:tcMar>
              <w:top w:w="60" w:type="dxa"/>
              <w:left w:w="80" w:type="dxa"/>
              <w:bottom w:w="60" w:type="dxa"/>
              <w:right w:w="80" w:type="dxa"/>
            </w:tcMar>
            <w:vAlign w:val="center"/>
          </w:tcPr>
          <w:p w14:paraId="26CEF682" w14:textId="77777777" w:rsidR="003272D9" w:rsidRDefault="00B47D92">
            <w:pPr>
              <w:keepLines/>
              <w:spacing w:after="20" w:line="252" w:lineRule="auto"/>
            </w:pPr>
            <w:r>
              <w:rPr>
                <w:rFonts w:ascii="Consolas" w:hAnsi="Consolas" w:cs="Consolas"/>
                <w:sz w:val="20"/>
              </w:rPr>
              <w:t>[...a]</w:t>
            </w:r>
          </w:p>
        </w:tc>
        <w:tc>
          <w:tcPr>
            <w:tcW w:w="3120" w:type="dxa"/>
            <w:shd w:val="clear" w:color="auto" w:fill="F7F4FB"/>
            <w:tcMar>
              <w:top w:w="60" w:type="dxa"/>
              <w:left w:w="80" w:type="dxa"/>
              <w:bottom w:w="60" w:type="dxa"/>
              <w:right w:w="80" w:type="dxa"/>
            </w:tcMar>
            <w:vAlign w:val="center"/>
          </w:tcPr>
          <w:p w14:paraId="6CD39F82" w14:textId="77777777" w:rsidR="003272D9" w:rsidRDefault="00B47D92">
            <w:pPr>
              <w:keepLines/>
              <w:spacing w:after="20" w:line="252" w:lineRule="auto"/>
            </w:pPr>
            <w:r>
              <w:t>Safe copy</w:t>
            </w:r>
          </w:p>
        </w:tc>
      </w:tr>
      <w:tr w:rsidR="003272D9" w14:paraId="4E71515D" w14:textId="77777777">
        <w:trPr>
          <w:jc w:val="center"/>
        </w:trPr>
        <w:tc>
          <w:tcPr>
            <w:tcW w:w="3120" w:type="dxa"/>
            <w:tcMar>
              <w:top w:w="60" w:type="dxa"/>
              <w:left w:w="80" w:type="dxa"/>
              <w:bottom w:w="60" w:type="dxa"/>
              <w:right w:w="80" w:type="dxa"/>
            </w:tcMar>
            <w:vAlign w:val="center"/>
          </w:tcPr>
          <w:p w14:paraId="1424BCD6" w14:textId="77777777" w:rsidR="003272D9" w:rsidRDefault="00B47D92">
            <w:pPr>
              <w:keepLines/>
              <w:spacing w:after="20" w:line="252" w:lineRule="auto"/>
            </w:pPr>
            <w:r>
              <w:t>Spread object</w:t>
            </w:r>
          </w:p>
        </w:tc>
        <w:tc>
          <w:tcPr>
            <w:tcW w:w="3120" w:type="dxa"/>
            <w:tcMar>
              <w:top w:w="60" w:type="dxa"/>
              <w:left w:w="80" w:type="dxa"/>
              <w:bottom w:w="60" w:type="dxa"/>
              <w:right w:w="80" w:type="dxa"/>
            </w:tcMar>
            <w:vAlign w:val="center"/>
          </w:tcPr>
          <w:p w14:paraId="606D1DE1" w14:textId="77777777" w:rsidR="003272D9" w:rsidRDefault="00B47D92">
            <w:pPr>
              <w:keepLines/>
              <w:spacing w:after="20" w:line="252" w:lineRule="auto"/>
            </w:pPr>
            <w:r>
              <w:rPr>
                <w:rFonts w:ascii="Consolas" w:hAnsi="Consolas" w:cs="Consolas"/>
                <w:sz w:val="20"/>
              </w:rPr>
              <w:t>{...base, x: 1}</w:t>
            </w:r>
          </w:p>
        </w:tc>
        <w:tc>
          <w:tcPr>
            <w:tcW w:w="3120" w:type="dxa"/>
            <w:tcMar>
              <w:top w:w="60" w:type="dxa"/>
              <w:left w:w="80" w:type="dxa"/>
              <w:bottom w:w="60" w:type="dxa"/>
              <w:right w:w="80" w:type="dxa"/>
            </w:tcMar>
            <w:vAlign w:val="center"/>
          </w:tcPr>
          <w:p w14:paraId="55202D29" w14:textId="77777777" w:rsidR="003272D9" w:rsidRDefault="00B47D92">
            <w:pPr>
              <w:keepLines/>
              <w:spacing w:after="20" w:line="252" w:lineRule="auto"/>
            </w:pPr>
            <w:r>
              <w:t>Merged object</w:t>
            </w:r>
          </w:p>
        </w:tc>
      </w:tr>
      <w:tr w:rsidR="003272D9" w14:paraId="074210D2" w14:textId="77777777">
        <w:trPr>
          <w:jc w:val="center"/>
        </w:trPr>
        <w:tc>
          <w:tcPr>
            <w:tcW w:w="3120" w:type="dxa"/>
            <w:shd w:val="clear" w:color="auto" w:fill="F7F4FB"/>
            <w:tcMar>
              <w:top w:w="60" w:type="dxa"/>
              <w:left w:w="80" w:type="dxa"/>
              <w:bottom w:w="60" w:type="dxa"/>
              <w:right w:w="80" w:type="dxa"/>
            </w:tcMar>
            <w:vAlign w:val="center"/>
          </w:tcPr>
          <w:p w14:paraId="6C4B43F6" w14:textId="77777777" w:rsidR="003272D9" w:rsidRDefault="00B47D92">
            <w:pPr>
              <w:keepLines/>
              <w:spacing w:after="20" w:line="252" w:lineRule="auto"/>
            </w:pPr>
            <w:r>
              <w:t>Rest params</w:t>
            </w:r>
          </w:p>
        </w:tc>
        <w:tc>
          <w:tcPr>
            <w:tcW w:w="3120" w:type="dxa"/>
            <w:shd w:val="clear" w:color="auto" w:fill="F7F4FB"/>
            <w:tcMar>
              <w:top w:w="60" w:type="dxa"/>
              <w:left w:w="80" w:type="dxa"/>
              <w:bottom w:w="60" w:type="dxa"/>
              <w:right w:w="80" w:type="dxa"/>
            </w:tcMar>
            <w:vAlign w:val="center"/>
          </w:tcPr>
          <w:p w14:paraId="1E7B12C7" w14:textId="77777777" w:rsidR="003272D9" w:rsidRDefault="00B47D92">
            <w:pPr>
              <w:keepLines/>
              <w:spacing w:after="20" w:line="252" w:lineRule="auto"/>
            </w:pPr>
            <w:r>
              <w:rPr>
                <w:rFonts w:ascii="Consolas" w:hAnsi="Consolas" w:cs="Consolas"/>
                <w:sz w:val="20"/>
              </w:rPr>
              <w:t>(...nums)</w:t>
            </w:r>
          </w:p>
        </w:tc>
        <w:tc>
          <w:tcPr>
            <w:tcW w:w="3120" w:type="dxa"/>
            <w:shd w:val="clear" w:color="auto" w:fill="F7F4FB"/>
            <w:tcMar>
              <w:top w:w="60" w:type="dxa"/>
              <w:left w:w="80" w:type="dxa"/>
              <w:bottom w:w="60" w:type="dxa"/>
              <w:right w:w="80" w:type="dxa"/>
            </w:tcMar>
            <w:vAlign w:val="center"/>
          </w:tcPr>
          <w:p w14:paraId="728C3109" w14:textId="77777777" w:rsidR="003272D9" w:rsidRDefault="00B47D92">
            <w:pPr>
              <w:keepLines/>
              <w:spacing w:after="20" w:line="252" w:lineRule="auto"/>
            </w:pPr>
            <w:r>
              <w:t>Array of all args</w:t>
            </w:r>
          </w:p>
        </w:tc>
      </w:tr>
    </w:tbl>
    <w:p w14:paraId="0C8C0728" w14:textId="77777777" w:rsidR="003272D9" w:rsidRDefault="003272D9">
      <w:pPr>
        <w:spacing w:after="40"/>
      </w:pPr>
    </w:p>
    <w:p w14:paraId="72FB4C37" w14:textId="77777777" w:rsidR="003272D9" w:rsidRDefault="00B47D92">
      <w:pPr>
        <w:pStyle w:val="Heading4"/>
      </w:pPr>
      <w:r>
        <w:rPr>
          <w:b w:val="0"/>
          <w:i w:val="0"/>
        </w:rPr>
        <w:lastRenderedPageBreak/>
        <w:t>Automation Testing Example</w:t>
      </w:r>
    </w:p>
    <w:p w14:paraId="2DA7CD26" w14:textId="77777777" w:rsidR="003272D9" w:rsidRDefault="00B47D92">
      <w:pPr>
        <w:keepLines/>
        <w:shd w:val="clear" w:color="auto" w:fill="F5F2FA"/>
        <w:spacing w:before="80" w:after="160"/>
        <w:ind w:left="360" w:right="216"/>
      </w:pPr>
      <w:r>
        <w:rPr>
          <w:rFonts w:ascii="Consolas" w:hAnsi="Consolas" w:cs="Consolas"/>
          <w:color w:val="331A55"/>
          <w:sz w:val="19"/>
        </w:rPr>
        <w:t>const defaultOptions = { timeout: 30, retries: 3 };</w:t>
      </w:r>
      <w:r>
        <w:rPr>
          <w:rFonts w:ascii="Consolas" w:hAnsi="Consolas" w:cs="Consolas"/>
          <w:color w:val="331A55"/>
          <w:sz w:val="19"/>
        </w:rPr>
        <w:br/>
      </w:r>
      <w:r>
        <w:rPr>
          <w:rFonts w:ascii="Consolas" w:hAnsi="Consolas" w:cs="Consolas"/>
          <w:color w:val="331A55"/>
          <w:sz w:val="19"/>
        </w:rPr>
        <w:t>const testOptions = { ...defaultOptions, browser: "chromium" };</w:t>
      </w:r>
      <w:r>
        <w:rPr>
          <w:rFonts w:ascii="Consolas" w:hAnsi="Consolas" w:cs="Consolas"/>
          <w:color w:val="331A55"/>
          <w:sz w:val="19"/>
        </w:rPr>
        <w:br/>
      </w:r>
      <w:r>
        <w:rPr>
          <w:rFonts w:ascii="Consolas" w:hAnsi="Consolas" w:cs="Consolas"/>
          <w:color w:val="331A55"/>
          <w:sz w:val="19"/>
        </w:rPr>
        <w:br/>
        <w:t>function logTest(name, ...tags) {</w:t>
      </w:r>
      <w:r>
        <w:rPr>
          <w:rFonts w:ascii="Consolas" w:hAnsi="Consolas" w:cs="Consolas"/>
          <w:color w:val="331A55"/>
          <w:sz w:val="19"/>
        </w:rPr>
        <w:br/>
        <w:t xml:space="preserve">  console.log(name + " tags: " + tags.join(", "));</w:t>
      </w:r>
      <w:r>
        <w:rPr>
          <w:rFonts w:ascii="Consolas" w:hAnsi="Consolas" w:cs="Consolas"/>
          <w:color w:val="331A55"/>
          <w:sz w:val="19"/>
        </w:rPr>
        <w:br/>
        <w:t>}</w:t>
      </w:r>
      <w:r>
        <w:rPr>
          <w:rFonts w:ascii="Consolas" w:hAnsi="Consolas" w:cs="Consolas"/>
          <w:color w:val="331A55"/>
          <w:sz w:val="19"/>
        </w:rPr>
        <w:br/>
        <w:t>logTest("Login", "smoke", "regression");</w:t>
      </w:r>
    </w:p>
    <w:p w14:paraId="1975E554"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720CD429" w14:textId="77777777">
        <w:trPr>
          <w:jc w:val="center"/>
        </w:trPr>
        <w:tc>
          <w:tcPr>
            <w:tcW w:w="3120" w:type="dxa"/>
            <w:shd w:val="clear" w:color="auto" w:fill="4D1D82"/>
            <w:tcMar>
              <w:top w:w="60" w:type="dxa"/>
              <w:left w:w="80" w:type="dxa"/>
              <w:bottom w:w="60" w:type="dxa"/>
              <w:right w:w="80" w:type="dxa"/>
            </w:tcMar>
            <w:vAlign w:val="center"/>
          </w:tcPr>
          <w:p w14:paraId="5AEB75AC"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160E1D21"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36804611" w14:textId="77777777" w:rsidR="003272D9" w:rsidRDefault="00B47D92">
            <w:pPr>
              <w:keepNext/>
              <w:keepLines/>
              <w:spacing w:after="20" w:line="252" w:lineRule="auto"/>
            </w:pPr>
            <w:r>
              <w:rPr>
                <w:b/>
                <w:color w:val="FFFFFF"/>
              </w:rPr>
              <w:t>How to avoid it</w:t>
            </w:r>
          </w:p>
        </w:tc>
      </w:tr>
      <w:tr w:rsidR="003272D9" w14:paraId="55DF90A5" w14:textId="77777777">
        <w:trPr>
          <w:jc w:val="center"/>
        </w:trPr>
        <w:tc>
          <w:tcPr>
            <w:tcW w:w="3120" w:type="dxa"/>
            <w:tcMar>
              <w:top w:w="60" w:type="dxa"/>
              <w:left w:w="80" w:type="dxa"/>
              <w:bottom w:w="60" w:type="dxa"/>
              <w:right w:w="80" w:type="dxa"/>
            </w:tcMar>
            <w:vAlign w:val="center"/>
          </w:tcPr>
          <w:p w14:paraId="71342EDD" w14:textId="77777777" w:rsidR="003272D9" w:rsidRDefault="00B47D92">
            <w:pPr>
              <w:keepLines/>
              <w:spacing w:after="20" w:line="252" w:lineRule="auto"/>
            </w:pPr>
            <w:r>
              <w:t>Using rest in the middle of params</w:t>
            </w:r>
          </w:p>
        </w:tc>
        <w:tc>
          <w:tcPr>
            <w:tcW w:w="3120" w:type="dxa"/>
            <w:tcMar>
              <w:top w:w="60" w:type="dxa"/>
              <w:left w:w="80" w:type="dxa"/>
              <w:bottom w:w="60" w:type="dxa"/>
              <w:right w:w="80" w:type="dxa"/>
            </w:tcMar>
            <w:vAlign w:val="center"/>
          </w:tcPr>
          <w:p w14:paraId="79F6CBCB" w14:textId="77777777" w:rsidR="003272D9" w:rsidRDefault="00B47D92">
            <w:pPr>
              <w:keepLines/>
              <w:spacing w:after="20" w:line="252" w:lineRule="auto"/>
            </w:pPr>
            <w:r>
              <w:t>Syntax error</w:t>
            </w:r>
          </w:p>
        </w:tc>
        <w:tc>
          <w:tcPr>
            <w:tcW w:w="3120" w:type="dxa"/>
            <w:tcMar>
              <w:top w:w="60" w:type="dxa"/>
              <w:left w:w="80" w:type="dxa"/>
              <w:bottom w:w="60" w:type="dxa"/>
              <w:right w:w="80" w:type="dxa"/>
            </w:tcMar>
            <w:vAlign w:val="center"/>
          </w:tcPr>
          <w:p w14:paraId="0BF5202A" w14:textId="77777777" w:rsidR="003272D9" w:rsidRDefault="00B47D92">
            <w:pPr>
              <w:keepLines/>
              <w:spacing w:after="20" w:line="252" w:lineRule="auto"/>
            </w:pPr>
            <w:r>
              <w:t>Rest must be the last parameter</w:t>
            </w:r>
          </w:p>
        </w:tc>
      </w:tr>
      <w:tr w:rsidR="003272D9" w14:paraId="2C2740C2" w14:textId="77777777">
        <w:trPr>
          <w:jc w:val="center"/>
        </w:trPr>
        <w:tc>
          <w:tcPr>
            <w:tcW w:w="3120" w:type="dxa"/>
            <w:shd w:val="clear" w:color="auto" w:fill="F7F4FB"/>
            <w:tcMar>
              <w:top w:w="60" w:type="dxa"/>
              <w:left w:w="80" w:type="dxa"/>
              <w:bottom w:w="60" w:type="dxa"/>
              <w:right w:w="80" w:type="dxa"/>
            </w:tcMar>
            <w:vAlign w:val="center"/>
          </w:tcPr>
          <w:p w14:paraId="7CBCFC47" w14:textId="77777777" w:rsidR="003272D9" w:rsidRDefault="00B47D92">
            <w:pPr>
              <w:keepLines/>
              <w:spacing w:after="20" w:line="252" w:lineRule="auto"/>
            </w:pPr>
            <w:r>
              <w:t>Thinking spread mutates</w:t>
            </w:r>
          </w:p>
        </w:tc>
        <w:tc>
          <w:tcPr>
            <w:tcW w:w="3120" w:type="dxa"/>
            <w:shd w:val="clear" w:color="auto" w:fill="F7F4FB"/>
            <w:tcMar>
              <w:top w:w="60" w:type="dxa"/>
              <w:left w:w="80" w:type="dxa"/>
              <w:bottom w:w="60" w:type="dxa"/>
              <w:right w:w="80" w:type="dxa"/>
            </w:tcMar>
            <w:vAlign w:val="center"/>
          </w:tcPr>
          <w:p w14:paraId="79273709" w14:textId="77777777" w:rsidR="003272D9" w:rsidRDefault="00B47D92">
            <w:pPr>
              <w:keepLines/>
              <w:spacing w:after="20" w:line="252" w:lineRule="auto"/>
            </w:pPr>
            <w:r>
              <w:t>It copies</w:t>
            </w:r>
          </w:p>
        </w:tc>
        <w:tc>
          <w:tcPr>
            <w:tcW w:w="3120" w:type="dxa"/>
            <w:shd w:val="clear" w:color="auto" w:fill="F7F4FB"/>
            <w:tcMar>
              <w:top w:w="60" w:type="dxa"/>
              <w:left w:w="80" w:type="dxa"/>
              <w:bottom w:w="60" w:type="dxa"/>
              <w:right w:w="80" w:type="dxa"/>
            </w:tcMar>
            <w:vAlign w:val="center"/>
          </w:tcPr>
          <w:p w14:paraId="70774F39" w14:textId="77777777" w:rsidR="003272D9" w:rsidRDefault="00B47D92">
            <w:pPr>
              <w:keepLines/>
              <w:spacing w:after="20" w:line="252" w:lineRule="auto"/>
            </w:pPr>
            <w:r>
              <w:rPr>
                <w:rFonts w:ascii="Consolas" w:hAnsi="Consolas" w:cs="Consolas"/>
                <w:sz w:val="20"/>
              </w:rPr>
              <w:t>[...a]</w:t>
            </w:r>
            <w:r>
              <w:t xml:space="preserve"> leaves </w:t>
            </w:r>
            <w:r>
              <w:rPr>
                <w:rFonts w:ascii="Consolas" w:hAnsi="Consolas" w:cs="Consolas"/>
                <w:sz w:val="20"/>
              </w:rPr>
              <w:t>a</w:t>
            </w:r>
            <w:r>
              <w:t xml:space="preserve"> unchanged</w:t>
            </w:r>
          </w:p>
        </w:tc>
      </w:tr>
      <w:tr w:rsidR="003272D9" w14:paraId="7F12E124" w14:textId="77777777">
        <w:trPr>
          <w:jc w:val="center"/>
        </w:trPr>
        <w:tc>
          <w:tcPr>
            <w:tcW w:w="3120" w:type="dxa"/>
            <w:tcMar>
              <w:top w:w="60" w:type="dxa"/>
              <w:left w:w="80" w:type="dxa"/>
              <w:bottom w:w="60" w:type="dxa"/>
              <w:right w:w="80" w:type="dxa"/>
            </w:tcMar>
            <w:vAlign w:val="center"/>
          </w:tcPr>
          <w:p w14:paraId="78EC2079" w14:textId="77777777" w:rsidR="003272D9" w:rsidRDefault="00B47D92">
            <w:pPr>
              <w:keepLines/>
              <w:spacing w:after="20" w:line="252" w:lineRule="auto"/>
            </w:pPr>
            <w:r>
              <w:t xml:space="preserve">Forgetting </w:t>
            </w:r>
            <w:r>
              <w:rPr>
                <w:rFonts w:ascii="Consolas" w:hAnsi="Consolas" w:cs="Consolas"/>
                <w:sz w:val="20"/>
              </w:rPr>
              <w:t>...</w:t>
            </w:r>
          </w:p>
        </w:tc>
        <w:tc>
          <w:tcPr>
            <w:tcW w:w="3120" w:type="dxa"/>
            <w:tcMar>
              <w:top w:w="60" w:type="dxa"/>
              <w:left w:w="80" w:type="dxa"/>
              <w:bottom w:w="60" w:type="dxa"/>
              <w:right w:w="80" w:type="dxa"/>
            </w:tcMar>
            <w:vAlign w:val="center"/>
          </w:tcPr>
          <w:p w14:paraId="15A6C589" w14:textId="77777777" w:rsidR="003272D9" w:rsidRDefault="00B47D92">
            <w:pPr>
              <w:keepLines/>
              <w:spacing w:after="20" w:line="252" w:lineRule="auto"/>
            </w:pPr>
            <w:r>
              <w:t>Combining becomes nested</w:t>
            </w:r>
          </w:p>
        </w:tc>
        <w:tc>
          <w:tcPr>
            <w:tcW w:w="3120" w:type="dxa"/>
            <w:tcMar>
              <w:top w:w="60" w:type="dxa"/>
              <w:left w:w="80" w:type="dxa"/>
              <w:bottom w:w="60" w:type="dxa"/>
              <w:right w:w="80" w:type="dxa"/>
            </w:tcMar>
            <w:vAlign w:val="center"/>
          </w:tcPr>
          <w:p w14:paraId="39F4CABF" w14:textId="77777777" w:rsidR="003272D9" w:rsidRDefault="00B47D92">
            <w:pPr>
              <w:keepLines/>
              <w:spacing w:after="20" w:line="252" w:lineRule="auto"/>
            </w:pPr>
            <w:r>
              <w:rPr>
                <w:rFonts w:ascii="Consolas" w:hAnsi="Consolas" w:cs="Consolas"/>
                <w:sz w:val="20"/>
              </w:rPr>
              <w:t>[a, b]</w:t>
            </w:r>
            <w:r>
              <w:t xml:space="preserve"> vs </w:t>
            </w:r>
            <w:r>
              <w:rPr>
                <w:rFonts w:ascii="Consolas" w:hAnsi="Consolas" w:cs="Consolas"/>
                <w:sz w:val="20"/>
              </w:rPr>
              <w:t>[...a, ...b]</w:t>
            </w:r>
          </w:p>
        </w:tc>
      </w:tr>
    </w:tbl>
    <w:p w14:paraId="12542787" w14:textId="77777777" w:rsidR="003272D9" w:rsidRDefault="003272D9">
      <w:pPr>
        <w:spacing w:after="40"/>
      </w:pPr>
    </w:p>
    <w:p w14:paraId="417D2CDA"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63167F17" w14:textId="77777777">
        <w:trPr>
          <w:jc w:val="center"/>
        </w:trPr>
        <w:tc>
          <w:tcPr>
            <w:tcW w:w="9360" w:type="dxa"/>
            <w:shd w:val="clear" w:color="auto" w:fill="FFF6E5"/>
            <w:tcMar>
              <w:top w:w="90" w:type="dxa"/>
              <w:left w:w="140" w:type="dxa"/>
              <w:bottom w:w="90" w:type="dxa"/>
              <w:right w:w="140" w:type="dxa"/>
            </w:tcMar>
          </w:tcPr>
          <w:p w14:paraId="7A2E739E" w14:textId="77777777" w:rsidR="003272D9" w:rsidRDefault="00B47D92">
            <w:pPr>
              <w:keepLines/>
              <w:spacing w:after="60" w:line="264" w:lineRule="auto"/>
            </w:pPr>
            <w:r>
              <w:rPr>
                <w:b/>
                <w:color w:val="FD8C00"/>
              </w:rPr>
              <w:t xml:space="preserve">KEY NOTE:  </w:t>
            </w:r>
            <w:r>
              <w:rPr>
                <w:b/>
              </w:rPr>
              <w:t>"Spread = unpack (right side-ish). Rest = collect (parameters). Same dots, two jobs."</w:t>
            </w:r>
          </w:p>
        </w:tc>
      </w:tr>
    </w:tbl>
    <w:p w14:paraId="71167795" w14:textId="77777777" w:rsidR="003272D9" w:rsidRDefault="00B47D92">
      <w:pPr>
        <w:pStyle w:val="Heading4"/>
      </w:pPr>
      <w:r>
        <w:rPr>
          <w:b w:val="0"/>
          <w:i w:val="0"/>
        </w:rPr>
        <w:t>Practice Exercises</w:t>
      </w:r>
    </w:p>
    <w:p w14:paraId="05F6945B" w14:textId="77777777" w:rsidR="003272D9" w:rsidRDefault="00B47D92">
      <w:pPr>
        <w:keepLines/>
      </w:pPr>
      <w:r>
        <w:rPr>
          <w:b/>
        </w:rPr>
        <w:t>Beginner:</w:t>
      </w:r>
    </w:p>
    <w:p w14:paraId="5FA61909" w14:textId="77777777" w:rsidR="003272D9" w:rsidRDefault="00B47D92">
      <w:pPr>
        <w:pStyle w:val="ListNumber"/>
        <w:keepLines/>
        <w:spacing w:after="40" w:line="269" w:lineRule="auto"/>
        <w:ind w:left="432"/>
      </w:pPr>
      <w:r>
        <w:t>Combine two arrays with spread.</w:t>
      </w:r>
    </w:p>
    <w:p w14:paraId="021B4E08" w14:textId="77777777" w:rsidR="003272D9" w:rsidRDefault="00B47D92">
      <w:pPr>
        <w:pStyle w:val="ListNumber"/>
        <w:keepLines/>
        <w:spacing w:after="40" w:line="269" w:lineRule="auto"/>
        <w:ind w:left="432"/>
      </w:pPr>
      <w:r>
        <w:t>Copy an array and verify the original is unchanged.</w:t>
      </w:r>
    </w:p>
    <w:p w14:paraId="6C8D41A0" w14:textId="77777777" w:rsidR="003272D9" w:rsidRDefault="00B47D92">
      <w:pPr>
        <w:pStyle w:val="ListNumber"/>
        <w:keepLines/>
        <w:spacing w:after="40" w:line="269" w:lineRule="auto"/>
        <w:ind w:left="432"/>
      </w:pPr>
      <w:r>
        <w:t>Write a function with rest params and call with 4 values.</w:t>
      </w:r>
    </w:p>
    <w:p w14:paraId="021B843A" w14:textId="77777777" w:rsidR="003272D9" w:rsidRDefault="00B47D92">
      <w:pPr>
        <w:keepLines/>
      </w:pPr>
      <w:r>
        <w:rPr>
          <w:b/>
        </w:rPr>
        <w:t>Intermediate:</w:t>
      </w:r>
    </w:p>
    <w:p w14:paraId="74AC5B3E" w14:textId="77777777" w:rsidR="003272D9" w:rsidRDefault="00B47D92">
      <w:pPr>
        <w:pStyle w:val="ListNumber"/>
        <w:keepLines/>
        <w:spacing w:after="40" w:line="269" w:lineRule="auto"/>
        <w:ind w:left="432"/>
      </w:pPr>
      <w:r>
        <w:t>Merge two objects with spread and override one key.</w:t>
      </w:r>
    </w:p>
    <w:p w14:paraId="13353FE2" w14:textId="77777777" w:rsidR="003272D9" w:rsidRDefault="00B47D92">
      <w:pPr>
        <w:pStyle w:val="ListNumber"/>
        <w:keepLines/>
        <w:spacing w:after="40" w:line="269" w:lineRule="auto"/>
        <w:ind w:left="432"/>
      </w:pPr>
      <w:r>
        <w:t>Use spread to pass an array to Math.max.</w:t>
      </w:r>
    </w:p>
    <w:p w14:paraId="7CE069EF" w14:textId="77777777" w:rsidR="003272D9" w:rsidRDefault="00B47D92">
      <w:pPr>
        <w:keepLines/>
      </w:pPr>
      <w:r>
        <w:rPr>
          <w:b/>
        </w:rPr>
        <w:t>Challenge:</w:t>
      </w:r>
    </w:p>
    <w:p w14:paraId="484CF5CD" w14:textId="77777777" w:rsidR="003272D9" w:rsidRDefault="00B47D92">
      <w:pPr>
        <w:pStyle w:val="ListNumber"/>
        <w:keepLines/>
        <w:spacing w:after="40" w:line="269" w:lineRule="auto"/>
        <w:ind w:left="432"/>
      </w:pPr>
      <w:r>
        <w:t xml:space="preserve">Write a function </w:t>
      </w:r>
      <w:r>
        <w:rPr>
          <w:rFonts w:ascii="Consolas" w:hAnsi="Consolas" w:cs="Consolas"/>
          <w:sz w:val="20"/>
        </w:rPr>
        <w:t>logAll(name, ...values)</w:t>
      </w:r>
      <w:r>
        <w:t xml:space="preserve"> and a config merger using spread — print both results.</w:t>
      </w:r>
    </w:p>
    <w:p w14:paraId="4B7E9C9A" w14:textId="77777777" w:rsidR="003272D9" w:rsidRDefault="00B47D92">
      <w:pPr>
        <w:pStyle w:val="Heading4"/>
      </w:pPr>
      <w:r>
        <w:rPr>
          <w:b w:val="0"/>
          <w:i w:val="0"/>
        </w:rPr>
        <w:t>Interview Questions</w:t>
      </w:r>
    </w:p>
    <w:p w14:paraId="534AA5B2" w14:textId="77777777" w:rsidR="003272D9" w:rsidRDefault="00B47D92">
      <w:pPr>
        <w:keepLines/>
      </w:pPr>
      <w:r>
        <w:rPr>
          <w:b/>
        </w:rPr>
        <w:t>Beginner:</w:t>
      </w:r>
    </w:p>
    <w:p w14:paraId="71C39120" w14:textId="77777777" w:rsidR="003272D9" w:rsidRDefault="00B47D92">
      <w:pPr>
        <w:pStyle w:val="ListNumber"/>
        <w:keepLines/>
        <w:spacing w:after="40" w:line="269" w:lineRule="auto"/>
        <w:ind w:left="432"/>
      </w:pPr>
      <w:r>
        <w:t>What does spread do?</w:t>
      </w:r>
    </w:p>
    <w:p w14:paraId="76A3754D" w14:textId="77777777" w:rsidR="003272D9" w:rsidRDefault="00B47D92">
      <w:pPr>
        <w:pStyle w:val="ListNumber"/>
        <w:keepLines/>
        <w:spacing w:after="40" w:line="269" w:lineRule="auto"/>
        <w:ind w:left="432"/>
      </w:pPr>
      <w:r>
        <w:t>What does rest do?</w:t>
      </w:r>
    </w:p>
    <w:p w14:paraId="77D814C3" w14:textId="77777777" w:rsidR="003272D9" w:rsidRDefault="00B47D92">
      <w:pPr>
        <w:pStyle w:val="ListNumber"/>
        <w:keepLines/>
        <w:spacing w:after="40" w:line="269" w:lineRule="auto"/>
        <w:ind w:left="432"/>
      </w:pPr>
      <w:r>
        <w:t>How do you copy an array?</w:t>
      </w:r>
    </w:p>
    <w:p w14:paraId="37A17E8B" w14:textId="77777777" w:rsidR="003272D9" w:rsidRDefault="00B47D92">
      <w:pPr>
        <w:pStyle w:val="ListNumber"/>
        <w:keepLines/>
        <w:spacing w:after="40" w:line="269" w:lineRule="auto"/>
        <w:ind w:left="432"/>
      </w:pPr>
      <w:r>
        <w:t>How do you combine arrays?</w:t>
      </w:r>
    </w:p>
    <w:p w14:paraId="49805E28" w14:textId="77777777" w:rsidR="003272D9" w:rsidRDefault="00B47D92">
      <w:pPr>
        <w:pStyle w:val="ListNumber"/>
        <w:keepLines/>
        <w:spacing w:after="40" w:line="269" w:lineRule="auto"/>
        <w:ind w:left="432"/>
      </w:pPr>
      <w:r>
        <w:t>Where must rest appear?</w:t>
      </w:r>
    </w:p>
    <w:p w14:paraId="5CA8FF31" w14:textId="77777777" w:rsidR="003272D9" w:rsidRDefault="00B47D92">
      <w:pPr>
        <w:keepLines/>
      </w:pPr>
      <w:r>
        <w:rPr>
          <w:b/>
        </w:rPr>
        <w:t>Intermediate:</w:t>
      </w:r>
    </w:p>
    <w:p w14:paraId="5A52F2C2" w14:textId="77777777" w:rsidR="003272D9" w:rsidRDefault="00B47D92">
      <w:pPr>
        <w:pStyle w:val="ListNumber"/>
        <w:keepLines/>
        <w:spacing w:after="40" w:line="269" w:lineRule="auto"/>
        <w:ind w:left="432"/>
      </w:pPr>
      <w:r>
        <w:t>What is the difference between spread and rest?</w:t>
      </w:r>
    </w:p>
    <w:p w14:paraId="3B37F543" w14:textId="77777777" w:rsidR="003272D9" w:rsidRDefault="00B47D92">
      <w:pPr>
        <w:pStyle w:val="ListNumber"/>
        <w:keepLines/>
        <w:spacing w:after="40" w:line="269" w:lineRule="auto"/>
        <w:ind w:left="432"/>
      </w:pPr>
      <w:r>
        <w:lastRenderedPageBreak/>
        <w:t>Why spread for safe copies?</w:t>
      </w:r>
    </w:p>
    <w:p w14:paraId="6CC8DDAF" w14:textId="77777777" w:rsidR="003272D9" w:rsidRDefault="00B47D92">
      <w:pPr>
        <w:pStyle w:val="ListNumber"/>
        <w:keepLines/>
        <w:spacing w:after="40" w:line="269" w:lineRule="auto"/>
        <w:ind w:left="432"/>
      </w:pPr>
      <w:r>
        <w:t>How do you override an object key with spread?</w:t>
      </w:r>
    </w:p>
    <w:p w14:paraId="70ED7450" w14:textId="77777777" w:rsidR="003272D9" w:rsidRDefault="00B47D92">
      <w:pPr>
        <w:keepLines/>
      </w:pPr>
      <w:r>
        <w:rPr>
          <w:b/>
        </w:rPr>
        <w:t>Scenario-Based:</w:t>
      </w:r>
    </w:p>
    <w:p w14:paraId="60941713" w14:textId="77777777" w:rsidR="003272D9" w:rsidRDefault="00B47D92">
      <w:pPr>
        <w:pStyle w:val="ListNumber"/>
        <w:keepLines/>
        <w:spacing w:after="40" w:line="269" w:lineRule="auto"/>
        <w:ind w:left="432"/>
      </w:pPr>
      <w:r>
        <w:t>Merge default config with per-test overrides using spread.</w:t>
      </w:r>
    </w:p>
    <w:p w14:paraId="2C46110A" w14:textId="77777777" w:rsidR="003272D9" w:rsidRDefault="00B47D92">
      <w:pPr>
        <w:pStyle w:val="ListNumber"/>
        <w:keepLines/>
        <w:spacing w:after="40" w:line="269" w:lineRule="auto"/>
        <w:ind w:left="432"/>
      </w:pPr>
      <w:r>
        <w:t>Write a function that accepts unlimited tags and joins them.</w:t>
      </w:r>
    </w:p>
    <w:p w14:paraId="17087E02" w14:textId="77777777" w:rsidR="003272D9" w:rsidRDefault="00B47D92">
      <w:pPr>
        <w:pStyle w:val="Heading4"/>
      </w:pPr>
      <w:r>
        <w:rPr>
          <w:b w:val="0"/>
          <w:i w:val="0"/>
        </w:rPr>
        <w:t>Quick Recap</w:t>
      </w:r>
    </w:p>
    <w:p w14:paraId="3BD6D03E" w14:textId="77777777" w:rsidR="003272D9" w:rsidRDefault="00B47D92">
      <w:pPr>
        <w:pStyle w:val="ListBullet"/>
        <w:keepLines/>
        <w:spacing w:after="40" w:line="269" w:lineRule="auto"/>
        <w:ind w:left="432"/>
      </w:pPr>
      <w:r>
        <w:t>Spread unpacks; rest collects.</w:t>
      </w:r>
    </w:p>
    <w:p w14:paraId="3AFFB93C" w14:textId="77777777" w:rsidR="003272D9" w:rsidRDefault="00B47D92">
      <w:pPr>
        <w:pStyle w:val="ListBullet"/>
        <w:keepLines/>
        <w:spacing w:after="40" w:line="269" w:lineRule="auto"/>
        <w:ind w:left="432"/>
      </w:pPr>
      <w:r>
        <w:t>Copy/combine arrays and objects safely.</w:t>
      </w:r>
    </w:p>
    <w:p w14:paraId="7F71FD0C" w14:textId="77777777" w:rsidR="003272D9" w:rsidRDefault="00B47D92">
      <w:pPr>
        <w:pStyle w:val="ListBullet"/>
        <w:keepLines/>
        <w:spacing w:after="40" w:line="269" w:lineRule="auto"/>
        <w:ind w:left="432"/>
      </w:pPr>
      <w:r>
        <w:t>Rest params = unlimited arguments.</w:t>
      </w:r>
    </w:p>
    <w:p w14:paraId="5305B5C9" w14:textId="77777777" w:rsidR="003272D9" w:rsidRDefault="00B47D92">
      <w:pPr>
        <w:pStyle w:val="Heading3"/>
      </w:pPr>
      <w:bookmarkStart w:id="246" w:name="_Toc237035189"/>
      <w:r>
        <w:rPr>
          <w:b w:val="0"/>
        </w:rPr>
        <w:t>Topic 16.4 – Default Parameters</w:t>
      </w:r>
      <w:bookmarkEnd w:id="246"/>
    </w:p>
    <w:p w14:paraId="1D1BC6C0" w14:textId="77777777" w:rsidR="003272D9" w:rsidRDefault="00B47D92">
      <w:pPr>
        <w:pStyle w:val="Heading4"/>
      </w:pPr>
      <w:r>
        <w:rPr>
          <w:b w:val="0"/>
          <w:i w:val="0"/>
        </w:rPr>
        <w:t>Definition</w:t>
      </w:r>
    </w:p>
    <w:p w14:paraId="4DA46859" w14:textId="77777777" w:rsidR="003272D9" w:rsidRDefault="00B47D92">
      <w:pPr>
        <w:keepLines/>
      </w:pPr>
      <w:r>
        <w:rPr>
          <w:b/>
        </w:rPr>
        <w:t>Default parameters</w:t>
      </w:r>
      <w:r>
        <w:t xml:space="preserve"> give a parameter a value when the argument is missing or </w:t>
      </w:r>
      <w:r>
        <w:rPr>
          <w:rFonts w:ascii="Consolas" w:hAnsi="Consolas" w:cs="Consolas"/>
          <w:sz w:val="20"/>
        </w:rPr>
        <w:t>undefined</w:t>
      </w:r>
      <w:r>
        <w:t xml:space="preserve">: </w:t>
      </w:r>
      <w:r>
        <w:rPr>
          <w:rFonts w:ascii="Consolas" w:hAnsi="Consolas" w:cs="Consolas"/>
          <w:sz w:val="20"/>
        </w:rPr>
        <w:t>function f(x = 10) {}</w:t>
      </w:r>
      <w:r>
        <w:t>.</w:t>
      </w:r>
    </w:p>
    <w:p w14:paraId="37440BCE" w14:textId="77777777" w:rsidR="003272D9" w:rsidRDefault="00B47D92">
      <w:pPr>
        <w:pStyle w:val="Heading4"/>
      </w:pPr>
      <w:r>
        <w:rPr>
          <w:b w:val="0"/>
          <w:i w:val="0"/>
        </w:rPr>
        <w:t>Why Do We Need It?</w:t>
      </w:r>
    </w:p>
    <w:p w14:paraId="48859FC6" w14:textId="77777777" w:rsidR="003272D9" w:rsidRDefault="00B47D92">
      <w:pPr>
        <w:pStyle w:val="ListBullet"/>
        <w:keepLines/>
        <w:spacing w:after="40" w:line="269" w:lineRule="auto"/>
        <w:ind w:left="432"/>
      </w:pPr>
      <w:r>
        <w:t>Timeouts, retries, and URLs with sensible defaults.</w:t>
      </w:r>
    </w:p>
    <w:p w14:paraId="494F42C6" w14:textId="77777777" w:rsidR="003272D9" w:rsidRDefault="00B47D92">
      <w:pPr>
        <w:pStyle w:val="ListBullet"/>
        <w:keepLines/>
        <w:spacing w:after="40" w:line="269" w:lineRule="auto"/>
        <w:ind w:left="432"/>
      </w:pPr>
      <w:r>
        <w:t xml:space="preserve">No more manual </w:t>
      </w:r>
      <w:r>
        <w:rPr>
          <w:rFonts w:ascii="Consolas" w:hAnsi="Consolas" w:cs="Consolas"/>
          <w:sz w:val="20"/>
        </w:rPr>
        <w:t>if (x === undefined)</w:t>
      </w:r>
      <w:r>
        <w:t xml:space="preserve"> checks.</w:t>
      </w:r>
    </w:p>
    <w:p w14:paraId="00C18997" w14:textId="77777777" w:rsidR="003272D9" w:rsidRDefault="00B47D92">
      <w:pPr>
        <w:pStyle w:val="Heading4"/>
      </w:pPr>
      <w:r>
        <w:rPr>
          <w:b w:val="0"/>
          <w:i w:val="0"/>
        </w:rPr>
        <w:t>Real-Life Analogy</w:t>
      </w:r>
    </w:p>
    <w:p w14:paraId="1BC8094D" w14:textId="77777777" w:rsidR="003272D9" w:rsidRDefault="00B47D92">
      <w:pPr>
        <w:keepLines/>
      </w:pPr>
      <w:r>
        <w:t xml:space="preserve">Default parameters are like </w:t>
      </w:r>
      <w:r>
        <w:rPr>
          <w:b/>
        </w:rPr>
        <w:t>a form's pre-filled fields</w:t>
      </w:r>
      <w:r>
        <w:t>: if you leave a field empty, the default value is used.</w:t>
      </w:r>
    </w:p>
    <w:p w14:paraId="64197F3A" w14:textId="77777777" w:rsidR="003272D9" w:rsidRDefault="00B47D92">
      <w:pPr>
        <w:pStyle w:val="Heading4"/>
      </w:pPr>
      <w:r>
        <w:rPr>
          <w:b w:val="0"/>
          <w:i w:val="0"/>
        </w:rPr>
        <w:t>Simple JavaScript Example</w:t>
      </w:r>
    </w:p>
    <w:p w14:paraId="4132B883" w14:textId="77777777" w:rsidR="003272D9" w:rsidRDefault="00B47D92">
      <w:pPr>
        <w:keepLines/>
        <w:shd w:val="clear" w:color="auto" w:fill="F5F2FA"/>
        <w:spacing w:before="80" w:after="160"/>
        <w:ind w:left="360" w:right="216"/>
      </w:pPr>
      <w:r>
        <w:rPr>
          <w:rFonts w:ascii="Consolas" w:hAnsi="Consolas" w:cs="Consolas"/>
          <w:color w:val="331A55"/>
          <w:sz w:val="19"/>
        </w:rPr>
        <w:t>function setWaitTime(seconds = 5) {</w:t>
      </w:r>
      <w:r>
        <w:rPr>
          <w:rFonts w:ascii="Consolas" w:hAnsi="Consolas" w:cs="Consolas"/>
          <w:color w:val="331A55"/>
          <w:sz w:val="19"/>
        </w:rPr>
        <w:br/>
        <w:t xml:space="preserve">  console.log("Waiting " + seconds + "s");</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r>
      <w:r>
        <w:rPr>
          <w:rFonts w:ascii="Consolas" w:hAnsi="Consolas" w:cs="Consolas"/>
          <w:color w:val="331A55"/>
          <w:sz w:val="19"/>
        </w:rPr>
        <w:t>setWaitTime(10);   // Waiting 10s</w:t>
      </w:r>
      <w:r>
        <w:rPr>
          <w:rFonts w:ascii="Consolas" w:hAnsi="Consolas" w:cs="Consolas"/>
          <w:color w:val="331A55"/>
          <w:sz w:val="19"/>
        </w:rPr>
        <w:br/>
        <w:t>setWaitTime();     // Waiting 5s (default)</w:t>
      </w:r>
      <w:r>
        <w:rPr>
          <w:rFonts w:ascii="Consolas" w:hAnsi="Consolas" w:cs="Consolas"/>
          <w:color w:val="331A55"/>
          <w:sz w:val="19"/>
        </w:rPr>
        <w:br/>
        <w:t>setWaitTime(undefined); // Waiting 5s</w:t>
      </w:r>
    </w:p>
    <w:p w14:paraId="51DD530E"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3120"/>
        <w:gridCol w:w="3120"/>
        <w:gridCol w:w="3120"/>
      </w:tblGrid>
      <w:tr w:rsidR="003272D9" w14:paraId="563278A8" w14:textId="77777777">
        <w:trPr>
          <w:jc w:val="center"/>
        </w:trPr>
        <w:tc>
          <w:tcPr>
            <w:tcW w:w="3120" w:type="dxa"/>
            <w:shd w:val="clear" w:color="auto" w:fill="4D1D82"/>
            <w:tcMar>
              <w:top w:w="60" w:type="dxa"/>
              <w:left w:w="80" w:type="dxa"/>
              <w:bottom w:w="60" w:type="dxa"/>
              <w:right w:w="80" w:type="dxa"/>
            </w:tcMar>
            <w:vAlign w:val="center"/>
          </w:tcPr>
          <w:p w14:paraId="32C81548" w14:textId="77777777" w:rsidR="003272D9" w:rsidRDefault="00B47D92">
            <w:pPr>
              <w:keepNext/>
              <w:keepLines/>
              <w:spacing w:after="20" w:line="252" w:lineRule="auto"/>
            </w:pPr>
            <w:r>
              <w:rPr>
                <w:b/>
                <w:color w:val="FFFFFF"/>
              </w:rPr>
              <w:t>Call</w:t>
            </w:r>
          </w:p>
        </w:tc>
        <w:tc>
          <w:tcPr>
            <w:tcW w:w="3120" w:type="dxa"/>
            <w:shd w:val="clear" w:color="auto" w:fill="4D1D82"/>
            <w:tcMar>
              <w:top w:w="60" w:type="dxa"/>
              <w:left w:w="80" w:type="dxa"/>
              <w:bottom w:w="60" w:type="dxa"/>
              <w:right w:w="80" w:type="dxa"/>
            </w:tcMar>
            <w:vAlign w:val="center"/>
          </w:tcPr>
          <w:p w14:paraId="40E532CA" w14:textId="77777777" w:rsidR="003272D9" w:rsidRDefault="00B47D92">
            <w:pPr>
              <w:keepNext/>
              <w:keepLines/>
              <w:spacing w:after="20" w:line="252" w:lineRule="auto"/>
            </w:pPr>
            <w:r>
              <w:rPr>
                <w:b/>
                <w:color w:val="FFFFFF"/>
              </w:rPr>
              <w:t>seconds</w:t>
            </w:r>
          </w:p>
        </w:tc>
        <w:tc>
          <w:tcPr>
            <w:tcW w:w="3120" w:type="dxa"/>
            <w:shd w:val="clear" w:color="auto" w:fill="4D1D82"/>
            <w:tcMar>
              <w:top w:w="60" w:type="dxa"/>
              <w:left w:w="80" w:type="dxa"/>
              <w:bottom w:w="60" w:type="dxa"/>
              <w:right w:w="80" w:type="dxa"/>
            </w:tcMar>
            <w:vAlign w:val="center"/>
          </w:tcPr>
          <w:p w14:paraId="33DA3BBC" w14:textId="77777777" w:rsidR="003272D9" w:rsidRDefault="00B47D92">
            <w:pPr>
              <w:keepNext/>
              <w:keepLines/>
              <w:spacing w:after="20" w:line="252" w:lineRule="auto"/>
            </w:pPr>
            <w:r>
              <w:rPr>
                <w:b/>
                <w:color w:val="FFFFFF"/>
              </w:rPr>
              <w:t>Result</w:t>
            </w:r>
          </w:p>
        </w:tc>
      </w:tr>
      <w:tr w:rsidR="003272D9" w14:paraId="020E8F9E" w14:textId="77777777">
        <w:trPr>
          <w:jc w:val="center"/>
        </w:trPr>
        <w:tc>
          <w:tcPr>
            <w:tcW w:w="3120" w:type="dxa"/>
            <w:tcMar>
              <w:top w:w="60" w:type="dxa"/>
              <w:left w:w="80" w:type="dxa"/>
              <w:bottom w:w="60" w:type="dxa"/>
              <w:right w:w="80" w:type="dxa"/>
            </w:tcMar>
            <w:vAlign w:val="center"/>
          </w:tcPr>
          <w:p w14:paraId="694BAB4E" w14:textId="77777777" w:rsidR="003272D9" w:rsidRDefault="00B47D92">
            <w:pPr>
              <w:keepLines/>
              <w:spacing w:after="20" w:line="252" w:lineRule="auto"/>
            </w:pPr>
            <w:r>
              <w:rPr>
                <w:rFonts w:ascii="Consolas" w:hAnsi="Consolas" w:cs="Consolas"/>
                <w:sz w:val="20"/>
              </w:rPr>
              <w:t>setWaitTime(10)</w:t>
            </w:r>
          </w:p>
        </w:tc>
        <w:tc>
          <w:tcPr>
            <w:tcW w:w="3120" w:type="dxa"/>
            <w:tcMar>
              <w:top w:w="60" w:type="dxa"/>
              <w:left w:w="80" w:type="dxa"/>
              <w:bottom w:w="60" w:type="dxa"/>
              <w:right w:w="80" w:type="dxa"/>
            </w:tcMar>
            <w:vAlign w:val="center"/>
          </w:tcPr>
          <w:p w14:paraId="16F7CD38" w14:textId="77777777" w:rsidR="003272D9" w:rsidRDefault="00B47D92">
            <w:pPr>
              <w:keepLines/>
              <w:spacing w:after="20" w:line="252" w:lineRule="auto"/>
            </w:pPr>
            <w:r>
              <w:t>10</w:t>
            </w:r>
          </w:p>
        </w:tc>
        <w:tc>
          <w:tcPr>
            <w:tcW w:w="3120" w:type="dxa"/>
            <w:tcMar>
              <w:top w:w="60" w:type="dxa"/>
              <w:left w:w="80" w:type="dxa"/>
              <w:bottom w:w="60" w:type="dxa"/>
              <w:right w:w="80" w:type="dxa"/>
            </w:tcMar>
            <w:vAlign w:val="center"/>
          </w:tcPr>
          <w:p w14:paraId="3B8896D0" w14:textId="77777777" w:rsidR="003272D9" w:rsidRDefault="00B47D92">
            <w:pPr>
              <w:keepLines/>
              <w:spacing w:after="20" w:line="252" w:lineRule="auto"/>
            </w:pPr>
            <w:r>
              <w:t>10s</w:t>
            </w:r>
          </w:p>
        </w:tc>
      </w:tr>
      <w:tr w:rsidR="003272D9" w14:paraId="2947445F" w14:textId="77777777">
        <w:trPr>
          <w:jc w:val="center"/>
        </w:trPr>
        <w:tc>
          <w:tcPr>
            <w:tcW w:w="3120" w:type="dxa"/>
            <w:shd w:val="clear" w:color="auto" w:fill="F7F4FB"/>
            <w:tcMar>
              <w:top w:w="60" w:type="dxa"/>
              <w:left w:w="80" w:type="dxa"/>
              <w:bottom w:w="60" w:type="dxa"/>
              <w:right w:w="80" w:type="dxa"/>
            </w:tcMar>
            <w:vAlign w:val="center"/>
          </w:tcPr>
          <w:p w14:paraId="03A86304" w14:textId="77777777" w:rsidR="003272D9" w:rsidRDefault="00B47D92">
            <w:pPr>
              <w:keepLines/>
              <w:spacing w:after="20" w:line="252" w:lineRule="auto"/>
            </w:pPr>
            <w:r>
              <w:rPr>
                <w:rFonts w:ascii="Consolas" w:hAnsi="Consolas" w:cs="Consolas"/>
                <w:sz w:val="20"/>
              </w:rPr>
              <w:t>setWaitTime()</w:t>
            </w:r>
          </w:p>
        </w:tc>
        <w:tc>
          <w:tcPr>
            <w:tcW w:w="3120" w:type="dxa"/>
            <w:shd w:val="clear" w:color="auto" w:fill="F7F4FB"/>
            <w:tcMar>
              <w:top w:w="60" w:type="dxa"/>
              <w:left w:w="80" w:type="dxa"/>
              <w:bottom w:w="60" w:type="dxa"/>
              <w:right w:w="80" w:type="dxa"/>
            </w:tcMar>
            <w:vAlign w:val="center"/>
          </w:tcPr>
          <w:p w14:paraId="6DEB2FEC" w14:textId="77777777" w:rsidR="003272D9" w:rsidRDefault="00B47D92">
            <w:pPr>
              <w:keepLines/>
              <w:spacing w:after="20" w:line="252" w:lineRule="auto"/>
            </w:pPr>
            <w:r>
              <w:t>5 (default)</w:t>
            </w:r>
          </w:p>
        </w:tc>
        <w:tc>
          <w:tcPr>
            <w:tcW w:w="3120" w:type="dxa"/>
            <w:shd w:val="clear" w:color="auto" w:fill="F7F4FB"/>
            <w:tcMar>
              <w:top w:w="60" w:type="dxa"/>
              <w:left w:w="80" w:type="dxa"/>
              <w:bottom w:w="60" w:type="dxa"/>
              <w:right w:w="80" w:type="dxa"/>
            </w:tcMar>
            <w:vAlign w:val="center"/>
          </w:tcPr>
          <w:p w14:paraId="729A6CA7" w14:textId="77777777" w:rsidR="003272D9" w:rsidRDefault="00B47D92">
            <w:pPr>
              <w:keepLines/>
              <w:spacing w:after="20" w:line="252" w:lineRule="auto"/>
            </w:pPr>
            <w:r>
              <w:t>5s</w:t>
            </w:r>
          </w:p>
        </w:tc>
      </w:tr>
      <w:tr w:rsidR="003272D9" w14:paraId="3AA6C357" w14:textId="77777777">
        <w:trPr>
          <w:jc w:val="center"/>
        </w:trPr>
        <w:tc>
          <w:tcPr>
            <w:tcW w:w="3120" w:type="dxa"/>
            <w:tcMar>
              <w:top w:w="60" w:type="dxa"/>
              <w:left w:w="80" w:type="dxa"/>
              <w:bottom w:w="60" w:type="dxa"/>
              <w:right w:w="80" w:type="dxa"/>
            </w:tcMar>
            <w:vAlign w:val="center"/>
          </w:tcPr>
          <w:p w14:paraId="2E16B42C" w14:textId="77777777" w:rsidR="003272D9" w:rsidRDefault="00B47D92">
            <w:pPr>
              <w:keepLines/>
              <w:spacing w:after="20" w:line="252" w:lineRule="auto"/>
            </w:pPr>
            <w:r>
              <w:rPr>
                <w:rFonts w:ascii="Consolas" w:hAnsi="Consolas" w:cs="Consolas"/>
                <w:sz w:val="20"/>
              </w:rPr>
              <w:t>setWaitTime(undefined)</w:t>
            </w:r>
          </w:p>
        </w:tc>
        <w:tc>
          <w:tcPr>
            <w:tcW w:w="3120" w:type="dxa"/>
            <w:tcMar>
              <w:top w:w="60" w:type="dxa"/>
              <w:left w:w="80" w:type="dxa"/>
              <w:bottom w:w="60" w:type="dxa"/>
              <w:right w:w="80" w:type="dxa"/>
            </w:tcMar>
            <w:vAlign w:val="center"/>
          </w:tcPr>
          <w:p w14:paraId="380AD6A6" w14:textId="77777777" w:rsidR="003272D9" w:rsidRDefault="00B47D92">
            <w:pPr>
              <w:keepLines/>
              <w:spacing w:after="20" w:line="252" w:lineRule="auto"/>
            </w:pPr>
            <w:r>
              <w:t>5 (default)</w:t>
            </w:r>
          </w:p>
        </w:tc>
        <w:tc>
          <w:tcPr>
            <w:tcW w:w="3120" w:type="dxa"/>
            <w:tcMar>
              <w:top w:w="60" w:type="dxa"/>
              <w:left w:w="80" w:type="dxa"/>
              <w:bottom w:w="60" w:type="dxa"/>
              <w:right w:w="80" w:type="dxa"/>
            </w:tcMar>
            <w:vAlign w:val="center"/>
          </w:tcPr>
          <w:p w14:paraId="12D96FE8" w14:textId="77777777" w:rsidR="003272D9" w:rsidRDefault="00B47D92">
            <w:pPr>
              <w:keepLines/>
              <w:spacing w:after="20" w:line="252" w:lineRule="auto"/>
            </w:pPr>
            <w:r>
              <w:t>5s</w:t>
            </w:r>
          </w:p>
        </w:tc>
      </w:tr>
    </w:tbl>
    <w:p w14:paraId="2AA0B2F4" w14:textId="77777777" w:rsidR="003272D9" w:rsidRDefault="003272D9">
      <w:pPr>
        <w:spacing w:after="40"/>
      </w:pPr>
    </w:p>
    <w:p w14:paraId="71FE0604" w14:textId="77777777" w:rsidR="003272D9" w:rsidRDefault="00B47D92">
      <w:pPr>
        <w:keepLines/>
      </w:pPr>
      <w:r>
        <w:rPr>
          <w:b/>
        </w:rPr>
        <w:t>Note:</w:t>
      </w:r>
      <w:r>
        <w:t xml:space="preserve"> </w:t>
      </w:r>
      <w:r>
        <w:rPr>
          <w:rFonts w:ascii="Consolas" w:hAnsi="Consolas" w:cs="Consolas"/>
          <w:sz w:val="20"/>
        </w:rPr>
        <w:t>null</w:t>
      </w:r>
      <w:r>
        <w:t xml:space="preserve"> does </w:t>
      </w:r>
      <w:r>
        <w:rPr>
          <w:b/>
        </w:rPr>
        <w:t>not</w:t>
      </w:r>
      <w:r>
        <w:t xml:space="preserve"> trigger the default (it stays null).</w:t>
      </w:r>
    </w:p>
    <w:p w14:paraId="3939BD51" w14:textId="77777777" w:rsidR="003272D9" w:rsidRDefault="00B47D92">
      <w:pPr>
        <w:pStyle w:val="Heading4"/>
      </w:pPr>
      <w:r>
        <w:rPr>
          <w:b w:val="0"/>
          <w:i w:val="0"/>
        </w:rPr>
        <w:lastRenderedPageBreak/>
        <w:t>Automation Testing Example</w:t>
      </w:r>
    </w:p>
    <w:p w14:paraId="77209B9F" w14:textId="77777777" w:rsidR="003272D9" w:rsidRDefault="00B47D92">
      <w:pPr>
        <w:keepLines/>
        <w:shd w:val="clear" w:color="auto" w:fill="F5F2FA"/>
        <w:spacing w:before="80" w:after="160"/>
        <w:ind w:left="360" w:right="216"/>
      </w:pPr>
      <w:r>
        <w:rPr>
          <w:rFonts w:ascii="Consolas" w:hAnsi="Consolas" w:cs="Consolas"/>
          <w:color w:val="331A55"/>
          <w:sz w:val="19"/>
        </w:rPr>
        <w:t>async function openPage(page, url, waitUntil = "load") {</w:t>
      </w:r>
      <w:r>
        <w:rPr>
          <w:rFonts w:ascii="Consolas" w:hAnsi="Consolas" w:cs="Consolas"/>
          <w:color w:val="331A55"/>
          <w:sz w:val="19"/>
        </w:rPr>
        <w:br/>
        <w:t xml:space="preserve">  console.log(`Opening ${url}, waiting for ${waitUntil}`);</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r>
      <w:r>
        <w:rPr>
          <w:rFonts w:ascii="Consolas" w:hAnsi="Consolas" w:cs="Consolas"/>
          <w:color w:val="331A55"/>
          <w:sz w:val="19"/>
        </w:rPr>
        <w:t>openPage(page, "https://example.com");       // waitUntil = "load"</w:t>
      </w:r>
      <w:r>
        <w:rPr>
          <w:rFonts w:ascii="Consolas" w:hAnsi="Consolas" w:cs="Consolas"/>
          <w:color w:val="331A55"/>
          <w:sz w:val="19"/>
        </w:rPr>
        <w:br/>
        <w:t>openPage(page, "https://example.com", "networkidle");</w:t>
      </w:r>
    </w:p>
    <w:p w14:paraId="38FF22BD"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3E2EB53E" w14:textId="77777777">
        <w:trPr>
          <w:jc w:val="center"/>
        </w:trPr>
        <w:tc>
          <w:tcPr>
            <w:tcW w:w="3120" w:type="dxa"/>
            <w:shd w:val="clear" w:color="auto" w:fill="4D1D82"/>
            <w:tcMar>
              <w:top w:w="60" w:type="dxa"/>
              <w:left w:w="80" w:type="dxa"/>
              <w:bottom w:w="60" w:type="dxa"/>
              <w:right w:w="80" w:type="dxa"/>
            </w:tcMar>
            <w:vAlign w:val="center"/>
          </w:tcPr>
          <w:p w14:paraId="2EE48FCB"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116D1E23"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2229F1D1" w14:textId="77777777" w:rsidR="003272D9" w:rsidRDefault="00B47D92">
            <w:pPr>
              <w:keepNext/>
              <w:keepLines/>
              <w:spacing w:after="20" w:line="252" w:lineRule="auto"/>
            </w:pPr>
            <w:r>
              <w:rPr>
                <w:b/>
                <w:color w:val="FFFFFF"/>
              </w:rPr>
              <w:t>How to avoid it</w:t>
            </w:r>
          </w:p>
        </w:tc>
      </w:tr>
      <w:tr w:rsidR="003272D9" w14:paraId="53C8785F" w14:textId="77777777">
        <w:trPr>
          <w:jc w:val="center"/>
        </w:trPr>
        <w:tc>
          <w:tcPr>
            <w:tcW w:w="3120" w:type="dxa"/>
            <w:tcMar>
              <w:top w:w="60" w:type="dxa"/>
              <w:left w:w="80" w:type="dxa"/>
              <w:bottom w:w="60" w:type="dxa"/>
              <w:right w:w="80" w:type="dxa"/>
            </w:tcMar>
            <w:vAlign w:val="center"/>
          </w:tcPr>
          <w:p w14:paraId="20EBEEF5" w14:textId="77777777" w:rsidR="003272D9" w:rsidRDefault="00B47D92">
            <w:pPr>
              <w:keepLines/>
              <w:spacing w:after="20" w:line="252" w:lineRule="auto"/>
            </w:pPr>
            <w:r>
              <w:t xml:space="preserve">Passing </w:t>
            </w:r>
            <w:r>
              <w:rPr>
                <w:rFonts w:ascii="Consolas" w:hAnsi="Consolas" w:cs="Consolas"/>
                <w:sz w:val="20"/>
              </w:rPr>
              <w:t>null</w:t>
            </w:r>
            <w:r>
              <w:t xml:space="preserve"> expecting default</w:t>
            </w:r>
          </w:p>
        </w:tc>
        <w:tc>
          <w:tcPr>
            <w:tcW w:w="3120" w:type="dxa"/>
            <w:tcMar>
              <w:top w:w="60" w:type="dxa"/>
              <w:left w:w="80" w:type="dxa"/>
              <w:bottom w:w="60" w:type="dxa"/>
              <w:right w:w="80" w:type="dxa"/>
            </w:tcMar>
            <w:vAlign w:val="center"/>
          </w:tcPr>
          <w:p w14:paraId="163AE1E8" w14:textId="77777777" w:rsidR="003272D9" w:rsidRDefault="00B47D92">
            <w:pPr>
              <w:keepLines/>
              <w:spacing w:after="20" w:line="252" w:lineRule="auto"/>
            </w:pPr>
            <w:r>
              <w:t>Defaults only cover undefined</w:t>
            </w:r>
          </w:p>
        </w:tc>
        <w:tc>
          <w:tcPr>
            <w:tcW w:w="3120" w:type="dxa"/>
            <w:tcMar>
              <w:top w:w="60" w:type="dxa"/>
              <w:left w:w="80" w:type="dxa"/>
              <w:bottom w:w="60" w:type="dxa"/>
              <w:right w:w="80" w:type="dxa"/>
            </w:tcMar>
            <w:vAlign w:val="center"/>
          </w:tcPr>
          <w:p w14:paraId="6BF93DE5" w14:textId="77777777" w:rsidR="003272D9" w:rsidRDefault="00B47D92">
            <w:pPr>
              <w:keepLines/>
              <w:spacing w:after="20" w:line="252" w:lineRule="auto"/>
            </w:pPr>
            <w:r>
              <w:t xml:space="preserve">Use </w:t>
            </w:r>
            <w:r>
              <w:rPr>
                <w:rFonts w:ascii="Consolas" w:hAnsi="Consolas" w:cs="Consolas"/>
                <w:sz w:val="20"/>
              </w:rPr>
              <w:t>??</w:t>
            </w:r>
            <w:r>
              <w:t xml:space="preserve"> or check null</w:t>
            </w:r>
          </w:p>
        </w:tc>
      </w:tr>
      <w:tr w:rsidR="003272D9" w14:paraId="74682730" w14:textId="77777777">
        <w:trPr>
          <w:jc w:val="center"/>
        </w:trPr>
        <w:tc>
          <w:tcPr>
            <w:tcW w:w="3120" w:type="dxa"/>
            <w:shd w:val="clear" w:color="auto" w:fill="F7F4FB"/>
            <w:tcMar>
              <w:top w:w="60" w:type="dxa"/>
              <w:left w:w="80" w:type="dxa"/>
              <w:bottom w:w="60" w:type="dxa"/>
              <w:right w:w="80" w:type="dxa"/>
            </w:tcMar>
            <w:vAlign w:val="center"/>
          </w:tcPr>
          <w:p w14:paraId="4CBEA9DB" w14:textId="77777777" w:rsidR="003272D9" w:rsidRDefault="00B47D92">
            <w:pPr>
              <w:keepLines/>
              <w:spacing w:after="20" w:line="252" w:lineRule="auto"/>
            </w:pPr>
            <w:r>
              <w:t>Defaults before required params</w:t>
            </w:r>
          </w:p>
        </w:tc>
        <w:tc>
          <w:tcPr>
            <w:tcW w:w="3120" w:type="dxa"/>
            <w:shd w:val="clear" w:color="auto" w:fill="F7F4FB"/>
            <w:tcMar>
              <w:top w:w="60" w:type="dxa"/>
              <w:left w:w="80" w:type="dxa"/>
              <w:bottom w:w="60" w:type="dxa"/>
              <w:right w:w="80" w:type="dxa"/>
            </w:tcMar>
            <w:vAlign w:val="center"/>
          </w:tcPr>
          <w:p w14:paraId="49870C20" w14:textId="77777777" w:rsidR="003272D9" w:rsidRDefault="00B47D92">
            <w:pPr>
              <w:keepLines/>
              <w:spacing w:after="20" w:line="252" w:lineRule="auto"/>
            </w:pPr>
            <w:r>
              <w:t>Style confusion</w:t>
            </w:r>
          </w:p>
        </w:tc>
        <w:tc>
          <w:tcPr>
            <w:tcW w:w="3120" w:type="dxa"/>
            <w:shd w:val="clear" w:color="auto" w:fill="F7F4FB"/>
            <w:tcMar>
              <w:top w:w="60" w:type="dxa"/>
              <w:left w:w="80" w:type="dxa"/>
              <w:bottom w:w="60" w:type="dxa"/>
              <w:right w:w="80" w:type="dxa"/>
            </w:tcMar>
            <w:vAlign w:val="center"/>
          </w:tcPr>
          <w:p w14:paraId="5CE91219" w14:textId="77777777" w:rsidR="003272D9" w:rsidRDefault="00B47D92">
            <w:pPr>
              <w:keepLines/>
              <w:spacing w:after="20" w:line="252" w:lineRule="auto"/>
            </w:pPr>
            <w:r>
              <w:t>Put required params first</w:t>
            </w:r>
          </w:p>
        </w:tc>
      </w:tr>
      <w:tr w:rsidR="003272D9" w14:paraId="6AFC234A" w14:textId="77777777">
        <w:trPr>
          <w:jc w:val="center"/>
        </w:trPr>
        <w:tc>
          <w:tcPr>
            <w:tcW w:w="3120" w:type="dxa"/>
            <w:tcMar>
              <w:top w:w="60" w:type="dxa"/>
              <w:left w:w="80" w:type="dxa"/>
              <w:bottom w:w="60" w:type="dxa"/>
              <w:right w:w="80" w:type="dxa"/>
            </w:tcMar>
            <w:vAlign w:val="center"/>
          </w:tcPr>
          <w:p w14:paraId="5AB46209" w14:textId="77777777" w:rsidR="003272D9" w:rsidRDefault="00B47D92">
            <w:pPr>
              <w:keepLines/>
              <w:spacing w:after="20" w:line="252" w:lineRule="auto"/>
            </w:pPr>
            <w:r>
              <w:t>Forgetting defaults only apply to undefined</w:t>
            </w:r>
          </w:p>
        </w:tc>
        <w:tc>
          <w:tcPr>
            <w:tcW w:w="3120" w:type="dxa"/>
            <w:tcMar>
              <w:top w:w="60" w:type="dxa"/>
              <w:left w:w="80" w:type="dxa"/>
              <w:bottom w:w="60" w:type="dxa"/>
              <w:right w:w="80" w:type="dxa"/>
            </w:tcMar>
            <w:vAlign w:val="center"/>
          </w:tcPr>
          <w:p w14:paraId="5521C803" w14:textId="77777777" w:rsidR="003272D9" w:rsidRDefault="00B47D92">
            <w:pPr>
              <w:keepLines/>
              <w:spacing w:after="20" w:line="252" w:lineRule="auto"/>
            </w:pPr>
            <w:r>
              <w:t>Edge case</w:t>
            </w:r>
          </w:p>
        </w:tc>
        <w:tc>
          <w:tcPr>
            <w:tcW w:w="3120" w:type="dxa"/>
            <w:tcMar>
              <w:top w:w="60" w:type="dxa"/>
              <w:left w:w="80" w:type="dxa"/>
              <w:bottom w:w="60" w:type="dxa"/>
              <w:right w:w="80" w:type="dxa"/>
            </w:tcMar>
            <w:vAlign w:val="center"/>
          </w:tcPr>
          <w:p w14:paraId="0C0305A4" w14:textId="77777777" w:rsidR="003272D9" w:rsidRDefault="00B47D92">
            <w:pPr>
              <w:keepLines/>
              <w:spacing w:after="20" w:line="252" w:lineRule="auto"/>
            </w:pPr>
            <w:r>
              <w:t>Test with undefined vs null</w:t>
            </w:r>
          </w:p>
        </w:tc>
      </w:tr>
    </w:tbl>
    <w:p w14:paraId="65E2CF5B" w14:textId="77777777" w:rsidR="003272D9" w:rsidRDefault="003272D9">
      <w:pPr>
        <w:spacing w:after="40"/>
      </w:pPr>
    </w:p>
    <w:p w14:paraId="4939D177"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20CFC57B" w14:textId="77777777">
        <w:trPr>
          <w:jc w:val="center"/>
        </w:trPr>
        <w:tc>
          <w:tcPr>
            <w:tcW w:w="9360" w:type="dxa"/>
            <w:shd w:val="clear" w:color="auto" w:fill="FFF6E5"/>
            <w:tcMar>
              <w:top w:w="90" w:type="dxa"/>
              <w:left w:w="140" w:type="dxa"/>
              <w:bottom w:w="90" w:type="dxa"/>
              <w:right w:w="140" w:type="dxa"/>
            </w:tcMar>
          </w:tcPr>
          <w:p w14:paraId="4A25A24A" w14:textId="77777777" w:rsidR="003272D9" w:rsidRDefault="00B47D92">
            <w:pPr>
              <w:keepLines/>
              <w:spacing w:after="60" w:line="264" w:lineRule="auto"/>
            </w:pPr>
            <w:r>
              <w:rPr>
                <w:b/>
                <w:color w:val="FD8C00"/>
              </w:rPr>
              <w:t xml:space="preserve">KEY NOTE:  </w:t>
            </w:r>
            <w:r>
              <w:rPr>
                <w:b/>
              </w:rPr>
              <w:t>"`= value` in the signature = the pre-filled field. Only undefined uses it."</w:t>
            </w:r>
          </w:p>
        </w:tc>
      </w:tr>
    </w:tbl>
    <w:p w14:paraId="5DD7B5EE" w14:textId="77777777" w:rsidR="003272D9" w:rsidRDefault="00B47D92">
      <w:pPr>
        <w:pStyle w:val="Heading4"/>
      </w:pPr>
      <w:r>
        <w:rPr>
          <w:b w:val="0"/>
          <w:i w:val="0"/>
        </w:rPr>
        <w:t>Practice Exercises</w:t>
      </w:r>
    </w:p>
    <w:p w14:paraId="376B58C8" w14:textId="77777777" w:rsidR="003272D9" w:rsidRDefault="00B47D92">
      <w:pPr>
        <w:keepLines/>
      </w:pPr>
      <w:r>
        <w:rPr>
          <w:b/>
        </w:rPr>
        <w:t>Beginner:</w:t>
      </w:r>
    </w:p>
    <w:p w14:paraId="2C39CB05" w14:textId="77777777" w:rsidR="003272D9" w:rsidRDefault="00B47D92">
      <w:pPr>
        <w:pStyle w:val="ListNumber"/>
        <w:keepLines/>
        <w:spacing w:after="40" w:line="269" w:lineRule="auto"/>
        <w:ind w:left="432"/>
      </w:pPr>
      <w:r>
        <w:t>Write a function with one default parameter.</w:t>
      </w:r>
    </w:p>
    <w:p w14:paraId="402E5AE7" w14:textId="77777777" w:rsidR="003272D9" w:rsidRDefault="00B47D92">
      <w:pPr>
        <w:pStyle w:val="ListNumber"/>
        <w:keepLines/>
        <w:spacing w:after="40" w:line="269" w:lineRule="auto"/>
        <w:ind w:left="432"/>
      </w:pPr>
      <w:r>
        <w:t>Call it with a value, with nothing, and with undefined.</w:t>
      </w:r>
    </w:p>
    <w:p w14:paraId="4D6232D3" w14:textId="77777777" w:rsidR="003272D9" w:rsidRDefault="00B47D92">
      <w:pPr>
        <w:pStyle w:val="ListNumber"/>
        <w:keepLines/>
        <w:spacing w:after="40" w:line="269" w:lineRule="auto"/>
        <w:ind w:left="432"/>
      </w:pPr>
      <w:r>
        <w:t>Call with null — what happens?</w:t>
      </w:r>
    </w:p>
    <w:p w14:paraId="4B449980" w14:textId="77777777" w:rsidR="003272D9" w:rsidRDefault="00B47D92">
      <w:pPr>
        <w:keepLines/>
      </w:pPr>
      <w:r>
        <w:rPr>
          <w:b/>
        </w:rPr>
        <w:t>Intermediate:</w:t>
      </w:r>
    </w:p>
    <w:p w14:paraId="21C19CF7" w14:textId="77777777" w:rsidR="003272D9" w:rsidRDefault="00B47D92">
      <w:pPr>
        <w:pStyle w:val="ListNumber"/>
        <w:keepLines/>
        <w:spacing w:after="40" w:line="269" w:lineRule="auto"/>
        <w:ind w:left="432"/>
      </w:pPr>
      <w:r>
        <w:t xml:space="preserve">Write </w:t>
      </w:r>
      <w:r>
        <w:rPr>
          <w:rFonts w:ascii="Consolas" w:hAnsi="Consolas" w:cs="Consolas"/>
          <w:sz w:val="20"/>
        </w:rPr>
        <w:t>createUser(name, role = "user")</w:t>
      </w:r>
      <w:r>
        <w:t>.</w:t>
      </w:r>
    </w:p>
    <w:p w14:paraId="1BAF84ED" w14:textId="77777777" w:rsidR="003272D9" w:rsidRDefault="00B47D92">
      <w:pPr>
        <w:pStyle w:val="ListNumber"/>
        <w:keepLines/>
        <w:spacing w:after="40" w:line="269" w:lineRule="auto"/>
        <w:ind w:left="432"/>
      </w:pPr>
      <w:r>
        <w:t xml:space="preserve">Write </w:t>
      </w:r>
      <w:r>
        <w:rPr>
          <w:rFonts w:ascii="Consolas" w:hAnsi="Consolas" w:cs="Consolas"/>
          <w:sz w:val="20"/>
        </w:rPr>
        <w:t>wait(seconds = 5)</w:t>
      </w:r>
      <w:r>
        <w:t xml:space="preserve"> and use it in a fake async flow.</w:t>
      </w:r>
    </w:p>
    <w:p w14:paraId="378B3FBB" w14:textId="77777777" w:rsidR="003272D9" w:rsidRDefault="00B47D92">
      <w:pPr>
        <w:keepLines/>
      </w:pPr>
      <w:r>
        <w:rPr>
          <w:b/>
        </w:rPr>
        <w:t>Challenge:</w:t>
      </w:r>
    </w:p>
    <w:p w14:paraId="7418B548" w14:textId="77777777" w:rsidR="003272D9" w:rsidRDefault="00B47D92">
      <w:pPr>
        <w:pStyle w:val="ListNumber"/>
        <w:keepLines/>
        <w:spacing w:after="40" w:line="269" w:lineRule="auto"/>
        <w:ind w:left="432"/>
      </w:pPr>
      <w:r>
        <w:t>Write a config helper with three defaults and test all combinations.</w:t>
      </w:r>
    </w:p>
    <w:p w14:paraId="72EF8EE1" w14:textId="77777777" w:rsidR="003272D9" w:rsidRDefault="00B47D92">
      <w:pPr>
        <w:pStyle w:val="Heading4"/>
      </w:pPr>
      <w:r>
        <w:rPr>
          <w:b w:val="0"/>
          <w:i w:val="0"/>
        </w:rPr>
        <w:t>Interview Questions</w:t>
      </w:r>
    </w:p>
    <w:p w14:paraId="6B49342A" w14:textId="77777777" w:rsidR="003272D9" w:rsidRDefault="00B47D92">
      <w:pPr>
        <w:keepLines/>
      </w:pPr>
      <w:r>
        <w:rPr>
          <w:b/>
        </w:rPr>
        <w:t>Beginner:</w:t>
      </w:r>
    </w:p>
    <w:p w14:paraId="726314C8" w14:textId="77777777" w:rsidR="003272D9" w:rsidRDefault="00B47D92">
      <w:pPr>
        <w:pStyle w:val="ListNumber"/>
        <w:keepLines/>
        <w:spacing w:after="40" w:line="269" w:lineRule="auto"/>
        <w:ind w:left="432"/>
      </w:pPr>
      <w:r>
        <w:t>What are default parameters?</w:t>
      </w:r>
    </w:p>
    <w:p w14:paraId="5E2141A7" w14:textId="77777777" w:rsidR="003272D9" w:rsidRDefault="00B47D92">
      <w:pPr>
        <w:pStyle w:val="ListNumber"/>
        <w:keepLines/>
        <w:spacing w:after="40" w:line="269" w:lineRule="auto"/>
        <w:ind w:left="432"/>
      </w:pPr>
      <w:r>
        <w:t>When is the default used?</w:t>
      </w:r>
    </w:p>
    <w:p w14:paraId="3CE08D64" w14:textId="77777777" w:rsidR="003272D9" w:rsidRDefault="00B47D92">
      <w:pPr>
        <w:pStyle w:val="ListNumber"/>
        <w:keepLines/>
        <w:spacing w:after="40" w:line="269" w:lineRule="auto"/>
        <w:ind w:left="432"/>
      </w:pPr>
      <w:r>
        <w:t>Does null trigger the default?</w:t>
      </w:r>
    </w:p>
    <w:p w14:paraId="0D9D1A7C" w14:textId="77777777" w:rsidR="003272D9" w:rsidRDefault="00B47D92">
      <w:pPr>
        <w:pStyle w:val="ListNumber"/>
        <w:keepLines/>
        <w:spacing w:after="40" w:line="269" w:lineRule="auto"/>
        <w:ind w:left="432"/>
      </w:pPr>
      <w:r>
        <w:t>Where do defaults go?</w:t>
      </w:r>
    </w:p>
    <w:p w14:paraId="5F0DC2C3" w14:textId="77777777" w:rsidR="003272D9" w:rsidRDefault="00B47D92">
      <w:pPr>
        <w:pStyle w:val="ListNumber"/>
        <w:keepLines/>
        <w:spacing w:after="40" w:line="269" w:lineRule="auto"/>
        <w:ind w:left="432"/>
      </w:pPr>
      <w:r>
        <w:t>Why are they useful for timeouts?</w:t>
      </w:r>
    </w:p>
    <w:p w14:paraId="2DF5AA21" w14:textId="77777777" w:rsidR="003272D9" w:rsidRDefault="00B47D92">
      <w:pPr>
        <w:keepLines/>
      </w:pPr>
      <w:r>
        <w:rPr>
          <w:b/>
        </w:rPr>
        <w:t>Intermediate:</w:t>
      </w:r>
    </w:p>
    <w:p w14:paraId="448C6E0F" w14:textId="77777777" w:rsidR="003272D9" w:rsidRDefault="00B47D92">
      <w:pPr>
        <w:pStyle w:val="ListNumber"/>
        <w:keepLines/>
        <w:spacing w:after="40" w:line="269" w:lineRule="auto"/>
        <w:ind w:left="432"/>
      </w:pPr>
      <w:r>
        <w:t>How are defaults better than manual checks?</w:t>
      </w:r>
    </w:p>
    <w:p w14:paraId="5A670685" w14:textId="77777777" w:rsidR="003272D9" w:rsidRDefault="00B47D92">
      <w:pPr>
        <w:pStyle w:val="ListNumber"/>
        <w:keepLines/>
        <w:spacing w:after="40" w:line="269" w:lineRule="auto"/>
        <w:ind w:left="432"/>
      </w:pPr>
      <w:r>
        <w:t>What is the undefined vs null behavior?</w:t>
      </w:r>
    </w:p>
    <w:p w14:paraId="3D720AB0" w14:textId="77777777" w:rsidR="003272D9" w:rsidRDefault="00B47D92">
      <w:pPr>
        <w:pStyle w:val="ListNumber"/>
        <w:keepLines/>
        <w:spacing w:after="40" w:line="269" w:lineRule="auto"/>
        <w:ind w:left="432"/>
      </w:pPr>
      <w:r>
        <w:lastRenderedPageBreak/>
        <w:t>How do defaults reduce config duplication?</w:t>
      </w:r>
    </w:p>
    <w:p w14:paraId="5B10CAC4" w14:textId="77777777" w:rsidR="003272D9" w:rsidRDefault="00B47D92">
      <w:pPr>
        <w:keepLines/>
      </w:pPr>
      <w:r>
        <w:rPr>
          <w:b/>
        </w:rPr>
        <w:t>Scenario-Based:</w:t>
      </w:r>
    </w:p>
    <w:p w14:paraId="2E3FB053" w14:textId="77777777" w:rsidR="003272D9" w:rsidRDefault="00B47D92">
      <w:pPr>
        <w:pStyle w:val="ListNumber"/>
        <w:keepLines/>
        <w:spacing w:after="40" w:line="269" w:lineRule="auto"/>
        <w:ind w:left="432"/>
      </w:pPr>
      <w:r>
        <w:t xml:space="preserve">Write </w:t>
      </w:r>
      <w:r>
        <w:rPr>
          <w:rFonts w:ascii="Consolas" w:hAnsi="Consolas" w:cs="Consolas"/>
          <w:sz w:val="20"/>
        </w:rPr>
        <w:t>get(url, timeout = 30)</w:t>
      </w:r>
      <w:r>
        <w:t>.</w:t>
      </w:r>
    </w:p>
    <w:p w14:paraId="5C5C21F0" w14:textId="77777777" w:rsidR="003272D9" w:rsidRDefault="00B47D92">
      <w:pPr>
        <w:pStyle w:val="ListNumber"/>
        <w:keepLines/>
        <w:spacing w:after="40" w:line="269" w:lineRule="auto"/>
        <w:ind w:left="432"/>
      </w:pPr>
      <w:r>
        <w:t>A default never applies because callers pass null. Fix it.</w:t>
      </w:r>
    </w:p>
    <w:p w14:paraId="558EE075" w14:textId="77777777" w:rsidR="003272D9" w:rsidRDefault="00B47D92">
      <w:pPr>
        <w:pStyle w:val="Heading4"/>
      </w:pPr>
      <w:r>
        <w:rPr>
          <w:b w:val="0"/>
          <w:i w:val="0"/>
        </w:rPr>
        <w:t>Quick Recap</w:t>
      </w:r>
    </w:p>
    <w:p w14:paraId="6545D466" w14:textId="77777777" w:rsidR="003272D9" w:rsidRDefault="00B47D92">
      <w:pPr>
        <w:pStyle w:val="ListBullet"/>
        <w:keepLines/>
        <w:spacing w:after="40" w:line="269" w:lineRule="auto"/>
        <w:ind w:left="432"/>
      </w:pPr>
      <w:r>
        <w:t>Defaults apply when argument is undefined.</w:t>
      </w:r>
    </w:p>
    <w:p w14:paraId="42F23C79" w14:textId="77777777" w:rsidR="003272D9" w:rsidRDefault="00B47D92">
      <w:pPr>
        <w:pStyle w:val="ListBullet"/>
        <w:keepLines/>
        <w:spacing w:after="40" w:line="269" w:lineRule="auto"/>
        <w:ind w:left="432"/>
      </w:pPr>
      <w:r>
        <w:t>Great for timeouts/retries/URLs.</w:t>
      </w:r>
    </w:p>
    <w:p w14:paraId="6206CB9E" w14:textId="77777777" w:rsidR="003272D9" w:rsidRDefault="00B47D92">
      <w:pPr>
        <w:pStyle w:val="ListBullet"/>
        <w:keepLines/>
        <w:spacing w:after="40" w:line="269" w:lineRule="auto"/>
        <w:ind w:left="432"/>
      </w:pPr>
      <w:r>
        <w:rPr>
          <w:rFonts w:ascii="Consolas" w:hAnsi="Consolas" w:cs="Consolas"/>
          <w:sz w:val="20"/>
        </w:rPr>
        <w:t>null</w:t>
      </w:r>
      <w:r>
        <w:t xml:space="preserve"> does not trigger defaults.</w:t>
      </w:r>
    </w:p>
    <w:p w14:paraId="39BE4830" w14:textId="77777777" w:rsidR="003272D9" w:rsidRDefault="00B47D92">
      <w:pPr>
        <w:pStyle w:val="Heading3"/>
      </w:pPr>
      <w:bookmarkStart w:id="247" w:name="_Toc237035190"/>
      <w:r>
        <w:rPr>
          <w:b w:val="0"/>
        </w:rPr>
        <w:t>Topic 16.5 – Classes and Inheritance</w:t>
      </w:r>
      <w:bookmarkEnd w:id="247"/>
    </w:p>
    <w:p w14:paraId="53E42078" w14:textId="77777777" w:rsidR="003272D9" w:rsidRDefault="00B47D92">
      <w:pPr>
        <w:pStyle w:val="Heading4"/>
      </w:pPr>
      <w:r>
        <w:rPr>
          <w:b w:val="0"/>
          <w:i w:val="0"/>
        </w:rPr>
        <w:t>Definition</w:t>
      </w:r>
    </w:p>
    <w:p w14:paraId="71BE7CEC" w14:textId="77777777" w:rsidR="003272D9" w:rsidRDefault="00B47D92">
      <w:pPr>
        <w:keepLines/>
      </w:pPr>
      <w:r>
        <w:rPr>
          <w:b/>
        </w:rPr>
        <w:t>Classes</w:t>
      </w:r>
      <w:r>
        <w:t xml:space="preserve"> are blueprints for objects: </w:t>
      </w:r>
      <w:r>
        <w:rPr>
          <w:rFonts w:ascii="Consolas" w:hAnsi="Consolas" w:cs="Consolas"/>
          <w:sz w:val="20"/>
        </w:rPr>
        <w:t>class User { constructor(...) {...} }</w:t>
      </w:r>
      <w:r>
        <w:t xml:space="preserve">. </w:t>
      </w:r>
      <w:r>
        <w:rPr>
          <w:b/>
        </w:rPr>
        <w:t>Inheritance</w:t>
      </w:r>
      <w:r>
        <w:t xml:space="preserve"> lets one class extend another: </w:t>
      </w:r>
      <w:r>
        <w:rPr>
          <w:rFonts w:ascii="Consolas" w:hAnsi="Consolas" w:cs="Consolas"/>
          <w:sz w:val="20"/>
        </w:rPr>
        <w:t>class Admin extends User</w:t>
      </w:r>
      <w:r>
        <w:t>.</w:t>
      </w:r>
    </w:p>
    <w:p w14:paraId="33CB6811" w14:textId="77777777" w:rsidR="003272D9" w:rsidRDefault="00B47D92">
      <w:pPr>
        <w:pStyle w:val="Heading4"/>
      </w:pPr>
      <w:r>
        <w:rPr>
          <w:b w:val="0"/>
          <w:i w:val="0"/>
        </w:rPr>
        <w:t>Why Do We Need It?</w:t>
      </w:r>
    </w:p>
    <w:p w14:paraId="1D64113F" w14:textId="77777777" w:rsidR="003272D9" w:rsidRDefault="00B47D92">
      <w:pPr>
        <w:pStyle w:val="ListBullet"/>
        <w:keepLines/>
        <w:spacing w:after="40" w:line="269" w:lineRule="auto"/>
        <w:ind w:left="432"/>
      </w:pPr>
      <w:r>
        <w:t>Organize helpers (Page Object classes).</w:t>
      </w:r>
    </w:p>
    <w:p w14:paraId="22F652CA" w14:textId="77777777" w:rsidR="003272D9" w:rsidRDefault="00B47D92">
      <w:pPr>
        <w:pStyle w:val="ListBullet"/>
        <w:keepLines/>
        <w:spacing w:after="40" w:line="269" w:lineRule="auto"/>
        <w:ind w:left="432"/>
      </w:pPr>
      <w:r>
        <w:t>Reuse common test logic (base page, base test).</w:t>
      </w:r>
    </w:p>
    <w:p w14:paraId="5ED2CC00" w14:textId="77777777" w:rsidR="003272D9" w:rsidRDefault="00B47D92">
      <w:pPr>
        <w:pStyle w:val="ListBullet"/>
        <w:keepLines/>
        <w:spacing w:after="40" w:line="269" w:lineRule="auto"/>
        <w:ind w:left="432"/>
      </w:pPr>
      <w:r>
        <w:t>Clean, real-world modeling.</w:t>
      </w:r>
    </w:p>
    <w:p w14:paraId="57E8F3D1" w14:textId="77777777" w:rsidR="003272D9" w:rsidRDefault="00B47D92">
      <w:pPr>
        <w:pStyle w:val="Heading4"/>
      </w:pPr>
      <w:r>
        <w:rPr>
          <w:b w:val="0"/>
          <w:i w:val="0"/>
        </w:rPr>
        <w:t>Real-Life Analogy</w:t>
      </w:r>
    </w:p>
    <w:p w14:paraId="1EDE6E45" w14:textId="77777777" w:rsidR="003272D9" w:rsidRDefault="00B47D92">
      <w:pPr>
        <w:keepLines/>
      </w:pPr>
      <w:r>
        <w:t xml:space="preserve">A class is like </w:t>
      </w:r>
      <w:r>
        <w:rPr>
          <w:b/>
        </w:rPr>
        <w:t>a house blueprint</w:t>
      </w:r>
      <w:r>
        <w:t xml:space="preserve">: the blueprint itself builds nothing, but every house built from it is an instance. Inheritance is like </w:t>
      </w:r>
      <w:r>
        <w:rPr>
          <w:b/>
        </w:rPr>
        <w:t>an apartment building extending the house blueprint</w:t>
      </w:r>
      <w:r>
        <w:t xml:space="preserve"> — same basics, plus extras.</w:t>
      </w:r>
    </w:p>
    <w:p w14:paraId="563922A2" w14:textId="77777777" w:rsidR="003272D9" w:rsidRDefault="00B47D92">
      <w:pPr>
        <w:pStyle w:val="Heading4"/>
      </w:pPr>
      <w:r>
        <w:rPr>
          <w:b w:val="0"/>
          <w:i w:val="0"/>
        </w:rPr>
        <w:lastRenderedPageBreak/>
        <w:t>Simple JavaScript Example</w:t>
      </w:r>
    </w:p>
    <w:p w14:paraId="68F28B53" w14:textId="77777777" w:rsidR="003272D9" w:rsidRDefault="00B47D92">
      <w:pPr>
        <w:keepLines/>
        <w:shd w:val="clear" w:color="auto" w:fill="F5F2FA"/>
        <w:spacing w:before="80" w:after="160"/>
        <w:ind w:left="360" w:right="216"/>
      </w:pPr>
      <w:r>
        <w:rPr>
          <w:rFonts w:ascii="Consolas" w:hAnsi="Consolas" w:cs="Consolas"/>
          <w:color w:val="331A55"/>
          <w:sz w:val="19"/>
        </w:rPr>
        <w:t>class User {</w:t>
      </w:r>
      <w:r>
        <w:rPr>
          <w:rFonts w:ascii="Consolas" w:hAnsi="Consolas" w:cs="Consolas"/>
          <w:color w:val="331A55"/>
          <w:sz w:val="19"/>
        </w:rPr>
        <w:br/>
        <w:t xml:space="preserve">  constructor(name, role) {</w:t>
      </w:r>
      <w:r>
        <w:rPr>
          <w:rFonts w:ascii="Consolas" w:hAnsi="Consolas" w:cs="Consolas"/>
          <w:color w:val="331A55"/>
          <w:sz w:val="19"/>
        </w:rPr>
        <w:br/>
        <w:t xml:space="preserve">    this.name = name;</w:t>
      </w:r>
      <w:r>
        <w:rPr>
          <w:rFonts w:ascii="Consolas" w:hAnsi="Consolas" w:cs="Consolas"/>
          <w:color w:val="331A55"/>
          <w:sz w:val="19"/>
        </w:rPr>
        <w:br/>
        <w:t xml:space="preserve">    this.role = role;</w:t>
      </w:r>
      <w:r>
        <w:rPr>
          <w:rFonts w:ascii="Consolas" w:hAnsi="Consolas" w:cs="Consolas"/>
          <w:color w:val="331A55"/>
          <w:sz w:val="19"/>
        </w:rPr>
        <w:br/>
        <w:t xml:space="preserve">  }</w:t>
      </w:r>
      <w:r>
        <w:rPr>
          <w:rFonts w:ascii="Consolas" w:hAnsi="Consolas" w:cs="Consolas"/>
          <w:color w:val="331A55"/>
          <w:sz w:val="19"/>
        </w:rPr>
        <w:br/>
      </w:r>
      <w:r>
        <w:rPr>
          <w:rFonts w:ascii="Consolas" w:hAnsi="Consolas" w:cs="Consolas"/>
          <w:color w:val="331A55"/>
          <w:sz w:val="19"/>
        </w:rPr>
        <w:br/>
        <w:t xml:space="preserve">  describe() {</w:t>
      </w:r>
      <w:r>
        <w:rPr>
          <w:rFonts w:ascii="Consolas" w:hAnsi="Consolas" w:cs="Consolas"/>
          <w:color w:val="331A55"/>
          <w:sz w:val="19"/>
        </w:rPr>
        <w:br/>
        <w:t xml:space="preserve">    return `${this.name} (${this.role})`;</w:t>
      </w:r>
      <w:r>
        <w:rPr>
          <w:rFonts w:ascii="Consolas" w:hAnsi="Consolas" w:cs="Consolas"/>
          <w:color w:val="331A55"/>
          <w:sz w:val="19"/>
        </w:rPr>
        <w:br/>
        <w:t xml:space="preserve">  }</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t>const ravi = new User("Ravi", "admin");</w:t>
      </w:r>
      <w:r>
        <w:rPr>
          <w:rFonts w:ascii="Consolas" w:hAnsi="Consolas" w:cs="Consolas"/>
          <w:color w:val="331A55"/>
          <w:sz w:val="19"/>
        </w:rPr>
        <w:br/>
        <w:t>console.log(ravi.describe());   // Ravi (admin)</w:t>
      </w:r>
      <w:r>
        <w:rPr>
          <w:rFonts w:ascii="Consolas" w:hAnsi="Consolas" w:cs="Consolas"/>
          <w:color w:val="331A55"/>
          <w:sz w:val="19"/>
        </w:rPr>
        <w:br/>
      </w:r>
      <w:r>
        <w:rPr>
          <w:rFonts w:ascii="Consolas" w:hAnsi="Consolas" w:cs="Consolas"/>
          <w:color w:val="331A55"/>
          <w:sz w:val="19"/>
        </w:rPr>
        <w:br/>
        <w:t>class AdminUser extends User {</w:t>
      </w:r>
      <w:r>
        <w:rPr>
          <w:rFonts w:ascii="Consolas" w:hAnsi="Consolas" w:cs="Consolas"/>
          <w:color w:val="331A55"/>
          <w:sz w:val="19"/>
        </w:rPr>
        <w:br/>
        <w:t xml:space="preserve">  constructor(name) {</w:t>
      </w:r>
      <w:r>
        <w:rPr>
          <w:rFonts w:ascii="Consolas" w:hAnsi="Consolas" w:cs="Consolas"/>
          <w:color w:val="331A55"/>
          <w:sz w:val="19"/>
        </w:rPr>
        <w:br/>
        <w:t xml:space="preserve">    super(name, "admin");       // call the parent constructor</w:t>
      </w:r>
      <w:r>
        <w:rPr>
          <w:rFonts w:ascii="Consolas" w:hAnsi="Consolas" w:cs="Consolas"/>
          <w:color w:val="331A55"/>
          <w:sz w:val="19"/>
        </w:rPr>
        <w:br/>
        <w:t xml:space="preserve">  }</w:t>
      </w:r>
      <w:r>
        <w:rPr>
          <w:rFonts w:ascii="Consolas" w:hAnsi="Consolas" w:cs="Consolas"/>
          <w:color w:val="331A55"/>
          <w:sz w:val="19"/>
        </w:rPr>
        <w:br/>
        <w:t xml:space="preserve">  manage() {</w:t>
      </w:r>
      <w:r>
        <w:rPr>
          <w:rFonts w:ascii="Consolas" w:hAnsi="Consolas" w:cs="Consolas"/>
          <w:color w:val="331A55"/>
          <w:sz w:val="19"/>
        </w:rPr>
        <w:br/>
      </w:r>
      <w:r>
        <w:rPr>
          <w:rFonts w:ascii="Consolas" w:hAnsi="Consolas" w:cs="Consolas"/>
          <w:color w:val="331A55"/>
          <w:sz w:val="19"/>
        </w:rPr>
        <w:t xml:space="preserve">    return `${this.name} can manage the system`;</w:t>
      </w:r>
      <w:r>
        <w:rPr>
          <w:rFonts w:ascii="Consolas" w:hAnsi="Consolas" w:cs="Consolas"/>
          <w:color w:val="331A55"/>
          <w:sz w:val="19"/>
        </w:rPr>
        <w:br/>
        <w:t xml:space="preserve">  }</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t>const admin = new AdminUser("Priya");</w:t>
      </w:r>
      <w:r>
        <w:rPr>
          <w:rFonts w:ascii="Consolas" w:hAnsi="Consolas" w:cs="Consolas"/>
          <w:color w:val="331A55"/>
          <w:sz w:val="19"/>
        </w:rPr>
        <w:br/>
        <w:t>console.log(admin.describe());  // Priya (admin)</w:t>
      </w:r>
      <w:r>
        <w:rPr>
          <w:rFonts w:ascii="Consolas" w:hAnsi="Consolas" w:cs="Consolas"/>
          <w:color w:val="331A55"/>
          <w:sz w:val="19"/>
        </w:rPr>
        <w:br/>
        <w:t>console.log(admin.manage());    // Priya can manage the system</w:t>
      </w:r>
    </w:p>
    <w:p w14:paraId="3BD7CD43"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63C2741E" w14:textId="77777777">
        <w:trPr>
          <w:jc w:val="center"/>
        </w:trPr>
        <w:tc>
          <w:tcPr>
            <w:tcW w:w="4680" w:type="dxa"/>
            <w:shd w:val="clear" w:color="auto" w:fill="4D1D82"/>
            <w:tcMar>
              <w:top w:w="60" w:type="dxa"/>
              <w:left w:w="80" w:type="dxa"/>
              <w:bottom w:w="60" w:type="dxa"/>
              <w:right w:w="80" w:type="dxa"/>
            </w:tcMar>
            <w:vAlign w:val="center"/>
          </w:tcPr>
          <w:p w14:paraId="60EA6292" w14:textId="77777777" w:rsidR="003272D9" w:rsidRDefault="00B47D92">
            <w:pPr>
              <w:keepNext/>
              <w:keepLines/>
              <w:spacing w:after="20" w:line="252" w:lineRule="auto"/>
            </w:pPr>
            <w:r>
              <w:rPr>
                <w:b/>
                <w:color w:val="FFFFFF"/>
              </w:rPr>
              <w:t>Keyword</w:t>
            </w:r>
          </w:p>
        </w:tc>
        <w:tc>
          <w:tcPr>
            <w:tcW w:w="4680" w:type="dxa"/>
            <w:shd w:val="clear" w:color="auto" w:fill="4D1D82"/>
            <w:tcMar>
              <w:top w:w="60" w:type="dxa"/>
              <w:left w:w="80" w:type="dxa"/>
              <w:bottom w:w="60" w:type="dxa"/>
              <w:right w:w="80" w:type="dxa"/>
            </w:tcMar>
            <w:vAlign w:val="center"/>
          </w:tcPr>
          <w:p w14:paraId="1AD47613" w14:textId="77777777" w:rsidR="003272D9" w:rsidRDefault="00B47D92">
            <w:pPr>
              <w:keepNext/>
              <w:keepLines/>
              <w:spacing w:after="20" w:line="252" w:lineRule="auto"/>
            </w:pPr>
            <w:r>
              <w:rPr>
                <w:b/>
                <w:color w:val="FFFFFF"/>
              </w:rPr>
              <w:t>Purpose</w:t>
            </w:r>
          </w:p>
        </w:tc>
      </w:tr>
      <w:tr w:rsidR="003272D9" w14:paraId="12C8D1DB" w14:textId="77777777">
        <w:trPr>
          <w:jc w:val="center"/>
        </w:trPr>
        <w:tc>
          <w:tcPr>
            <w:tcW w:w="4680" w:type="dxa"/>
            <w:tcMar>
              <w:top w:w="60" w:type="dxa"/>
              <w:left w:w="80" w:type="dxa"/>
              <w:bottom w:w="60" w:type="dxa"/>
              <w:right w:w="80" w:type="dxa"/>
            </w:tcMar>
            <w:vAlign w:val="center"/>
          </w:tcPr>
          <w:p w14:paraId="35ED8C19" w14:textId="77777777" w:rsidR="003272D9" w:rsidRDefault="00B47D92">
            <w:pPr>
              <w:keepLines/>
              <w:spacing w:after="20" w:line="252" w:lineRule="auto"/>
            </w:pPr>
            <w:r>
              <w:rPr>
                <w:rFonts w:ascii="Consolas" w:hAnsi="Consolas" w:cs="Consolas"/>
                <w:sz w:val="20"/>
              </w:rPr>
              <w:t>class User</w:t>
            </w:r>
          </w:p>
        </w:tc>
        <w:tc>
          <w:tcPr>
            <w:tcW w:w="4680" w:type="dxa"/>
            <w:tcMar>
              <w:top w:w="60" w:type="dxa"/>
              <w:left w:w="80" w:type="dxa"/>
              <w:bottom w:w="60" w:type="dxa"/>
              <w:right w:w="80" w:type="dxa"/>
            </w:tcMar>
            <w:vAlign w:val="center"/>
          </w:tcPr>
          <w:p w14:paraId="752475D1" w14:textId="77777777" w:rsidR="003272D9" w:rsidRDefault="00B47D92">
            <w:pPr>
              <w:keepLines/>
              <w:spacing w:after="20" w:line="252" w:lineRule="auto"/>
            </w:pPr>
            <w:r>
              <w:t>Blueprint</w:t>
            </w:r>
          </w:p>
        </w:tc>
      </w:tr>
      <w:tr w:rsidR="003272D9" w14:paraId="4DB9A394" w14:textId="77777777">
        <w:trPr>
          <w:jc w:val="center"/>
        </w:trPr>
        <w:tc>
          <w:tcPr>
            <w:tcW w:w="4680" w:type="dxa"/>
            <w:shd w:val="clear" w:color="auto" w:fill="F7F4FB"/>
            <w:tcMar>
              <w:top w:w="60" w:type="dxa"/>
              <w:left w:w="80" w:type="dxa"/>
              <w:bottom w:w="60" w:type="dxa"/>
              <w:right w:w="80" w:type="dxa"/>
            </w:tcMar>
            <w:vAlign w:val="center"/>
          </w:tcPr>
          <w:p w14:paraId="3D278D02" w14:textId="77777777" w:rsidR="003272D9" w:rsidRDefault="00B47D92">
            <w:pPr>
              <w:keepLines/>
              <w:spacing w:after="20" w:line="252" w:lineRule="auto"/>
            </w:pPr>
            <w:r>
              <w:rPr>
                <w:rFonts w:ascii="Consolas" w:hAnsi="Consolas" w:cs="Consolas"/>
                <w:sz w:val="20"/>
              </w:rPr>
              <w:t>constructor(...)</w:t>
            </w:r>
          </w:p>
        </w:tc>
        <w:tc>
          <w:tcPr>
            <w:tcW w:w="4680" w:type="dxa"/>
            <w:shd w:val="clear" w:color="auto" w:fill="F7F4FB"/>
            <w:tcMar>
              <w:top w:w="60" w:type="dxa"/>
              <w:left w:w="80" w:type="dxa"/>
              <w:bottom w:w="60" w:type="dxa"/>
              <w:right w:w="80" w:type="dxa"/>
            </w:tcMar>
            <w:vAlign w:val="center"/>
          </w:tcPr>
          <w:p w14:paraId="31596663" w14:textId="77777777" w:rsidR="003272D9" w:rsidRDefault="00B47D92">
            <w:pPr>
              <w:keepLines/>
              <w:spacing w:after="20" w:line="252" w:lineRule="auto"/>
            </w:pPr>
            <w:r>
              <w:t xml:space="preserve">Runs on </w:t>
            </w:r>
            <w:r>
              <w:rPr>
                <w:rFonts w:ascii="Consolas" w:hAnsi="Consolas" w:cs="Consolas"/>
                <w:sz w:val="20"/>
              </w:rPr>
              <w:t>new</w:t>
            </w:r>
          </w:p>
        </w:tc>
      </w:tr>
      <w:tr w:rsidR="003272D9" w14:paraId="0D8B39A9" w14:textId="77777777">
        <w:trPr>
          <w:jc w:val="center"/>
        </w:trPr>
        <w:tc>
          <w:tcPr>
            <w:tcW w:w="4680" w:type="dxa"/>
            <w:tcMar>
              <w:top w:w="60" w:type="dxa"/>
              <w:left w:w="80" w:type="dxa"/>
              <w:bottom w:w="60" w:type="dxa"/>
              <w:right w:w="80" w:type="dxa"/>
            </w:tcMar>
            <w:vAlign w:val="center"/>
          </w:tcPr>
          <w:p w14:paraId="65C546C5" w14:textId="77777777" w:rsidR="003272D9" w:rsidRDefault="00B47D92">
            <w:pPr>
              <w:keepLines/>
              <w:spacing w:after="20" w:line="252" w:lineRule="auto"/>
            </w:pPr>
            <w:r>
              <w:rPr>
                <w:rFonts w:ascii="Consolas" w:hAnsi="Consolas" w:cs="Consolas"/>
                <w:sz w:val="20"/>
              </w:rPr>
              <w:t>this.name</w:t>
            </w:r>
          </w:p>
        </w:tc>
        <w:tc>
          <w:tcPr>
            <w:tcW w:w="4680" w:type="dxa"/>
            <w:tcMar>
              <w:top w:w="60" w:type="dxa"/>
              <w:left w:w="80" w:type="dxa"/>
              <w:bottom w:w="60" w:type="dxa"/>
              <w:right w:w="80" w:type="dxa"/>
            </w:tcMar>
            <w:vAlign w:val="center"/>
          </w:tcPr>
          <w:p w14:paraId="5C38E3E2" w14:textId="77777777" w:rsidR="003272D9" w:rsidRDefault="00B47D92">
            <w:pPr>
              <w:keepLines/>
              <w:spacing w:after="20" w:line="252" w:lineRule="auto"/>
            </w:pPr>
            <w:r>
              <w:t>Instance property</w:t>
            </w:r>
          </w:p>
        </w:tc>
      </w:tr>
      <w:tr w:rsidR="003272D9" w14:paraId="2AD53B4E" w14:textId="77777777">
        <w:trPr>
          <w:jc w:val="center"/>
        </w:trPr>
        <w:tc>
          <w:tcPr>
            <w:tcW w:w="4680" w:type="dxa"/>
            <w:shd w:val="clear" w:color="auto" w:fill="F7F4FB"/>
            <w:tcMar>
              <w:top w:w="60" w:type="dxa"/>
              <w:left w:w="80" w:type="dxa"/>
              <w:bottom w:w="60" w:type="dxa"/>
              <w:right w:w="80" w:type="dxa"/>
            </w:tcMar>
            <w:vAlign w:val="center"/>
          </w:tcPr>
          <w:p w14:paraId="312FB2BB" w14:textId="77777777" w:rsidR="003272D9" w:rsidRDefault="00B47D92">
            <w:pPr>
              <w:keepLines/>
              <w:spacing w:after="20" w:line="252" w:lineRule="auto"/>
            </w:pPr>
            <w:r>
              <w:rPr>
                <w:rFonts w:ascii="Consolas" w:hAnsi="Consolas" w:cs="Consolas"/>
                <w:sz w:val="20"/>
              </w:rPr>
              <w:t>method() {}</w:t>
            </w:r>
          </w:p>
        </w:tc>
        <w:tc>
          <w:tcPr>
            <w:tcW w:w="4680" w:type="dxa"/>
            <w:shd w:val="clear" w:color="auto" w:fill="F7F4FB"/>
            <w:tcMar>
              <w:top w:w="60" w:type="dxa"/>
              <w:left w:w="80" w:type="dxa"/>
              <w:bottom w:w="60" w:type="dxa"/>
              <w:right w:w="80" w:type="dxa"/>
            </w:tcMar>
            <w:vAlign w:val="center"/>
          </w:tcPr>
          <w:p w14:paraId="0DE87B77" w14:textId="77777777" w:rsidR="003272D9" w:rsidRDefault="00B47D92">
            <w:pPr>
              <w:keepLines/>
              <w:spacing w:after="20" w:line="252" w:lineRule="auto"/>
            </w:pPr>
            <w:r>
              <w:t>Instance method</w:t>
            </w:r>
          </w:p>
        </w:tc>
      </w:tr>
      <w:tr w:rsidR="003272D9" w14:paraId="445AC3DE" w14:textId="77777777">
        <w:trPr>
          <w:jc w:val="center"/>
        </w:trPr>
        <w:tc>
          <w:tcPr>
            <w:tcW w:w="4680" w:type="dxa"/>
            <w:tcMar>
              <w:top w:w="60" w:type="dxa"/>
              <w:left w:w="80" w:type="dxa"/>
              <w:bottom w:w="60" w:type="dxa"/>
              <w:right w:w="80" w:type="dxa"/>
            </w:tcMar>
            <w:vAlign w:val="center"/>
          </w:tcPr>
          <w:p w14:paraId="5150E638" w14:textId="77777777" w:rsidR="003272D9" w:rsidRDefault="00B47D92">
            <w:pPr>
              <w:keepLines/>
              <w:spacing w:after="20" w:line="252" w:lineRule="auto"/>
            </w:pPr>
            <w:r>
              <w:rPr>
                <w:rFonts w:ascii="Consolas" w:hAnsi="Consolas" w:cs="Consolas"/>
                <w:sz w:val="20"/>
              </w:rPr>
              <w:t>extends User</w:t>
            </w:r>
          </w:p>
        </w:tc>
        <w:tc>
          <w:tcPr>
            <w:tcW w:w="4680" w:type="dxa"/>
            <w:tcMar>
              <w:top w:w="60" w:type="dxa"/>
              <w:left w:w="80" w:type="dxa"/>
              <w:bottom w:w="60" w:type="dxa"/>
              <w:right w:w="80" w:type="dxa"/>
            </w:tcMar>
            <w:vAlign w:val="center"/>
          </w:tcPr>
          <w:p w14:paraId="279CC5BE" w14:textId="77777777" w:rsidR="003272D9" w:rsidRDefault="00B47D92">
            <w:pPr>
              <w:keepLines/>
              <w:spacing w:after="20" w:line="252" w:lineRule="auto"/>
            </w:pPr>
            <w:r>
              <w:t>Inheritance</w:t>
            </w:r>
          </w:p>
        </w:tc>
      </w:tr>
      <w:tr w:rsidR="003272D9" w14:paraId="58D59056" w14:textId="77777777">
        <w:trPr>
          <w:jc w:val="center"/>
        </w:trPr>
        <w:tc>
          <w:tcPr>
            <w:tcW w:w="4680" w:type="dxa"/>
            <w:shd w:val="clear" w:color="auto" w:fill="F7F4FB"/>
            <w:tcMar>
              <w:top w:w="60" w:type="dxa"/>
              <w:left w:w="80" w:type="dxa"/>
              <w:bottom w:w="60" w:type="dxa"/>
              <w:right w:w="80" w:type="dxa"/>
            </w:tcMar>
            <w:vAlign w:val="center"/>
          </w:tcPr>
          <w:p w14:paraId="6918FE2D" w14:textId="77777777" w:rsidR="003272D9" w:rsidRDefault="00B47D92">
            <w:pPr>
              <w:keepLines/>
              <w:spacing w:after="20" w:line="252" w:lineRule="auto"/>
            </w:pPr>
            <w:r>
              <w:rPr>
                <w:rFonts w:ascii="Consolas" w:hAnsi="Consolas" w:cs="Consolas"/>
                <w:sz w:val="20"/>
              </w:rPr>
              <w:t>super(...)</w:t>
            </w:r>
          </w:p>
        </w:tc>
        <w:tc>
          <w:tcPr>
            <w:tcW w:w="4680" w:type="dxa"/>
            <w:shd w:val="clear" w:color="auto" w:fill="F7F4FB"/>
            <w:tcMar>
              <w:top w:w="60" w:type="dxa"/>
              <w:left w:w="80" w:type="dxa"/>
              <w:bottom w:w="60" w:type="dxa"/>
              <w:right w:w="80" w:type="dxa"/>
            </w:tcMar>
            <w:vAlign w:val="center"/>
          </w:tcPr>
          <w:p w14:paraId="7EDBFF14" w14:textId="77777777" w:rsidR="003272D9" w:rsidRDefault="00B47D92">
            <w:pPr>
              <w:keepLines/>
              <w:spacing w:after="20" w:line="252" w:lineRule="auto"/>
            </w:pPr>
            <w:r>
              <w:t>Call the parent constructor</w:t>
            </w:r>
          </w:p>
        </w:tc>
      </w:tr>
      <w:tr w:rsidR="003272D9" w14:paraId="5251C0C4" w14:textId="77777777">
        <w:trPr>
          <w:jc w:val="center"/>
        </w:trPr>
        <w:tc>
          <w:tcPr>
            <w:tcW w:w="4680" w:type="dxa"/>
            <w:tcMar>
              <w:top w:w="60" w:type="dxa"/>
              <w:left w:w="80" w:type="dxa"/>
              <w:bottom w:w="60" w:type="dxa"/>
              <w:right w:w="80" w:type="dxa"/>
            </w:tcMar>
            <w:vAlign w:val="center"/>
          </w:tcPr>
          <w:p w14:paraId="140F06A4" w14:textId="77777777" w:rsidR="003272D9" w:rsidRDefault="00B47D92">
            <w:pPr>
              <w:keepLines/>
              <w:spacing w:after="20" w:line="252" w:lineRule="auto"/>
            </w:pPr>
            <w:r>
              <w:rPr>
                <w:rFonts w:ascii="Consolas" w:hAnsi="Consolas" w:cs="Consolas"/>
                <w:sz w:val="20"/>
              </w:rPr>
              <w:t>new User(...)</w:t>
            </w:r>
          </w:p>
        </w:tc>
        <w:tc>
          <w:tcPr>
            <w:tcW w:w="4680" w:type="dxa"/>
            <w:tcMar>
              <w:top w:w="60" w:type="dxa"/>
              <w:left w:w="80" w:type="dxa"/>
              <w:bottom w:w="60" w:type="dxa"/>
              <w:right w:w="80" w:type="dxa"/>
            </w:tcMar>
            <w:vAlign w:val="center"/>
          </w:tcPr>
          <w:p w14:paraId="1F7E7B6D" w14:textId="77777777" w:rsidR="003272D9" w:rsidRDefault="00B47D92">
            <w:pPr>
              <w:keepLines/>
              <w:spacing w:after="20" w:line="252" w:lineRule="auto"/>
            </w:pPr>
            <w:r>
              <w:t>Create an instance</w:t>
            </w:r>
          </w:p>
        </w:tc>
      </w:tr>
    </w:tbl>
    <w:p w14:paraId="255CF393" w14:textId="77777777" w:rsidR="003272D9" w:rsidRDefault="003272D9">
      <w:pPr>
        <w:spacing w:after="40"/>
      </w:pPr>
    </w:p>
    <w:p w14:paraId="79F9161B" w14:textId="77777777" w:rsidR="003272D9" w:rsidRDefault="00B47D92">
      <w:pPr>
        <w:pStyle w:val="Heading4"/>
      </w:pPr>
      <w:r>
        <w:rPr>
          <w:b w:val="0"/>
          <w:i w:val="0"/>
        </w:rPr>
        <w:t>Automation Testing Example</w:t>
      </w:r>
    </w:p>
    <w:p w14:paraId="63D2037E" w14:textId="77777777" w:rsidR="003272D9" w:rsidRDefault="00B47D92">
      <w:pPr>
        <w:keepLines/>
      </w:pPr>
      <w:r>
        <w:t>Page Object Model (Module 20) uses classes:</w:t>
      </w:r>
    </w:p>
    <w:p w14:paraId="0ADCD204" w14:textId="77777777" w:rsidR="003272D9" w:rsidRDefault="00B47D92">
      <w:pPr>
        <w:keepLines/>
        <w:shd w:val="clear" w:color="auto" w:fill="F5F2FA"/>
        <w:spacing w:before="80" w:after="160"/>
        <w:ind w:left="360" w:right="216"/>
      </w:pPr>
      <w:r>
        <w:rPr>
          <w:rFonts w:ascii="Consolas" w:hAnsi="Consolas" w:cs="Consolas"/>
          <w:color w:val="331A55"/>
          <w:sz w:val="19"/>
        </w:rPr>
        <w:lastRenderedPageBreak/>
        <w:t>class LoginPage {</w:t>
      </w:r>
      <w:r>
        <w:rPr>
          <w:rFonts w:ascii="Consolas" w:hAnsi="Consolas" w:cs="Consolas"/>
          <w:color w:val="331A55"/>
          <w:sz w:val="19"/>
        </w:rPr>
        <w:br/>
        <w:t xml:space="preserve">  constructor(page) {</w:t>
      </w:r>
      <w:r>
        <w:rPr>
          <w:rFonts w:ascii="Consolas" w:hAnsi="Consolas" w:cs="Consolas"/>
          <w:color w:val="331A55"/>
          <w:sz w:val="19"/>
        </w:rPr>
        <w:br/>
        <w:t xml:space="preserve">    this.page = page;</w:t>
      </w:r>
      <w:r>
        <w:rPr>
          <w:rFonts w:ascii="Consolas" w:hAnsi="Consolas" w:cs="Consolas"/>
          <w:color w:val="331A55"/>
          <w:sz w:val="19"/>
        </w:rPr>
        <w:br/>
        <w:t xml:space="preserve">  }</w:t>
      </w:r>
      <w:r>
        <w:rPr>
          <w:rFonts w:ascii="Consolas" w:hAnsi="Consolas" w:cs="Consolas"/>
          <w:color w:val="331A55"/>
          <w:sz w:val="19"/>
        </w:rPr>
        <w:br/>
        <w:t xml:space="preserve">  async open() {</w:t>
      </w:r>
      <w:r>
        <w:rPr>
          <w:rFonts w:ascii="Consolas" w:hAnsi="Consolas" w:cs="Consolas"/>
          <w:color w:val="331A55"/>
          <w:sz w:val="19"/>
        </w:rPr>
        <w:br/>
        <w:t xml:space="preserve">    await this.page.goto("https://example.com/login");</w:t>
      </w:r>
      <w:r>
        <w:rPr>
          <w:rFonts w:ascii="Consolas" w:hAnsi="Consolas" w:cs="Consolas"/>
          <w:color w:val="331A55"/>
          <w:sz w:val="19"/>
        </w:rPr>
        <w:br/>
        <w:t xml:space="preserve">  }</w:t>
      </w:r>
      <w:r>
        <w:rPr>
          <w:rFonts w:ascii="Consolas" w:hAnsi="Consolas" w:cs="Consolas"/>
          <w:color w:val="331A55"/>
          <w:sz w:val="19"/>
        </w:rPr>
        <w:br/>
        <w:t xml:space="preserve">  async login(username, password) {</w:t>
      </w:r>
      <w:r>
        <w:rPr>
          <w:rFonts w:ascii="Consolas" w:hAnsi="Consolas" w:cs="Consolas"/>
          <w:color w:val="331A55"/>
          <w:sz w:val="19"/>
        </w:rPr>
        <w:br/>
        <w:t xml:space="preserve">    await this.page.fill("#username", username);</w:t>
      </w:r>
      <w:r>
        <w:rPr>
          <w:rFonts w:ascii="Consolas" w:hAnsi="Consolas" w:cs="Consolas"/>
          <w:color w:val="331A55"/>
          <w:sz w:val="19"/>
        </w:rPr>
        <w:br/>
        <w:t xml:space="preserve">    await this.page.click("#login-btn");</w:t>
      </w:r>
      <w:r>
        <w:rPr>
          <w:rFonts w:ascii="Consolas" w:hAnsi="Consolas" w:cs="Consolas"/>
          <w:color w:val="331A55"/>
          <w:sz w:val="19"/>
        </w:rPr>
        <w:br/>
        <w:t xml:space="preserve">  }</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t>const loginPage = new LoginPage(page);</w:t>
      </w:r>
      <w:r>
        <w:rPr>
          <w:rFonts w:ascii="Consolas" w:hAnsi="Consolas" w:cs="Consolas"/>
          <w:color w:val="331A55"/>
          <w:sz w:val="19"/>
        </w:rPr>
        <w:br/>
        <w:t>await loginPage.open();</w:t>
      </w:r>
      <w:r>
        <w:rPr>
          <w:rFonts w:ascii="Consolas" w:hAnsi="Consolas" w:cs="Consolas"/>
          <w:color w:val="331A55"/>
          <w:sz w:val="19"/>
        </w:rPr>
        <w:br/>
        <w:t>await loginPage.login("tester01", "Passw0rd!");</w:t>
      </w:r>
    </w:p>
    <w:p w14:paraId="5471A3BE"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56FA251A" w14:textId="77777777">
        <w:trPr>
          <w:jc w:val="center"/>
        </w:trPr>
        <w:tc>
          <w:tcPr>
            <w:tcW w:w="3120" w:type="dxa"/>
            <w:shd w:val="clear" w:color="auto" w:fill="4D1D82"/>
            <w:tcMar>
              <w:top w:w="60" w:type="dxa"/>
              <w:left w:w="80" w:type="dxa"/>
              <w:bottom w:w="60" w:type="dxa"/>
              <w:right w:w="80" w:type="dxa"/>
            </w:tcMar>
            <w:vAlign w:val="center"/>
          </w:tcPr>
          <w:p w14:paraId="26A38405"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6A0C7F0B"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7C72B0EB" w14:textId="77777777" w:rsidR="003272D9" w:rsidRDefault="00B47D92">
            <w:pPr>
              <w:keepNext/>
              <w:keepLines/>
              <w:spacing w:after="20" w:line="252" w:lineRule="auto"/>
            </w:pPr>
            <w:r>
              <w:rPr>
                <w:b/>
                <w:color w:val="FFFFFF"/>
              </w:rPr>
              <w:t>How to avoid it</w:t>
            </w:r>
          </w:p>
        </w:tc>
      </w:tr>
      <w:tr w:rsidR="003272D9" w14:paraId="7837A003" w14:textId="77777777">
        <w:trPr>
          <w:jc w:val="center"/>
        </w:trPr>
        <w:tc>
          <w:tcPr>
            <w:tcW w:w="3120" w:type="dxa"/>
            <w:tcMar>
              <w:top w:w="60" w:type="dxa"/>
              <w:left w:w="80" w:type="dxa"/>
              <w:bottom w:w="60" w:type="dxa"/>
              <w:right w:w="80" w:type="dxa"/>
            </w:tcMar>
            <w:vAlign w:val="center"/>
          </w:tcPr>
          <w:p w14:paraId="556E287E" w14:textId="77777777" w:rsidR="003272D9" w:rsidRDefault="00B47D92">
            <w:pPr>
              <w:keepLines/>
              <w:spacing w:after="20" w:line="252" w:lineRule="auto"/>
            </w:pPr>
            <w:r>
              <w:t xml:space="preserve">Forgetting </w:t>
            </w:r>
            <w:r>
              <w:rPr>
                <w:rFonts w:ascii="Consolas" w:hAnsi="Consolas" w:cs="Consolas"/>
                <w:sz w:val="20"/>
              </w:rPr>
              <w:t>new</w:t>
            </w:r>
          </w:p>
        </w:tc>
        <w:tc>
          <w:tcPr>
            <w:tcW w:w="3120" w:type="dxa"/>
            <w:tcMar>
              <w:top w:w="60" w:type="dxa"/>
              <w:left w:w="80" w:type="dxa"/>
              <w:bottom w:w="60" w:type="dxa"/>
              <w:right w:w="80" w:type="dxa"/>
            </w:tcMar>
            <w:vAlign w:val="center"/>
          </w:tcPr>
          <w:p w14:paraId="7E143FA3" w14:textId="77777777" w:rsidR="003272D9" w:rsidRDefault="00B47D92">
            <w:pPr>
              <w:keepLines/>
              <w:spacing w:after="20" w:line="252" w:lineRule="auto"/>
            </w:pPr>
            <w:r>
              <w:rPr>
                <w:rFonts w:ascii="Consolas" w:hAnsi="Consolas" w:cs="Consolas"/>
                <w:sz w:val="20"/>
              </w:rPr>
              <w:t>User(...)</w:t>
            </w:r>
            <w:r>
              <w:t xml:space="preserve"> fails without new</w:t>
            </w:r>
          </w:p>
        </w:tc>
        <w:tc>
          <w:tcPr>
            <w:tcW w:w="3120" w:type="dxa"/>
            <w:tcMar>
              <w:top w:w="60" w:type="dxa"/>
              <w:left w:w="80" w:type="dxa"/>
              <w:bottom w:w="60" w:type="dxa"/>
              <w:right w:w="80" w:type="dxa"/>
            </w:tcMar>
            <w:vAlign w:val="center"/>
          </w:tcPr>
          <w:p w14:paraId="69DA568F" w14:textId="77777777" w:rsidR="003272D9" w:rsidRDefault="00B47D92">
            <w:pPr>
              <w:keepLines/>
              <w:spacing w:after="20" w:line="252" w:lineRule="auto"/>
            </w:pPr>
            <w:r>
              <w:t xml:space="preserve">Always </w:t>
            </w:r>
            <w:r>
              <w:rPr>
                <w:rFonts w:ascii="Consolas" w:hAnsi="Consolas" w:cs="Consolas"/>
                <w:sz w:val="20"/>
              </w:rPr>
              <w:t>new User(...)</w:t>
            </w:r>
          </w:p>
        </w:tc>
      </w:tr>
      <w:tr w:rsidR="003272D9" w14:paraId="3AA341C3" w14:textId="77777777">
        <w:trPr>
          <w:jc w:val="center"/>
        </w:trPr>
        <w:tc>
          <w:tcPr>
            <w:tcW w:w="3120" w:type="dxa"/>
            <w:shd w:val="clear" w:color="auto" w:fill="F7F4FB"/>
            <w:tcMar>
              <w:top w:w="60" w:type="dxa"/>
              <w:left w:w="80" w:type="dxa"/>
              <w:bottom w:w="60" w:type="dxa"/>
              <w:right w:w="80" w:type="dxa"/>
            </w:tcMar>
            <w:vAlign w:val="center"/>
          </w:tcPr>
          <w:p w14:paraId="09027ACB" w14:textId="77777777" w:rsidR="003272D9" w:rsidRDefault="00B47D92">
            <w:pPr>
              <w:keepLines/>
              <w:spacing w:after="20" w:line="252" w:lineRule="auto"/>
            </w:pPr>
            <w:r>
              <w:t xml:space="preserve">Forgetting </w:t>
            </w:r>
            <w:r>
              <w:rPr>
                <w:rFonts w:ascii="Consolas" w:hAnsi="Consolas" w:cs="Consolas"/>
                <w:sz w:val="20"/>
              </w:rPr>
              <w:t>super()</w:t>
            </w:r>
            <w:r>
              <w:t xml:space="preserve"> in extends</w:t>
            </w:r>
          </w:p>
        </w:tc>
        <w:tc>
          <w:tcPr>
            <w:tcW w:w="3120" w:type="dxa"/>
            <w:shd w:val="clear" w:color="auto" w:fill="F7F4FB"/>
            <w:tcMar>
              <w:top w:w="60" w:type="dxa"/>
              <w:left w:w="80" w:type="dxa"/>
              <w:bottom w:w="60" w:type="dxa"/>
              <w:right w:w="80" w:type="dxa"/>
            </w:tcMar>
            <w:vAlign w:val="center"/>
          </w:tcPr>
          <w:p w14:paraId="3F2D8035" w14:textId="77777777" w:rsidR="003272D9" w:rsidRDefault="00B47D92">
            <w:pPr>
              <w:keepLines/>
              <w:spacing w:after="20" w:line="252" w:lineRule="auto"/>
            </w:pPr>
            <w:r>
              <w:t>Reference error</w:t>
            </w:r>
          </w:p>
        </w:tc>
        <w:tc>
          <w:tcPr>
            <w:tcW w:w="3120" w:type="dxa"/>
            <w:shd w:val="clear" w:color="auto" w:fill="F7F4FB"/>
            <w:tcMar>
              <w:top w:w="60" w:type="dxa"/>
              <w:left w:w="80" w:type="dxa"/>
              <w:bottom w:w="60" w:type="dxa"/>
              <w:right w:w="80" w:type="dxa"/>
            </w:tcMar>
            <w:vAlign w:val="center"/>
          </w:tcPr>
          <w:p w14:paraId="4F9C4F83" w14:textId="77777777" w:rsidR="003272D9" w:rsidRDefault="00B47D92">
            <w:pPr>
              <w:keepLines/>
              <w:spacing w:after="20" w:line="252" w:lineRule="auto"/>
            </w:pPr>
            <w:r>
              <w:t>Call super first in the child constructor</w:t>
            </w:r>
          </w:p>
        </w:tc>
      </w:tr>
      <w:tr w:rsidR="003272D9" w14:paraId="2A1485B4" w14:textId="77777777">
        <w:trPr>
          <w:jc w:val="center"/>
        </w:trPr>
        <w:tc>
          <w:tcPr>
            <w:tcW w:w="3120" w:type="dxa"/>
            <w:tcMar>
              <w:top w:w="60" w:type="dxa"/>
              <w:left w:w="80" w:type="dxa"/>
              <w:bottom w:w="60" w:type="dxa"/>
              <w:right w:w="80" w:type="dxa"/>
            </w:tcMar>
            <w:vAlign w:val="center"/>
          </w:tcPr>
          <w:p w14:paraId="241EA245" w14:textId="77777777" w:rsidR="003272D9" w:rsidRDefault="00B47D92">
            <w:pPr>
              <w:keepLines/>
              <w:spacing w:after="20" w:line="252" w:lineRule="auto"/>
            </w:pPr>
            <w:r>
              <w:t>Confusing class (blueprint) with instance</w:t>
            </w:r>
          </w:p>
        </w:tc>
        <w:tc>
          <w:tcPr>
            <w:tcW w:w="3120" w:type="dxa"/>
            <w:tcMar>
              <w:top w:w="60" w:type="dxa"/>
              <w:left w:w="80" w:type="dxa"/>
              <w:bottom w:w="60" w:type="dxa"/>
              <w:right w:w="80" w:type="dxa"/>
            </w:tcMar>
            <w:vAlign w:val="center"/>
          </w:tcPr>
          <w:p w14:paraId="4643EF08" w14:textId="77777777" w:rsidR="003272D9" w:rsidRDefault="00B47D92">
            <w:pPr>
              <w:keepLines/>
              <w:spacing w:after="20" w:line="252" w:lineRule="auto"/>
            </w:pPr>
            <w:r>
              <w:t>Vocabulary</w:t>
            </w:r>
          </w:p>
        </w:tc>
        <w:tc>
          <w:tcPr>
            <w:tcW w:w="3120" w:type="dxa"/>
            <w:tcMar>
              <w:top w:w="60" w:type="dxa"/>
              <w:left w:w="80" w:type="dxa"/>
              <w:bottom w:w="60" w:type="dxa"/>
              <w:right w:w="80" w:type="dxa"/>
            </w:tcMar>
            <w:vAlign w:val="center"/>
          </w:tcPr>
          <w:p w14:paraId="3735E810" w14:textId="77777777" w:rsidR="003272D9" w:rsidRDefault="00B47D92">
            <w:pPr>
              <w:keepLines/>
              <w:spacing w:after="20" w:line="252" w:lineRule="auto"/>
            </w:pPr>
            <w:r>
              <w:t xml:space="preserve">Class defines; </w:t>
            </w:r>
            <w:r>
              <w:rPr>
                <w:rFonts w:ascii="Consolas" w:hAnsi="Consolas" w:cs="Consolas"/>
                <w:sz w:val="20"/>
              </w:rPr>
              <w:t>new</w:t>
            </w:r>
            <w:r>
              <w:t xml:space="preserve"> creates</w:t>
            </w:r>
          </w:p>
        </w:tc>
      </w:tr>
      <w:tr w:rsidR="003272D9" w14:paraId="01B83F52" w14:textId="77777777">
        <w:trPr>
          <w:jc w:val="center"/>
        </w:trPr>
        <w:tc>
          <w:tcPr>
            <w:tcW w:w="3120" w:type="dxa"/>
            <w:shd w:val="clear" w:color="auto" w:fill="F7F4FB"/>
            <w:tcMar>
              <w:top w:w="60" w:type="dxa"/>
              <w:left w:w="80" w:type="dxa"/>
              <w:bottom w:w="60" w:type="dxa"/>
              <w:right w:w="80" w:type="dxa"/>
            </w:tcMar>
            <w:vAlign w:val="center"/>
          </w:tcPr>
          <w:p w14:paraId="705A26B3" w14:textId="77777777" w:rsidR="003272D9" w:rsidRDefault="00B47D92">
            <w:pPr>
              <w:keepLines/>
              <w:spacing w:after="20" w:line="252" w:lineRule="auto"/>
            </w:pPr>
            <w:r>
              <w:t xml:space="preserve">Forgetting </w:t>
            </w:r>
            <w:r>
              <w:rPr>
                <w:rFonts w:ascii="Consolas" w:hAnsi="Consolas" w:cs="Consolas"/>
                <w:sz w:val="20"/>
              </w:rPr>
              <w:t>this</w:t>
            </w:r>
          </w:p>
        </w:tc>
        <w:tc>
          <w:tcPr>
            <w:tcW w:w="3120" w:type="dxa"/>
            <w:shd w:val="clear" w:color="auto" w:fill="F7F4FB"/>
            <w:tcMar>
              <w:top w:w="60" w:type="dxa"/>
              <w:left w:w="80" w:type="dxa"/>
              <w:bottom w:w="60" w:type="dxa"/>
              <w:right w:w="80" w:type="dxa"/>
            </w:tcMar>
            <w:vAlign w:val="center"/>
          </w:tcPr>
          <w:p w14:paraId="4D8B98D6" w14:textId="77777777" w:rsidR="003272D9" w:rsidRDefault="00B47D92">
            <w:pPr>
              <w:keepLines/>
              <w:spacing w:after="20" w:line="252" w:lineRule="auto"/>
            </w:pPr>
            <w:r>
              <w:t>Property errors</w:t>
            </w:r>
          </w:p>
        </w:tc>
        <w:tc>
          <w:tcPr>
            <w:tcW w:w="3120" w:type="dxa"/>
            <w:shd w:val="clear" w:color="auto" w:fill="F7F4FB"/>
            <w:tcMar>
              <w:top w:w="60" w:type="dxa"/>
              <w:left w:w="80" w:type="dxa"/>
              <w:bottom w:w="60" w:type="dxa"/>
              <w:right w:w="80" w:type="dxa"/>
            </w:tcMar>
            <w:vAlign w:val="center"/>
          </w:tcPr>
          <w:p w14:paraId="7F7334A9" w14:textId="77777777" w:rsidR="003272D9" w:rsidRDefault="00B47D92">
            <w:pPr>
              <w:keepLines/>
              <w:spacing w:after="20" w:line="252" w:lineRule="auto"/>
            </w:pPr>
            <w:r>
              <w:t xml:space="preserve">Use </w:t>
            </w:r>
            <w:r>
              <w:rPr>
                <w:rFonts w:ascii="Consolas" w:hAnsi="Consolas" w:cs="Consolas"/>
                <w:sz w:val="20"/>
              </w:rPr>
              <w:t>this.</w:t>
            </w:r>
            <w:r>
              <w:t xml:space="preserve"> for instance data</w:t>
            </w:r>
          </w:p>
        </w:tc>
      </w:tr>
    </w:tbl>
    <w:p w14:paraId="1461CD16" w14:textId="77777777" w:rsidR="003272D9" w:rsidRDefault="003272D9">
      <w:pPr>
        <w:spacing w:after="40"/>
      </w:pPr>
    </w:p>
    <w:p w14:paraId="0705837D"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727A0150" w14:textId="77777777">
        <w:trPr>
          <w:jc w:val="center"/>
        </w:trPr>
        <w:tc>
          <w:tcPr>
            <w:tcW w:w="9360" w:type="dxa"/>
            <w:shd w:val="clear" w:color="auto" w:fill="FFF6E5"/>
            <w:tcMar>
              <w:top w:w="90" w:type="dxa"/>
              <w:left w:w="140" w:type="dxa"/>
              <w:bottom w:w="90" w:type="dxa"/>
              <w:right w:w="140" w:type="dxa"/>
            </w:tcMar>
          </w:tcPr>
          <w:p w14:paraId="79920941" w14:textId="77777777" w:rsidR="003272D9" w:rsidRDefault="00B47D92">
            <w:pPr>
              <w:keepLines/>
              <w:spacing w:after="60" w:line="264" w:lineRule="auto"/>
            </w:pPr>
            <w:r>
              <w:rPr>
                <w:b/>
                <w:color w:val="FD8C00"/>
              </w:rPr>
              <w:t xml:space="preserve">KEY NOTE:  </w:t>
            </w:r>
            <w:r>
              <w:rPr>
                <w:b/>
              </w:rPr>
              <w:t>"Class = blueprint. `new` = build. extends = blueprint with extras. super = the parent's constructor."</w:t>
            </w:r>
          </w:p>
        </w:tc>
      </w:tr>
    </w:tbl>
    <w:p w14:paraId="4D916042" w14:textId="77777777" w:rsidR="003272D9" w:rsidRDefault="00B47D92">
      <w:pPr>
        <w:pStyle w:val="Heading4"/>
      </w:pPr>
      <w:r>
        <w:rPr>
          <w:b w:val="0"/>
          <w:i w:val="0"/>
        </w:rPr>
        <w:t>Practice Exercises</w:t>
      </w:r>
    </w:p>
    <w:p w14:paraId="5D26AA1A" w14:textId="77777777" w:rsidR="003272D9" w:rsidRDefault="00B47D92">
      <w:pPr>
        <w:keepLines/>
      </w:pPr>
      <w:r>
        <w:rPr>
          <w:b/>
        </w:rPr>
        <w:t>Beginner:</w:t>
      </w:r>
    </w:p>
    <w:p w14:paraId="2F589764" w14:textId="77777777" w:rsidR="003272D9" w:rsidRDefault="00B47D92">
      <w:pPr>
        <w:pStyle w:val="ListNumber"/>
        <w:keepLines/>
        <w:spacing w:after="40" w:line="269" w:lineRule="auto"/>
        <w:ind w:left="432"/>
      </w:pPr>
      <w:r>
        <w:t xml:space="preserve">Create a </w:t>
      </w:r>
      <w:r>
        <w:rPr>
          <w:rFonts w:ascii="Consolas" w:hAnsi="Consolas" w:cs="Consolas"/>
          <w:sz w:val="20"/>
        </w:rPr>
        <w:t>Test</w:t>
      </w:r>
      <w:r>
        <w:t xml:space="preserve"> class with name and status properties.</w:t>
      </w:r>
    </w:p>
    <w:p w14:paraId="74B4990A" w14:textId="77777777" w:rsidR="003272D9" w:rsidRDefault="00B47D92">
      <w:pPr>
        <w:pStyle w:val="ListNumber"/>
        <w:keepLines/>
        <w:spacing w:after="40" w:line="269" w:lineRule="auto"/>
        <w:ind w:left="432"/>
      </w:pPr>
      <w:r>
        <w:t>Add a method that prints "Name: status".</w:t>
      </w:r>
    </w:p>
    <w:p w14:paraId="4F5FF9EF" w14:textId="77777777" w:rsidR="003272D9" w:rsidRDefault="00B47D92">
      <w:pPr>
        <w:pStyle w:val="ListNumber"/>
        <w:keepLines/>
        <w:spacing w:after="40" w:line="269" w:lineRule="auto"/>
        <w:ind w:left="432"/>
      </w:pPr>
      <w:r>
        <w:t xml:space="preserve">Instantiate it with </w:t>
      </w:r>
      <w:r>
        <w:rPr>
          <w:rFonts w:ascii="Consolas" w:hAnsi="Consolas" w:cs="Consolas"/>
          <w:sz w:val="20"/>
        </w:rPr>
        <w:t>new</w:t>
      </w:r>
      <w:r>
        <w:t>.</w:t>
      </w:r>
    </w:p>
    <w:p w14:paraId="300435D8" w14:textId="77777777" w:rsidR="003272D9" w:rsidRDefault="00B47D92">
      <w:pPr>
        <w:keepLines/>
      </w:pPr>
      <w:r>
        <w:rPr>
          <w:b/>
        </w:rPr>
        <w:t>Intermediate:</w:t>
      </w:r>
    </w:p>
    <w:p w14:paraId="2C926827" w14:textId="77777777" w:rsidR="003272D9" w:rsidRDefault="00B47D92">
      <w:pPr>
        <w:pStyle w:val="ListNumber"/>
        <w:keepLines/>
        <w:spacing w:after="40" w:line="269" w:lineRule="auto"/>
        <w:ind w:left="432"/>
      </w:pPr>
      <w:r>
        <w:t xml:space="preserve">Create </w:t>
      </w:r>
      <w:r>
        <w:rPr>
          <w:rFonts w:ascii="Consolas" w:hAnsi="Consolas" w:cs="Consolas"/>
          <w:sz w:val="20"/>
        </w:rPr>
        <w:t>BaseTest</w:t>
      </w:r>
      <w:r>
        <w:t xml:space="preserve"> and </w:t>
      </w:r>
      <w:r>
        <w:rPr>
          <w:rFonts w:ascii="Consolas" w:hAnsi="Consolas" w:cs="Consolas"/>
          <w:sz w:val="20"/>
        </w:rPr>
        <w:t>LoginTest extends BaseTest</w:t>
      </w:r>
      <w:r>
        <w:t>.</w:t>
      </w:r>
    </w:p>
    <w:p w14:paraId="07B25AFE" w14:textId="77777777" w:rsidR="003272D9" w:rsidRDefault="00B47D92">
      <w:pPr>
        <w:pStyle w:val="ListNumber"/>
        <w:keepLines/>
        <w:spacing w:after="40" w:line="269" w:lineRule="auto"/>
        <w:ind w:left="432"/>
      </w:pPr>
      <w:r>
        <w:t>Add an overridden method in the child class.</w:t>
      </w:r>
    </w:p>
    <w:p w14:paraId="605965F0" w14:textId="77777777" w:rsidR="003272D9" w:rsidRDefault="00B47D92">
      <w:pPr>
        <w:keepLines/>
      </w:pPr>
      <w:r>
        <w:rPr>
          <w:b/>
        </w:rPr>
        <w:t>Challenge:</w:t>
      </w:r>
    </w:p>
    <w:p w14:paraId="60A893B5" w14:textId="77777777" w:rsidR="003272D9" w:rsidRDefault="00B47D92">
      <w:pPr>
        <w:pStyle w:val="ListNumber"/>
        <w:keepLines/>
        <w:spacing w:after="40" w:line="269" w:lineRule="auto"/>
        <w:ind w:left="432"/>
      </w:pPr>
      <w:r>
        <w:t xml:space="preserve">Build a </w:t>
      </w:r>
      <w:r>
        <w:rPr>
          <w:rFonts w:ascii="Consolas" w:hAnsi="Consolas" w:cs="Consolas"/>
          <w:sz w:val="20"/>
        </w:rPr>
        <w:t>Page</w:t>
      </w:r>
      <w:r>
        <w:t xml:space="preserve"> base class and a </w:t>
      </w:r>
      <w:r>
        <w:rPr>
          <w:rFonts w:ascii="Consolas" w:hAnsi="Consolas" w:cs="Consolas"/>
          <w:sz w:val="20"/>
        </w:rPr>
        <w:t>LoginPage extends Page</w:t>
      </w:r>
      <w:r>
        <w:t xml:space="preserve"> with </w:t>
      </w:r>
      <w:r>
        <w:rPr>
          <w:rFonts w:ascii="Consolas" w:hAnsi="Consolas" w:cs="Consolas"/>
          <w:sz w:val="20"/>
        </w:rPr>
        <w:t>open()</w:t>
      </w:r>
      <w:r>
        <w:t xml:space="preserve"> and </w:t>
      </w:r>
      <w:r>
        <w:rPr>
          <w:rFonts w:ascii="Consolas" w:hAnsi="Consolas" w:cs="Consolas"/>
          <w:sz w:val="20"/>
        </w:rPr>
        <w:t>login()</w:t>
      </w:r>
      <w:r>
        <w:t xml:space="preserve"> methods — the skeleton of Page Object Model.</w:t>
      </w:r>
    </w:p>
    <w:p w14:paraId="3E3779B2" w14:textId="77777777" w:rsidR="003272D9" w:rsidRDefault="00B47D92">
      <w:pPr>
        <w:pStyle w:val="Heading4"/>
      </w:pPr>
      <w:r>
        <w:rPr>
          <w:b w:val="0"/>
          <w:i w:val="0"/>
        </w:rPr>
        <w:lastRenderedPageBreak/>
        <w:t>Interview Questions</w:t>
      </w:r>
    </w:p>
    <w:p w14:paraId="71446D90" w14:textId="77777777" w:rsidR="003272D9" w:rsidRDefault="00B47D92">
      <w:pPr>
        <w:keepLines/>
      </w:pPr>
      <w:r>
        <w:rPr>
          <w:b/>
        </w:rPr>
        <w:t>Beginner:</w:t>
      </w:r>
    </w:p>
    <w:p w14:paraId="692C2D96" w14:textId="77777777" w:rsidR="003272D9" w:rsidRDefault="00B47D92">
      <w:pPr>
        <w:pStyle w:val="ListNumber"/>
        <w:keepLines/>
        <w:spacing w:after="40" w:line="269" w:lineRule="auto"/>
        <w:ind w:left="432"/>
      </w:pPr>
      <w:r>
        <w:t>What is a class?</w:t>
      </w:r>
    </w:p>
    <w:p w14:paraId="5EDDD27E" w14:textId="77777777" w:rsidR="003272D9" w:rsidRDefault="00B47D92">
      <w:pPr>
        <w:pStyle w:val="ListNumber"/>
        <w:keepLines/>
        <w:spacing w:after="40" w:line="269" w:lineRule="auto"/>
        <w:ind w:left="432"/>
      </w:pPr>
      <w:r>
        <w:t>What does constructor do?</w:t>
      </w:r>
    </w:p>
    <w:p w14:paraId="7EE12767" w14:textId="77777777" w:rsidR="003272D9" w:rsidRDefault="00B47D92">
      <w:pPr>
        <w:pStyle w:val="ListNumber"/>
        <w:keepLines/>
        <w:spacing w:after="40" w:line="269" w:lineRule="auto"/>
        <w:ind w:left="432"/>
      </w:pPr>
      <w:r>
        <w:t>How do you create an instance?</w:t>
      </w:r>
    </w:p>
    <w:p w14:paraId="1EB18F62" w14:textId="77777777" w:rsidR="003272D9" w:rsidRDefault="00B47D92">
      <w:pPr>
        <w:pStyle w:val="ListNumber"/>
        <w:keepLines/>
        <w:spacing w:after="40" w:line="269" w:lineRule="auto"/>
        <w:ind w:left="432"/>
      </w:pPr>
      <w:r>
        <w:t>What is inheritance?</w:t>
      </w:r>
    </w:p>
    <w:p w14:paraId="1CD66AE9" w14:textId="77777777" w:rsidR="003272D9" w:rsidRDefault="00B47D92">
      <w:pPr>
        <w:pStyle w:val="ListNumber"/>
        <w:keepLines/>
        <w:spacing w:after="40" w:line="269" w:lineRule="auto"/>
        <w:ind w:left="432"/>
      </w:pPr>
      <w:r>
        <w:t>What does super do?</w:t>
      </w:r>
    </w:p>
    <w:p w14:paraId="68D02AFC" w14:textId="77777777" w:rsidR="003272D9" w:rsidRDefault="00B47D92">
      <w:pPr>
        <w:keepLines/>
      </w:pPr>
      <w:r>
        <w:rPr>
          <w:b/>
        </w:rPr>
        <w:t>Intermediate:</w:t>
      </w:r>
    </w:p>
    <w:p w14:paraId="150DE42F" w14:textId="77777777" w:rsidR="003272D9" w:rsidRDefault="00B47D92">
      <w:pPr>
        <w:pStyle w:val="ListNumber"/>
        <w:keepLines/>
        <w:spacing w:after="40" w:line="269" w:lineRule="auto"/>
        <w:ind w:left="432"/>
      </w:pPr>
      <w:r>
        <w:t>What is Page Object Model?</w:t>
      </w:r>
    </w:p>
    <w:p w14:paraId="50F7A25C" w14:textId="77777777" w:rsidR="003272D9" w:rsidRDefault="00B47D92">
      <w:pPr>
        <w:pStyle w:val="ListNumber"/>
        <w:keepLines/>
        <w:spacing w:after="40" w:line="269" w:lineRule="auto"/>
        <w:ind w:left="432"/>
      </w:pPr>
      <w:r>
        <w:t>Why use classes for page objects?</w:t>
      </w:r>
    </w:p>
    <w:p w14:paraId="471C819B" w14:textId="77777777" w:rsidR="003272D9" w:rsidRDefault="00B47D92">
      <w:pPr>
        <w:pStyle w:val="ListNumber"/>
        <w:keepLines/>
        <w:spacing w:after="40" w:line="269" w:lineRule="auto"/>
        <w:ind w:left="432"/>
      </w:pPr>
      <w:r>
        <w:t>What happens without super?</w:t>
      </w:r>
    </w:p>
    <w:p w14:paraId="2BA4FD83" w14:textId="77777777" w:rsidR="003272D9" w:rsidRDefault="00B47D92">
      <w:pPr>
        <w:keepLines/>
      </w:pPr>
      <w:r>
        <w:rPr>
          <w:b/>
        </w:rPr>
        <w:t>Scenario-Based:</w:t>
      </w:r>
    </w:p>
    <w:p w14:paraId="739E5B23" w14:textId="77777777" w:rsidR="003272D9" w:rsidRDefault="00B47D92">
      <w:pPr>
        <w:pStyle w:val="ListNumber"/>
        <w:keepLines/>
        <w:spacing w:after="40" w:line="269" w:lineRule="auto"/>
        <w:ind w:left="432"/>
      </w:pPr>
      <w:r>
        <w:t>Design a LoginPage class for Playwright.</w:t>
      </w:r>
    </w:p>
    <w:p w14:paraId="1D1B31AC" w14:textId="77777777" w:rsidR="003272D9" w:rsidRDefault="00B47D92">
      <w:pPr>
        <w:pStyle w:val="ListNumber"/>
        <w:keepLines/>
        <w:spacing w:after="40" w:line="269" w:lineRule="auto"/>
        <w:ind w:left="432"/>
      </w:pPr>
      <w:r>
        <w:t>Explain class vs instance to a junior tester.</w:t>
      </w:r>
    </w:p>
    <w:p w14:paraId="374D52F3" w14:textId="77777777" w:rsidR="003272D9" w:rsidRDefault="00B47D92">
      <w:pPr>
        <w:pStyle w:val="Heading4"/>
      </w:pPr>
      <w:r>
        <w:rPr>
          <w:b w:val="0"/>
          <w:i w:val="0"/>
        </w:rPr>
        <w:t>Quick Recap</w:t>
      </w:r>
    </w:p>
    <w:p w14:paraId="2C740859" w14:textId="77777777" w:rsidR="003272D9" w:rsidRDefault="00B47D92">
      <w:pPr>
        <w:pStyle w:val="ListBullet"/>
        <w:keepLines/>
        <w:spacing w:after="40" w:line="269" w:lineRule="auto"/>
        <w:ind w:left="432"/>
      </w:pPr>
      <w:r>
        <w:t>Classes = blueprints with constructor + methods.</w:t>
      </w:r>
    </w:p>
    <w:p w14:paraId="7A711086" w14:textId="77777777" w:rsidR="003272D9" w:rsidRDefault="00B47D92">
      <w:pPr>
        <w:pStyle w:val="ListBullet"/>
        <w:keepLines/>
        <w:spacing w:after="40" w:line="269" w:lineRule="auto"/>
        <w:ind w:left="432"/>
      </w:pPr>
      <w:r>
        <w:rPr>
          <w:rFonts w:ascii="Consolas" w:hAnsi="Consolas" w:cs="Consolas"/>
          <w:sz w:val="20"/>
        </w:rPr>
        <w:t>extends</w:t>
      </w:r>
      <w:r>
        <w:t xml:space="preserve"> + </w:t>
      </w:r>
      <w:r>
        <w:rPr>
          <w:rFonts w:ascii="Consolas" w:hAnsi="Consolas" w:cs="Consolas"/>
          <w:sz w:val="20"/>
        </w:rPr>
        <w:t>super</w:t>
      </w:r>
      <w:r>
        <w:t xml:space="preserve"> = inheritance.</w:t>
      </w:r>
    </w:p>
    <w:p w14:paraId="5E93EED9" w14:textId="77777777" w:rsidR="003272D9" w:rsidRDefault="00B47D92">
      <w:pPr>
        <w:pStyle w:val="ListBullet"/>
        <w:keepLines/>
        <w:spacing w:after="40" w:line="269" w:lineRule="auto"/>
        <w:ind w:left="432"/>
      </w:pPr>
      <w:r>
        <w:rPr>
          <w:rFonts w:ascii="Consolas" w:hAnsi="Consolas" w:cs="Consolas"/>
          <w:sz w:val="20"/>
        </w:rPr>
        <w:t>new</w:t>
      </w:r>
      <w:r>
        <w:t xml:space="preserve"> creates instances.</w:t>
      </w:r>
    </w:p>
    <w:p w14:paraId="6C3ED292" w14:textId="77777777" w:rsidR="003272D9" w:rsidRDefault="00B47D92">
      <w:pPr>
        <w:pStyle w:val="ListBullet"/>
        <w:keepLines/>
        <w:spacing w:after="40" w:line="269" w:lineRule="auto"/>
        <w:ind w:left="432"/>
      </w:pPr>
      <w:r>
        <w:t>Foundation of Page Object Model.</w:t>
      </w:r>
    </w:p>
    <w:p w14:paraId="41211FC7" w14:textId="77777777" w:rsidR="003272D9" w:rsidRDefault="00B47D92">
      <w:pPr>
        <w:pStyle w:val="Heading3"/>
      </w:pPr>
      <w:bookmarkStart w:id="248" w:name="_Toc237035191"/>
      <w:r>
        <w:rPr>
          <w:b w:val="0"/>
        </w:rPr>
        <w:t>Topic 16.6 – Modules: Import and Export</w:t>
      </w:r>
      <w:bookmarkEnd w:id="248"/>
    </w:p>
    <w:p w14:paraId="2ECCEF22" w14:textId="77777777" w:rsidR="003272D9" w:rsidRDefault="00B47D92">
      <w:pPr>
        <w:pStyle w:val="Heading4"/>
      </w:pPr>
      <w:r>
        <w:rPr>
          <w:b w:val="0"/>
          <w:i w:val="0"/>
        </w:rPr>
        <w:t>Definition</w:t>
      </w:r>
    </w:p>
    <w:p w14:paraId="06FEBD07" w14:textId="77777777" w:rsidR="003272D9" w:rsidRDefault="00B47D92">
      <w:pPr>
        <w:keepLines/>
      </w:pPr>
      <w:r>
        <w:rPr>
          <w:b/>
        </w:rPr>
        <w:t>Modules</w:t>
      </w:r>
      <w:r>
        <w:t xml:space="preserve"> split code into files. </w:t>
      </w:r>
      <w:r>
        <w:rPr>
          <w:rFonts w:ascii="Consolas" w:hAnsi="Consolas" w:cs="Consolas"/>
          <w:sz w:val="20"/>
        </w:rPr>
        <w:t>export</w:t>
      </w:r>
      <w:r>
        <w:t xml:space="preserve"> shares a value; </w:t>
      </w:r>
      <w:r>
        <w:rPr>
          <w:rFonts w:ascii="Consolas" w:hAnsi="Consolas" w:cs="Consolas"/>
          <w:sz w:val="20"/>
        </w:rPr>
        <w:t>import</w:t>
      </w:r>
      <w:r>
        <w:t xml:space="preserve"> brings it in. Modern JS uses </w:t>
      </w:r>
      <w:r>
        <w:rPr>
          <w:rFonts w:ascii="Consolas" w:hAnsi="Consolas" w:cs="Consolas"/>
          <w:sz w:val="20"/>
        </w:rPr>
        <w:t>import</w:t>
      </w:r>
      <w:r>
        <w:t>/</w:t>
      </w:r>
      <w:r>
        <w:rPr>
          <w:rFonts w:ascii="Consolas" w:hAnsi="Consolas" w:cs="Consolas"/>
          <w:sz w:val="20"/>
        </w:rPr>
        <w:t>export</w:t>
      </w:r>
      <w:r>
        <w:t xml:space="preserve"> (ESM); Node also supports </w:t>
      </w:r>
      <w:r>
        <w:rPr>
          <w:rFonts w:ascii="Consolas" w:hAnsi="Consolas" w:cs="Consolas"/>
          <w:sz w:val="20"/>
        </w:rPr>
        <w:t>require</w:t>
      </w:r>
      <w:r>
        <w:t>/</w:t>
      </w:r>
      <w:r>
        <w:rPr>
          <w:rFonts w:ascii="Consolas" w:hAnsi="Consolas" w:cs="Consolas"/>
          <w:sz w:val="20"/>
        </w:rPr>
        <w:t>module.exports</w:t>
      </w:r>
      <w:r>
        <w:t xml:space="preserve"> (CommonJS).</w:t>
      </w:r>
    </w:p>
    <w:p w14:paraId="75A66891" w14:textId="77777777" w:rsidR="003272D9" w:rsidRDefault="00B47D92">
      <w:pPr>
        <w:pStyle w:val="Heading4"/>
      </w:pPr>
      <w:r>
        <w:rPr>
          <w:b w:val="0"/>
          <w:i w:val="0"/>
        </w:rPr>
        <w:t>Why Do We Need It?</w:t>
      </w:r>
    </w:p>
    <w:p w14:paraId="0C067745" w14:textId="77777777" w:rsidR="003272D9" w:rsidRDefault="00B47D92">
      <w:pPr>
        <w:pStyle w:val="ListBullet"/>
        <w:keepLines/>
        <w:spacing w:after="40" w:line="269" w:lineRule="auto"/>
        <w:ind w:left="432"/>
      </w:pPr>
      <w:r>
        <w:t>Separate helpers, page objects, and configs into files.</w:t>
      </w:r>
    </w:p>
    <w:p w14:paraId="6F1A3774" w14:textId="77777777" w:rsidR="003272D9" w:rsidRDefault="00B47D92">
      <w:pPr>
        <w:pStyle w:val="ListBullet"/>
        <w:keepLines/>
        <w:spacing w:after="40" w:line="269" w:lineRule="auto"/>
        <w:ind w:left="432"/>
      </w:pPr>
      <w:r>
        <w:t>Reuse code across tests.</w:t>
      </w:r>
    </w:p>
    <w:p w14:paraId="5BCE4F7B" w14:textId="77777777" w:rsidR="003272D9" w:rsidRDefault="00B47D92">
      <w:pPr>
        <w:pStyle w:val="ListBullet"/>
        <w:keepLines/>
        <w:spacing w:after="40" w:line="269" w:lineRule="auto"/>
        <w:ind w:left="432"/>
      </w:pPr>
      <w:r>
        <w:t>Keep files small and maintainable.</w:t>
      </w:r>
    </w:p>
    <w:p w14:paraId="14CC02B8" w14:textId="77777777" w:rsidR="003272D9" w:rsidRDefault="00B47D92">
      <w:pPr>
        <w:pStyle w:val="Heading4"/>
      </w:pPr>
      <w:r>
        <w:rPr>
          <w:b w:val="0"/>
          <w:i w:val="0"/>
        </w:rPr>
        <w:t>Real-Life Analogy</w:t>
      </w:r>
    </w:p>
    <w:p w14:paraId="719108EF" w14:textId="77777777" w:rsidR="003272D9" w:rsidRDefault="00B47D92">
      <w:pPr>
        <w:keepLines/>
      </w:pPr>
      <w:r>
        <w:t xml:space="preserve">Modules are like </w:t>
      </w:r>
      <w:r>
        <w:rPr>
          <w:b/>
        </w:rPr>
        <w:t>department files in an office</w:t>
      </w:r>
      <w:r>
        <w:t>: each department has its own file (module), and other departments request copies (imports) of what they need.</w:t>
      </w:r>
    </w:p>
    <w:p w14:paraId="6410AC96" w14:textId="77777777" w:rsidR="003272D9" w:rsidRDefault="00B47D92">
      <w:pPr>
        <w:pStyle w:val="Heading4"/>
      </w:pPr>
      <w:r>
        <w:rPr>
          <w:b w:val="0"/>
          <w:i w:val="0"/>
        </w:rPr>
        <w:t>Simple JavaScript Example</w:t>
      </w:r>
    </w:p>
    <w:p w14:paraId="6EB9E8C1" w14:textId="77777777" w:rsidR="003272D9" w:rsidRDefault="00B47D92">
      <w:pPr>
        <w:keepLines/>
        <w:shd w:val="clear" w:color="auto" w:fill="F5F2FA"/>
        <w:spacing w:before="80" w:after="160"/>
        <w:ind w:left="360" w:right="216"/>
      </w:pPr>
      <w:r>
        <w:rPr>
          <w:rFonts w:ascii="Consolas" w:hAnsi="Consolas" w:cs="Consolas"/>
          <w:color w:val="331A55"/>
          <w:sz w:val="19"/>
        </w:rPr>
        <w:t>export function add(a, b) {</w:t>
      </w:r>
      <w:r>
        <w:rPr>
          <w:rFonts w:ascii="Consolas" w:hAnsi="Consolas" w:cs="Consolas"/>
          <w:color w:val="331A55"/>
          <w:sz w:val="19"/>
        </w:rPr>
        <w:br/>
        <w:t xml:space="preserve">  return a + b;</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t>export const defaultTimeout = 30;</w:t>
      </w:r>
    </w:p>
    <w:p w14:paraId="6D233463" w14:textId="77777777" w:rsidR="003272D9" w:rsidRDefault="00B47D92">
      <w:pPr>
        <w:keepLines/>
      </w:pPr>
      <w:r>
        <w:rPr>
          <w:b/>
        </w:rPr>
        <w:t>File: `helpers.js`</w:t>
      </w:r>
    </w:p>
    <w:p w14:paraId="7A9DB8F7" w14:textId="77777777" w:rsidR="003272D9" w:rsidRDefault="00B47D92">
      <w:pPr>
        <w:keepLines/>
        <w:shd w:val="clear" w:color="auto" w:fill="F5F2FA"/>
        <w:spacing w:before="80" w:after="160"/>
        <w:ind w:left="360" w:right="216"/>
      </w:pPr>
      <w:r>
        <w:rPr>
          <w:rFonts w:ascii="Consolas" w:hAnsi="Consolas" w:cs="Consolas"/>
          <w:color w:val="331A55"/>
          <w:sz w:val="19"/>
        </w:rPr>
        <w:lastRenderedPageBreak/>
        <w:t>import { add, defaultTimeout } from "./helpers.js";</w:t>
      </w:r>
      <w:r>
        <w:rPr>
          <w:rFonts w:ascii="Consolas" w:hAnsi="Consolas" w:cs="Consolas"/>
          <w:color w:val="331A55"/>
          <w:sz w:val="19"/>
        </w:rPr>
        <w:br/>
      </w:r>
      <w:r>
        <w:rPr>
          <w:rFonts w:ascii="Consolas" w:hAnsi="Consolas" w:cs="Consolas"/>
          <w:color w:val="331A55"/>
          <w:sz w:val="19"/>
        </w:rPr>
        <w:br/>
        <w:t>console.log(add(2, 3));            // 5</w:t>
      </w:r>
      <w:r>
        <w:rPr>
          <w:rFonts w:ascii="Consolas" w:hAnsi="Consolas" w:cs="Consolas"/>
          <w:color w:val="331A55"/>
          <w:sz w:val="19"/>
        </w:rPr>
        <w:br/>
        <w:t>console.log(defaultTimeout);       // 30</w:t>
      </w:r>
    </w:p>
    <w:p w14:paraId="0FCDD771" w14:textId="77777777" w:rsidR="003272D9" w:rsidRDefault="00B47D92">
      <w:pPr>
        <w:keepLines/>
      </w:pPr>
      <w:r>
        <w:rPr>
          <w:b/>
        </w:rPr>
        <w:t>File: `test.js`</w:t>
      </w:r>
    </w:p>
    <w:p w14:paraId="66CEB954"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2DDBDBE2" w14:textId="77777777">
        <w:trPr>
          <w:jc w:val="center"/>
        </w:trPr>
        <w:tc>
          <w:tcPr>
            <w:tcW w:w="4680" w:type="dxa"/>
            <w:shd w:val="clear" w:color="auto" w:fill="4D1D82"/>
            <w:tcMar>
              <w:top w:w="60" w:type="dxa"/>
              <w:left w:w="80" w:type="dxa"/>
              <w:bottom w:w="60" w:type="dxa"/>
              <w:right w:w="80" w:type="dxa"/>
            </w:tcMar>
            <w:vAlign w:val="center"/>
          </w:tcPr>
          <w:p w14:paraId="23A8BCF6" w14:textId="77777777" w:rsidR="003272D9" w:rsidRDefault="00B47D92">
            <w:pPr>
              <w:keepNext/>
              <w:keepLines/>
              <w:spacing w:after="20" w:line="252" w:lineRule="auto"/>
            </w:pPr>
            <w:r>
              <w:rPr>
                <w:b/>
                <w:color w:val="FFFFFF"/>
              </w:rPr>
              <w:t>Syntax</w:t>
            </w:r>
          </w:p>
        </w:tc>
        <w:tc>
          <w:tcPr>
            <w:tcW w:w="4680" w:type="dxa"/>
            <w:shd w:val="clear" w:color="auto" w:fill="4D1D82"/>
            <w:tcMar>
              <w:top w:w="60" w:type="dxa"/>
              <w:left w:w="80" w:type="dxa"/>
              <w:bottom w:w="60" w:type="dxa"/>
              <w:right w:w="80" w:type="dxa"/>
            </w:tcMar>
            <w:vAlign w:val="center"/>
          </w:tcPr>
          <w:p w14:paraId="1B65DCFF" w14:textId="77777777" w:rsidR="003272D9" w:rsidRDefault="00B47D92">
            <w:pPr>
              <w:keepNext/>
              <w:keepLines/>
              <w:spacing w:after="20" w:line="252" w:lineRule="auto"/>
            </w:pPr>
            <w:r>
              <w:rPr>
                <w:b/>
                <w:color w:val="FFFFFF"/>
              </w:rPr>
              <w:t>What it does</w:t>
            </w:r>
          </w:p>
        </w:tc>
      </w:tr>
      <w:tr w:rsidR="003272D9" w14:paraId="4E9A31C7" w14:textId="77777777">
        <w:trPr>
          <w:jc w:val="center"/>
        </w:trPr>
        <w:tc>
          <w:tcPr>
            <w:tcW w:w="4680" w:type="dxa"/>
            <w:tcMar>
              <w:top w:w="60" w:type="dxa"/>
              <w:left w:w="80" w:type="dxa"/>
              <w:bottom w:w="60" w:type="dxa"/>
              <w:right w:w="80" w:type="dxa"/>
            </w:tcMar>
            <w:vAlign w:val="center"/>
          </w:tcPr>
          <w:p w14:paraId="668F3E3F" w14:textId="77777777" w:rsidR="003272D9" w:rsidRDefault="00B47D92">
            <w:pPr>
              <w:keepLines/>
              <w:spacing w:after="20" w:line="252" w:lineRule="auto"/>
            </w:pPr>
            <w:r>
              <w:rPr>
                <w:rFonts w:ascii="Consolas" w:hAnsi="Consolas" w:cs="Consolas"/>
                <w:sz w:val="20"/>
              </w:rPr>
              <w:t>export function f()</w:t>
            </w:r>
          </w:p>
        </w:tc>
        <w:tc>
          <w:tcPr>
            <w:tcW w:w="4680" w:type="dxa"/>
            <w:tcMar>
              <w:top w:w="60" w:type="dxa"/>
              <w:left w:w="80" w:type="dxa"/>
              <w:bottom w:w="60" w:type="dxa"/>
              <w:right w:w="80" w:type="dxa"/>
            </w:tcMar>
            <w:vAlign w:val="center"/>
          </w:tcPr>
          <w:p w14:paraId="2053EC3A" w14:textId="77777777" w:rsidR="003272D9" w:rsidRDefault="00B47D92">
            <w:pPr>
              <w:keepLines/>
              <w:spacing w:after="20" w:line="252" w:lineRule="auto"/>
            </w:pPr>
            <w:r>
              <w:t>Share a function</w:t>
            </w:r>
          </w:p>
        </w:tc>
      </w:tr>
      <w:tr w:rsidR="003272D9" w14:paraId="22914CF9" w14:textId="77777777">
        <w:trPr>
          <w:jc w:val="center"/>
        </w:trPr>
        <w:tc>
          <w:tcPr>
            <w:tcW w:w="4680" w:type="dxa"/>
            <w:shd w:val="clear" w:color="auto" w:fill="F7F4FB"/>
            <w:tcMar>
              <w:top w:w="60" w:type="dxa"/>
              <w:left w:w="80" w:type="dxa"/>
              <w:bottom w:w="60" w:type="dxa"/>
              <w:right w:w="80" w:type="dxa"/>
            </w:tcMar>
            <w:vAlign w:val="center"/>
          </w:tcPr>
          <w:p w14:paraId="0C748ECA" w14:textId="77777777" w:rsidR="003272D9" w:rsidRDefault="00B47D92">
            <w:pPr>
              <w:keepLines/>
              <w:spacing w:after="20" w:line="252" w:lineRule="auto"/>
            </w:pPr>
            <w:r>
              <w:rPr>
                <w:rFonts w:ascii="Consolas" w:hAnsi="Consolas" w:cs="Consolas"/>
                <w:sz w:val="20"/>
              </w:rPr>
              <w:t>export const x = 1</w:t>
            </w:r>
          </w:p>
        </w:tc>
        <w:tc>
          <w:tcPr>
            <w:tcW w:w="4680" w:type="dxa"/>
            <w:shd w:val="clear" w:color="auto" w:fill="F7F4FB"/>
            <w:tcMar>
              <w:top w:w="60" w:type="dxa"/>
              <w:left w:w="80" w:type="dxa"/>
              <w:bottom w:w="60" w:type="dxa"/>
              <w:right w:w="80" w:type="dxa"/>
            </w:tcMar>
            <w:vAlign w:val="center"/>
          </w:tcPr>
          <w:p w14:paraId="6E9699A5" w14:textId="77777777" w:rsidR="003272D9" w:rsidRDefault="00B47D92">
            <w:pPr>
              <w:keepLines/>
              <w:spacing w:after="20" w:line="252" w:lineRule="auto"/>
            </w:pPr>
            <w:r>
              <w:t>Share a value</w:t>
            </w:r>
          </w:p>
        </w:tc>
      </w:tr>
      <w:tr w:rsidR="003272D9" w14:paraId="7D3F6D38" w14:textId="77777777">
        <w:trPr>
          <w:jc w:val="center"/>
        </w:trPr>
        <w:tc>
          <w:tcPr>
            <w:tcW w:w="4680" w:type="dxa"/>
            <w:tcMar>
              <w:top w:w="60" w:type="dxa"/>
              <w:left w:w="80" w:type="dxa"/>
              <w:bottom w:w="60" w:type="dxa"/>
              <w:right w:w="80" w:type="dxa"/>
            </w:tcMar>
            <w:vAlign w:val="center"/>
          </w:tcPr>
          <w:p w14:paraId="3B42B404" w14:textId="77777777" w:rsidR="003272D9" w:rsidRDefault="00B47D92">
            <w:pPr>
              <w:keepLines/>
              <w:spacing w:after="20" w:line="252" w:lineRule="auto"/>
            </w:pPr>
            <w:r>
              <w:rPr>
                <w:rFonts w:ascii="Consolas" w:hAnsi="Consolas" w:cs="Consolas"/>
                <w:sz w:val="20"/>
              </w:rPr>
              <w:t>import { f, x } from "./file.js"</w:t>
            </w:r>
          </w:p>
        </w:tc>
        <w:tc>
          <w:tcPr>
            <w:tcW w:w="4680" w:type="dxa"/>
            <w:tcMar>
              <w:top w:w="60" w:type="dxa"/>
              <w:left w:w="80" w:type="dxa"/>
              <w:bottom w:w="60" w:type="dxa"/>
              <w:right w:w="80" w:type="dxa"/>
            </w:tcMar>
            <w:vAlign w:val="center"/>
          </w:tcPr>
          <w:p w14:paraId="0900C2D7" w14:textId="77777777" w:rsidR="003272D9" w:rsidRDefault="00B47D92">
            <w:pPr>
              <w:keepLines/>
              <w:spacing w:after="20" w:line="252" w:lineRule="auto"/>
            </w:pPr>
            <w:r>
              <w:t>Bring in specific items</w:t>
            </w:r>
          </w:p>
        </w:tc>
      </w:tr>
      <w:tr w:rsidR="003272D9" w14:paraId="55FD9431" w14:textId="77777777">
        <w:trPr>
          <w:jc w:val="center"/>
        </w:trPr>
        <w:tc>
          <w:tcPr>
            <w:tcW w:w="4680" w:type="dxa"/>
            <w:shd w:val="clear" w:color="auto" w:fill="F7F4FB"/>
            <w:tcMar>
              <w:top w:w="60" w:type="dxa"/>
              <w:left w:w="80" w:type="dxa"/>
              <w:bottom w:w="60" w:type="dxa"/>
              <w:right w:w="80" w:type="dxa"/>
            </w:tcMar>
            <w:vAlign w:val="center"/>
          </w:tcPr>
          <w:p w14:paraId="054E099D" w14:textId="77777777" w:rsidR="003272D9" w:rsidRDefault="00B47D92">
            <w:pPr>
              <w:keepLines/>
              <w:spacing w:after="20" w:line="252" w:lineRule="auto"/>
            </w:pPr>
            <w:r>
              <w:rPr>
                <w:rFonts w:ascii="Consolas" w:hAnsi="Consolas" w:cs="Consolas"/>
                <w:sz w:val="20"/>
              </w:rPr>
              <w:t>import x from "./file.js"</w:t>
            </w:r>
          </w:p>
        </w:tc>
        <w:tc>
          <w:tcPr>
            <w:tcW w:w="4680" w:type="dxa"/>
            <w:shd w:val="clear" w:color="auto" w:fill="F7F4FB"/>
            <w:tcMar>
              <w:top w:w="60" w:type="dxa"/>
              <w:left w:w="80" w:type="dxa"/>
              <w:bottom w:w="60" w:type="dxa"/>
              <w:right w:w="80" w:type="dxa"/>
            </w:tcMar>
            <w:vAlign w:val="center"/>
          </w:tcPr>
          <w:p w14:paraId="1DD380B6" w14:textId="77777777" w:rsidR="003272D9" w:rsidRDefault="00B47D92">
            <w:pPr>
              <w:keepLines/>
              <w:spacing w:after="20" w:line="252" w:lineRule="auto"/>
            </w:pPr>
            <w:r>
              <w:t>Default import</w:t>
            </w:r>
          </w:p>
        </w:tc>
      </w:tr>
    </w:tbl>
    <w:p w14:paraId="7C2AFFFA" w14:textId="77777777" w:rsidR="003272D9" w:rsidRDefault="003272D9">
      <w:pPr>
        <w:spacing w:after="40"/>
      </w:pPr>
    </w:p>
    <w:p w14:paraId="18AB1468" w14:textId="77777777" w:rsidR="003272D9" w:rsidRDefault="00B47D92">
      <w:pPr>
        <w:keepLines/>
      </w:pPr>
      <w:r>
        <w:rPr>
          <w:b/>
        </w:rPr>
        <w:t>CommonJS (Node, older style):</w:t>
      </w:r>
    </w:p>
    <w:p w14:paraId="763A938C" w14:textId="77777777" w:rsidR="003272D9" w:rsidRDefault="00B47D92">
      <w:pPr>
        <w:keepLines/>
        <w:shd w:val="clear" w:color="auto" w:fill="F5F2FA"/>
        <w:spacing w:before="80" w:after="160"/>
        <w:ind w:left="360" w:right="216"/>
      </w:pPr>
      <w:r>
        <w:rPr>
          <w:rFonts w:ascii="Consolas" w:hAnsi="Consolas" w:cs="Consolas"/>
          <w:color w:val="331A55"/>
          <w:sz w:val="19"/>
        </w:rPr>
        <w:t>// helpers.js</w:t>
      </w:r>
      <w:r>
        <w:rPr>
          <w:rFonts w:ascii="Consolas" w:hAnsi="Consolas" w:cs="Consolas"/>
          <w:color w:val="331A55"/>
          <w:sz w:val="19"/>
        </w:rPr>
        <w:br/>
        <w:t>module.exports = { add, defaultTimeout };</w:t>
      </w:r>
      <w:r>
        <w:rPr>
          <w:rFonts w:ascii="Consolas" w:hAnsi="Consolas" w:cs="Consolas"/>
          <w:color w:val="331A55"/>
          <w:sz w:val="19"/>
        </w:rPr>
        <w:br/>
        <w:t>// test.js</w:t>
      </w:r>
      <w:r>
        <w:rPr>
          <w:rFonts w:ascii="Consolas" w:hAnsi="Consolas" w:cs="Consolas"/>
          <w:color w:val="331A55"/>
          <w:sz w:val="19"/>
        </w:rPr>
        <w:br/>
        <w:t>const { add } = require("./helpers.js");</w:t>
      </w:r>
    </w:p>
    <w:p w14:paraId="403B63C9" w14:textId="77777777" w:rsidR="003272D9" w:rsidRDefault="00B47D92">
      <w:pPr>
        <w:pStyle w:val="Heading4"/>
      </w:pPr>
      <w:r>
        <w:rPr>
          <w:b w:val="0"/>
          <w:i w:val="0"/>
        </w:rPr>
        <w:t>Automation Testing Example</w:t>
      </w:r>
    </w:p>
    <w:p w14:paraId="416FEEA9" w14:textId="77777777" w:rsidR="003272D9" w:rsidRDefault="00B47D92">
      <w:pPr>
        <w:keepLines/>
        <w:shd w:val="clear" w:color="auto" w:fill="F5F2FA"/>
        <w:spacing w:before="80" w:after="160"/>
        <w:ind w:left="360" w:right="216"/>
      </w:pPr>
      <w:r>
        <w:rPr>
          <w:rFonts w:ascii="Consolas" w:hAnsi="Consolas" w:cs="Consolas"/>
          <w:color w:val="331A55"/>
          <w:sz w:val="19"/>
        </w:rPr>
        <w:t>export class LoginPage {</w:t>
      </w:r>
      <w:r>
        <w:rPr>
          <w:rFonts w:ascii="Consolas" w:hAnsi="Consolas" w:cs="Consolas"/>
          <w:color w:val="331A55"/>
          <w:sz w:val="19"/>
        </w:rPr>
        <w:br/>
        <w:t xml:space="preserve">  constructor(page) { this.page = page; }</w:t>
      </w:r>
      <w:r>
        <w:rPr>
          <w:rFonts w:ascii="Consolas" w:hAnsi="Consolas" w:cs="Consolas"/>
          <w:color w:val="331A55"/>
          <w:sz w:val="19"/>
        </w:rPr>
        <w:br/>
        <w:t xml:space="preserve">  async login(user, pass) { /* ... */ }</w:t>
      </w:r>
      <w:r>
        <w:rPr>
          <w:rFonts w:ascii="Consolas" w:hAnsi="Consolas" w:cs="Consolas"/>
          <w:color w:val="331A55"/>
          <w:sz w:val="19"/>
        </w:rPr>
        <w:br/>
        <w:t>}</w:t>
      </w:r>
    </w:p>
    <w:p w14:paraId="7E239EA9" w14:textId="77777777" w:rsidR="003272D9" w:rsidRDefault="00B47D92">
      <w:pPr>
        <w:keepLines/>
      </w:pPr>
      <w:r>
        <w:rPr>
          <w:b/>
        </w:rPr>
        <w:t>`pages/login.js`</w:t>
      </w:r>
    </w:p>
    <w:p w14:paraId="378AAE5C" w14:textId="77777777" w:rsidR="003272D9" w:rsidRDefault="00B47D92">
      <w:pPr>
        <w:keepLines/>
        <w:shd w:val="clear" w:color="auto" w:fill="F5F2FA"/>
        <w:spacing w:before="80" w:after="160"/>
        <w:ind w:left="360" w:right="216"/>
      </w:pPr>
      <w:r>
        <w:rPr>
          <w:rFonts w:ascii="Consolas" w:hAnsi="Consolas" w:cs="Consolas"/>
          <w:color w:val="331A55"/>
          <w:sz w:val="19"/>
        </w:rPr>
        <w:t>import { LoginPage } from "../pages/login.js";</w:t>
      </w:r>
      <w:r>
        <w:rPr>
          <w:rFonts w:ascii="Consolas" w:hAnsi="Consolas" w:cs="Consolas"/>
          <w:color w:val="331A55"/>
          <w:sz w:val="19"/>
        </w:rPr>
        <w:br/>
      </w:r>
      <w:r>
        <w:rPr>
          <w:rFonts w:ascii="Consolas" w:hAnsi="Consolas" w:cs="Consolas"/>
          <w:color w:val="331A55"/>
          <w:sz w:val="19"/>
        </w:rPr>
        <w:br/>
        <w:t>test("login works", async ({ page }) =&gt; {</w:t>
      </w:r>
      <w:r>
        <w:rPr>
          <w:rFonts w:ascii="Consolas" w:hAnsi="Consolas" w:cs="Consolas"/>
          <w:color w:val="331A55"/>
          <w:sz w:val="19"/>
        </w:rPr>
        <w:br/>
        <w:t xml:space="preserve">  const loginPage = new LoginPage(page);</w:t>
      </w:r>
      <w:r>
        <w:rPr>
          <w:rFonts w:ascii="Consolas" w:hAnsi="Consolas" w:cs="Consolas"/>
          <w:color w:val="331A55"/>
          <w:sz w:val="19"/>
        </w:rPr>
        <w:br/>
        <w:t xml:space="preserve">  await loginPage.login("tester01", "Passw0rd!");</w:t>
      </w:r>
      <w:r>
        <w:rPr>
          <w:rFonts w:ascii="Consolas" w:hAnsi="Consolas" w:cs="Consolas"/>
          <w:color w:val="331A55"/>
          <w:sz w:val="19"/>
        </w:rPr>
        <w:br/>
        <w:t>});</w:t>
      </w:r>
    </w:p>
    <w:p w14:paraId="5E4FC7BA" w14:textId="77777777" w:rsidR="003272D9" w:rsidRDefault="00B47D92">
      <w:pPr>
        <w:keepLines/>
      </w:pPr>
      <w:r>
        <w:rPr>
          <w:b/>
        </w:rPr>
        <w:t>`tests/login.spec.js`</w:t>
      </w:r>
    </w:p>
    <w:p w14:paraId="35AE0F46"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51EBE3AA" w14:textId="77777777">
        <w:trPr>
          <w:jc w:val="center"/>
        </w:trPr>
        <w:tc>
          <w:tcPr>
            <w:tcW w:w="3120" w:type="dxa"/>
            <w:shd w:val="clear" w:color="auto" w:fill="4D1D82"/>
            <w:tcMar>
              <w:top w:w="60" w:type="dxa"/>
              <w:left w:w="80" w:type="dxa"/>
              <w:bottom w:w="60" w:type="dxa"/>
              <w:right w:w="80" w:type="dxa"/>
            </w:tcMar>
            <w:vAlign w:val="center"/>
          </w:tcPr>
          <w:p w14:paraId="718CCF10"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41F08276"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42C9C734" w14:textId="77777777" w:rsidR="003272D9" w:rsidRDefault="00B47D92">
            <w:pPr>
              <w:keepNext/>
              <w:keepLines/>
              <w:spacing w:after="20" w:line="252" w:lineRule="auto"/>
            </w:pPr>
            <w:r>
              <w:rPr>
                <w:b/>
                <w:color w:val="FFFFFF"/>
              </w:rPr>
              <w:t>How to avoid it</w:t>
            </w:r>
          </w:p>
        </w:tc>
      </w:tr>
      <w:tr w:rsidR="003272D9" w14:paraId="211FD0F6" w14:textId="77777777">
        <w:trPr>
          <w:jc w:val="center"/>
        </w:trPr>
        <w:tc>
          <w:tcPr>
            <w:tcW w:w="3120" w:type="dxa"/>
            <w:tcMar>
              <w:top w:w="60" w:type="dxa"/>
              <w:left w:w="80" w:type="dxa"/>
              <w:bottom w:w="60" w:type="dxa"/>
              <w:right w:w="80" w:type="dxa"/>
            </w:tcMar>
            <w:vAlign w:val="center"/>
          </w:tcPr>
          <w:p w14:paraId="6189DF6D" w14:textId="77777777" w:rsidR="003272D9" w:rsidRDefault="00B47D92">
            <w:pPr>
              <w:keepLines/>
              <w:spacing w:after="20" w:line="252" w:lineRule="auto"/>
            </w:pPr>
            <w:r>
              <w:t xml:space="preserve">Missing </w:t>
            </w:r>
            <w:r>
              <w:rPr>
                <w:rFonts w:ascii="Consolas" w:hAnsi="Consolas" w:cs="Consolas"/>
                <w:sz w:val="20"/>
              </w:rPr>
              <w:t>./</w:t>
            </w:r>
            <w:r>
              <w:t xml:space="preserve"> in import paths</w:t>
            </w:r>
          </w:p>
        </w:tc>
        <w:tc>
          <w:tcPr>
            <w:tcW w:w="3120" w:type="dxa"/>
            <w:tcMar>
              <w:top w:w="60" w:type="dxa"/>
              <w:left w:w="80" w:type="dxa"/>
              <w:bottom w:w="60" w:type="dxa"/>
              <w:right w:w="80" w:type="dxa"/>
            </w:tcMar>
            <w:vAlign w:val="center"/>
          </w:tcPr>
          <w:p w14:paraId="014D3D4E" w14:textId="77777777" w:rsidR="003272D9" w:rsidRDefault="00B47D92">
            <w:pPr>
              <w:keepLines/>
              <w:spacing w:after="20" w:line="252" w:lineRule="auto"/>
            </w:pPr>
            <w:r>
              <w:t>Module not found</w:t>
            </w:r>
          </w:p>
        </w:tc>
        <w:tc>
          <w:tcPr>
            <w:tcW w:w="3120" w:type="dxa"/>
            <w:tcMar>
              <w:top w:w="60" w:type="dxa"/>
              <w:left w:w="80" w:type="dxa"/>
              <w:bottom w:w="60" w:type="dxa"/>
              <w:right w:w="80" w:type="dxa"/>
            </w:tcMar>
            <w:vAlign w:val="center"/>
          </w:tcPr>
          <w:p w14:paraId="0B35919C" w14:textId="77777777" w:rsidR="003272D9" w:rsidRDefault="00B47D92">
            <w:pPr>
              <w:keepLines/>
              <w:spacing w:after="20" w:line="252" w:lineRule="auto"/>
            </w:pPr>
            <w:r>
              <w:t xml:space="preserve">Relative imports start with </w:t>
            </w:r>
            <w:r>
              <w:rPr>
                <w:rFonts w:ascii="Consolas" w:hAnsi="Consolas" w:cs="Consolas"/>
                <w:sz w:val="20"/>
              </w:rPr>
              <w:t>./</w:t>
            </w:r>
          </w:p>
        </w:tc>
      </w:tr>
      <w:tr w:rsidR="003272D9" w14:paraId="6A8972C4" w14:textId="77777777">
        <w:trPr>
          <w:jc w:val="center"/>
        </w:trPr>
        <w:tc>
          <w:tcPr>
            <w:tcW w:w="3120" w:type="dxa"/>
            <w:shd w:val="clear" w:color="auto" w:fill="F7F4FB"/>
            <w:tcMar>
              <w:top w:w="60" w:type="dxa"/>
              <w:left w:w="80" w:type="dxa"/>
              <w:bottom w:w="60" w:type="dxa"/>
              <w:right w:w="80" w:type="dxa"/>
            </w:tcMar>
            <w:vAlign w:val="center"/>
          </w:tcPr>
          <w:p w14:paraId="5CA030B0" w14:textId="77777777" w:rsidR="003272D9" w:rsidRDefault="00B47D92">
            <w:pPr>
              <w:keepLines/>
              <w:spacing w:after="20" w:line="252" w:lineRule="auto"/>
            </w:pPr>
            <w:r>
              <w:t xml:space="preserve">Forgetting </w:t>
            </w:r>
            <w:r>
              <w:rPr>
                <w:rFonts w:ascii="Consolas" w:hAnsi="Consolas" w:cs="Consolas"/>
                <w:sz w:val="20"/>
              </w:rPr>
              <w:t>{}</w:t>
            </w:r>
            <w:r>
              <w:t xml:space="preserve"> for named exports</w:t>
            </w:r>
          </w:p>
        </w:tc>
        <w:tc>
          <w:tcPr>
            <w:tcW w:w="3120" w:type="dxa"/>
            <w:shd w:val="clear" w:color="auto" w:fill="F7F4FB"/>
            <w:tcMar>
              <w:top w:w="60" w:type="dxa"/>
              <w:left w:w="80" w:type="dxa"/>
              <w:bottom w:w="60" w:type="dxa"/>
              <w:right w:w="80" w:type="dxa"/>
            </w:tcMar>
            <w:vAlign w:val="center"/>
          </w:tcPr>
          <w:p w14:paraId="0878C4CB" w14:textId="77777777" w:rsidR="003272D9" w:rsidRDefault="00B47D92">
            <w:pPr>
              <w:keepLines/>
              <w:spacing w:after="20" w:line="252" w:lineRule="auto"/>
            </w:pPr>
            <w:r>
              <w:t>Import error</w:t>
            </w:r>
          </w:p>
        </w:tc>
        <w:tc>
          <w:tcPr>
            <w:tcW w:w="3120" w:type="dxa"/>
            <w:shd w:val="clear" w:color="auto" w:fill="F7F4FB"/>
            <w:tcMar>
              <w:top w:w="60" w:type="dxa"/>
              <w:left w:w="80" w:type="dxa"/>
              <w:bottom w:w="60" w:type="dxa"/>
              <w:right w:w="80" w:type="dxa"/>
            </w:tcMar>
            <w:vAlign w:val="center"/>
          </w:tcPr>
          <w:p w14:paraId="1C224A4F" w14:textId="77777777" w:rsidR="003272D9" w:rsidRDefault="00B47D92">
            <w:pPr>
              <w:keepLines/>
              <w:spacing w:after="20" w:line="252" w:lineRule="auto"/>
            </w:pPr>
            <w:r>
              <w:t xml:space="preserve">Named: </w:t>
            </w:r>
            <w:r>
              <w:rPr>
                <w:rFonts w:ascii="Consolas" w:hAnsi="Consolas" w:cs="Consolas"/>
                <w:sz w:val="20"/>
              </w:rPr>
              <w:t>{ add }</w:t>
            </w:r>
            <w:r>
              <w:t>; default: no braces</w:t>
            </w:r>
          </w:p>
        </w:tc>
      </w:tr>
      <w:tr w:rsidR="003272D9" w14:paraId="0075C2E9" w14:textId="77777777">
        <w:trPr>
          <w:jc w:val="center"/>
        </w:trPr>
        <w:tc>
          <w:tcPr>
            <w:tcW w:w="3120" w:type="dxa"/>
            <w:tcMar>
              <w:top w:w="60" w:type="dxa"/>
              <w:left w:w="80" w:type="dxa"/>
              <w:bottom w:w="60" w:type="dxa"/>
              <w:right w:w="80" w:type="dxa"/>
            </w:tcMar>
            <w:vAlign w:val="center"/>
          </w:tcPr>
          <w:p w14:paraId="3604C0A4" w14:textId="77777777" w:rsidR="003272D9" w:rsidRDefault="00B47D92">
            <w:pPr>
              <w:keepLines/>
              <w:spacing w:after="20" w:line="252" w:lineRule="auto"/>
            </w:pPr>
            <w:r>
              <w:t>Mixing import and require styles</w:t>
            </w:r>
          </w:p>
        </w:tc>
        <w:tc>
          <w:tcPr>
            <w:tcW w:w="3120" w:type="dxa"/>
            <w:tcMar>
              <w:top w:w="60" w:type="dxa"/>
              <w:left w:w="80" w:type="dxa"/>
              <w:bottom w:w="60" w:type="dxa"/>
              <w:right w:w="80" w:type="dxa"/>
            </w:tcMar>
            <w:vAlign w:val="center"/>
          </w:tcPr>
          <w:p w14:paraId="6F5F1B95" w14:textId="77777777" w:rsidR="003272D9" w:rsidRDefault="00B47D92">
            <w:pPr>
              <w:keepLines/>
              <w:spacing w:after="20" w:line="252" w:lineRule="auto"/>
            </w:pPr>
            <w:r>
              <w:t>Confusion</w:t>
            </w:r>
          </w:p>
        </w:tc>
        <w:tc>
          <w:tcPr>
            <w:tcW w:w="3120" w:type="dxa"/>
            <w:tcMar>
              <w:top w:w="60" w:type="dxa"/>
              <w:left w:w="80" w:type="dxa"/>
              <w:bottom w:w="60" w:type="dxa"/>
              <w:right w:w="80" w:type="dxa"/>
            </w:tcMar>
            <w:vAlign w:val="center"/>
          </w:tcPr>
          <w:p w14:paraId="2EB21253" w14:textId="77777777" w:rsidR="003272D9" w:rsidRDefault="00B47D92">
            <w:pPr>
              <w:keepLines/>
              <w:spacing w:after="20" w:line="252" w:lineRule="auto"/>
            </w:pPr>
            <w:r>
              <w:t xml:space="preserve">Pick one per project (check package.json </w:t>
            </w:r>
            <w:r>
              <w:rPr>
                <w:rFonts w:ascii="Consolas" w:hAnsi="Consolas" w:cs="Consolas"/>
                <w:sz w:val="20"/>
              </w:rPr>
              <w:t>"type"</w:t>
            </w:r>
            <w:r>
              <w:t>)</w:t>
            </w:r>
          </w:p>
        </w:tc>
      </w:tr>
    </w:tbl>
    <w:p w14:paraId="40C3266F" w14:textId="77777777" w:rsidR="003272D9" w:rsidRDefault="003272D9">
      <w:pPr>
        <w:spacing w:after="40"/>
      </w:pPr>
    </w:p>
    <w:p w14:paraId="19A6363C" w14:textId="77777777" w:rsidR="003272D9" w:rsidRDefault="00B47D92">
      <w:pPr>
        <w:pStyle w:val="Heading4"/>
      </w:pPr>
      <w:r>
        <w:rPr>
          <w:b w:val="0"/>
          <w:i w:val="0"/>
        </w:rPr>
        <w:lastRenderedPageBreak/>
        <w:t>Memory Tip</w:t>
      </w:r>
    </w:p>
    <w:tbl>
      <w:tblPr>
        <w:tblW w:w="0" w:type="auto"/>
        <w:jc w:val="center"/>
        <w:tblLook w:val="04A0" w:firstRow="1" w:lastRow="0" w:firstColumn="1" w:lastColumn="0" w:noHBand="0" w:noVBand="1"/>
      </w:tblPr>
      <w:tblGrid>
        <w:gridCol w:w="9360"/>
      </w:tblGrid>
      <w:tr w:rsidR="003272D9" w14:paraId="52098F25" w14:textId="77777777">
        <w:trPr>
          <w:jc w:val="center"/>
        </w:trPr>
        <w:tc>
          <w:tcPr>
            <w:tcW w:w="9360" w:type="dxa"/>
            <w:shd w:val="clear" w:color="auto" w:fill="FFF6E5"/>
            <w:tcMar>
              <w:top w:w="90" w:type="dxa"/>
              <w:left w:w="140" w:type="dxa"/>
              <w:bottom w:w="90" w:type="dxa"/>
              <w:right w:w="140" w:type="dxa"/>
            </w:tcMar>
          </w:tcPr>
          <w:p w14:paraId="187B6CCC" w14:textId="77777777" w:rsidR="003272D9" w:rsidRDefault="00B47D92">
            <w:pPr>
              <w:keepLines/>
              <w:spacing w:after="60" w:line="264" w:lineRule="auto"/>
            </w:pPr>
            <w:r>
              <w:rPr>
                <w:b/>
                <w:color w:val="FD8C00"/>
              </w:rPr>
              <w:t xml:space="preserve">KEY NOTE:  </w:t>
            </w:r>
            <w:r>
              <w:rPr>
                <w:b/>
              </w:rPr>
              <w:t>"export = put on the shelf. import = take from the shelf. Named items go in `{ }`."</w:t>
            </w:r>
          </w:p>
        </w:tc>
      </w:tr>
    </w:tbl>
    <w:p w14:paraId="53C571C1" w14:textId="77777777" w:rsidR="003272D9" w:rsidRDefault="00B47D92">
      <w:pPr>
        <w:pStyle w:val="Heading4"/>
      </w:pPr>
      <w:r>
        <w:rPr>
          <w:b w:val="0"/>
          <w:i w:val="0"/>
        </w:rPr>
        <w:t>Practice Exercises</w:t>
      </w:r>
    </w:p>
    <w:p w14:paraId="58A9E7DB" w14:textId="77777777" w:rsidR="003272D9" w:rsidRDefault="00B47D92">
      <w:pPr>
        <w:keepLines/>
      </w:pPr>
      <w:r>
        <w:rPr>
          <w:b/>
        </w:rPr>
        <w:t>Beginner:</w:t>
      </w:r>
    </w:p>
    <w:p w14:paraId="0930A83C" w14:textId="77777777" w:rsidR="003272D9" w:rsidRDefault="00B47D92">
      <w:pPr>
        <w:pStyle w:val="ListNumber"/>
        <w:keepLines/>
        <w:spacing w:after="40" w:line="269" w:lineRule="auto"/>
        <w:ind w:left="432"/>
      </w:pPr>
      <w:r>
        <w:t xml:space="preserve">Create </w:t>
      </w:r>
      <w:r>
        <w:rPr>
          <w:rFonts w:ascii="Consolas" w:hAnsi="Consolas" w:cs="Consolas"/>
          <w:sz w:val="20"/>
        </w:rPr>
        <w:t>helpers.js</w:t>
      </w:r>
      <w:r>
        <w:t xml:space="preserve"> with two exports.</w:t>
      </w:r>
    </w:p>
    <w:p w14:paraId="2AB2B9F3" w14:textId="77777777" w:rsidR="003272D9" w:rsidRDefault="00B47D92">
      <w:pPr>
        <w:pStyle w:val="ListNumber"/>
        <w:keepLines/>
        <w:spacing w:after="40" w:line="269" w:lineRule="auto"/>
        <w:ind w:left="432"/>
      </w:pPr>
      <w:r>
        <w:t xml:space="preserve">Create </w:t>
      </w:r>
      <w:r>
        <w:rPr>
          <w:rFonts w:ascii="Consolas" w:hAnsi="Consolas" w:cs="Consolas"/>
          <w:sz w:val="20"/>
        </w:rPr>
        <w:t>main.js</w:t>
      </w:r>
      <w:r>
        <w:t xml:space="preserve"> that imports and uses them.</w:t>
      </w:r>
    </w:p>
    <w:p w14:paraId="259462F1" w14:textId="77777777" w:rsidR="003272D9" w:rsidRDefault="00B47D92">
      <w:pPr>
        <w:pStyle w:val="ListNumber"/>
        <w:keepLines/>
        <w:spacing w:after="40" w:line="269" w:lineRule="auto"/>
        <w:ind w:left="432"/>
      </w:pPr>
      <w:r>
        <w:t>Run with Node (</w:t>
      </w:r>
      <w:r>
        <w:rPr>
          <w:rFonts w:ascii="Consolas" w:hAnsi="Consolas" w:cs="Consolas"/>
          <w:sz w:val="20"/>
        </w:rPr>
        <w:t>node main.js</w:t>
      </w:r>
      <w:r>
        <w:t>).</w:t>
      </w:r>
    </w:p>
    <w:p w14:paraId="48A46BDA" w14:textId="77777777" w:rsidR="003272D9" w:rsidRDefault="00B47D92">
      <w:pPr>
        <w:keepLines/>
      </w:pPr>
      <w:r>
        <w:rPr>
          <w:b/>
        </w:rPr>
        <w:t>Intermediate:</w:t>
      </w:r>
    </w:p>
    <w:p w14:paraId="66CA5BCA" w14:textId="77777777" w:rsidR="003272D9" w:rsidRDefault="00B47D92">
      <w:pPr>
        <w:pStyle w:val="ListNumber"/>
        <w:keepLines/>
        <w:spacing w:after="40" w:line="269" w:lineRule="auto"/>
        <w:ind w:left="432"/>
      </w:pPr>
      <w:r>
        <w:t>Export a class and import it.</w:t>
      </w:r>
    </w:p>
    <w:p w14:paraId="7C304D2A" w14:textId="77777777" w:rsidR="003272D9" w:rsidRDefault="00B47D92">
      <w:pPr>
        <w:pStyle w:val="ListNumber"/>
        <w:keepLines/>
        <w:spacing w:after="40" w:line="269" w:lineRule="auto"/>
        <w:ind w:left="432"/>
      </w:pPr>
      <w:r>
        <w:t>Add a default export and import it.</w:t>
      </w:r>
    </w:p>
    <w:p w14:paraId="640D3CF7" w14:textId="77777777" w:rsidR="003272D9" w:rsidRDefault="00B47D92">
      <w:pPr>
        <w:keepLines/>
      </w:pPr>
      <w:r>
        <w:rPr>
          <w:b/>
        </w:rPr>
        <w:t>Challenge:</w:t>
      </w:r>
    </w:p>
    <w:p w14:paraId="6AE8C18B" w14:textId="77777777" w:rsidR="003272D9" w:rsidRDefault="00B47D92">
      <w:pPr>
        <w:pStyle w:val="ListNumber"/>
        <w:keepLines/>
        <w:spacing w:after="40" w:line="269" w:lineRule="auto"/>
        <w:ind w:left="432"/>
      </w:pPr>
      <w:r>
        <w:t>Split a small test flow into three modules (config, page, test) and wire them with imports.</w:t>
      </w:r>
    </w:p>
    <w:p w14:paraId="7E55EE53" w14:textId="77777777" w:rsidR="003272D9" w:rsidRDefault="00B47D92">
      <w:pPr>
        <w:pStyle w:val="Heading4"/>
      </w:pPr>
      <w:r>
        <w:rPr>
          <w:b w:val="0"/>
          <w:i w:val="0"/>
        </w:rPr>
        <w:t>Interview Questions</w:t>
      </w:r>
    </w:p>
    <w:p w14:paraId="41A4D7AB" w14:textId="77777777" w:rsidR="003272D9" w:rsidRDefault="00B47D92">
      <w:pPr>
        <w:keepLines/>
      </w:pPr>
      <w:r>
        <w:rPr>
          <w:b/>
        </w:rPr>
        <w:t>Beginner:</w:t>
      </w:r>
    </w:p>
    <w:p w14:paraId="6BF29C27" w14:textId="77777777" w:rsidR="003272D9" w:rsidRDefault="00B47D92">
      <w:pPr>
        <w:pStyle w:val="ListNumber"/>
        <w:keepLines/>
        <w:spacing w:after="40" w:line="269" w:lineRule="auto"/>
        <w:ind w:left="432"/>
      </w:pPr>
      <w:r>
        <w:t>What is a module?</w:t>
      </w:r>
    </w:p>
    <w:p w14:paraId="555D669F" w14:textId="77777777" w:rsidR="003272D9" w:rsidRDefault="00B47D92">
      <w:pPr>
        <w:pStyle w:val="ListNumber"/>
        <w:keepLines/>
        <w:spacing w:after="40" w:line="269" w:lineRule="auto"/>
        <w:ind w:left="432"/>
      </w:pPr>
      <w:r>
        <w:t>What does export do?</w:t>
      </w:r>
    </w:p>
    <w:p w14:paraId="7B36D5AC" w14:textId="77777777" w:rsidR="003272D9" w:rsidRDefault="00B47D92">
      <w:pPr>
        <w:pStyle w:val="ListNumber"/>
        <w:keepLines/>
        <w:spacing w:after="40" w:line="269" w:lineRule="auto"/>
        <w:ind w:left="432"/>
      </w:pPr>
      <w:r>
        <w:t>What does import do?</w:t>
      </w:r>
    </w:p>
    <w:p w14:paraId="01B0279E" w14:textId="77777777" w:rsidR="003272D9" w:rsidRDefault="00B47D92">
      <w:pPr>
        <w:pStyle w:val="ListNumber"/>
        <w:keepLines/>
        <w:spacing w:after="40" w:line="269" w:lineRule="auto"/>
        <w:ind w:left="432"/>
      </w:pPr>
      <w:r>
        <w:t>What are named exports?</w:t>
      </w:r>
    </w:p>
    <w:p w14:paraId="5DEC7CE3" w14:textId="77777777" w:rsidR="003272D9" w:rsidRDefault="00B47D92">
      <w:pPr>
        <w:pStyle w:val="ListNumber"/>
        <w:keepLines/>
        <w:spacing w:after="40" w:line="269" w:lineRule="auto"/>
        <w:ind w:left="432"/>
      </w:pPr>
      <w:r>
        <w:t>What is a default export?</w:t>
      </w:r>
    </w:p>
    <w:p w14:paraId="547FFBEA" w14:textId="77777777" w:rsidR="003272D9" w:rsidRDefault="00B47D92">
      <w:pPr>
        <w:keepLines/>
      </w:pPr>
      <w:r>
        <w:rPr>
          <w:b/>
        </w:rPr>
        <w:t>Intermediate:</w:t>
      </w:r>
    </w:p>
    <w:p w14:paraId="4CF01C9E" w14:textId="77777777" w:rsidR="003272D9" w:rsidRDefault="00B47D92">
      <w:pPr>
        <w:pStyle w:val="ListNumber"/>
        <w:keepLines/>
        <w:spacing w:after="40" w:line="269" w:lineRule="auto"/>
        <w:ind w:left="432"/>
      </w:pPr>
      <w:r>
        <w:t>Why separate code into modules?</w:t>
      </w:r>
    </w:p>
    <w:p w14:paraId="3286C6B8" w14:textId="77777777" w:rsidR="003272D9" w:rsidRDefault="00B47D92">
      <w:pPr>
        <w:pStyle w:val="ListNumber"/>
        <w:keepLines/>
        <w:spacing w:after="40" w:line="269" w:lineRule="auto"/>
        <w:ind w:left="432"/>
      </w:pPr>
      <w:r>
        <w:t>What is the difference between ESM and CommonJS?</w:t>
      </w:r>
    </w:p>
    <w:p w14:paraId="77825B34" w14:textId="77777777" w:rsidR="003272D9" w:rsidRDefault="00B47D92">
      <w:pPr>
        <w:pStyle w:val="ListNumber"/>
        <w:keepLines/>
        <w:spacing w:after="40" w:line="269" w:lineRule="auto"/>
        <w:ind w:left="432"/>
      </w:pPr>
      <w:r>
        <w:t>Why do page objects live in their own module?</w:t>
      </w:r>
    </w:p>
    <w:p w14:paraId="5EF1DC57" w14:textId="77777777" w:rsidR="003272D9" w:rsidRDefault="00B47D92">
      <w:pPr>
        <w:keepLines/>
      </w:pPr>
      <w:r>
        <w:rPr>
          <w:b/>
        </w:rPr>
        <w:t>Scenario-Based:</w:t>
      </w:r>
    </w:p>
    <w:p w14:paraId="7F9ED895" w14:textId="77777777" w:rsidR="003272D9" w:rsidRDefault="00B47D92">
      <w:pPr>
        <w:pStyle w:val="ListNumber"/>
        <w:keepLines/>
        <w:spacing w:after="40" w:line="269" w:lineRule="auto"/>
        <w:ind w:left="432"/>
      </w:pPr>
      <w:r>
        <w:t>Show how you would split helpers, config, and tests into modules.</w:t>
      </w:r>
    </w:p>
    <w:p w14:paraId="0BE7CA50" w14:textId="77777777" w:rsidR="003272D9" w:rsidRDefault="00B47D92">
      <w:pPr>
        <w:pStyle w:val="ListNumber"/>
        <w:keepLines/>
        <w:spacing w:after="40" w:line="269" w:lineRule="auto"/>
        <w:ind w:left="432"/>
      </w:pPr>
      <w:r>
        <w:t>An import fails with "cannot find module". What do you check?</w:t>
      </w:r>
    </w:p>
    <w:p w14:paraId="56490E0B" w14:textId="77777777" w:rsidR="003272D9" w:rsidRDefault="00B47D92">
      <w:pPr>
        <w:pStyle w:val="Heading4"/>
      </w:pPr>
      <w:r>
        <w:rPr>
          <w:b w:val="0"/>
          <w:i w:val="0"/>
        </w:rPr>
        <w:t>Quick Recap</w:t>
      </w:r>
    </w:p>
    <w:p w14:paraId="4BAC9190" w14:textId="77777777" w:rsidR="003272D9" w:rsidRDefault="00B47D92">
      <w:pPr>
        <w:pStyle w:val="ListBullet"/>
        <w:keepLines/>
        <w:spacing w:after="40" w:line="269" w:lineRule="auto"/>
        <w:ind w:left="432"/>
      </w:pPr>
      <w:r>
        <w:rPr>
          <w:rFonts w:ascii="Consolas" w:hAnsi="Consolas" w:cs="Consolas"/>
          <w:sz w:val="20"/>
        </w:rPr>
        <w:t>export</w:t>
      </w:r>
      <w:r>
        <w:t xml:space="preserve"> shares; </w:t>
      </w:r>
      <w:r>
        <w:rPr>
          <w:rFonts w:ascii="Consolas" w:hAnsi="Consolas" w:cs="Consolas"/>
          <w:sz w:val="20"/>
        </w:rPr>
        <w:t>import</w:t>
      </w:r>
      <w:r>
        <w:t xml:space="preserve"> brings in.</w:t>
      </w:r>
    </w:p>
    <w:p w14:paraId="36592BC9" w14:textId="77777777" w:rsidR="003272D9" w:rsidRDefault="00B47D92">
      <w:pPr>
        <w:pStyle w:val="ListBullet"/>
        <w:keepLines/>
        <w:spacing w:after="40" w:line="269" w:lineRule="auto"/>
        <w:ind w:left="432"/>
      </w:pPr>
      <w:r>
        <w:t xml:space="preserve">Named </w:t>
      </w:r>
      <w:r>
        <w:rPr>
          <w:rFonts w:ascii="Consolas" w:hAnsi="Consolas" w:cs="Consolas"/>
          <w:sz w:val="20"/>
        </w:rPr>
        <w:t>{ }</w:t>
      </w:r>
      <w:r>
        <w:t>, default without braces.</w:t>
      </w:r>
    </w:p>
    <w:p w14:paraId="15F19C22" w14:textId="77777777" w:rsidR="003272D9" w:rsidRDefault="00B47D92">
      <w:pPr>
        <w:pStyle w:val="ListBullet"/>
        <w:keepLines/>
        <w:spacing w:after="40" w:line="269" w:lineRule="auto"/>
        <w:ind w:left="432"/>
      </w:pPr>
      <w:r>
        <w:t>Modules = maintainable, reusable test code.</w:t>
      </w:r>
    </w:p>
    <w:p w14:paraId="70FF7D38" w14:textId="77777777" w:rsidR="003272D9" w:rsidRDefault="00B47D92">
      <w:pPr>
        <w:pStyle w:val="Heading3"/>
      </w:pPr>
      <w:bookmarkStart w:id="249" w:name="_Toc237035192"/>
      <w:r>
        <w:rPr>
          <w:b w:val="0"/>
        </w:rPr>
        <w:t>Topic 16.7 – Modern Feature Quick Tour</w:t>
      </w:r>
      <w:bookmarkEnd w:id="249"/>
    </w:p>
    <w:p w14:paraId="1473C861" w14:textId="77777777" w:rsidR="003272D9" w:rsidRDefault="00B47D92">
      <w:pPr>
        <w:pStyle w:val="Heading4"/>
      </w:pPr>
      <w:r>
        <w:rPr>
          <w:b w:val="0"/>
          <w:i w:val="0"/>
        </w:rPr>
        <w:t>Definition</w:t>
      </w:r>
    </w:p>
    <w:p w14:paraId="38DAEE9B" w14:textId="77777777" w:rsidR="003272D9" w:rsidRDefault="00B47D92">
      <w:pPr>
        <w:keepLines/>
      </w:pPr>
      <w:r>
        <w:t xml:space="preserve">Other modern conveniences you will encounter: </w:t>
      </w:r>
      <w:r>
        <w:rPr>
          <w:rFonts w:ascii="Consolas" w:hAnsi="Consolas" w:cs="Consolas"/>
          <w:sz w:val="20"/>
        </w:rPr>
        <w:t>Object.keys/values/entries</w:t>
      </w:r>
      <w:r>
        <w:t xml:space="preserve">, optional chaining + nullish (Module 4), arrow functions (Module 7), and </w:t>
      </w:r>
      <w:r>
        <w:rPr>
          <w:rFonts w:ascii="Consolas" w:hAnsi="Consolas" w:cs="Consolas"/>
          <w:sz w:val="20"/>
        </w:rPr>
        <w:t>Array.from</w:t>
      </w:r>
      <w:r>
        <w:t>.</w:t>
      </w:r>
    </w:p>
    <w:p w14:paraId="42008115" w14:textId="77777777" w:rsidR="003272D9" w:rsidRDefault="00B47D92">
      <w:pPr>
        <w:pStyle w:val="Heading4"/>
      </w:pPr>
      <w:r>
        <w:rPr>
          <w:b w:val="0"/>
          <w:i w:val="0"/>
        </w:rPr>
        <w:lastRenderedPageBreak/>
        <w:t>Why Do We Need It?</w:t>
      </w:r>
    </w:p>
    <w:p w14:paraId="2864D520" w14:textId="77777777" w:rsidR="003272D9" w:rsidRDefault="00B47D92">
      <w:pPr>
        <w:keepLines/>
      </w:pPr>
      <w:r>
        <w:t>These fill in the gaps when reading framework code and writing helpers.</w:t>
      </w:r>
    </w:p>
    <w:p w14:paraId="3F5105F1" w14:textId="77777777" w:rsidR="003272D9" w:rsidRDefault="00B47D92">
      <w:pPr>
        <w:pStyle w:val="Heading4"/>
      </w:pPr>
      <w:r>
        <w:rPr>
          <w:b w:val="0"/>
          <w:i w:val="0"/>
        </w:rPr>
        <w:t>Simple JavaScript Example</w:t>
      </w:r>
    </w:p>
    <w:p w14:paraId="225DB5CF" w14:textId="77777777" w:rsidR="003272D9" w:rsidRDefault="00B47D92">
      <w:pPr>
        <w:keepLines/>
        <w:shd w:val="clear" w:color="auto" w:fill="F5F2FA"/>
        <w:spacing w:before="80" w:after="160"/>
        <w:ind w:left="360" w:right="216"/>
      </w:pPr>
      <w:r>
        <w:rPr>
          <w:rFonts w:ascii="Consolas" w:hAnsi="Consolas" w:cs="Consolas"/>
          <w:color w:val="331A55"/>
          <w:sz w:val="19"/>
        </w:rPr>
        <w:t>const config = { browser: "chrome", headless: true };</w:t>
      </w:r>
      <w:r>
        <w:rPr>
          <w:rFonts w:ascii="Consolas" w:hAnsi="Consolas" w:cs="Consolas"/>
          <w:color w:val="331A55"/>
          <w:sz w:val="19"/>
        </w:rPr>
        <w:br/>
      </w:r>
      <w:r>
        <w:rPr>
          <w:rFonts w:ascii="Consolas" w:hAnsi="Consolas" w:cs="Consolas"/>
          <w:color w:val="331A55"/>
          <w:sz w:val="19"/>
        </w:rPr>
        <w:br/>
        <w:t>console.log(Object.keys(config));    // ["browser", "headless"]</w:t>
      </w:r>
      <w:r>
        <w:rPr>
          <w:rFonts w:ascii="Consolas" w:hAnsi="Consolas" w:cs="Consolas"/>
          <w:color w:val="331A55"/>
          <w:sz w:val="19"/>
        </w:rPr>
        <w:br/>
        <w:t>console.log(Object.values(config));  // ["chrome", true]</w:t>
      </w:r>
      <w:r>
        <w:rPr>
          <w:rFonts w:ascii="Consolas" w:hAnsi="Consolas" w:cs="Consolas"/>
          <w:color w:val="331A55"/>
          <w:sz w:val="19"/>
        </w:rPr>
        <w:br/>
        <w:t>console.log(Object.entries(config)); // [["browser","chrome"],["headless",true]]</w:t>
      </w:r>
      <w:r>
        <w:rPr>
          <w:rFonts w:ascii="Consolas" w:hAnsi="Consolas" w:cs="Consolas"/>
          <w:color w:val="331A55"/>
          <w:sz w:val="19"/>
        </w:rPr>
        <w:br/>
      </w:r>
      <w:r>
        <w:rPr>
          <w:rFonts w:ascii="Consolas" w:hAnsi="Consolas" w:cs="Consolas"/>
          <w:color w:val="331A55"/>
          <w:sz w:val="19"/>
        </w:rPr>
        <w:br/>
        <w:t>// Convert array-like to array</w:t>
      </w:r>
      <w:r>
        <w:rPr>
          <w:rFonts w:ascii="Consolas" w:hAnsi="Consolas" w:cs="Consolas"/>
          <w:color w:val="331A55"/>
          <w:sz w:val="19"/>
        </w:rPr>
        <w:br/>
        <w:t>const chars = Array.from("abc");</w:t>
      </w:r>
      <w:r>
        <w:rPr>
          <w:rFonts w:ascii="Consolas" w:hAnsi="Consolas" w:cs="Consolas"/>
          <w:color w:val="331A55"/>
          <w:sz w:val="19"/>
        </w:rPr>
        <w:br/>
        <w:t>console.log(chars);   // ["a", "b", "c"]</w:t>
      </w:r>
    </w:p>
    <w:p w14:paraId="00149614"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1D348E78" w14:textId="77777777">
        <w:trPr>
          <w:jc w:val="center"/>
        </w:trPr>
        <w:tc>
          <w:tcPr>
            <w:tcW w:w="4680" w:type="dxa"/>
            <w:shd w:val="clear" w:color="auto" w:fill="4D1D82"/>
            <w:tcMar>
              <w:top w:w="60" w:type="dxa"/>
              <w:left w:w="80" w:type="dxa"/>
              <w:bottom w:w="60" w:type="dxa"/>
              <w:right w:w="80" w:type="dxa"/>
            </w:tcMar>
            <w:vAlign w:val="center"/>
          </w:tcPr>
          <w:p w14:paraId="30CE2282" w14:textId="77777777" w:rsidR="003272D9" w:rsidRDefault="00B47D92">
            <w:pPr>
              <w:keepNext/>
              <w:keepLines/>
              <w:spacing w:after="20" w:line="252" w:lineRule="auto"/>
            </w:pPr>
            <w:r>
              <w:rPr>
                <w:b/>
                <w:color w:val="FFFFFF"/>
              </w:rPr>
              <w:t>Feature</w:t>
            </w:r>
          </w:p>
        </w:tc>
        <w:tc>
          <w:tcPr>
            <w:tcW w:w="4680" w:type="dxa"/>
            <w:shd w:val="clear" w:color="auto" w:fill="4D1D82"/>
            <w:tcMar>
              <w:top w:w="60" w:type="dxa"/>
              <w:left w:w="80" w:type="dxa"/>
              <w:bottom w:w="60" w:type="dxa"/>
              <w:right w:w="80" w:type="dxa"/>
            </w:tcMar>
            <w:vAlign w:val="center"/>
          </w:tcPr>
          <w:p w14:paraId="6F0E9344" w14:textId="77777777" w:rsidR="003272D9" w:rsidRDefault="00B47D92">
            <w:pPr>
              <w:keepNext/>
              <w:keepLines/>
              <w:spacing w:after="20" w:line="252" w:lineRule="auto"/>
            </w:pPr>
            <w:r>
              <w:rPr>
                <w:b/>
                <w:color w:val="FFFFFF"/>
              </w:rPr>
              <w:t>Returns</w:t>
            </w:r>
          </w:p>
        </w:tc>
      </w:tr>
      <w:tr w:rsidR="003272D9" w14:paraId="61D06379" w14:textId="77777777">
        <w:trPr>
          <w:jc w:val="center"/>
        </w:trPr>
        <w:tc>
          <w:tcPr>
            <w:tcW w:w="4680" w:type="dxa"/>
            <w:tcMar>
              <w:top w:w="60" w:type="dxa"/>
              <w:left w:w="80" w:type="dxa"/>
              <w:bottom w:w="60" w:type="dxa"/>
              <w:right w:w="80" w:type="dxa"/>
            </w:tcMar>
            <w:vAlign w:val="center"/>
          </w:tcPr>
          <w:p w14:paraId="044A4154" w14:textId="77777777" w:rsidR="003272D9" w:rsidRDefault="00B47D92">
            <w:pPr>
              <w:keepLines/>
              <w:spacing w:after="20" w:line="252" w:lineRule="auto"/>
            </w:pPr>
            <w:r>
              <w:rPr>
                <w:rFonts w:ascii="Consolas" w:hAnsi="Consolas" w:cs="Consolas"/>
                <w:sz w:val="20"/>
              </w:rPr>
              <w:t>Object.keys(obj)</w:t>
            </w:r>
          </w:p>
        </w:tc>
        <w:tc>
          <w:tcPr>
            <w:tcW w:w="4680" w:type="dxa"/>
            <w:tcMar>
              <w:top w:w="60" w:type="dxa"/>
              <w:left w:w="80" w:type="dxa"/>
              <w:bottom w:w="60" w:type="dxa"/>
              <w:right w:w="80" w:type="dxa"/>
            </w:tcMar>
            <w:vAlign w:val="center"/>
          </w:tcPr>
          <w:p w14:paraId="2FB8DBAE" w14:textId="77777777" w:rsidR="003272D9" w:rsidRDefault="00B47D92">
            <w:pPr>
              <w:keepLines/>
              <w:spacing w:after="20" w:line="252" w:lineRule="auto"/>
            </w:pPr>
            <w:r>
              <w:t>Array of keys</w:t>
            </w:r>
          </w:p>
        </w:tc>
      </w:tr>
      <w:tr w:rsidR="003272D9" w14:paraId="411A0D59" w14:textId="77777777">
        <w:trPr>
          <w:jc w:val="center"/>
        </w:trPr>
        <w:tc>
          <w:tcPr>
            <w:tcW w:w="4680" w:type="dxa"/>
            <w:shd w:val="clear" w:color="auto" w:fill="F7F4FB"/>
            <w:tcMar>
              <w:top w:w="60" w:type="dxa"/>
              <w:left w:w="80" w:type="dxa"/>
              <w:bottom w:w="60" w:type="dxa"/>
              <w:right w:w="80" w:type="dxa"/>
            </w:tcMar>
            <w:vAlign w:val="center"/>
          </w:tcPr>
          <w:p w14:paraId="1284FAD1" w14:textId="77777777" w:rsidR="003272D9" w:rsidRDefault="00B47D92">
            <w:pPr>
              <w:keepLines/>
              <w:spacing w:after="20" w:line="252" w:lineRule="auto"/>
            </w:pPr>
            <w:r>
              <w:rPr>
                <w:rFonts w:ascii="Consolas" w:hAnsi="Consolas" w:cs="Consolas"/>
                <w:sz w:val="20"/>
              </w:rPr>
              <w:t>Object.values(obj)</w:t>
            </w:r>
          </w:p>
        </w:tc>
        <w:tc>
          <w:tcPr>
            <w:tcW w:w="4680" w:type="dxa"/>
            <w:shd w:val="clear" w:color="auto" w:fill="F7F4FB"/>
            <w:tcMar>
              <w:top w:w="60" w:type="dxa"/>
              <w:left w:w="80" w:type="dxa"/>
              <w:bottom w:w="60" w:type="dxa"/>
              <w:right w:w="80" w:type="dxa"/>
            </w:tcMar>
            <w:vAlign w:val="center"/>
          </w:tcPr>
          <w:p w14:paraId="1296DFF2" w14:textId="77777777" w:rsidR="003272D9" w:rsidRDefault="00B47D92">
            <w:pPr>
              <w:keepLines/>
              <w:spacing w:after="20" w:line="252" w:lineRule="auto"/>
            </w:pPr>
            <w:r>
              <w:t>Array of values</w:t>
            </w:r>
          </w:p>
        </w:tc>
      </w:tr>
      <w:tr w:rsidR="003272D9" w14:paraId="3A2482DB" w14:textId="77777777">
        <w:trPr>
          <w:jc w:val="center"/>
        </w:trPr>
        <w:tc>
          <w:tcPr>
            <w:tcW w:w="4680" w:type="dxa"/>
            <w:tcMar>
              <w:top w:w="60" w:type="dxa"/>
              <w:left w:w="80" w:type="dxa"/>
              <w:bottom w:w="60" w:type="dxa"/>
              <w:right w:w="80" w:type="dxa"/>
            </w:tcMar>
            <w:vAlign w:val="center"/>
          </w:tcPr>
          <w:p w14:paraId="1F7EDF48" w14:textId="77777777" w:rsidR="003272D9" w:rsidRDefault="00B47D92">
            <w:pPr>
              <w:keepLines/>
              <w:spacing w:after="20" w:line="252" w:lineRule="auto"/>
            </w:pPr>
            <w:r>
              <w:rPr>
                <w:rFonts w:ascii="Consolas" w:hAnsi="Consolas" w:cs="Consolas"/>
                <w:sz w:val="20"/>
              </w:rPr>
              <w:t>Object.entries(obj)</w:t>
            </w:r>
          </w:p>
        </w:tc>
        <w:tc>
          <w:tcPr>
            <w:tcW w:w="4680" w:type="dxa"/>
            <w:tcMar>
              <w:top w:w="60" w:type="dxa"/>
              <w:left w:w="80" w:type="dxa"/>
              <w:bottom w:w="60" w:type="dxa"/>
              <w:right w:w="80" w:type="dxa"/>
            </w:tcMar>
            <w:vAlign w:val="center"/>
          </w:tcPr>
          <w:p w14:paraId="61489FBA" w14:textId="77777777" w:rsidR="003272D9" w:rsidRDefault="00B47D92">
            <w:pPr>
              <w:keepLines/>
              <w:spacing w:after="20" w:line="252" w:lineRule="auto"/>
            </w:pPr>
            <w:r>
              <w:t>Array of [key, value] pairs</w:t>
            </w:r>
          </w:p>
        </w:tc>
      </w:tr>
      <w:tr w:rsidR="003272D9" w14:paraId="0C43A318" w14:textId="77777777">
        <w:trPr>
          <w:jc w:val="center"/>
        </w:trPr>
        <w:tc>
          <w:tcPr>
            <w:tcW w:w="4680" w:type="dxa"/>
            <w:shd w:val="clear" w:color="auto" w:fill="F7F4FB"/>
            <w:tcMar>
              <w:top w:w="60" w:type="dxa"/>
              <w:left w:w="80" w:type="dxa"/>
              <w:bottom w:w="60" w:type="dxa"/>
              <w:right w:w="80" w:type="dxa"/>
            </w:tcMar>
            <w:vAlign w:val="center"/>
          </w:tcPr>
          <w:p w14:paraId="25BCCEB2" w14:textId="77777777" w:rsidR="003272D9" w:rsidRDefault="00B47D92">
            <w:pPr>
              <w:keepLines/>
              <w:spacing w:after="20" w:line="252" w:lineRule="auto"/>
            </w:pPr>
            <w:r>
              <w:rPr>
                <w:rFonts w:ascii="Consolas" w:hAnsi="Consolas" w:cs="Consolas"/>
                <w:sz w:val="20"/>
              </w:rPr>
              <w:t>Array.from(x)</w:t>
            </w:r>
          </w:p>
        </w:tc>
        <w:tc>
          <w:tcPr>
            <w:tcW w:w="4680" w:type="dxa"/>
            <w:shd w:val="clear" w:color="auto" w:fill="F7F4FB"/>
            <w:tcMar>
              <w:top w:w="60" w:type="dxa"/>
              <w:left w:w="80" w:type="dxa"/>
              <w:bottom w:w="60" w:type="dxa"/>
              <w:right w:w="80" w:type="dxa"/>
            </w:tcMar>
            <w:vAlign w:val="center"/>
          </w:tcPr>
          <w:p w14:paraId="575252E9" w14:textId="77777777" w:rsidR="003272D9" w:rsidRDefault="00B47D92">
            <w:pPr>
              <w:keepLines/>
              <w:spacing w:after="20" w:line="252" w:lineRule="auto"/>
            </w:pPr>
            <w:r>
              <w:t>Array from iterable</w:t>
            </w:r>
          </w:p>
        </w:tc>
      </w:tr>
    </w:tbl>
    <w:p w14:paraId="19D47928" w14:textId="77777777" w:rsidR="003272D9" w:rsidRDefault="003272D9">
      <w:pPr>
        <w:spacing w:after="40"/>
      </w:pPr>
    </w:p>
    <w:p w14:paraId="0738B82B" w14:textId="77777777" w:rsidR="003272D9" w:rsidRDefault="00B47D92">
      <w:pPr>
        <w:pStyle w:val="Heading4"/>
      </w:pPr>
      <w:r>
        <w:rPr>
          <w:b w:val="0"/>
          <w:i w:val="0"/>
        </w:rPr>
        <w:t>Automation Testing Example</w:t>
      </w:r>
    </w:p>
    <w:p w14:paraId="25FE0BC9" w14:textId="77777777" w:rsidR="003272D9" w:rsidRDefault="00B47D92">
      <w:pPr>
        <w:keepLines/>
        <w:shd w:val="clear" w:color="auto" w:fill="F5F2FA"/>
        <w:spacing w:before="80" w:after="160"/>
        <w:ind w:left="360" w:right="216"/>
      </w:pPr>
      <w:r>
        <w:rPr>
          <w:rFonts w:ascii="Consolas" w:hAnsi="Consolas" w:cs="Consolas"/>
          <w:color w:val="331A55"/>
          <w:sz w:val="19"/>
        </w:rPr>
        <w:t>const env = { qa: "https://qa.app.com", prod: "https://app.com" };</w:t>
      </w:r>
      <w:r>
        <w:rPr>
          <w:rFonts w:ascii="Consolas" w:hAnsi="Consolas" w:cs="Consolas"/>
          <w:color w:val="331A55"/>
          <w:sz w:val="19"/>
        </w:rPr>
        <w:br/>
      </w:r>
      <w:r>
        <w:rPr>
          <w:rFonts w:ascii="Consolas" w:hAnsi="Consolas" w:cs="Consolas"/>
          <w:color w:val="331A55"/>
          <w:sz w:val="19"/>
        </w:rPr>
        <w:br/>
        <w:t>for (const [name, url] of Object.entries(env)) {</w:t>
      </w:r>
      <w:r>
        <w:rPr>
          <w:rFonts w:ascii="Consolas" w:hAnsi="Consolas" w:cs="Consolas"/>
          <w:color w:val="331A55"/>
          <w:sz w:val="19"/>
        </w:rPr>
        <w:br/>
        <w:t xml:space="preserve">  console.log(`${name} → ${url}`);</w:t>
      </w:r>
      <w:r>
        <w:rPr>
          <w:rFonts w:ascii="Consolas" w:hAnsi="Consolas" w:cs="Consolas"/>
          <w:color w:val="331A55"/>
          <w:sz w:val="19"/>
        </w:rPr>
        <w:br/>
        <w:t>}</w:t>
      </w:r>
    </w:p>
    <w:p w14:paraId="1E16E069"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5DA6DACF" w14:textId="77777777">
        <w:trPr>
          <w:jc w:val="center"/>
        </w:trPr>
        <w:tc>
          <w:tcPr>
            <w:tcW w:w="3120" w:type="dxa"/>
            <w:shd w:val="clear" w:color="auto" w:fill="4D1D82"/>
            <w:tcMar>
              <w:top w:w="60" w:type="dxa"/>
              <w:left w:w="80" w:type="dxa"/>
              <w:bottom w:w="60" w:type="dxa"/>
              <w:right w:w="80" w:type="dxa"/>
            </w:tcMar>
            <w:vAlign w:val="center"/>
          </w:tcPr>
          <w:p w14:paraId="6EABCD12"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4FE71CD4"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7049E36E" w14:textId="77777777" w:rsidR="003272D9" w:rsidRDefault="00B47D92">
            <w:pPr>
              <w:keepNext/>
              <w:keepLines/>
              <w:spacing w:after="20" w:line="252" w:lineRule="auto"/>
            </w:pPr>
            <w:r>
              <w:rPr>
                <w:b/>
                <w:color w:val="FFFFFF"/>
              </w:rPr>
              <w:t>How to avoid it</w:t>
            </w:r>
          </w:p>
        </w:tc>
      </w:tr>
      <w:tr w:rsidR="003272D9" w14:paraId="481DEF78" w14:textId="77777777">
        <w:trPr>
          <w:jc w:val="center"/>
        </w:trPr>
        <w:tc>
          <w:tcPr>
            <w:tcW w:w="3120" w:type="dxa"/>
            <w:tcMar>
              <w:top w:w="60" w:type="dxa"/>
              <w:left w:w="80" w:type="dxa"/>
              <w:bottom w:w="60" w:type="dxa"/>
              <w:right w:w="80" w:type="dxa"/>
            </w:tcMar>
            <w:vAlign w:val="center"/>
          </w:tcPr>
          <w:p w14:paraId="65252E1C" w14:textId="77777777" w:rsidR="003272D9" w:rsidRDefault="00B47D92">
            <w:pPr>
              <w:keepLines/>
              <w:spacing w:after="20" w:line="252" w:lineRule="auto"/>
            </w:pPr>
            <w:r>
              <w:t>Using for...in when entries is cleaner</w:t>
            </w:r>
          </w:p>
        </w:tc>
        <w:tc>
          <w:tcPr>
            <w:tcW w:w="3120" w:type="dxa"/>
            <w:tcMar>
              <w:top w:w="60" w:type="dxa"/>
              <w:left w:w="80" w:type="dxa"/>
              <w:bottom w:w="60" w:type="dxa"/>
              <w:right w:w="80" w:type="dxa"/>
            </w:tcMar>
            <w:vAlign w:val="center"/>
          </w:tcPr>
          <w:p w14:paraId="5E66CC20" w14:textId="77777777" w:rsidR="003272D9" w:rsidRDefault="00B47D92">
            <w:pPr>
              <w:keepLines/>
              <w:spacing w:after="20" w:line="252" w:lineRule="auto"/>
            </w:pPr>
            <w:r>
              <w:t>Habit</w:t>
            </w:r>
          </w:p>
        </w:tc>
        <w:tc>
          <w:tcPr>
            <w:tcW w:w="3120" w:type="dxa"/>
            <w:tcMar>
              <w:top w:w="60" w:type="dxa"/>
              <w:left w:w="80" w:type="dxa"/>
              <w:bottom w:w="60" w:type="dxa"/>
              <w:right w:w="80" w:type="dxa"/>
            </w:tcMar>
            <w:vAlign w:val="center"/>
          </w:tcPr>
          <w:p w14:paraId="28B1CD4E" w14:textId="77777777" w:rsidR="003272D9" w:rsidRDefault="00B47D92">
            <w:pPr>
              <w:keepLines/>
              <w:spacing w:after="20" w:line="252" w:lineRule="auto"/>
            </w:pPr>
            <w:r>
              <w:rPr>
                <w:rFonts w:ascii="Consolas" w:hAnsi="Consolas" w:cs="Consolas"/>
                <w:sz w:val="20"/>
              </w:rPr>
              <w:t>Object.entries</w:t>
            </w:r>
            <w:r>
              <w:t xml:space="preserve"> + destructuring is tidy</w:t>
            </w:r>
          </w:p>
        </w:tc>
      </w:tr>
      <w:tr w:rsidR="003272D9" w14:paraId="78FEBF63" w14:textId="77777777">
        <w:trPr>
          <w:jc w:val="center"/>
        </w:trPr>
        <w:tc>
          <w:tcPr>
            <w:tcW w:w="3120" w:type="dxa"/>
            <w:shd w:val="clear" w:color="auto" w:fill="F7F4FB"/>
            <w:tcMar>
              <w:top w:w="60" w:type="dxa"/>
              <w:left w:w="80" w:type="dxa"/>
              <w:bottom w:w="60" w:type="dxa"/>
              <w:right w:w="80" w:type="dxa"/>
            </w:tcMar>
            <w:vAlign w:val="center"/>
          </w:tcPr>
          <w:p w14:paraId="3F78A908" w14:textId="77777777" w:rsidR="003272D9" w:rsidRDefault="00B47D92">
            <w:pPr>
              <w:keepLines/>
              <w:spacing w:after="20" w:line="252" w:lineRule="auto"/>
            </w:pPr>
            <w:r>
              <w:t>Forgetting keys are strings</w:t>
            </w:r>
          </w:p>
        </w:tc>
        <w:tc>
          <w:tcPr>
            <w:tcW w:w="3120" w:type="dxa"/>
            <w:shd w:val="clear" w:color="auto" w:fill="F7F4FB"/>
            <w:tcMar>
              <w:top w:w="60" w:type="dxa"/>
              <w:left w:w="80" w:type="dxa"/>
              <w:bottom w:w="60" w:type="dxa"/>
              <w:right w:w="80" w:type="dxa"/>
            </w:tcMar>
            <w:vAlign w:val="center"/>
          </w:tcPr>
          <w:p w14:paraId="12F97AF7" w14:textId="77777777" w:rsidR="003272D9" w:rsidRDefault="00B47D92">
            <w:pPr>
              <w:keepLines/>
              <w:spacing w:after="20" w:line="252" w:lineRule="auto"/>
            </w:pPr>
            <w:r>
              <w:t>Object keys</w:t>
            </w:r>
          </w:p>
        </w:tc>
        <w:tc>
          <w:tcPr>
            <w:tcW w:w="3120" w:type="dxa"/>
            <w:shd w:val="clear" w:color="auto" w:fill="F7F4FB"/>
            <w:tcMar>
              <w:top w:w="60" w:type="dxa"/>
              <w:left w:w="80" w:type="dxa"/>
              <w:bottom w:w="60" w:type="dxa"/>
              <w:right w:w="80" w:type="dxa"/>
            </w:tcMar>
            <w:vAlign w:val="center"/>
          </w:tcPr>
          <w:p w14:paraId="07EF0E28" w14:textId="77777777" w:rsidR="003272D9" w:rsidRDefault="00B47D92">
            <w:pPr>
              <w:keepLines/>
              <w:spacing w:after="20" w:line="252" w:lineRule="auto"/>
            </w:pPr>
            <w:r>
              <w:t>All object keys are strings</w:t>
            </w:r>
          </w:p>
        </w:tc>
      </w:tr>
    </w:tbl>
    <w:p w14:paraId="60013545" w14:textId="77777777" w:rsidR="003272D9" w:rsidRDefault="003272D9">
      <w:pPr>
        <w:spacing w:after="40"/>
      </w:pPr>
    </w:p>
    <w:p w14:paraId="29657F18"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101410CA" w14:textId="77777777">
        <w:trPr>
          <w:jc w:val="center"/>
        </w:trPr>
        <w:tc>
          <w:tcPr>
            <w:tcW w:w="9360" w:type="dxa"/>
            <w:shd w:val="clear" w:color="auto" w:fill="FFF6E5"/>
            <w:tcMar>
              <w:top w:w="90" w:type="dxa"/>
              <w:left w:w="140" w:type="dxa"/>
              <w:bottom w:w="90" w:type="dxa"/>
              <w:right w:w="140" w:type="dxa"/>
            </w:tcMar>
          </w:tcPr>
          <w:p w14:paraId="35C98C31" w14:textId="77777777" w:rsidR="003272D9" w:rsidRDefault="00B47D92">
            <w:pPr>
              <w:keepLines/>
              <w:spacing w:after="60" w:line="264" w:lineRule="auto"/>
            </w:pPr>
            <w:r>
              <w:rPr>
                <w:b/>
                <w:color w:val="FD8C00"/>
              </w:rPr>
              <w:t xml:space="preserve">KEY NOTE:  </w:t>
            </w:r>
            <w:r>
              <w:rPr>
                <w:b/>
              </w:rPr>
              <w:t>"keys, values, entries — the three ways to see inside an object."</w:t>
            </w:r>
          </w:p>
        </w:tc>
      </w:tr>
    </w:tbl>
    <w:p w14:paraId="6CD4D8D1" w14:textId="77777777" w:rsidR="003272D9" w:rsidRDefault="00B47D92">
      <w:pPr>
        <w:pStyle w:val="Heading4"/>
      </w:pPr>
      <w:r>
        <w:rPr>
          <w:b w:val="0"/>
          <w:i w:val="0"/>
        </w:rPr>
        <w:t>Practice Exercises</w:t>
      </w:r>
    </w:p>
    <w:p w14:paraId="3C8EB60C" w14:textId="77777777" w:rsidR="003272D9" w:rsidRDefault="00B47D92">
      <w:pPr>
        <w:keepLines/>
      </w:pPr>
      <w:r>
        <w:rPr>
          <w:b/>
        </w:rPr>
        <w:t>Beginner:</w:t>
      </w:r>
    </w:p>
    <w:p w14:paraId="49EAC865" w14:textId="77777777" w:rsidR="003272D9" w:rsidRDefault="00B47D92">
      <w:pPr>
        <w:pStyle w:val="ListNumber"/>
        <w:keepLines/>
        <w:spacing w:after="40" w:line="269" w:lineRule="auto"/>
        <w:ind w:left="432"/>
      </w:pPr>
      <w:r>
        <w:lastRenderedPageBreak/>
        <w:t>Print keys, values, and entries of a config object.</w:t>
      </w:r>
    </w:p>
    <w:p w14:paraId="4F16A2F5" w14:textId="77777777" w:rsidR="003272D9" w:rsidRDefault="00B47D92">
      <w:pPr>
        <w:pStyle w:val="ListNumber"/>
        <w:keepLines/>
        <w:spacing w:after="40" w:line="269" w:lineRule="auto"/>
        <w:ind w:left="432"/>
      </w:pPr>
      <w:r>
        <w:t>Use Array.from on a string.</w:t>
      </w:r>
    </w:p>
    <w:p w14:paraId="327669CC" w14:textId="77777777" w:rsidR="003272D9" w:rsidRDefault="00B47D92">
      <w:pPr>
        <w:pStyle w:val="ListNumber"/>
        <w:keepLines/>
        <w:spacing w:after="40" w:line="269" w:lineRule="auto"/>
        <w:ind w:left="432"/>
      </w:pPr>
      <w:r>
        <w:t>Loop entries with destructuring.</w:t>
      </w:r>
    </w:p>
    <w:p w14:paraId="03C573F5" w14:textId="77777777" w:rsidR="003272D9" w:rsidRDefault="00B47D92">
      <w:pPr>
        <w:keepLines/>
      </w:pPr>
      <w:r>
        <w:rPr>
          <w:b/>
        </w:rPr>
        <w:t>Intermediate:</w:t>
      </w:r>
    </w:p>
    <w:p w14:paraId="48FE1E00" w14:textId="77777777" w:rsidR="003272D9" w:rsidRDefault="00B47D92">
      <w:pPr>
        <w:pStyle w:val="ListNumber"/>
        <w:keepLines/>
        <w:spacing w:after="40" w:line="269" w:lineRule="auto"/>
        <w:ind w:left="432"/>
      </w:pPr>
      <w:r>
        <w:t>Use entries + for...of to print a config dump.</w:t>
      </w:r>
    </w:p>
    <w:p w14:paraId="57D1AEFB" w14:textId="77777777" w:rsidR="003272D9" w:rsidRDefault="00B47D92">
      <w:pPr>
        <w:pStyle w:val="ListNumber"/>
        <w:keepLines/>
        <w:spacing w:after="40" w:line="269" w:lineRule="auto"/>
        <w:ind w:left="432"/>
      </w:pPr>
      <w:r>
        <w:t>Convert Object.values to a string with join.</w:t>
      </w:r>
    </w:p>
    <w:p w14:paraId="2232A9E1" w14:textId="77777777" w:rsidR="003272D9" w:rsidRDefault="00B47D92">
      <w:pPr>
        <w:keepLines/>
      </w:pPr>
      <w:r>
        <w:rPr>
          <w:b/>
        </w:rPr>
        <w:t>Challenge:</w:t>
      </w:r>
    </w:p>
    <w:p w14:paraId="0CABD649" w14:textId="77777777" w:rsidR="003272D9" w:rsidRDefault="00B47D92">
      <w:pPr>
        <w:pStyle w:val="ListNumber"/>
        <w:keepLines/>
        <w:spacing w:after="40" w:line="269" w:lineRule="auto"/>
        <w:ind w:left="432"/>
      </w:pPr>
      <w:r>
        <w:t>Write a program that prints a full config report using keys, values, and entries.</w:t>
      </w:r>
    </w:p>
    <w:p w14:paraId="3748752E" w14:textId="77777777" w:rsidR="003272D9" w:rsidRDefault="00B47D92">
      <w:pPr>
        <w:pStyle w:val="Heading4"/>
      </w:pPr>
      <w:r>
        <w:rPr>
          <w:b w:val="0"/>
          <w:i w:val="0"/>
        </w:rPr>
        <w:t>Interview Questions</w:t>
      </w:r>
    </w:p>
    <w:p w14:paraId="71C42433" w14:textId="77777777" w:rsidR="003272D9" w:rsidRDefault="00B47D92">
      <w:pPr>
        <w:keepLines/>
      </w:pPr>
      <w:r>
        <w:rPr>
          <w:b/>
        </w:rPr>
        <w:t>Beginner:</w:t>
      </w:r>
    </w:p>
    <w:p w14:paraId="0CADA51A" w14:textId="77777777" w:rsidR="003272D9" w:rsidRDefault="00B47D92">
      <w:pPr>
        <w:pStyle w:val="ListNumber"/>
        <w:keepLines/>
        <w:spacing w:after="40" w:line="269" w:lineRule="auto"/>
        <w:ind w:left="432"/>
      </w:pPr>
      <w:r>
        <w:t>What do Object.keys return?</w:t>
      </w:r>
    </w:p>
    <w:p w14:paraId="7CA3918F" w14:textId="77777777" w:rsidR="003272D9" w:rsidRDefault="00B47D92">
      <w:pPr>
        <w:pStyle w:val="ListNumber"/>
        <w:keepLines/>
        <w:spacing w:after="40" w:line="269" w:lineRule="auto"/>
        <w:ind w:left="432"/>
      </w:pPr>
      <w:r>
        <w:t>What do Object.values return?</w:t>
      </w:r>
    </w:p>
    <w:p w14:paraId="2A142737" w14:textId="77777777" w:rsidR="003272D9" w:rsidRDefault="00B47D92">
      <w:pPr>
        <w:pStyle w:val="ListNumber"/>
        <w:keepLines/>
        <w:spacing w:after="40" w:line="269" w:lineRule="auto"/>
        <w:ind w:left="432"/>
      </w:pPr>
      <w:r>
        <w:t>What do Object.entries return?</w:t>
      </w:r>
    </w:p>
    <w:p w14:paraId="62314404" w14:textId="77777777" w:rsidR="003272D9" w:rsidRDefault="00B47D92">
      <w:pPr>
        <w:pStyle w:val="ListNumber"/>
        <w:keepLines/>
        <w:spacing w:after="40" w:line="269" w:lineRule="auto"/>
        <w:ind w:left="432"/>
      </w:pPr>
      <w:r>
        <w:t>What does Array.from do?</w:t>
      </w:r>
    </w:p>
    <w:p w14:paraId="170B41E5" w14:textId="77777777" w:rsidR="003272D9" w:rsidRDefault="00B47D92">
      <w:pPr>
        <w:pStyle w:val="ListNumber"/>
        <w:keepLines/>
        <w:spacing w:after="40" w:line="269" w:lineRule="auto"/>
        <w:ind w:left="432"/>
      </w:pPr>
      <w:r>
        <w:t>Are keys strings?</w:t>
      </w:r>
    </w:p>
    <w:p w14:paraId="25EBAC02" w14:textId="77777777" w:rsidR="003272D9" w:rsidRDefault="00B47D92">
      <w:pPr>
        <w:keepLines/>
      </w:pPr>
      <w:r>
        <w:rPr>
          <w:b/>
        </w:rPr>
        <w:t>Intermediate:</w:t>
      </w:r>
    </w:p>
    <w:p w14:paraId="5D329CF2" w14:textId="77777777" w:rsidR="003272D9" w:rsidRDefault="00B47D92">
      <w:pPr>
        <w:pStyle w:val="ListNumber"/>
        <w:keepLines/>
        <w:spacing w:after="40" w:line="269" w:lineRule="auto"/>
        <w:ind w:left="432"/>
      </w:pPr>
      <w:r>
        <w:t>Why use entries in loops?</w:t>
      </w:r>
    </w:p>
    <w:p w14:paraId="79BBD00B" w14:textId="77777777" w:rsidR="003272D9" w:rsidRDefault="00B47D92">
      <w:pPr>
        <w:pStyle w:val="ListNumber"/>
        <w:keepLines/>
        <w:spacing w:after="40" w:line="269" w:lineRule="auto"/>
        <w:ind w:left="432"/>
      </w:pPr>
      <w:r>
        <w:t>How do you dump a config object?</w:t>
      </w:r>
    </w:p>
    <w:p w14:paraId="352937EC" w14:textId="77777777" w:rsidR="003272D9" w:rsidRDefault="00B47D92">
      <w:pPr>
        <w:pStyle w:val="ListNumber"/>
        <w:keepLines/>
        <w:spacing w:after="40" w:line="269" w:lineRule="auto"/>
        <w:ind w:left="432"/>
      </w:pPr>
      <w:r>
        <w:t>When would you use Array.from?</w:t>
      </w:r>
    </w:p>
    <w:p w14:paraId="09533161" w14:textId="77777777" w:rsidR="003272D9" w:rsidRDefault="00B47D92">
      <w:pPr>
        <w:keepLines/>
      </w:pPr>
      <w:r>
        <w:rPr>
          <w:b/>
        </w:rPr>
        <w:t>Scenario-Based:</w:t>
      </w:r>
    </w:p>
    <w:p w14:paraId="579A0524" w14:textId="77777777" w:rsidR="003272D9" w:rsidRDefault="00B47D92">
      <w:pPr>
        <w:pStyle w:val="ListNumber"/>
        <w:keepLines/>
        <w:spacing w:after="40" w:line="269" w:lineRule="auto"/>
        <w:ind w:left="432"/>
      </w:pPr>
      <w:r>
        <w:t>Print every environment URL with its name.</w:t>
      </w:r>
    </w:p>
    <w:p w14:paraId="4AC42B0A" w14:textId="77777777" w:rsidR="003272D9" w:rsidRDefault="00B47D92">
      <w:pPr>
        <w:pStyle w:val="ListNumber"/>
        <w:keepLines/>
        <w:spacing w:after="40" w:line="269" w:lineRule="auto"/>
        <w:ind w:left="432"/>
      </w:pPr>
      <w:r>
        <w:t>Convert an object's values into a CSV line.</w:t>
      </w:r>
    </w:p>
    <w:p w14:paraId="62B40D3A" w14:textId="77777777" w:rsidR="003272D9" w:rsidRDefault="00B47D92">
      <w:pPr>
        <w:pStyle w:val="Heading4"/>
      </w:pPr>
      <w:r>
        <w:rPr>
          <w:b w:val="0"/>
          <w:i w:val="0"/>
        </w:rPr>
        <w:t>Quick Recap</w:t>
      </w:r>
    </w:p>
    <w:p w14:paraId="306C47CF" w14:textId="77777777" w:rsidR="003272D9" w:rsidRDefault="00B47D92">
      <w:pPr>
        <w:pStyle w:val="ListBullet"/>
        <w:keepLines/>
        <w:spacing w:after="40" w:line="269" w:lineRule="auto"/>
        <w:ind w:left="432"/>
      </w:pPr>
      <w:r>
        <w:rPr>
          <w:rFonts w:ascii="Consolas" w:hAnsi="Consolas" w:cs="Consolas"/>
          <w:sz w:val="20"/>
        </w:rPr>
        <w:t>Object.keys/values/entries</w:t>
      </w:r>
      <w:r>
        <w:t xml:space="preserve"> inspect objects.</w:t>
      </w:r>
    </w:p>
    <w:p w14:paraId="450B8C97" w14:textId="77777777" w:rsidR="003272D9" w:rsidRDefault="00B47D92">
      <w:pPr>
        <w:pStyle w:val="ListBullet"/>
        <w:keepLines/>
        <w:spacing w:after="40" w:line="269" w:lineRule="auto"/>
        <w:ind w:left="432"/>
      </w:pPr>
      <w:r>
        <w:rPr>
          <w:rFonts w:ascii="Consolas" w:hAnsi="Consolas" w:cs="Consolas"/>
          <w:sz w:val="20"/>
        </w:rPr>
        <w:t>Array.from</w:t>
      </w:r>
      <w:r>
        <w:t xml:space="preserve"> converts iterables.</w:t>
      </w:r>
    </w:p>
    <w:p w14:paraId="671D6621" w14:textId="77777777" w:rsidR="003272D9" w:rsidRDefault="00B47D92">
      <w:pPr>
        <w:pStyle w:val="ListBullet"/>
        <w:keepLines/>
        <w:spacing w:after="40" w:line="269" w:lineRule="auto"/>
        <w:ind w:left="432"/>
      </w:pPr>
      <w:r>
        <w:t>Pairs with for...of + destructuring.</w:t>
      </w:r>
    </w:p>
    <w:p w14:paraId="6DE3E1B1" w14:textId="77777777" w:rsidR="003272D9" w:rsidRDefault="00B47D92">
      <w:pPr>
        <w:pStyle w:val="Heading2"/>
      </w:pPr>
      <w:bookmarkStart w:id="250" w:name="_Toc237035193"/>
      <w:r>
        <w:rPr>
          <w:b w:val="0"/>
        </w:rPr>
        <w:t>Module 16 – Module Summary</w:t>
      </w:r>
      <w:bookmarkEnd w:id="250"/>
    </w:p>
    <w:p w14:paraId="5A563E1B" w14:textId="77777777" w:rsidR="003272D9" w:rsidRDefault="00B47D92">
      <w:pPr>
        <w:keepLines/>
      </w:pPr>
      <w:r>
        <w:t>You learned the modern JavaScript toolkit: let/const, template literals, destructuring, spread/rest, default parameters, classes, inheritance, and modules.</w:t>
      </w:r>
    </w:p>
    <w:p w14:paraId="399986EC" w14:textId="77777777" w:rsidR="003272D9" w:rsidRDefault="00B47D92">
      <w:pPr>
        <w:pStyle w:val="Heading2"/>
      </w:pPr>
      <w:bookmarkStart w:id="251" w:name="_Toc237035194"/>
      <w:r>
        <w:rPr>
          <w:b w:val="0"/>
        </w:rPr>
        <w:t>Key Takeaways</w:t>
      </w:r>
      <w:bookmarkEnd w:id="251"/>
    </w:p>
    <w:p w14:paraId="51D9E1E7" w14:textId="77777777" w:rsidR="003272D9" w:rsidRDefault="00B47D92">
      <w:pPr>
        <w:pStyle w:val="ListBullet"/>
        <w:keepLines/>
        <w:spacing w:after="40" w:line="269" w:lineRule="auto"/>
        <w:ind w:left="432"/>
      </w:pPr>
      <w:r>
        <w:t xml:space="preserve">Modern baseline: </w:t>
      </w:r>
      <w:r>
        <w:rPr>
          <w:rFonts w:ascii="Consolas" w:hAnsi="Consolas" w:cs="Consolas"/>
          <w:sz w:val="20"/>
        </w:rPr>
        <w:t>const</w:t>
      </w:r>
      <w:r>
        <w:t>/</w:t>
      </w:r>
      <w:r>
        <w:rPr>
          <w:rFonts w:ascii="Consolas" w:hAnsi="Consolas" w:cs="Consolas"/>
          <w:sz w:val="20"/>
        </w:rPr>
        <w:t>let</w:t>
      </w:r>
      <w:r>
        <w:t>, backticks.</w:t>
      </w:r>
    </w:p>
    <w:p w14:paraId="2EBC306A" w14:textId="77777777" w:rsidR="003272D9" w:rsidRDefault="00B47D92">
      <w:pPr>
        <w:pStyle w:val="ListBullet"/>
        <w:keepLines/>
        <w:spacing w:after="40" w:line="269" w:lineRule="auto"/>
        <w:ind w:left="432"/>
      </w:pPr>
      <w:r>
        <w:t>Destructuring + spread/rest make data handling clean.</w:t>
      </w:r>
    </w:p>
    <w:p w14:paraId="049A0FA7" w14:textId="77777777" w:rsidR="003272D9" w:rsidRDefault="00B47D92">
      <w:pPr>
        <w:pStyle w:val="ListBullet"/>
        <w:keepLines/>
        <w:spacing w:after="40" w:line="269" w:lineRule="auto"/>
        <w:ind w:left="432"/>
      </w:pPr>
      <w:r>
        <w:t>Defaults simplify optional parameters.</w:t>
      </w:r>
    </w:p>
    <w:p w14:paraId="2557358A" w14:textId="77777777" w:rsidR="003272D9" w:rsidRDefault="00B47D92">
      <w:pPr>
        <w:pStyle w:val="ListBullet"/>
        <w:keepLines/>
        <w:spacing w:after="40" w:line="269" w:lineRule="auto"/>
        <w:ind w:left="432"/>
      </w:pPr>
      <w:r>
        <w:t>Classes + inheritance = Page Object Model foundation.</w:t>
      </w:r>
    </w:p>
    <w:p w14:paraId="1DADA7A2" w14:textId="77777777" w:rsidR="003272D9" w:rsidRDefault="00B47D92">
      <w:pPr>
        <w:pStyle w:val="ListBullet"/>
        <w:keepLines/>
        <w:spacing w:after="40" w:line="269" w:lineRule="auto"/>
        <w:ind w:left="432"/>
      </w:pPr>
      <w:r>
        <w:rPr>
          <w:rFonts w:ascii="Consolas" w:hAnsi="Consolas" w:cs="Consolas"/>
          <w:sz w:val="20"/>
        </w:rPr>
        <w:t>import</w:t>
      </w:r>
      <w:r>
        <w:t>/</w:t>
      </w:r>
      <w:r>
        <w:rPr>
          <w:rFonts w:ascii="Consolas" w:hAnsi="Consolas" w:cs="Consolas"/>
          <w:sz w:val="20"/>
        </w:rPr>
        <w:t>export</w:t>
      </w:r>
      <w:r>
        <w:t xml:space="preserve"> keep test code modular.</w:t>
      </w:r>
    </w:p>
    <w:p w14:paraId="2A04A3AE" w14:textId="77777777" w:rsidR="003272D9" w:rsidRDefault="00B47D92">
      <w:pPr>
        <w:pStyle w:val="Heading2"/>
      </w:pPr>
      <w:bookmarkStart w:id="252" w:name="_Toc237035195"/>
      <w:r>
        <w:rPr>
          <w:b w:val="0"/>
        </w:rPr>
        <w:lastRenderedPageBreak/>
        <w:t>Cheat Sheet</w:t>
      </w:r>
      <w:bookmarkEnd w:id="252"/>
    </w:p>
    <w:tbl>
      <w:tblPr>
        <w:tblStyle w:val="TableGrid"/>
        <w:tblW w:w="0" w:type="auto"/>
        <w:jc w:val="center"/>
        <w:tblLook w:val="04A0" w:firstRow="1" w:lastRow="0" w:firstColumn="1" w:lastColumn="0" w:noHBand="0" w:noVBand="1"/>
      </w:tblPr>
      <w:tblGrid>
        <w:gridCol w:w="4680"/>
        <w:gridCol w:w="4680"/>
      </w:tblGrid>
      <w:tr w:rsidR="003272D9" w14:paraId="351B31C8" w14:textId="77777777">
        <w:trPr>
          <w:jc w:val="center"/>
        </w:trPr>
        <w:tc>
          <w:tcPr>
            <w:tcW w:w="4680" w:type="dxa"/>
            <w:shd w:val="clear" w:color="auto" w:fill="4D1D82"/>
            <w:tcMar>
              <w:top w:w="60" w:type="dxa"/>
              <w:left w:w="80" w:type="dxa"/>
              <w:bottom w:w="60" w:type="dxa"/>
              <w:right w:w="80" w:type="dxa"/>
            </w:tcMar>
            <w:vAlign w:val="center"/>
          </w:tcPr>
          <w:p w14:paraId="0F081C09" w14:textId="77777777" w:rsidR="003272D9" w:rsidRDefault="00B47D92">
            <w:pPr>
              <w:keepNext/>
              <w:keepLines/>
              <w:spacing w:after="20" w:line="252" w:lineRule="auto"/>
            </w:pPr>
            <w:r>
              <w:rPr>
                <w:b/>
                <w:color w:val="FFFFFF"/>
              </w:rPr>
              <w:t>Feature</w:t>
            </w:r>
          </w:p>
        </w:tc>
        <w:tc>
          <w:tcPr>
            <w:tcW w:w="4680" w:type="dxa"/>
            <w:shd w:val="clear" w:color="auto" w:fill="4D1D82"/>
            <w:tcMar>
              <w:top w:w="60" w:type="dxa"/>
              <w:left w:w="80" w:type="dxa"/>
              <w:bottom w:w="60" w:type="dxa"/>
              <w:right w:w="80" w:type="dxa"/>
            </w:tcMar>
            <w:vAlign w:val="center"/>
          </w:tcPr>
          <w:p w14:paraId="4528463B" w14:textId="77777777" w:rsidR="003272D9" w:rsidRDefault="00B47D92">
            <w:pPr>
              <w:keepNext/>
              <w:keepLines/>
              <w:spacing w:after="20" w:line="252" w:lineRule="auto"/>
            </w:pPr>
            <w:r>
              <w:rPr>
                <w:b/>
                <w:color w:val="FFFFFF"/>
              </w:rPr>
              <w:t>Syntax</w:t>
            </w:r>
          </w:p>
        </w:tc>
      </w:tr>
      <w:tr w:rsidR="003272D9" w14:paraId="4D76EA0D" w14:textId="77777777">
        <w:trPr>
          <w:jc w:val="center"/>
        </w:trPr>
        <w:tc>
          <w:tcPr>
            <w:tcW w:w="4680" w:type="dxa"/>
            <w:tcMar>
              <w:top w:w="60" w:type="dxa"/>
              <w:left w:w="80" w:type="dxa"/>
              <w:bottom w:w="60" w:type="dxa"/>
              <w:right w:w="80" w:type="dxa"/>
            </w:tcMar>
            <w:vAlign w:val="center"/>
          </w:tcPr>
          <w:p w14:paraId="6F519228" w14:textId="77777777" w:rsidR="003272D9" w:rsidRDefault="00B47D92">
            <w:pPr>
              <w:keepLines/>
              <w:spacing w:after="20" w:line="252" w:lineRule="auto"/>
            </w:pPr>
            <w:r>
              <w:t>Template literal</w:t>
            </w:r>
          </w:p>
        </w:tc>
        <w:tc>
          <w:tcPr>
            <w:tcW w:w="4680" w:type="dxa"/>
            <w:tcMar>
              <w:top w:w="60" w:type="dxa"/>
              <w:left w:w="80" w:type="dxa"/>
              <w:bottom w:w="60" w:type="dxa"/>
              <w:right w:w="80" w:type="dxa"/>
            </w:tcMar>
            <w:vAlign w:val="center"/>
          </w:tcPr>
          <w:p w14:paraId="2760F3D5" w14:textId="77777777" w:rsidR="003272D9" w:rsidRDefault="00B47D92">
            <w:pPr>
              <w:keepLines/>
              <w:spacing w:after="20" w:line="252" w:lineRule="auto"/>
            </w:pPr>
            <w:r>
              <w:t xml:space="preserve"> </w:t>
            </w:r>
            <w:r>
              <w:rPr>
                <w:rFonts w:ascii="Consolas" w:hAnsi="Consolas" w:cs="Consolas"/>
                <w:sz w:val="20"/>
              </w:rPr>
              <w:t>Hi ${name}</w:t>
            </w:r>
            <w:r>
              <w:t xml:space="preserve"> </w:t>
            </w:r>
          </w:p>
        </w:tc>
      </w:tr>
      <w:tr w:rsidR="003272D9" w14:paraId="2D455C3C" w14:textId="77777777">
        <w:trPr>
          <w:jc w:val="center"/>
        </w:trPr>
        <w:tc>
          <w:tcPr>
            <w:tcW w:w="4680" w:type="dxa"/>
            <w:shd w:val="clear" w:color="auto" w:fill="F7F4FB"/>
            <w:tcMar>
              <w:top w:w="60" w:type="dxa"/>
              <w:left w:w="80" w:type="dxa"/>
              <w:bottom w:w="60" w:type="dxa"/>
              <w:right w:w="80" w:type="dxa"/>
            </w:tcMar>
            <w:vAlign w:val="center"/>
          </w:tcPr>
          <w:p w14:paraId="65FDCCFC" w14:textId="77777777" w:rsidR="003272D9" w:rsidRDefault="00B47D92">
            <w:pPr>
              <w:keepLines/>
              <w:spacing w:after="20" w:line="252" w:lineRule="auto"/>
            </w:pPr>
            <w:r>
              <w:t>Array destructure</w:t>
            </w:r>
          </w:p>
        </w:tc>
        <w:tc>
          <w:tcPr>
            <w:tcW w:w="4680" w:type="dxa"/>
            <w:shd w:val="clear" w:color="auto" w:fill="F7F4FB"/>
            <w:tcMar>
              <w:top w:w="60" w:type="dxa"/>
              <w:left w:w="80" w:type="dxa"/>
              <w:bottom w:w="60" w:type="dxa"/>
              <w:right w:w="80" w:type="dxa"/>
            </w:tcMar>
            <w:vAlign w:val="center"/>
          </w:tcPr>
          <w:p w14:paraId="54ADDEB3" w14:textId="77777777" w:rsidR="003272D9" w:rsidRDefault="00B47D92">
            <w:pPr>
              <w:keepLines/>
              <w:spacing w:after="20" w:line="252" w:lineRule="auto"/>
            </w:pPr>
            <w:r>
              <w:rPr>
                <w:rFonts w:ascii="Consolas" w:hAnsi="Consolas" w:cs="Consolas"/>
                <w:sz w:val="20"/>
              </w:rPr>
              <w:t>const [a, b] = arr</w:t>
            </w:r>
          </w:p>
        </w:tc>
      </w:tr>
      <w:tr w:rsidR="003272D9" w14:paraId="32827348" w14:textId="77777777">
        <w:trPr>
          <w:jc w:val="center"/>
        </w:trPr>
        <w:tc>
          <w:tcPr>
            <w:tcW w:w="4680" w:type="dxa"/>
            <w:tcMar>
              <w:top w:w="60" w:type="dxa"/>
              <w:left w:w="80" w:type="dxa"/>
              <w:bottom w:w="60" w:type="dxa"/>
              <w:right w:w="80" w:type="dxa"/>
            </w:tcMar>
            <w:vAlign w:val="center"/>
          </w:tcPr>
          <w:p w14:paraId="58F03027" w14:textId="77777777" w:rsidR="003272D9" w:rsidRDefault="00B47D92">
            <w:pPr>
              <w:keepLines/>
              <w:spacing w:after="20" w:line="252" w:lineRule="auto"/>
            </w:pPr>
            <w:r>
              <w:t>Object destructure</w:t>
            </w:r>
          </w:p>
        </w:tc>
        <w:tc>
          <w:tcPr>
            <w:tcW w:w="4680" w:type="dxa"/>
            <w:tcMar>
              <w:top w:w="60" w:type="dxa"/>
              <w:left w:w="80" w:type="dxa"/>
              <w:bottom w:w="60" w:type="dxa"/>
              <w:right w:w="80" w:type="dxa"/>
            </w:tcMar>
            <w:vAlign w:val="center"/>
          </w:tcPr>
          <w:p w14:paraId="11743784" w14:textId="77777777" w:rsidR="003272D9" w:rsidRDefault="00B47D92">
            <w:pPr>
              <w:keepLines/>
              <w:spacing w:after="20" w:line="252" w:lineRule="auto"/>
            </w:pPr>
            <w:r>
              <w:rPr>
                <w:rFonts w:ascii="Consolas" w:hAnsi="Consolas" w:cs="Consolas"/>
                <w:sz w:val="20"/>
              </w:rPr>
              <w:t>const {x, y} = obj</w:t>
            </w:r>
          </w:p>
        </w:tc>
      </w:tr>
      <w:tr w:rsidR="003272D9" w14:paraId="7964533B" w14:textId="77777777">
        <w:trPr>
          <w:jc w:val="center"/>
        </w:trPr>
        <w:tc>
          <w:tcPr>
            <w:tcW w:w="4680" w:type="dxa"/>
            <w:shd w:val="clear" w:color="auto" w:fill="F7F4FB"/>
            <w:tcMar>
              <w:top w:w="60" w:type="dxa"/>
              <w:left w:w="80" w:type="dxa"/>
              <w:bottom w:w="60" w:type="dxa"/>
              <w:right w:w="80" w:type="dxa"/>
            </w:tcMar>
            <w:vAlign w:val="center"/>
          </w:tcPr>
          <w:p w14:paraId="518D7110" w14:textId="77777777" w:rsidR="003272D9" w:rsidRDefault="00B47D92">
            <w:pPr>
              <w:keepLines/>
              <w:spacing w:after="20" w:line="252" w:lineRule="auto"/>
            </w:pPr>
            <w:r>
              <w:t>Spread</w:t>
            </w:r>
          </w:p>
        </w:tc>
        <w:tc>
          <w:tcPr>
            <w:tcW w:w="4680" w:type="dxa"/>
            <w:shd w:val="clear" w:color="auto" w:fill="F7F4FB"/>
            <w:tcMar>
              <w:top w:w="60" w:type="dxa"/>
              <w:left w:w="80" w:type="dxa"/>
              <w:bottom w:w="60" w:type="dxa"/>
              <w:right w:w="80" w:type="dxa"/>
            </w:tcMar>
            <w:vAlign w:val="center"/>
          </w:tcPr>
          <w:p w14:paraId="3A375FD5" w14:textId="77777777" w:rsidR="003272D9" w:rsidRDefault="00B47D92">
            <w:pPr>
              <w:keepLines/>
              <w:spacing w:after="20" w:line="252" w:lineRule="auto"/>
            </w:pPr>
            <w:r>
              <w:rPr>
                <w:rFonts w:ascii="Consolas" w:hAnsi="Consolas" w:cs="Consolas"/>
                <w:sz w:val="20"/>
              </w:rPr>
              <w:t>[...a, ...b]</w:t>
            </w:r>
          </w:p>
        </w:tc>
      </w:tr>
      <w:tr w:rsidR="003272D9" w14:paraId="188B5260" w14:textId="77777777">
        <w:trPr>
          <w:jc w:val="center"/>
        </w:trPr>
        <w:tc>
          <w:tcPr>
            <w:tcW w:w="4680" w:type="dxa"/>
            <w:tcMar>
              <w:top w:w="60" w:type="dxa"/>
              <w:left w:w="80" w:type="dxa"/>
              <w:bottom w:w="60" w:type="dxa"/>
              <w:right w:w="80" w:type="dxa"/>
            </w:tcMar>
            <w:vAlign w:val="center"/>
          </w:tcPr>
          <w:p w14:paraId="18D9EB02" w14:textId="77777777" w:rsidR="003272D9" w:rsidRDefault="00B47D92">
            <w:pPr>
              <w:keepLines/>
              <w:spacing w:after="20" w:line="252" w:lineRule="auto"/>
            </w:pPr>
            <w:r>
              <w:t>Rest</w:t>
            </w:r>
          </w:p>
        </w:tc>
        <w:tc>
          <w:tcPr>
            <w:tcW w:w="4680" w:type="dxa"/>
            <w:tcMar>
              <w:top w:w="60" w:type="dxa"/>
              <w:left w:w="80" w:type="dxa"/>
              <w:bottom w:w="60" w:type="dxa"/>
              <w:right w:w="80" w:type="dxa"/>
            </w:tcMar>
            <w:vAlign w:val="center"/>
          </w:tcPr>
          <w:p w14:paraId="7B1966D7" w14:textId="77777777" w:rsidR="003272D9" w:rsidRDefault="00B47D92">
            <w:pPr>
              <w:keepLines/>
              <w:spacing w:after="20" w:line="252" w:lineRule="auto"/>
            </w:pPr>
            <w:r>
              <w:rPr>
                <w:rFonts w:ascii="Consolas" w:hAnsi="Consolas" w:cs="Consolas"/>
                <w:sz w:val="20"/>
              </w:rPr>
              <w:t>function f(...args)</w:t>
            </w:r>
          </w:p>
        </w:tc>
      </w:tr>
      <w:tr w:rsidR="003272D9" w14:paraId="59EEC3CA" w14:textId="77777777">
        <w:trPr>
          <w:jc w:val="center"/>
        </w:trPr>
        <w:tc>
          <w:tcPr>
            <w:tcW w:w="4680" w:type="dxa"/>
            <w:shd w:val="clear" w:color="auto" w:fill="F7F4FB"/>
            <w:tcMar>
              <w:top w:w="60" w:type="dxa"/>
              <w:left w:w="80" w:type="dxa"/>
              <w:bottom w:w="60" w:type="dxa"/>
              <w:right w:w="80" w:type="dxa"/>
            </w:tcMar>
            <w:vAlign w:val="center"/>
          </w:tcPr>
          <w:p w14:paraId="33E3E18D" w14:textId="77777777" w:rsidR="003272D9" w:rsidRDefault="00B47D92">
            <w:pPr>
              <w:keepLines/>
              <w:spacing w:after="20" w:line="252" w:lineRule="auto"/>
            </w:pPr>
            <w:r>
              <w:t>Default param</w:t>
            </w:r>
          </w:p>
        </w:tc>
        <w:tc>
          <w:tcPr>
            <w:tcW w:w="4680" w:type="dxa"/>
            <w:shd w:val="clear" w:color="auto" w:fill="F7F4FB"/>
            <w:tcMar>
              <w:top w:w="60" w:type="dxa"/>
              <w:left w:w="80" w:type="dxa"/>
              <w:bottom w:w="60" w:type="dxa"/>
              <w:right w:w="80" w:type="dxa"/>
            </w:tcMar>
            <w:vAlign w:val="center"/>
          </w:tcPr>
          <w:p w14:paraId="4850AC4C" w14:textId="77777777" w:rsidR="003272D9" w:rsidRDefault="00B47D92">
            <w:pPr>
              <w:keepLines/>
              <w:spacing w:after="20" w:line="252" w:lineRule="auto"/>
            </w:pPr>
            <w:r>
              <w:rPr>
                <w:rFonts w:ascii="Consolas" w:hAnsi="Consolas" w:cs="Consolas"/>
                <w:sz w:val="20"/>
              </w:rPr>
              <w:t>function f(x = 5)</w:t>
            </w:r>
          </w:p>
        </w:tc>
      </w:tr>
      <w:tr w:rsidR="003272D9" w14:paraId="1DA4EED5" w14:textId="77777777">
        <w:trPr>
          <w:jc w:val="center"/>
        </w:trPr>
        <w:tc>
          <w:tcPr>
            <w:tcW w:w="4680" w:type="dxa"/>
            <w:tcMar>
              <w:top w:w="60" w:type="dxa"/>
              <w:left w:w="80" w:type="dxa"/>
              <w:bottom w:w="60" w:type="dxa"/>
              <w:right w:w="80" w:type="dxa"/>
            </w:tcMar>
            <w:vAlign w:val="center"/>
          </w:tcPr>
          <w:p w14:paraId="37D9F09A" w14:textId="77777777" w:rsidR="003272D9" w:rsidRDefault="00B47D92">
            <w:pPr>
              <w:keepLines/>
              <w:spacing w:after="20" w:line="252" w:lineRule="auto"/>
            </w:pPr>
            <w:r>
              <w:t>Class</w:t>
            </w:r>
          </w:p>
        </w:tc>
        <w:tc>
          <w:tcPr>
            <w:tcW w:w="4680" w:type="dxa"/>
            <w:tcMar>
              <w:top w:w="60" w:type="dxa"/>
              <w:left w:w="80" w:type="dxa"/>
              <w:bottom w:w="60" w:type="dxa"/>
              <w:right w:w="80" w:type="dxa"/>
            </w:tcMar>
            <w:vAlign w:val="center"/>
          </w:tcPr>
          <w:p w14:paraId="3EF02414" w14:textId="77777777" w:rsidR="003272D9" w:rsidRDefault="00B47D92">
            <w:pPr>
              <w:keepLines/>
              <w:spacing w:after="20" w:line="252" w:lineRule="auto"/>
            </w:pPr>
            <w:r>
              <w:rPr>
                <w:rFonts w:ascii="Consolas" w:hAnsi="Consolas" w:cs="Consolas"/>
                <w:sz w:val="20"/>
              </w:rPr>
              <w:t>class X { constructor() {} }</w:t>
            </w:r>
          </w:p>
        </w:tc>
      </w:tr>
      <w:tr w:rsidR="003272D9" w14:paraId="40BF29CB" w14:textId="77777777">
        <w:trPr>
          <w:jc w:val="center"/>
        </w:trPr>
        <w:tc>
          <w:tcPr>
            <w:tcW w:w="4680" w:type="dxa"/>
            <w:shd w:val="clear" w:color="auto" w:fill="F7F4FB"/>
            <w:tcMar>
              <w:top w:w="60" w:type="dxa"/>
              <w:left w:w="80" w:type="dxa"/>
              <w:bottom w:w="60" w:type="dxa"/>
              <w:right w:w="80" w:type="dxa"/>
            </w:tcMar>
            <w:vAlign w:val="center"/>
          </w:tcPr>
          <w:p w14:paraId="5B6B1381" w14:textId="77777777" w:rsidR="003272D9" w:rsidRDefault="00B47D92">
            <w:pPr>
              <w:keepLines/>
              <w:spacing w:after="20" w:line="252" w:lineRule="auto"/>
            </w:pPr>
            <w:r>
              <w:t>Extend</w:t>
            </w:r>
          </w:p>
        </w:tc>
        <w:tc>
          <w:tcPr>
            <w:tcW w:w="4680" w:type="dxa"/>
            <w:shd w:val="clear" w:color="auto" w:fill="F7F4FB"/>
            <w:tcMar>
              <w:top w:w="60" w:type="dxa"/>
              <w:left w:w="80" w:type="dxa"/>
              <w:bottom w:w="60" w:type="dxa"/>
              <w:right w:w="80" w:type="dxa"/>
            </w:tcMar>
            <w:vAlign w:val="center"/>
          </w:tcPr>
          <w:p w14:paraId="35D8298F" w14:textId="77777777" w:rsidR="003272D9" w:rsidRDefault="00B47D92">
            <w:pPr>
              <w:keepLines/>
              <w:spacing w:after="20" w:line="252" w:lineRule="auto"/>
            </w:pPr>
            <w:r>
              <w:rPr>
                <w:rFonts w:ascii="Consolas" w:hAnsi="Consolas" w:cs="Consolas"/>
                <w:sz w:val="20"/>
              </w:rPr>
              <w:t>class Y extends X</w:t>
            </w:r>
          </w:p>
        </w:tc>
      </w:tr>
      <w:tr w:rsidR="003272D9" w14:paraId="5378636F" w14:textId="77777777">
        <w:trPr>
          <w:jc w:val="center"/>
        </w:trPr>
        <w:tc>
          <w:tcPr>
            <w:tcW w:w="4680" w:type="dxa"/>
            <w:tcMar>
              <w:top w:w="60" w:type="dxa"/>
              <w:left w:w="80" w:type="dxa"/>
              <w:bottom w:w="60" w:type="dxa"/>
              <w:right w:w="80" w:type="dxa"/>
            </w:tcMar>
            <w:vAlign w:val="center"/>
          </w:tcPr>
          <w:p w14:paraId="00B3183B" w14:textId="77777777" w:rsidR="003272D9" w:rsidRDefault="00B47D92">
            <w:pPr>
              <w:keepLines/>
              <w:spacing w:after="20" w:line="252" w:lineRule="auto"/>
            </w:pPr>
            <w:r>
              <w:t>Export</w:t>
            </w:r>
          </w:p>
        </w:tc>
        <w:tc>
          <w:tcPr>
            <w:tcW w:w="4680" w:type="dxa"/>
            <w:tcMar>
              <w:top w:w="60" w:type="dxa"/>
              <w:left w:w="80" w:type="dxa"/>
              <w:bottom w:w="60" w:type="dxa"/>
              <w:right w:w="80" w:type="dxa"/>
            </w:tcMar>
            <w:vAlign w:val="center"/>
          </w:tcPr>
          <w:p w14:paraId="71B54DD9" w14:textId="77777777" w:rsidR="003272D9" w:rsidRDefault="00B47D92">
            <w:pPr>
              <w:keepLines/>
              <w:spacing w:after="20" w:line="252" w:lineRule="auto"/>
            </w:pPr>
            <w:r>
              <w:rPr>
                <w:rFonts w:ascii="Consolas" w:hAnsi="Consolas" w:cs="Consolas"/>
                <w:sz w:val="20"/>
              </w:rPr>
              <w:t>export const x</w:t>
            </w:r>
          </w:p>
        </w:tc>
      </w:tr>
      <w:tr w:rsidR="003272D9" w14:paraId="2AF234F5" w14:textId="77777777">
        <w:trPr>
          <w:jc w:val="center"/>
        </w:trPr>
        <w:tc>
          <w:tcPr>
            <w:tcW w:w="4680" w:type="dxa"/>
            <w:shd w:val="clear" w:color="auto" w:fill="F7F4FB"/>
            <w:tcMar>
              <w:top w:w="60" w:type="dxa"/>
              <w:left w:w="80" w:type="dxa"/>
              <w:bottom w:w="60" w:type="dxa"/>
              <w:right w:w="80" w:type="dxa"/>
            </w:tcMar>
            <w:vAlign w:val="center"/>
          </w:tcPr>
          <w:p w14:paraId="4C8B8A64" w14:textId="77777777" w:rsidR="003272D9" w:rsidRDefault="00B47D92">
            <w:pPr>
              <w:keepLines/>
              <w:spacing w:after="20" w:line="252" w:lineRule="auto"/>
            </w:pPr>
            <w:r>
              <w:t>Import</w:t>
            </w:r>
          </w:p>
        </w:tc>
        <w:tc>
          <w:tcPr>
            <w:tcW w:w="4680" w:type="dxa"/>
            <w:shd w:val="clear" w:color="auto" w:fill="F7F4FB"/>
            <w:tcMar>
              <w:top w:w="60" w:type="dxa"/>
              <w:left w:w="80" w:type="dxa"/>
              <w:bottom w:w="60" w:type="dxa"/>
              <w:right w:w="80" w:type="dxa"/>
            </w:tcMar>
            <w:vAlign w:val="center"/>
          </w:tcPr>
          <w:p w14:paraId="2048FBD7" w14:textId="77777777" w:rsidR="003272D9" w:rsidRDefault="00B47D92">
            <w:pPr>
              <w:keepLines/>
              <w:spacing w:after="20" w:line="252" w:lineRule="auto"/>
            </w:pPr>
            <w:r>
              <w:rPr>
                <w:rFonts w:ascii="Consolas" w:hAnsi="Consolas" w:cs="Consolas"/>
                <w:sz w:val="20"/>
              </w:rPr>
              <w:t>import { x } from "./f.js"</w:t>
            </w:r>
          </w:p>
        </w:tc>
      </w:tr>
    </w:tbl>
    <w:p w14:paraId="28E66A48" w14:textId="77777777" w:rsidR="003272D9" w:rsidRDefault="003272D9">
      <w:pPr>
        <w:spacing w:after="40"/>
      </w:pPr>
    </w:p>
    <w:p w14:paraId="2A880661" w14:textId="77777777" w:rsidR="003272D9" w:rsidRDefault="00B47D92">
      <w:pPr>
        <w:pStyle w:val="Heading2"/>
      </w:pPr>
      <w:bookmarkStart w:id="253" w:name="_Toc237035196"/>
      <w:r>
        <w:rPr>
          <w:b w:val="0"/>
        </w:rPr>
        <w:t>Frequently Asked Questions (FAQs)</w:t>
      </w:r>
      <w:bookmarkEnd w:id="253"/>
    </w:p>
    <w:p w14:paraId="3F696FE2" w14:textId="77777777" w:rsidR="003272D9" w:rsidRDefault="00B47D92">
      <w:pPr>
        <w:keepLines/>
      </w:pPr>
      <w:r>
        <w:rPr>
          <w:b/>
        </w:rPr>
        <w:t>Q1: What is the difference between ESM and CommonJS?</w:t>
      </w:r>
      <w:r>
        <w:t xml:space="preserve"> ESM (</w:t>
      </w:r>
      <w:r>
        <w:rPr>
          <w:rFonts w:ascii="Consolas" w:hAnsi="Consolas" w:cs="Consolas"/>
          <w:sz w:val="20"/>
        </w:rPr>
        <w:t>import</w:t>
      </w:r>
      <w:r>
        <w:t>/</w:t>
      </w:r>
      <w:r>
        <w:rPr>
          <w:rFonts w:ascii="Consolas" w:hAnsi="Consolas" w:cs="Consolas"/>
          <w:sz w:val="20"/>
        </w:rPr>
        <w:t>export</w:t>
      </w:r>
      <w:r>
        <w:t>) is modern; CommonJS (</w:t>
      </w:r>
      <w:r>
        <w:rPr>
          <w:rFonts w:ascii="Consolas" w:hAnsi="Consolas" w:cs="Consolas"/>
          <w:sz w:val="20"/>
        </w:rPr>
        <w:t>require</w:t>
      </w:r>
      <w:r>
        <w:t xml:space="preserve">) is the older Node style. Check the project's </w:t>
      </w:r>
      <w:r>
        <w:rPr>
          <w:rFonts w:ascii="Consolas" w:hAnsi="Consolas" w:cs="Consolas"/>
          <w:sz w:val="20"/>
        </w:rPr>
        <w:t>package.json</w:t>
      </w:r>
      <w:r>
        <w:t xml:space="preserve"> </w:t>
      </w:r>
      <w:r>
        <w:rPr>
          <w:rFonts w:ascii="Consolas" w:hAnsi="Consolas" w:cs="Consolas"/>
          <w:sz w:val="20"/>
        </w:rPr>
        <w:t>"type"</w:t>
      </w:r>
      <w:r>
        <w:t xml:space="preserve"> field.</w:t>
      </w:r>
    </w:p>
    <w:p w14:paraId="4AF6173A" w14:textId="77777777" w:rsidR="003272D9" w:rsidRDefault="00B47D92">
      <w:pPr>
        <w:keepLines/>
      </w:pPr>
      <w:r>
        <w:rPr>
          <w:b/>
        </w:rPr>
        <w:t>Q2: Why do I see `export default`?</w:t>
      </w:r>
      <w:r>
        <w:t xml:space="preserve"> It exports one main thing per file; import it without braces.</w:t>
      </w:r>
    </w:p>
    <w:p w14:paraId="5DE5FC03" w14:textId="77777777" w:rsidR="003272D9" w:rsidRDefault="00B47D92">
      <w:pPr>
        <w:keepLines/>
      </w:pPr>
      <w:r>
        <w:rPr>
          <w:b/>
        </w:rPr>
        <w:t>Q3: Are classes the same as Java classes?</w:t>
      </w:r>
      <w:r>
        <w:t xml:space="preserve"> Conceptually similar, but JavaScript classes are syntactic sugar over prototypes.</w:t>
      </w:r>
    </w:p>
    <w:p w14:paraId="5B01E72A" w14:textId="77777777" w:rsidR="003272D9" w:rsidRDefault="00B47D92">
      <w:pPr>
        <w:keepLines/>
      </w:pPr>
      <w:r>
        <w:rPr>
          <w:b/>
        </w:rPr>
        <w:t>Q4: Do I need classes for automation?</w:t>
      </w:r>
      <w:r>
        <w:t xml:space="preserve"> Not strictly, but Page Object Model usually uses them for clean structure.</w:t>
      </w:r>
    </w:p>
    <w:p w14:paraId="730E1B8F" w14:textId="77777777" w:rsidR="003272D9" w:rsidRDefault="00B47D92">
      <w:pPr>
        <w:keepLines/>
      </w:pPr>
      <w:r>
        <w:rPr>
          <w:b/>
        </w:rPr>
        <w:t>Q5: What is `super`?</w:t>
      </w:r>
      <w:r>
        <w:t xml:space="preserve"> The call to the parent class's constructor.</w:t>
      </w:r>
    </w:p>
    <w:p w14:paraId="7F442CF7" w14:textId="77777777" w:rsidR="003272D9" w:rsidRDefault="00B47D92">
      <w:pPr>
        <w:keepLines/>
      </w:pPr>
      <w:r>
        <w:rPr>
          <w:b/>
        </w:rPr>
        <w:t>Q6: Can I mix spread and rest?</w:t>
      </w:r>
      <w:r>
        <w:t xml:space="preserve"> Yes — they are the same syntax with different roles by position.</w:t>
      </w:r>
    </w:p>
    <w:p w14:paraId="757DEED9" w14:textId="77777777" w:rsidR="003272D9" w:rsidRDefault="00B47D92">
      <w:pPr>
        <w:pStyle w:val="Heading2"/>
      </w:pPr>
      <w:bookmarkStart w:id="254" w:name="_Toc237035197"/>
      <w:r>
        <w:rPr>
          <w:b w:val="0"/>
        </w:rPr>
        <w:t>Real Automation Examples</w:t>
      </w:r>
      <w:bookmarkEnd w:id="254"/>
    </w:p>
    <w:p w14:paraId="7B40E30E" w14:textId="77777777" w:rsidR="003272D9" w:rsidRDefault="00B47D92">
      <w:pPr>
        <w:keepLines/>
        <w:shd w:val="clear" w:color="auto" w:fill="F5F2FA"/>
        <w:spacing w:before="80" w:after="160"/>
        <w:ind w:left="360" w:right="216"/>
      </w:pPr>
      <w:r>
        <w:rPr>
          <w:rFonts w:ascii="Consolas" w:hAnsi="Consolas" w:cs="Consolas"/>
          <w:color w:val="331A55"/>
          <w:sz w:val="19"/>
        </w:rPr>
        <w:t>// Config + page object + test (modular)</w:t>
      </w:r>
      <w:r>
        <w:rPr>
          <w:rFonts w:ascii="Consolas" w:hAnsi="Consolas" w:cs="Consolas"/>
          <w:color w:val="331A55"/>
          <w:sz w:val="19"/>
        </w:rPr>
        <w:br/>
        <w:t>import { LoginPage } from "./pages/login.js";</w:t>
      </w:r>
      <w:r>
        <w:rPr>
          <w:rFonts w:ascii="Consolas" w:hAnsi="Consolas" w:cs="Consolas"/>
          <w:color w:val="331A55"/>
          <w:sz w:val="19"/>
        </w:rPr>
        <w:br/>
        <w:t>import { config } from "./config.js";</w:t>
      </w:r>
      <w:r>
        <w:rPr>
          <w:rFonts w:ascii="Consolas" w:hAnsi="Consolas" w:cs="Consolas"/>
          <w:color w:val="331A55"/>
          <w:sz w:val="19"/>
        </w:rPr>
        <w:br/>
      </w:r>
      <w:r>
        <w:rPr>
          <w:rFonts w:ascii="Consolas" w:hAnsi="Consolas" w:cs="Consolas"/>
          <w:color w:val="331A55"/>
          <w:sz w:val="19"/>
        </w:rPr>
        <w:br/>
        <w:t>const { baseUrl, timeout } = config;</w:t>
      </w:r>
      <w:r>
        <w:rPr>
          <w:rFonts w:ascii="Consolas" w:hAnsi="Consolas" w:cs="Consolas"/>
          <w:color w:val="331A55"/>
          <w:sz w:val="19"/>
        </w:rPr>
        <w:br/>
      </w:r>
      <w:r>
        <w:rPr>
          <w:rFonts w:ascii="Consolas" w:hAnsi="Consolas" w:cs="Consolas"/>
          <w:color w:val="331A55"/>
          <w:sz w:val="19"/>
        </w:rPr>
        <w:br/>
        <w:t>test("login", async ({ page }) =&gt; {</w:t>
      </w:r>
      <w:r>
        <w:rPr>
          <w:rFonts w:ascii="Consolas" w:hAnsi="Consolas" w:cs="Consolas"/>
          <w:color w:val="331A55"/>
          <w:sz w:val="19"/>
        </w:rPr>
        <w:br/>
        <w:t xml:space="preserve">  const loginPage = new LoginPage(page, baseUrl);</w:t>
      </w:r>
      <w:r>
        <w:rPr>
          <w:rFonts w:ascii="Consolas" w:hAnsi="Consolas" w:cs="Consolas"/>
          <w:color w:val="331A55"/>
          <w:sz w:val="19"/>
        </w:rPr>
        <w:br/>
        <w:t xml:space="preserve">  await loginPage.open();</w:t>
      </w:r>
      <w:r>
        <w:rPr>
          <w:rFonts w:ascii="Consolas" w:hAnsi="Consolas" w:cs="Consolas"/>
          <w:color w:val="331A55"/>
          <w:sz w:val="19"/>
        </w:rPr>
        <w:br/>
        <w:t xml:space="preserve">  await loginPage.login("tester01", "Passw0rd!");</w:t>
      </w:r>
      <w:r>
        <w:rPr>
          <w:rFonts w:ascii="Consolas" w:hAnsi="Consolas" w:cs="Consolas"/>
          <w:color w:val="331A55"/>
          <w:sz w:val="19"/>
        </w:rPr>
        <w:br/>
        <w:t>});</w:t>
      </w:r>
    </w:p>
    <w:p w14:paraId="03538368" w14:textId="77777777" w:rsidR="003272D9" w:rsidRDefault="00B47D92">
      <w:pPr>
        <w:pStyle w:val="Heading2"/>
      </w:pPr>
      <w:bookmarkStart w:id="255" w:name="_Toc237035198"/>
      <w:r>
        <w:rPr>
          <w:b w:val="0"/>
        </w:rPr>
        <w:lastRenderedPageBreak/>
        <w:t>Mini Project</w:t>
      </w:r>
      <w:bookmarkEnd w:id="255"/>
    </w:p>
    <w:p w14:paraId="35E4CEE0" w14:textId="77777777" w:rsidR="003272D9" w:rsidRDefault="00B47D92">
      <w:pPr>
        <w:keepLines/>
      </w:pPr>
      <w:r>
        <w:rPr>
          <w:b/>
        </w:rPr>
        <w:t>Modular Test Kit</w:t>
      </w:r>
    </w:p>
    <w:p w14:paraId="25E133A8" w14:textId="77777777" w:rsidR="003272D9" w:rsidRDefault="00B47D92">
      <w:pPr>
        <w:keepLines/>
      </w:pPr>
      <w:r>
        <w:t>Create three files:</w:t>
      </w:r>
    </w:p>
    <w:p w14:paraId="4B877B10" w14:textId="77777777" w:rsidR="003272D9" w:rsidRDefault="00B47D92">
      <w:pPr>
        <w:pStyle w:val="ListNumber"/>
        <w:keepLines/>
        <w:spacing w:after="40" w:line="269" w:lineRule="auto"/>
        <w:ind w:left="432"/>
      </w:pPr>
      <w:r>
        <w:rPr>
          <w:rFonts w:ascii="Consolas" w:hAnsi="Consolas" w:cs="Consolas"/>
          <w:sz w:val="20"/>
        </w:rPr>
        <w:t>config.js</w:t>
      </w:r>
      <w:r>
        <w:t xml:space="preserve"> — exports a config object (baseUrl, timeout, browser).</w:t>
      </w:r>
    </w:p>
    <w:p w14:paraId="2788F625" w14:textId="77777777" w:rsidR="003272D9" w:rsidRDefault="00B47D92">
      <w:pPr>
        <w:pStyle w:val="ListNumber"/>
        <w:keepLines/>
        <w:spacing w:after="40" w:line="269" w:lineRule="auto"/>
        <w:ind w:left="432"/>
      </w:pPr>
      <w:r>
        <w:rPr>
          <w:rFonts w:ascii="Consolas" w:hAnsi="Consolas" w:cs="Consolas"/>
          <w:sz w:val="20"/>
        </w:rPr>
        <w:t>pages/login.js</w:t>
      </w:r>
      <w:r>
        <w:t xml:space="preserve"> — exports a </w:t>
      </w:r>
      <w:r>
        <w:rPr>
          <w:rFonts w:ascii="Consolas" w:hAnsi="Consolas" w:cs="Consolas"/>
          <w:sz w:val="20"/>
        </w:rPr>
        <w:t>LoginPage</w:t>
      </w:r>
      <w:r>
        <w:t xml:space="preserve"> class (open + login methods) using defaults.</w:t>
      </w:r>
    </w:p>
    <w:p w14:paraId="4C57C168" w14:textId="77777777" w:rsidR="003272D9" w:rsidRDefault="00B47D92">
      <w:pPr>
        <w:pStyle w:val="ListNumber"/>
        <w:keepLines/>
        <w:spacing w:after="40" w:line="269" w:lineRule="auto"/>
        <w:ind w:left="432"/>
      </w:pPr>
      <w:r>
        <w:rPr>
          <w:rFonts w:ascii="Consolas" w:hAnsi="Consolas" w:cs="Consolas"/>
          <w:sz w:val="20"/>
        </w:rPr>
        <w:t>tests/run.js</w:t>
      </w:r>
      <w:r>
        <w:t xml:space="preserve"> — imports both, destructures config, instantiates the page, and prints the flow.</w:t>
      </w:r>
    </w:p>
    <w:p w14:paraId="5DA3960F" w14:textId="77777777" w:rsidR="003272D9" w:rsidRDefault="00B47D92">
      <w:pPr>
        <w:keepLines/>
      </w:pPr>
      <w:r>
        <w:t xml:space="preserve">Run </w:t>
      </w:r>
      <w:r>
        <w:rPr>
          <w:rFonts w:ascii="Consolas" w:hAnsi="Consolas" w:cs="Consolas"/>
          <w:sz w:val="20"/>
        </w:rPr>
        <w:t>node tests/run.js</w:t>
      </w:r>
      <w:r>
        <w:t xml:space="preserve"> and confirm output.</w:t>
      </w:r>
    </w:p>
    <w:p w14:paraId="67C0B123" w14:textId="77777777" w:rsidR="003272D9" w:rsidRDefault="00B47D92">
      <w:pPr>
        <w:pStyle w:val="Heading2"/>
      </w:pPr>
      <w:bookmarkStart w:id="256" w:name="_Toc237035199"/>
      <w:r>
        <w:rPr>
          <w:b w:val="0"/>
        </w:rPr>
        <w:t>Quiz (10 Questions)</w:t>
      </w:r>
      <w:bookmarkEnd w:id="256"/>
    </w:p>
    <w:p w14:paraId="665876EF" w14:textId="77777777" w:rsidR="003272D9" w:rsidRDefault="00B47D92">
      <w:pPr>
        <w:keepLines/>
      </w:pPr>
      <w:r>
        <w:rPr>
          <w:b/>
        </w:rPr>
        <w:t>Q1.</w:t>
      </w:r>
      <w:r>
        <w:t xml:space="preserve"> Which destructures an array?</w:t>
      </w:r>
    </w:p>
    <w:p w14:paraId="6AD7AC40" w14:textId="77777777" w:rsidR="003272D9" w:rsidRDefault="00B47D92">
      <w:pPr>
        <w:pStyle w:val="ListBullet"/>
        <w:keepLines/>
        <w:spacing w:after="40" w:line="269" w:lineRule="auto"/>
        <w:ind w:left="432"/>
      </w:pPr>
      <w:r>
        <w:t xml:space="preserve">A) </w:t>
      </w:r>
      <w:r>
        <w:rPr>
          <w:rFonts w:ascii="Consolas" w:hAnsi="Consolas" w:cs="Consolas"/>
          <w:sz w:val="20"/>
        </w:rPr>
        <w:t>const {a} = arr</w:t>
      </w:r>
    </w:p>
    <w:p w14:paraId="6EF815FF" w14:textId="77777777" w:rsidR="003272D9" w:rsidRDefault="00B47D92">
      <w:pPr>
        <w:pStyle w:val="ListBullet"/>
        <w:keepLines/>
        <w:spacing w:after="40" w:line="269" w:lineRule="auto"/>
        <w:ind w:left="432"/>
      </w:pPr>
      <w:r>
        <w:t xml:space="preserve">B) </w:t>
      </w:r>
      <w:r>
        <w:rPr>
          <w:rFonts w:ascii="Consolas" w:hAnsi="Consolas" w:cs="Consolas"/>
          <w:sz w:val="20"/>
        </w:rPr>
        <w:t>const [a] = arr</w:t>
      </w:r>
    </w:p>
    <w:p w14:paraId="3E70D67E" w14:textId="77777777" w:rsidR="003272D9" w:rsidRDefault="00B47D92">
      <w:pPr>
        <w:pStyle w:val="ListBullet"/>
        <w:keepLines/>
        <w:spacing w:after="40" w:line="269" w:lineRule="auto"/>
        <w:ind w:left="432"/>
      </w:pPr>
      <w:r>
        <w:t xml:space="preserve">C) </w:t>
      </w:r>
      <w:r>
        <w:rPr>
          <w:rFonts w:ascii="Consolas" w:hAnsi="Consolas" w:cs="Consolas"/>
          <w:sz w:val="20"/>
        </w:rPr>
        <w:t>const (a) = arr</w:t>
      </w:r>
    </w:p>
    <w:p w14:paraId="09E1672F" w14:textId="77777777" w:rsidR="003272D9" w:rsidRDefault="00B47D92">
      <w:pPr>
        <w:pStyle w:val="ListBullet"/>
        <w:keepLines/>
        <w:spacing w:after="40" w:line="269" w:lineRule="auto"/>
        <w:ind w:left="432"/>
      </w:pPr>
      <w:r>
        <w:t xml:space="preserve">D) </w:t>
      </w:r>
      <w:r>
        <w:rPr>
          <w:rFonts w:ascii="Consolas" w:hAnsi="Consolas" w:cs="Consolas"/>
          <w:sz w:val="20"/>
        </w:rPr>
        <w:t>const a = arr[0]</w:t>
      </w:r>
      <w:r>
        <w:t xml:space="preserve"> only</w:t>
      </w:r>
    </w:p>
    <w:p w14:paraId="27402D86" w14:textId="77777777" w:rsidR="003272D9" w:rsidRDefault="00B47D92">
      <w:pPr>
        <w:keepLines/>
      </w:pPr>
      <w:r>
        <w:rPr>
          <w:b/>
        </w:rPr>
        <w:t>Q2.</w:t>
      </w:r>
      <w:r>
        <w:t xml:space="preserve"> Which combines arrays?</w:t>
      </w:r>
    </w:p>
    <w:p w14:paraId="641F310A" w14:textId="77777777" w:rsidR="003272D9" w:rsidRDefault="00B47D92">
      <w:pPr>
        <w:pStyle w:val="ListBullet"/>
        <w:keepLines/>
        <w:spacing w:after="40" w:line="269" w:lineRule="auto"/>
        <w:ind w:left="432"/>
      </w:pPr>
      <w:r>
        <w:t xml:space="preserve">A) </w:t>
      </w:r>
      <w:r>
        <w:rPr>
          <w:rFonts w:ascii="Consolas" w:hAnsi="Consolas" w:cs="Consolas"/>
          <w:sz w:val="20"/>
        </w:rPr>
        <w:t>[a] + [b]</w:t>
      </w:r>
    </w:p>
    <w:p w14:paraId="1BA931CA" w14:textId="77777777" w:rsidR="003272D9" w:rsidRDefault="00B47D92">
      <w:pPr>
        <w:pStyle w:val="ListBullet"/>
        <w:keepLines/>
        <w:spacing w:after="40" w:line="269" w:lineRule="auto"/>
        <w:ind w:left="432"/>
      </w:pPr>
      <w:r>
        <w:t xml:space="preserve">B) </w:t>
      </w:r>
      <w:r>
        <w:rPr>
          <w:rFonts w:ascii="Consolas" w:hAnsi="Consolas" w:cs="Consolas"/>
          <w:sz w:val="20"/>
        </w:rPr>
        <w:t>[...a, ...b]</w:t>
      </w:r>
    </w:p>
    <w:p w14:paraId="44E7CE1A" w14:textId="77777777" w:rsidR="003272D9" w:rsidRDefault="00B47D92">
      <w:pPr>
        <w:pStyle w:val="ListBullet"/>
        <w:keepLines/>
        <w:spacing w:after="40" w:line="269" w:lineRule="auto"/>
        <w:ind w:left="432"/>
      </w:pPr>
      <w:r>
        <w:t xml:space="preserve">C) </w:t>
      </w:r>
      <w:r>
        <w:rPr>
          <w:rFonts w:ascii="Consolas" w:hAnsi="Consolas" w:cs="Consolas"/>
          <w:sz w:val="20"/>
        </w:rPr>
        <w:t>a.concat2(b)</w:t>
      </w:r>
    </w:p>
    <w:p w14:paraId="0BDA8C5F" w14:textId="77777777" w:rsidR="003272D9" w:rsidRDefault="00B47D92">
      <w:pPr>
        <w:pStyle w:val="ListBullet"/>
        <w:keepLines/>
        <w:spacing w:after="40" w:line="269" w:lineRule="auto"/>
        <w:ind w:left="432"/>
      </w:pPr>
      <w:r>
        <w:t xml:space="preserve">D) </w:t>
      </w:r>
      <w:r>
        <w:rPr>
          <w:rFonts w:ascii="Consolas" w:hAnsi="Consolas" w:cs="Consolas"/>
          <w:sz w:val="20"/>
        </w:rPr>
        <w:t>merge(a, b)</w:t>
      </w:r>
    </w:p>
    <w:p w14:paraId="5A47D294" w14:textId="77777777" w:rsidR="003272D9" w:rsidRDefault="00B47D92">
      <w:pPr>
        <w:keepLines/>
      </w:pPr>
      <w:r>
        <w:rPr>
          <w:b/>
        </w:rPr>
        <w:t>Q3.</w:t>
      </w:r>
      <w:r>
        <w:t xml:space="preserve"> Rest parameters must be:</w:t>
      </w:r>
    </w:p>
    <w:p w14:paraId="10666F34" w14:textId="77777777" w:rsidR="003272D9" w:rsidRDefault="00B47D92">
      <w:pPr>
        <w:pStyle w:val="ListBullet"/>
        <w:keepLines/>
        <w:spacing w:after="40" w:line="269" w:lineRule="auto"/>
        <w:ind w:left="432"/>
      </w:pPr>
      <w:r>
        <w:t>A) first</w:t>
      </w:r>
    </w:p>
    <w:p w14:paraId="44C4E5E6" w14:textId="77777777" w:rsidR="003272D9" w:rsidRDefault="00B47D92">
      <w:pPr>
        <w:pStyle w:val="ListBullet"/>
        <w:keepLines/>
        <w:spacing w:after="40" w:line="269" w:lineRule="auto"/>
        <w:ind w:left="432"/>
      </w:pPr>
      <w:r>
        <w:t>B) last</w:t>
      </w:r>
    </w:p>
    <w:p w14:paraId="50B47162" w14:textId="77777777" w:rsidR="003272D9" w:rsidRDefault="00B47D92">
      <w:pPr>
        <w:pStyle w:val="ListBullet"/>
        <w:keepLines/>
        <w:spacing w:after="40" w:line="269" w:lineRule="auto"/>
        <w:ind w:left="432"/>
      </w:pPr>
      <w:r>
        <w:t>C) in the middle</w:t>
      </w:r>
    </w:p>
    <w:p w14:paraId="356EABB9" w14:textId="77777777" w:rsidR="003272D9" w:rsidRDefault="00B47D92">
      <w:pPr>
        <w:pStyle w:val="ListBullet"/>
        <w:keepLines/>
        <w:spacing w:after="40" w:line="269" w:lineRule="auto"/>
        <w:ind w:left="432"/>
      </w:pPr>
      <w:r>
        <w:t>D) alone</w:t>
      </w:r>
    </w:p>
    <w:p w14:paraId="71BE99FE" w14:textId="77777777" w:rsidR="003272D9" w:rsidRDefault="00B47D92">
      <w:pPr>
        <w:keepLines/>
      </w:pPr>
      <w:r>
        <w:rPr>
          <w:b/>
        </w:rPr>
        <w:t>Q4.</w:t>
      </w:r>
      <w:r>
        <w:t xml:space="preserve"> </w:t>
      </w:r>
      <w:r>
        <w:rPr>
          <w:rFonts w:ascii="Consolas" w:hAnsi="Consolas" w:cs="Consolas"/>
          <w:sz w:val="20"/>
        </w:rPr>
        <w:t>function f(x = 5) {}</w:t>
      </w:r>
      <w:r>
        <w:t xml:space="preserve"> — </w:t>
      </w:r>
      <w:r>
        <w:rPr>
          <w:rFonts w:ascii="Consolas" w:hAnsi="Consolas" w:cs="Consolas"/>
          <w:sz w:val="20"/>
        </w:rPr>
        <w:t>f(undefined)</w:t>
      </w:r>
      <w:r>
        <w:t xml:space="preserve"> gives x:</w:t>
      </w:r>
    </w:p>
    <w:p w14:paraId="3826918C" w14:textId="77777777" w:rsidR="003272D9" w:rsidRDefault="00B47D92">
      <w:pPr>
        <w:pStyle w:val="ListBullet"/>
        <w:keepLines/>
        <w:spacing w:after="40" w:line="269" w:lineRule="auto"/>
        <w:ind w:left="432"/>
      </w:pPr>
      <w:r>
        <w:t>A) undefined</w:t>
      </w:r>
    </w:p>
    <w:p w14:paraId="3AAA6D78" w14:textId="77777777" w:rsidR="003272D9" w:rsidRDefault="00B47D92">
      <w:pPr>
        <w:pStyle w:val="ListBullet"/>
        <w:keepLines/>
        <w:spacing w:after="40" w:line="269" w:lineRule="auto"/>
        <w:ind w:left="432"/>
      </w:pPr>
      <w:r>
        <w:t>B) 5</w:t>
      </w:r>
    </w:p>
    <w:p w14:paraId="3736649E" w14:textId="77777777" w:rsidR="003272D9" w:rsidRDefault="00B47D92">
      <w:pPr>
        <w:pStyle w:val="ListBullet"/>
        <w:keepLines/>
        <w:spacing w:after="40" w:line="269" w:lineRule="auto"/>
        <w:ind w:left="432"/>
      </w:pPr>
      <w:r>
        <w:t>C) null</w:t>
      </w:r>
    </w:p>
    <w:p w14:paraId="3CBEDAF0" w14:textId="77777777" w:rsidR="003272D9" w:rsidRDefault="00B47D92">
      <w:pPr>
        <w:pStyle w:val="ListBullet"/>
        <w:keepLines/>
        <w:spacing w:after="40" w:line="269" w:lineRule="auto"/>
        <w:ind w:left="432"/>
      </w:pPr>
      <w:r>
        <w:t>D) 0</w:t>
      </w:r>
    </w:p>
    <w:p w14:paraId="00E2055A" w14:textId="77777777" w:rsidR="003272D9" w:rsidRDefault="00B47D92">
      <w:pPr>
        <w:keepLines/>
      </w:pPr>
      <w:r>
        <w:rPr>
          <w:b/>
        </w:rPr>
        <w:t>Q5.</w:t>
      </w:r>
      <w:r>
        <w:t xml:space="preserve"> Which creates an instance?</w:t>
      </w:r>
    </w:p>
    <w:p w14:paraId="79F41134" w14:textId="77777777" w:rsidR="003272D9" w:rsidRDefault="00B47D92">
      <w:pPr>
        <w:pStyle w:val="ListBullet"/>
        <w:keepLines/>
        <w:spacing w:after="40" w:line="269" w:lineRule="auto"/>
        <w:ind w:left="432"/>
      </w:pPr>
      <w:r>
        <w:t xml:space="preserve">A) </w:t>
      </w:r>
      <w:r>
        <w:rPr>
          <w:rFonts w:ascii="Consolas" w:hAnsi="Consolas" w:cs="Consolas"/>
          <w:sz w:val="20"/>
        </w:rPr>
        <w:t>User()</w:t>
      </w:r>
    </w:p>
    <w:p w14:paraId="2344EAFC" w14:textId="77777777" w:rsidR="003272D9" w:rsidRDefault="00B47D92">
      <w:pPr>
        <w:pStyle w:val="ListBullet"/>
        <w:keepLines/>
        <w:spacing w:after="40" w:line="269" w:lineRule="auto"/>
        <w:ind w:left="432"/>
      </w:pPr>
      <w:r>
        <w:t xml:space="preserve">B) </w:t>
      </w:r>
      <w:r>
        <w:rPr>
          <w:rFonts w:ascii="Consolas" w:hAnsi="Consolas" w:cs="Consolas"/>
          <w:sz w:val="20"/>
        </w:rPr>
        <w:t>new User()</w:t>
      </w:r>
    </w:p>
    <w:p w14:paraId="25F78490" w14:textId="77777777" w:rsidR="003272D9" w:rsidRDefault="00B47D92">
      <w:pPr>
        <w:pStyle w:val="ListBullet"/>
        <w:keepLines/>
        <w:spacing w:after="40" w:line="269" w:lineRule="auto"/>
        <w:ind w:left="432"/>
      </w:pPr>
      <w:r>
        <w:t xml:space="preserve">C) </w:t>
      </w:r>
      <w:r>
        <w:rPr>
          <w:rFonts w:ascii="Consolas" w:hAnsi="Consolas" w:cs="Consolas"/>
          <w:sz w:val="20"/>
        </w:rPr>
        <w:t>class User()</w:t>
      </w:r>
    </w:p>
    <w:p w14:paraId="23A558F0" w14:textId="77777777" w:rsidR="003272D9" w:rsidRDefault="00B47D92">
      <w:pPr>
        <w:pStyle w:val="ListBullet"/>
        <w:keepLines/>
        <w:spacing w:after="40" w:line="269" w:lineRule="auto"/>
        <w:ind w:left="432"/>
      </w:pPr>
      <w:r>
        <w:t xml:space="preserve">D) </w:t>
      </w:r>
      <w:r>
        <w:rPr>
          <w:rFonts w:ascii="Consolas" w:hAnsi="Consolas" w:cs="Consolas"/>
          <w:sz w:val="20"/>
        </w:rPr>
        <w:t>instance User()</w:t>
      </w:r>
    </w:p>
    <w:p w14:paraId="1951B3C0" w14:textId="77777777" w:rsidR="003272D9" w:rsidRDefault="00B47D92">
      <w:pPr>
        <w:keepLines/>
      </w:pPr>
      <w:r>
        <w:rPr>
          <w:b/>
        </w:rPr>
        <w:t>Q6.</w:t>
      </w:r>
      <w:r>
        <w:t xml:space="preserve"> What does </w:t>
      </w:r>
      <w:r>
        <w:rPr>
          <w:rFonts w:ascii="Consolas" w:hAnsi="Consolas" w:cs="Consolas"/>
          <w:sz w:val="20"/>
        </w:rPr>
        <w:t>super()</w:t>
      </w:r>
      <w:r>
        <w:t xml:space="preserve"> do?</w:t>
      </w:r>
    </w:p>
    <w:p w14:paraId="6E6987F1" w14:textId="77777777" w:rsidR="003272D9" w:rsidRDefault="00B47D92">
      <w:pPr>
        <w:pStyle w:val="ListBullet"/>
        <w:keepLines/>
        <w:spacing w:after="40" w:line="269" w:lineRule="auto"/>
        <w:ind w:left="432"/>
      </w:pPr>
      <w:r>
        <w:t>A) deletes the parent</w:t>
      </w:r>
    </w:p>
    <w:p w14:paraId="6191156B" w14:textId="77777777" w:rsidR="003272D9" w:rsidRDefault="00B47D92">
      <w:pPr>
        <w:pStyle w:val="ListBullet"/>
        <w:keepLines/>
        <w:spacing w:after="40" w:line="269" w:lineRule="auto"/>
        <w:ind w:left="432"/>
      </w:pPr>
      <w:r>
        <w:t>B) calls the parent constructor</w:t>
      </w:r>
    </w:p>
    <w:p w14:paraId="15EFA73B" w14:textId="77777777" w:rsidR="003272D9" w:rsidRDefault="00B47D92">
      <w:pPr>
        <w:pStyle w:val="ListBullet"/>
        <w:keepLines/>
        <w:spacing w:after="40" w:line="269" w:lineRule="auto"/>
        <w:ind w:left="432"/>
      </w:pPr>
      <w:r>
        <w:t>C) copies the class</w:t>
      </w:r>
    </w:p>
    <w:p w14:paraId="25EF317E" w14:textId="77777777" w:rsidR="003272D9" w:rsidRDefault="00B47D92">
      <w:pPr>
        <w:pStyle w:val="ListBullet"/>
        <w:keepLines/>
        <w:spacing w:after="40" w:line="269" w:lineRule="auto"/>
        <w:ind w:left="432"/>
      </w:pPr>
      <w:r>
        <w:t>D) creates a module</w:t>
      </w:r>
    </w:p>
    <w:p w14:paraId="644A64F2" w14:textId="77777777" w:rsidR="003272D9" w:rsidRDefault="00B47D92">
      <w:pPr>
        <w:keepLines/>
      </w:pPr>
      <w:r>
        <w:rPr>
          <w:b/>
        </w:rPr>
        <w:lastRenderedPageBreak/>
        <w:t>Q7.</w:t>
      </w:r>
      <w:r>
        <w:t xml:space="preserve"> Which shares a value with other files?</w:t>
      </w:r>
    </w:p>
    <w:p w14:paraId="150F7E45" w14:textId="77777777" w:rsidR="003272D9" w:rsidRDefault="00B47D92">
      <w:pPr>
        <w:pStyle w:val="ListBullet"/>
        <w:keepLines/>
        <w:spacing w:after="40" w:line="269" w:lineRule="auto"/>
        <w:ind w:left="432"/>
      </w:pPr>
      <w:r>
        <w:t xml:space="preserve">A) </w:t>
      </w:r>
      <w:r>
        <w:rPr>
          <w:rFonts w:ascii="Consolas" w:hAnsi="Consolas" w:cs="Consolas"/>
          <w:sz w:val="20"/>
        </w:rPr>
        <w:t>import</w:t>
      </w:r>
    </w:p>
    <w:p w14:paraId="0E6BD531" w14:textId="77777777" w:rsidR="003272D9" w:rsidRDefault="00B47D92">
      <w:pPr>
        <w:pStyle w:val="ListBullet"/>
        <w:keepLines/>
        <w:spacing w:after="40" w:line="269" w:lineRule="auto"/>
        <w:ind w:left="432"/>
      </w:pPr>
      <w:r>
        <w:t xml:space="preserve">B) </w:t>
      </w:r>
      <w:r>
        <w:rPr>
          <w:rFonts w:ascii="Consolas" w:hAnsi="Consolas" w:cs="Consolas"/>
          <w:sz w:val="20"/>
        </w:rPr>
        <w:t>export</w:t>
      </w:r>
    </w:p>
    <w:p w14:paraId="59DE6E26" w14:textId="77777777" w:rsidR="003272D9" w:rsidRDefault="00B47D92">
      <w:pPr>
        <w:pStyle w:val="ListBullet"/>
        <w:keepLines/>
        <w:spacing w:after="40" w:line="269" w:lineRule="auto"/>
        <w:ind w:left="432"/>
      </w:pPr>
      <w:r>
        <w:t xml:space="preserve">C) </w:t>
      </w:r>
      <w:r>
        <w:rPr>
          <w:rFonts w:ascii="Consolas" w:hAnsi="Consolas" w:cs="Consolas"/>
          <w:sz w:val="20"/>
        </w:rPr>
        <w:t>require</w:t>
      </w:r>
      <w:r>
        <w:t xml:space="preserve"> only</w:t>
      </w:r>
    </w:p>
    <w:p w14:paraId="45348E3B" w14:textId="77777777" w:rsidR="003272D9" w:rsidRDefault="00B47D92">
      <w:pPr>
        <w:pStyle w:val="ListBullet"/>
        <w:keepLines/>
        <w:spacing w:after="40" w:line="269" w:lineRule="auto"/>
        <w:ind w:left="432"/>
      </w:pPr>
      <w:r>
        <w:t xml:space="preserve">D) </w:t>
      </w:r>
      <w:r>
        <w:rPr>
          <w:rFonts w:ascii="Consolas" w:hAnsi="Consolas" w:cs="Consolas"/>
          <w:sz w:val="20"/>
        </w:rPr>
        <w:t>module</w:t>
      </w:r>
      <w:r>
        <w:t xml:space="preserve"> only</w:t>
      </w:r>
    </w:p>
    <w:p w14:paraId="0C4152E4" w14:textId="77777777" w:rsidR="003272D9" w:rsidRDefault="00B47D92">
      <w:pPr>
        <w:keepLines/>
      </w:pPr>
      <w:r>
        <w:rPr>
          <w:b/>
        </w:rPr>
        <w:t>Q8.</w:t>
      </w:r>
      <w:r>
        <w:t xml:space="preserve"> Named imports use:</w:t>
      </w:r>
    </w:p>
    <w:p w14:paraId="4115A60E" w14:textId="77777777" w:rsidR="003272D9" w:rsidRDefault="00B47D92">
      <w:pPr>
        <w:pStyle w:val="ListBullet"/>
        <w:keepLines/>
        <w:spacing w:after="40" w:line="269" w:lineRule="auto"/>
        <w:ind w:left="432"/>
      </w:pPr>
      <w:r>
        <w:t>A) no brackets</w:t>
      </w:r>
    </w:p>
    <w:p w14:paraId="76904DE2" w14:textId="77777777" w:rsidR="003272D9" w:rsidRDefault="00B47D92">
      <w:pPr>
        <w:pStyle w:val="ListBullet"/>
        <w:keepLines/>
        <w:spacing w:after="40" w:line="269" w:lineRule="auto"/>
        <w:ind w:left="432"/>
      </w:pPr>
      <w:r>
        <w:t xml:space="preserve">B) </w:t>
      </w:r>
      <w:r>
        <w:rPr>
          <w:rFonts w:ascii="Consolas" w:hAnsi="Consolas" w:cs="Consolas"/>
          <w:sz w:val="20"/>
        </w:rPr>
        <w:t>{ }</w:t>
      </w:r>
    </w:p>
    <w:p w14:paraId="1908DF66" w14:textId="77777777" w:rsidR="003272D9" w:rsidRDefault="00B47D92">
      <w:pPr>
        <w:pStyle w:val="ListBullet"/>
        <w:keepLines/>
        <w:spacing w:after="40" w:line="269" w:lineRule="auto"/>
        <w:ind w:left="432"/>
      </w:pPr>
      <w:r>
        <w:t xml:space="preserve">C) </w:t>
      </w:r>
      <w:r>
        <w:rPr>
          <w:rFonts w:ascii="Consolas" w:hAnsi="Consolas" w:cs="Consolas"/>
          <w:sz w:val="20"/>
        </w:rPr>
        <w:t>[ ]</w:t>
      </w:r>
    </w:p>
    <w:p w14:paraId="046F0F1F" w14:textId="77777777" w:rsidR="003272D9" w:rsidRDefault="00B47D92">
      <w:pPr>
        <w:pStyle w:val="ListBullet"/>
        <w:keepLines/>
        <w:spacing w:after="40" w:line="269" w:lineRule="auto"/>
        <w:ind w:left="432"/>
      </w:pPr>
      <w:r>
        <w:t>D) quotes</w:t>
      </w:r>
    </w:p>
    <w:p w14:paraId="33A3BB2E" w14:textId="77777777" w:rsidR="003272D9" w:rsidRDefault="00B47D92">
      <w:pPr>
        <w:keepLines/>
      </w:pPr>
      <w:r>
        <w:rPr>
          <w:b/>
        </w:rPr>
        <w:t>Q9.</w:t>
      </w:r>
      <w:r>
        <w:t xml:space="preserve"> </w:t>
      </w:r>
      <w:r>
        <w:rPr>
          <w:rFonts w:ascii="Consolas" w:hAnsi="Consolas" w:cs="Consolas"/>
          <w:sz w:val="20"/>
        </w:rPr>
        <w:t>Object.keys({a: 1, b: 2})</w:t>
      </w:r>
      <w:r>
        <w:t xml:space="preserve"> gives:</w:t>
      </w:r>
    </w:p>
    <w:p w14:paraId="2B509FEA" w14:textId="77777777" w:rsidR="003272D9" w:rsidRDefault="00B47D92">
      <w:pPr>
        <w:pStyle w:val="ListBullet"/>
        <w:keepLines/>
        <w:spacing w:after="40" w:line="269" w:lineRule="auto"/>
        <w:ind w:left="432"/>
      </w:pPr>
      <w:r>
        <w:t>A) [1, 2]</w:t>
      </w:r>
    </w:p>
    <w:p w14:paraId="4F13A36E" w14:textId="77777777" w:rsidR="003272D9" w:rsidRDefault="00B47D92">
      <w:pPr>
        <w:pStyle w:val="ListBullet"/>
        <w:keepLines/>
        <w:spacing w:after="40" w:line="269" w:lineRule="auto"/>
        <w:ind w:left="432"/>
      </w:pPr>
      <w:r>
        <w:t>B) ["a", "b"]</w:t>
      </w:r>
    </w:p>
    <w:p w14:paraId="3F71A17B" w14:textId="77777777" w:rsidR="003272D9" w:rsidRDefault="00B47D92">
      <w:pPr>
        <w:pStyle w:val="ListBullet"/>
        <w:keepLines/>
        <w:spacing w:after="40" w:line="269" w:lineRule="auto"/>
        <w:ind w:left="432"/>
      </w:pPr>
      <w:r>
        <w:t>C) [["a",1],["b",2]]</w:t>
      </w:r>
    </w:p>
    <w:p w14:paraId="054CC274" w14:textId="77777777" w:rsidR="003272D9" w:rsidRDefault="00B47D92">
      <w:pPr>
        <w:pStyle w:val="ListBullet"/>
        <w:keepLines/>
        <w:spacing w:after="40" w:line="269" w:lineRule="auto"/>
        <w:ind w:left="432"/>
      </w:pPr>
      <w:r>
        <w:t>D) ["a","b",1,2]</w:t>
      </w:r>
    </w:p>
    <w:p w14:paraId="6CCC9CA7" w14:textId="77777777" w:rsidR="003272D9" w:rsidRDefault="00B47D92">
      <w:pPr>
        <w:keepLines/>
      </w:pPr>
      <w:r>
        <w:rPr>
          <w:b/>
        </w:rPr>
        <w:t>Q10.</w:t>
      </w:r>
      <w:r>
        <w:t xml:space="preserve"> Template literals use:</w:t>
      </w:r>
    </w:p>
    <w:p w14:paraId="00A29B92" w14:textId="77777777" w:rsidR="003272D9" w:rsidRDefault="00B47D92">
      <w:pPr>
        <w:pStyle w:val="ListBullet"/>
        <w:keepLines/>
        <w:spacing w:after="40" w:line="269" w:lineRule="auto"/>
        <w:ind w:left="432"/>
      </w:pPr>
      <w:r>
        <w:t>A) quotes</w:t>
      </w:r>
    </w:p>
    <w:p w14:paraId="7936EEE7" w14:textId="77777777" w:rsidR="003272D9" w:rsidRDefault="00B47D92">
      <w:pPr>
        <w:pStyle w:val="ListBullet"/>
        <w:keepLines/>
        <w:spacing w:after="40" w:line="269" w:lineRule="auto"/>
        <w:ind w:left="432"/>
      </w:pPr>
      <w:r>
        <w:t>B) backticks</w:t>
      </w:r>
    </w:p>
    <w:p w14:paraId="4B77FCF8" w14:textId="77777777" w:rsidR="003272D9" w:rsidRDefault="00B47D92">
      <w:pPr>
        <w:pStyle w:val="ListBullet"/>
        <w:keepLines/>
        <w:spacing w:after="40" w:line="269" w:lineRule="auto"/>
        <w:ind w:left="432"/>
      </w:pPr>
      <w:r>
        <w:t>C) brackets</w:t>
      </w:r>
    </w:p>
    <w:p w14:paraId="55308E6F" w14:textId="77777777" w:rsidR="003272D9" w:rsidRDefault="00B47D92">
      <w:pPr>
        <w:pStyle w:val="ListBullet"/>
        <w:keepLines/>
        <w:spacing w:after="40" w:line="269" w:lineRule="auto"/>
        <w:ind w:left="432"/>
      </w:pPr>
      <w:r>
        <w:t>D) parentheses</w:t>
      </w:r>
    </w:p>
    <w:p w14:paraId="42D51815" w14:textId="77777777" w:rsidR="003272D9" w:rsidRDefault="00B47D92">
      <w:pPr>
        <w:pStyle w:val="Heading3"/>
      </w:pPr>
      <w:bookmarkStart w:id="257" w:name="_Toc237035200"/>
      <w:r>
        <w:rPr>
          <w:b w:val="0"/>
        </w:rPr>
        <w:t>Answers</w:t>
      </w:r>
      <w:bookmarkEnd w:id="257"/>
    </w:p>
    <w:tbl>
      <w:tblPr>
        <w:tblStyle w:val="TableGrid"/>
        <w:tblW w:w="0" w:type="auto"/>
        <w:jc w:val="center"/>
        <w:tblLook w:val="04A0" w:firstRow="1" w:lastRow="0" w:firstColumn="1" w:lastColumn="0" w:noHBand="0" w:noVBand="1"/>
      </w:tblPr>
      <w:tblGrid>
        <w:gridCol w:w="3120"/>
        <w:gridCol w:w="3120"/>
        <w:gridCol w:w="3120"/>
      </w:tblGrid>
      <w:tr w:rsidR="003272D9" w14:paraId="40797F23" w14:textId="77777777">
        <w:trPr>
          <w:jc w:val="center"/>
        </w:trPr>
        <w:tc>
          <w:tcPr>
            <w:tcW w:w="3120" w:type="dxa"/>
            <w:shd w:val="clear" w:color="auto" w:fill="4D1D82"/>
            <w:tcMar>
              <w:top w:w="60" w:type="dxa"/>
              <w:left w:w="80" w:type="dxa"/>
              <w:bottom w:w="60" w:type="dxa"/>
              <w:right w:w="80" w:type="dxa"/>
            </w:tcMar>
            <w:vAlign w:val="center"/>
          </w:tcPr>
          <w:p w14:paraId="0409BCB8" w14:textId="77777777" w:rsidR="003272D9" w:rsidRDefault="00B47D92">
            <w:pPr>
              <w:keepNext/>
              <w:keepLines/>
              <w:spacing w:after="20" w:line="252" w:lineRule="auto"/>
            </w:pPr>
            <w:r>
              <w:rPr>
                <w:b/>
                <w:color w:val="FFFFFF"/>
              </w:rPr>
              <w:t>Q</w:t>
            </w:r>
          </w:p>
        </w:tc>
        <w:tc>
          <w:tcPr>
            <w:tcW w:w="3120" w:type="dxa"/>
            <w:shd w:val="clear" w:color="auto" w:fill="4D1D82"/>
            <w:tcMar>
              <w:top w:w="60" w:type="dxa"/>
              <w:left w:w="80" w:type="dxa"/>
              <w:bottom w:w="60" w:type="dxa"/>
              <w:right w:w="80" w:type="dxa"/>
            </w:tcMar>
            <w:vAlign w:val="center"/>
          </w:tcPr>
          <w:p w14:paraId="04997F37" w14:textId="77777777" w:rsidR="003272D9" w:rsidRDefault="00B47D92">
            <w:pPr>
              <w:keepNext/>
              <w:keepLines/>
              <w:spacing w:after="20" w:line="252" w:lineRule="auto"/>
            </w:pPr>
            <w:r>
              <w:rPr>
                <w:b/>
                <w:color w:val="FFFFFF"/>
              </w:rPr>
              <w:t>Answer</w:t>
            </w:r>
          </w:p>
        </w:tc>
        <w:tc>
          <w:tcPr>
            <w:tcW w:w="3120" w:type="dxa"/>
            <w:shd w:val="clear" w:color="auto" w:fill="4D1D82"/>
            <w:tcMar>
              <w:top w:w="60" w:type="dxa"/>
              <w:left w:w="80" w:type="dxa"/>
              <w:bottom w:w="60" w:type="dxa"/>
              <w:right w:w="80" w:type="dxa"/>
            </w:tcMar>
            <w:vAlign w:val="center"/>
          </w:tcPr>
          <w:p w14:paraId="0FB22671" w14:textId="77777777" w:rsidR="003272D9" w:rsidRDefault="00B47D92">
            <w:pPr>
              <w:keepNext/>
              <w:keepLines/>
              <w:spacing w:after="20" w:line="252" w:lineRule="auto"/>
            </w:pPr>
            <w:r>
              <w:rPr>
                <w:b/>
                <w:color w:val="FFFFFF"/>
              </w:rPr>
              <w:t>Explanation</w:t>
            </w:r>
          </w:p>
        </w:tc>
      </w:tr>
      <w:tr w:rsidR="003272D9" w14:paraId="28A38ADE" w14:textId="77777777">
        <w:trPr>
          <w:jc w:val="center"/>
        </w:trPr>
        <w:tc>
          <w:tcPr>
            <w:tcW w:w="3120" w:type="dxa"/>
            <w:tcMar>
              <w:top w:w="60" w:type="dxa"/>
              <w:left w:w="80" w:type="dxa"/>
              <w:bottom w:w="60" w:type="dxa"/>
              <w:right w:w="80" w:type="dxa"/>
            </w:tcMar>
            <w:vAlign w:val="center"/>
          </w:tcPr>
          <w:p w14:paraId="100F4380" w14:textId="77777777" w:rsidR="003272D9" w:rsidRDefault="00B47D92">
            <w:pPr>
              <w:keepLines/>
              <w:spacing w:after="20" w:line="252" w:lineRule="auto"/>
            </w:pPr>
            <w:r>
              <w:t>1</w:t>
            </w:r>
          </w:p>
        </w:tc>
        <w:tc>
          <w:tcPr>
            <w:tcW w:w="3120" w:type="dxa"/>
            <w:tcMar>
              <w:top w:w="60" w:type="dxa"/>
              <w:left w:w="80" w:type="dxa"/>
              <w:bottom w:w="60" w:type="dxa"/>
              <w:right w:w="80" w:type="dxa"/>
            </w:tcMar>
            <w:vAlign w:val="center"/>
          </w:tcPr>
          <w:p w14:paraId="349D3A8D"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0EDBFDC8" w14:textId="77777777" w:rsidR="003272D9" w:rsidRDefault="00B47D92">
            <w:pPr>
              <w:keepLines/>
              <w:spacing w:after="20" w:line="252" w:lineRule="auto"/>
            </w:pPr>
            <w:r>
              <w:t xml:space="preserve">Arrays destructure with </w:t>
            </w:r>
            <w:r>
              <w:rPr>
                <w:rFonts w:ascii="Consolas" w:hAnsi="Consolas" w:cs="Consolas"/>
                <w:sz w:val="20"/>
              </w:rPr>
              <w:t>[ ]</w:t>
            </w:r>
          </w:p>
        </w:tc>
      </w:tr>
      <w:tr w:rsidR="003272D9" w14:paraId="780E7BFA" w14:textId="77777777">
        <w:trPr>
          <w:jc w:val="center"/>
        </w:trPr>
        <w:tc>
          <w:tcPr>
            <w:tcW w:w="3120" w:type="dxa"/>
            <w:shd w:val="clear" w:color="auto" w:fill="F7F4FB"/>
            <w:tcMar>
              <w:top w:w="60" w:type="dxa"/>
              <w:left w:w="80" w:type="dxa"/>
              <w:bottom w:w="60" w:type="dxa"/>
              <w:right w:w="80" w:type="dxa"/>
            </w:tcMar>
            <w:vAlign w:val="center"/>
          </w:tcPr>
          <w:p w14:paraId="25133CBE" w14:textId="77777777" w:rsidR="003272D9" w:rsidRDefault="00B47D92">
            <w:pPr>
              <w:keepLines/>
              <w:spacing w:after="20" w:line="252" w:lineRule="auto"/>
            </w:pPr>
            <w:r>
              <w:t>2</w:t>
            </w:r>
          </w:p>
        </w:tc>
        <w:tc>
          <w:tcPr>
            <w:tcW w:w="3120" w:type="dxa"/>
            <w:shd w:val="clear" w:color="auto" w:fill="F7F4FB"/>
            <w:tcMar>
              <w:top w:w="60" w:type="dxa"/>
              <w:left w:w="80" w:type="dxa"/>
              <w:bottom w:w="60" w:type="dxa"/>
              <w:right w:w="80" w:type="dxa"/>
            </w:tcMar>
            <w:vAlign w:val="center"/>
          </w:tcPr>
          <w:p w14:paraId="6E0E138C"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2D10C97D" w14:textId="77777777" w:rsidR="003272D9" w:rsidRDefault="00B47D92">
            <w:pPr>
              <w:keepLines/>
              <w:spacing w:after="20" w:line="252" w:lineRule="auto"/>
            </w:pPr>
            <w:r>
              <w:t>Spread combines</w:t>
            </w:r>
          </w:p>
        </w:tc>
      </w:tr>
      <w:tr w:rsidR="003272D9" w14:paraId="5308EFA7" w14:textId="77777777">
        <w:trPr>
          <w:jc w:val="center"/>
        </w:trPr>
        <w:tc>
          <w:tcPr>
            <w:tcW w:w="3120" w:type="dxa"/>
            <w:tcMar>
              <w:top w:w="60" w:type="dxa"/>
              <w:left w:w="80" w:type="dxa"/>
              <w:bottom w:w="60" w:type="dxa"/>
              <w:right w:w="80" w:type="dxa"/>
            </w:tcMar>
            <w:vAlign w:val="center"/>
          </w:tcPr>
          <w:p w14:paraId="5EB70F2B" w14:textId="77777777" w:rsidR="003272D9" w:rsidRDefault="00B47D92">
            <w:pPr>
              <w:keepLines/>
              <w:spacing w:after="20" w:line="252" w:lineRule="auto"/>
            </w:pPr>
            <w:r>
              <w:t>3</w:t>
            </w:r>
          </w:p>
        </w:tc>
        <w:tc>
          <w:tcPr>
            <w:tcW w:w="3120" w:type="dxa"/>
            <w:tcMar>
              <w:top w:w="60" w:type="dxa"/>
              <w:left w:w="80" w:type="dxa"/>
              <w:bottom w:w="60" w:type="dxa"/>
              <w:right w:w="80" w:type="dxa"/>
            </w:tcMar>
            <w:vAlign w:val="center"/>
          </w:tcPr>
          <w:p w14:paraId="2FCDCD72"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054F6CAE" w14:textId="77777777" w:rsidR="003272D9" w:rsidRDefault="00B47D92">
            <w:pPr>
              <w:keepLines/>
              <w:spacing w:after="20" w:line="252" w:lineRule="auto"/>
            </w:pPr>
            <w:r>
              <w:t>Rest must be last</w:t>
            </w:r>
          </w:p>
        </w:tc>
      </w:tr>
      <w:tr w:rsidR="003272D9" w14:paraId="252EA0AA" w14:textId="77777777">
        <w:trPr>
          <w:jc w:val="center"/>
        </w:trPr>
        <w:tc>
          <w:tcPr>
            <w:tcW w:w="3120" w:type="dxa"/>
            <w:shd w:val="clear" w:color="auto" w:fill="F7F4FB"/>
            <w:tcMar>
              <w:top w:w="60" w:type="dxa"/>
              <w:left w:w="80" w:type="dxa"/>
              <w:bottom w:w="60" w:type="dxa"/>
              <w:right w:w="80" w:type="dxa"/>
            </w:tcMar>
            <w:vAlign w:val="center"/>
          </w:tcPr>
          <w:p w14:paraId="18DECC76" w14:textId="77777777" w:rsidR="003272D9" w:rsidRDefault="00B47D92">
            <w:pPr>
              <w:keepLines/>
              <w:spacing w:after="20" w:line="252" w:lineRule="auto"/>
            </w:pPr>
            <w:r>
              <w:t>4</w:t>
            </w:r>
          </w:p>
        </w:tc>
        <w:tc>
          <w:tcPr>
            <w:tcW w:w="3120" w:type="dxa"/>
            <w:shd w:val="clear" w:color="auto" w:fill="F7F4FB"/>
            <w:tcMar>
              <w:top w:w="60" w:type="dxa"/>
              <w:left w:w="80" w:type="dxa"/>
              <w:bottom w:w="60" w:type="dxa"/>
              <w:right w:w="80" w:type="dxa"/>
            </w:tcMar>
            <w:vAlign w:val="center"/>
          </w:tcPr>
          <w:p w14:paraId="365688D5"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30CC3589" w14:textId="77777777" w:rsidR="003272D9" w:rsidRDefault="00B47D92">
            <w:pPr>
              <w:keepLines/>
              <w:spacing w:after="20" w:line="252" w:lineRule="auto"/>
            </w:pPr>
            <w:r>
              <w:t>Defaults apply to undefined</w:t>
            </w:r>
          </w:p>
        </w:tc>
      </w:tr>
      <w:tr w:rsidR="003272D9" w14:paraId="53FDF476" w14:textId="77777777">
        <w:trPr>
          <w:jc w:val="center"/>
        </w:trPr>
        <w:tc>
          <w:tcPr>
            <w:tcW w:w="3120" w:type="dxa"/>
            <w:tcMar>
              <w:top w:w="60" w:type="dxa"/>
              <w:left w:w="80" w:type="dxa"/>
              <w:bottom w:w="60" w:type="dxa"/>
              <w:right w:w="80" w:type="dxa"/>
            </w:tcMar>
            <w:vAlign w:val="center"/>
          </w:tcPr>
          <w:p w14:paraId="08D64FB6" w14:textId="77777777" w:rsidR="003272D9" w:rsidRDefault="00B47D92">
            <w:pPr>
              <w:keepLines/>
              <w:spacing w:after="20" w:line="252" w:lineRule="auto"/>
            </w:pPr>
            <w:r>
              <w:t>5</w:t>
            </w:r>
          </w:p>
        </w:tc>
        <w:tc>
          <w:tcPr>
            <w:tcW w:w="3120" w:type="dxa"/>
            <w:tcMar>
              <w:top w:w="60" w:type="dxa"/>
              <w:left w:w="80" w:type="dxa"/>
              <w:bottom w:w="60" w:type="dxa"/>
              <w:right w:w="80" w:type="dxa"/>
            </w:tcMar>
            <w:vAlign w:val="center"/>
          </w:tcPr>
          <w:p w14:paraId="20BCA434"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7FF4235F" w14:textId="77777777" w:rsidR="003272D9" w:rsidRDefault="00B47D92">
            <w:pPr>
              <w:keepLines/>
              <w:spacing w:after="20" w:line="252" w:lineRule="auto"/>
            </w:pPr>
            <w:r>
              <w:rPr>
                <w:rFonts w:ascii="Consolas" w:hAnsi="Consolas" w:cs="Consolas"/>
                <w:sz w:val="20"/>
              </w:rPr>
              <w:t>new</w:t>
            </w:r>
            <w:r>
              <w:t xml:space="preserve"> creates instances</w:t>
            </w:r>
          </w:p>
        </w:tc>
      </w:tr>
      <w:tr w:rsidR="003272D9" w14:paraId="1FABA212" w14:textId="77777777">
        <w:trPr>
          <w:jc w:val="center"/>
        </w:trPr>
        <w:tc>
          <w:tcPr>
            <w:tcW w:w="3120" w:type="dxa"/>
            <w:shd w:val="clear" w:color="auto" w:fill="F7F4FB"/>
            <w:tcMar>
              <w:top w:w="60" w:type="dxa"/>
              <w:left w:w="80" w:type="dxa"/>
              <w:bottom w:w="60" w:type="dxa"/>
              <w:right w:w="80" w:type="dxa"/>
            </w:tcMar>
            <w:vAlign w:val="center"/>
          </w:tcPr>
          <w:p w14:paraId="509843EF" w14:textId="77777777" w:rsidR="003272D9" w:rsidRDefault="00B47D92">
            <w:pPr>
              <w:keepLines/>
              <w:spacing w:after="20" w:line="252" w:lineRule="auto"/>
            </w:pPr>
            <w:r>
              <w:t>6</w:t>
            </w:r>
          </w:p>
        </w:tc>
        <w:tc>
          <w:tcPr>
            <w:tcW w:w="3120" w:type="dxa"/>
            <w:shd w:val="clear" w:color="auto" w:fill="F7F4FB"/>
            <w:tcMar>
              <w:top w:w="60" w:type="dxa"/>
              <w:left w:w="80" w:type="dxa"/>
              <w:bottom w:w="60" w:type="dxa"/>
              <w:right w:w="80" w:type="dxa"/>
            </w:tcMar>
            <w:vAlign w:val="center"/>
          </w:tcPr>
          <w:p w14:paraId="7C730555"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63A08217" w14:textId="77777777" w:rsidR="003272D9" w:rsidRDefault="00B47D92">
            <w:pPr>
              <w:keepLines/>
              <w:spacing w:after="20" w:line="252" w:lineRule="auto"/>
            </w:pPr>
            <w:r>
              <w:t>super calls the parent constructor</w:t>
            </w:r>
          </w:p>
        </w:tc>
      </w:tr>
      <w:tr w:rsidR="003272D9" w14:paraId="2F53F0C9" w14:textId="77777777">
        <w:trPr>
          <w:jc w:val="center"/>
        </w:trPr>
        <w:tc>
          <w:tcPr>
            <w:tcW w:w="3120" w:type="dxa"/>
            <w:tcMar>
              <w:top w:w="60" w:type="dxa"/>
              <w:left w:w="80" w:type="dxa"/>
              <w:bottom w:w="60" w:type="dxa"/>
              <w:right w:w="80" w:type="dxa"/>
            </w:tcMar>
            <w:vAlign w:val="center"/>
          </w:tcPr>
          <w:p w14:paraId="16754DBB" w14:textId="77777777" w:rsidR="003272D9" w:rsidRDefault="00B47D92">
            <w:pPr>
              <w:keepLines/>
              <w:spacing w:after="20" w:line="252" w:lineRule="auto"/>
            </w:pPr>
            <w:r>
              <w:t>7</w:t>
            </w:r>
          </w:p>
        </w:tc>
        <w:tc>
          <w:tcPr>
            <w:tcW w:w="3120" w:type="dxa"/>
            <w:tcMar>
              <w:top w:w="60" w:type="dxa"/>
              <w:left w:w="80" w:type="dxa"/>
              <w:bottom w:w="60" w:type="dxa"/>
              <w:right w:w="80" w:type="dxa"/>
            </w:tcMar>
            <w:vAlign w:val="center"/>
          </w:tcPr>
          <w:p w14:paraId="2D33B376"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33787602" w14:textId="77777777" w:rsidR="003272D9" w:rsidRDefault="00B47D92">
            <w:pPr>
              <w:keepLines/>
              <w:spacing w:after="20" w:line="252" w:lineRule="auto"/>
            </w:pPr>
            <w:r>
              <w:t>export shares values</w:t>
            </w:r>
          </w:p>
        </w:tc>
      </w:tr>
      <w:tr w:rsidR="003272D9" w14:paraId="2E8446AA" w14:textId="77777777">
        <w:trPr>
          <w:jc w:val="center"/>
        </w:trPr>
        <w:tc>
          <w:tcPr>
            <w:tcW w:w="3120" w:type="dxa"/>
            <w:shd w:val="clear" w:color="auto" w:fill="F7F4FB"/>
            <w:tcMar>
              <w:top w:w="60" w:type="dxa"/>
              <w:left w:w="80" w:type="dxa"/>
              <w:bottom w:w="60" w:type="dxa"/>
              <w:right w:w="80" w:type="dxa"/>
            </w:tcMar>
            <w:vAlign w:val="center"/>
          </w:tcPr>
          <w:p w14:paraId="4249227D" w14:textId="77777777" w:rsidR="003272D9" w:rsidRDefault="00B47D92">
            <w:pPr>
              <w:keepLines/>
              <w:spacing w:after="20" w:line="252" w:lineRule="auto"/>
            </w:pPr>
            <w:r>
              <w:t>8</w:t>
            </w:r>
          </w:p>
        </w:tc>
        <w:tc>
          <w:tcPr>
            <w:tcW w:w="3120" w:type="dxa"/>
            <w:shd w:val="clear" w:color="auto" w:fill="F7F4FB"/>
            <w:tcMar>
              <w:top w:w="60" w:type="dxa"/>
              <w:left w:w="80" w:type="dxa"/>
              <w:bottom w:w="60" w:type="dxa"/>
              <w:right w:w="80" w:type="dxa"/>
            </w:tcMar>
            <w:vAlign w:val="center"/>
          </w:tcPr>
          <w:p w14:paraId="0ABCFC97"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0F32E4E8" w14:textId="77777777" w:rsidR="003272D9" w:rsidRDefault="00B47D92">
            <w:pPr>
              <w:keepLines/>
              <w:spacing w:after="20" w:line="252" w:lineRule="auto"/>
            </w:pPr>
            <w:r>
              <w:t xml:space="preserve">Named imports use </w:t>
            </w:r>
            <w:r>
              <w:rPr>
                <w:rFonts w:ascii="Consolas" w:hAnsi="Consolas" w:cs="Consolas"/>
                <w:sz w:val="20"/>
              </w:rPr>
              <w:t>{ }</w:t>
            </w:r>
          </w:p>
        </w:tc>
      </w:tr>
      <w:tr w:rsidR="003272D9" w14:paraId="1B5800FE" w14:textId="77777777">
        <w:trPr>
          <w:jc w:val="center"/>
        </w:trPr>
        <w:tc>
          <w:tcPr>
            <w:tcW w:w="3120" w:type="dxa"/>
            <w:tcMar>
              <w:top w:w="60" w:type="dxa"/>
              <w:left w:w="80" w:type="dxa"/>
              <w:bottom w:w="60" w:type="dxa"/>
              <w:right w:w="80" w:type="dxa"/>
            </w:tcMar>
            <w:vAlign w:val="center"/>
          </w:tcPr>
          <w:p w14:paraId="2397ABF2" w14:textId="77777777" w:rsidR="003272D9" w:rsidRDefault="00B47D92">
            <w:pPr>
              <w:keepLines/>
              <w:spacing w:after="20" w:line="252" w:lineRule="auto"/>
            </w:pPr>
            <w:r>
              <w:t>9</w:t>
            </w:r>
          </w:p>
        </w:tc>
        <w:tc>
          <w:tcPr>
            <w:tcW w:w="3120" w:type="dxa"/>
            <w:tcMar>
              <w:top w:w="60" w:type="dxa"/>
              <w:left w:w="80" w:type="dxa"/>
              <w:bottom w:w="60" w:type="dxa"/>
              <w:right w:w="80" w:type="dxa"/>
            </w:tcMar>
            <w:vAlign w:val="center"/>
          </w:tcPr>
          <w:p w14:paraId="0CAC21A2"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4292F89A" w14:textId="77777777" w:rsidR="003272D9" w:rsidRDefault="00B47D92">
            <w:pPr>
              <w:keepLines/>
              <w:spacing w:after="20" w:line="252" w:lineRule="auto"/>
            </w:pPr>
            <w:r>
              <w:t>keys returns property names</w:t>
            </w:r>
          </w:p>
        </w:tc>
      </w:tr>
      <w:tr w:rsidR="003272D9" w14:paraId="2AEF0F2E" w14:textId="77777777">
        <w:trPr>
          <w:jc w:val="center"/>
        </w:trPr>
        <w:tc>
          <w:tcPr>
            <w:tcW w:w="3120" w:type="dxa"/>
            <w:shd w:val="clear" w:color="auto" w:fill="F7F4FB"/>
            <w:tcMar>
              <w:top w:w="60" w:type="dxa"/>
              <w:left w:w="80" w:type="dxa"/>
              <w:bottom w:w="60" w:type="dxa"/>
              <w:right w:w="80" w:type="dxa"/>
            </w:tcMar>
            <w:vAlign w:val="center"/>
          </w:tcPr>
          <w:p w14:paraId="1A2AC9F9" w14:textId="77777777" w:rsidR="003272D9" w:rsidRDefault="00B47D92">
            <w:pPr>
              <w:keepLines/>
              <w:spacing w:after="20" w:line="252" w:lineRule="auto"/>
            </w:pPr>
            <w:r>
              <w:t>10</w:t>
            </w:r>
          </w:p>
        </w:tc>
        <w:tc>
          <w:tcPr>
            <w:tcW w:w="3120" w:type="dxa"/>
            <w:shd w:val="clear" w:color="auto" w:fill="F7F4FB"/>
            <w:tcMar>
              <w:top w:w="60" w:type="dxa"/>
              <w:left w:w="80" w:type="dxa"/>
              <w:bottom w:w="60" w:type="dxa"/>
              <w:right w:w="80" w:type="dxa"/>
            </w:tcMar>
            <w:vAlign w:val="center"/>
          </w:tcPr>
          <w:p w14:paraId="769303AF"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0101538E" w14:textId="77777777" w:rsidR="003272D9" w:rsidRDefault="00B47D92">
            <w:pPr>
              <w:keepLines/>
              <w:spacing w:after="20" w:line="252" w:lineRule="auto"/>
            </w:pPr>
            <w:r>
              <w:t>Backticks make template literals</w:t>
            </w:r>
          </w:p>
        </w:tc>
      </w:tr>
    </w:tbl>
    <w:p w14:paraId="30263214" w14:textId="77777777" w:rsidR="003272D9" w:rsidRDefault="003272D9">
      <w:pPr>
        <w:spacing w:after="40"/>
      </w:pPr>
    </w:p>
    <w:tbl>
      <w:tblPr>
        <w:tblW w:w="0" w:type="auto"/>
        <w:jc w:val="center"/>
        <w:tblLook w:val="04A0" w:firstRow="1" w:lastRow="0" w:firstColumn="1" w:lastColumn="0" w:noHBand="0" w:noVBand="1"/>
      </w:tblPr>
      <w:tblGrid>
        <w:gridCol w:w="9360"/>
      </w:tblGrid>
      <w:tr w:rsidR="003272D9" w14:paraId="153FAEF8" w14:textId="77777777">
        <w:trPr>
          <w:jc w:val="center"/>
        </w:trPr>
        <w:tc>
          <w:tcPr>
            <w:tcW w:w="9360" w:type="dxa"/>
            <w:shd w:val="clear" w:color="auto" w:fill="FFF6E5"/>
            <w:tcMar>
              <w:top w:w="90" w:type="dxa"/>
              <w:left w:w="140" w:type="dxa"/>
              <w:bottom w:w="90" w:type="dxa"/>
              <w:right w:w="140" w:type="dxa"/>
            </w:tcMar>
          </w:tcPr>
          <w:p w14:paraId="445BEA7E" w14:textId="77777777" w:rsidR="003272D9" w:rsidRDefault="00B47D92">
            <w:pPr>
              <w:keepLines/>
              <w:spacing w:after="60" w:line="264" w:lineRule="auto"/>
            </w:pPr>
            <w:r>
              <w:rPr>
                <w:b/>
                <w:color w:val="FD8C00"/>
              </w:rPr>
              <w:t xml:space="preserve">KEY NOTE:  </w:t>
            </w:r>
            <w:r>
              <w:rPr>
                <w:b/>
              </w:rPr>
              <w:t>Module 16 complete! Your JS is now modern and modular. Module 17 covers files: JSON and CSV — how test data is stored and loaded.</w:t>
            </w:r>
          </w:p>
        </w:tc>
      </w:tr>
    </w:tbl>
    <w:p w14:paraId="47280AF4" w14:textId="77777777" w:rsidR="003272D9" w:rsidRDefault="00B47D92">
      <w:r>
        <w:lastRenderedPageBreak/>
        <w:br w:type="page"/>
      </w:r>
    </w:p>
    <w:p w14:paraId="66390895" w14:textId="77777777" w:rsidR="003272D9" w:rsidRDefault="00B47D92">
      <w:pPr>
        <w:pStyle w:val="Heading1"/>
      </w:pPr>
      <w:bookmarkStart w:id="258" w:name="_Toc237035201"/>
      <w:r>
        <w:rPr>
          <w:b w:val="0"/>
        </w:rPr>
        <w:lastRenderedPageBreak/>
        <w:t>Module 17 – File Handling</w:t>
      </w:r>
      <w:bookmarkEnd w:id="258"/>
    </w:p>
    <w:p w14:paraId="350B2315" w14:textId="77777777" w:rsidR="003272D9" w:rsidRDefault="00B47D92">
      <w:pPr>
        <w:keepLines/>
        <w:jc w:val="center"/>
      </w:pPr>
      <w:r>
        <w:rPr>
          <w:noProof/>
        </w:rPr>
        <w:drawing>
          <wp:inline distT="0" distB="0" distL="0" distR="0" wp14:anchorId="2928CB90" wp14:editId="1D1616E6">
            <wp:extent cx="4754880" cy="137363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e_handling.png"/>
                    <pic:cNvPicPr/>
                  </pic:nvPicPr>
                  <pic:blipFill>
                    <a:blip r:embed="rId20"/>
                    <a:stretch>
                      <a:fillRect/>
                    </a:stretch>
                  </pic:blipFill>
                  <pic:spPr>
                    <a:xfrm>
                      <a:off x="0" y="0"/>
                      <a:ext cx="4754880" cy="1373632"/>
                    </a:xfrm>
                    <a:prstGeom prst="rect">
                      <a:avLst/>
                    </a:prstGeom>
                  </pic:spPr>
                </pic:pic>
              </a:graphicData>
            </a:graphic>
          </wp:inline>
        </w:drawing>
      </w:r>
    </w:p>
    <w:p w14:paraId="074DA623" w14:textId="77777777" w:rsidR="003272D9" w:rsidRDefault="00B47D92">
      <w:pPr>
        <w:keepNext/>
        <w:spacing w:after="160"/>
        <w:jc w:val="center"/>
      </w:pPr>
      <w:r>
        <w:rPr>
          <w:i/>
          <w:color w:val="595959"/>
          <w:sz w:val="18"/>
        </w:rPr>
        <w:t>Test data with JSON/CSV</w:t>
      </w:r>
    </w:p>
    <w:p w14:paraId="48EB4775" w14:textId="77777777" w:rsidR="003272D9" w:rsidRDefault="00B47D92">
      <w:pPr>
        <w:keepLines/>
      </w:pPr>
      <w:r>
        <w:t>Real test data lives in files: JSON configs, CSV datasets, log outputs. This module teaches reading and writing files with Node.js.</w:t>
      </w:r>
    </w:p>
    <w:p w14:paraId="05213CEF" w14:textId="77777777" w:rsidR="003272D9" w:rsidRDefault="00B47D92">
      <w:pPr>
        <w:pStyle w:val="Heading3"/>
      </w:pPr>
      <w:bookmarkStart w:id="259" w:name="_Toc237035202"/>
      <w:r>
        <w:rPr>
          <w:b w:val="0"/>
        </w:rPr>
        <w:t>Topic 17.1 – What is JSON?</w:t>
      </w:r>
      <w:bookmarkEnd w:id="259"/>
    </w:p>
    <w:p w14:paraId="672B3FBD" w14:textId="77777777" w:rsidR="003272D9" w:rsidRDefault="00B47D92">
      <w:pPr>
        <w:pStyle w:val="Heading4"/>
      </w:pPr>
      <w:r>
        <w:rPr>
          <w:b w:val="0"/>
          <w:i w:val="0"/>
        </w:rPr>
        <w:t>Definition</w:t>
      </w:r>
    </w:p>
    <w:p w14:paraId="0139283B" w14:textId="77777777" w:rsidR="003272D9" w:rsidRDefault="00B47D92">
      <w:pPr>
        <w:keepLines/>
      </w:pPr>
      <w:r>
        <w:rPr>
          <w:b/>
        </w:rPr>
        <w:t>JSON</w:t>
      </w:r>
      <w:r>
        <w:t xml:space="preserve"> (JavaScript Object Notation) is a text format for data that looks exactly like JavaScript objects and arrays. It is the standard for API responses and test data.</w:t>
      </w:r>
    </w:p>
    <w:p w14:paraId="08C9087F" w14:textId="77777777" w:rsidR="003272D9" w:rsidRDefault="00B47D92">
      <w:pPr>
        <w:pStyle w:val="Heading4"/>
      </w:pPr>
      <w:r>
        <w:rPr>
          <w:b w:val="0"/>
          <w:i w:val="0"/>
        </w:rPr>
        <w:t>Why Do We Need It?</w:t>
      </w:r>
    </w:p>
    <w:p w14:paraId="2357B84C" w14:textId="77777777" w:rsidR="003272D9" w:rsidRDefault="00B47D92">
      <w:pPr>
        <w:pStyle w:val="ListBullet"/>
        <w:keepLines/>
        <w:spacing w:after="40" w:line="269" w:lineRule="auto"/>
        <w:ind w:left="432"/>
      </w:pPr>
      <w:r>
        <w:t>Config files (</w:t>
      </w:r>
      <w:r>
        <w:rPr>
          <w:rFonts w:ascii="Consolas" w:hAnsi="Consolas" w:cs="Consolas"/>
          <w:sz w:val="20"/>
        </w:rPr>
        <w:t>playwright.config.json</w:t>
      </w:r>
      <w:r>
        <w:t>-style data).</w:t>
      </w:r>
    </w:p>
    <w:p w14:paraId="7745F783" w14:textId="77777777" w:rsidR="003272D9" w:rsidRDefault="00B47D92">
      <w:pPr>
        <w:pStyle w:val="ListBullet"/>
        <w:keepLines/>
        <w:spacing w:after="40" w:line="269" w:lineRule="auto"/>
        <w:ind w:left="432"/>
      </w:pPr>
      <w:r>
        <w:t>Test data files (users, orders).</w:t>
      </w:r>
    </w:p>
    <w:p w14:paraId="5235521D" w14:textId="77777777" w:rsidR="003272D9" w:rsidRDefault="00B47D92">
      <w:pPr>
        <w:pStyle w:val="ListBullet"/>
        <w:keepLines/>
        <w:spacing w:after="40" w:line="269" w:lineRule="auto"/>
        <w:ind w:left="432"/>
      </w:pPr>
      <w:r>
        <w:t>API request/response bodies.</w:t>
      </w:r>
    </w:p>
    <w:p w14:paraId="629C0BF5" w14:textId="77777777" w:rsidR="003272D9" w:rsidRDefault="00B47D92">
      <w:pPr>
        <w:pStyle w:val="Heading4"/>
      </w:pPr>
      <w:r>
        <w:rPr>
          <w:b w:val="0"/>
          <w:i w:val="0"/>
        </w:rPr>
        <w:t>Real-Life Analogy</w:t>
      </w:r>
    </w:p>
    <w:p w14:paraId="1783A5A6" w14:textId="77777777" w:rsidR="003272D9" w:rsidRDefault="00B47D92">
      <w:pPr>
        <w:keepLines/>
      </w:pPr>
      <w:r>
        <w:t xml:space="preserve">JSON is like </w:t>
      </w:r>
      <w:r>
        <w:rPr>
          <w:b/>
        </w:rPr>
        <w:t>a standardized form</w:t>
      </w:r>
      <w:r>
        <w:t>: everyone fills it in the same way, so any system can read anyone's form. It is the universal "data form" of the web.</w:t>
      </w:r>
    </w:p>
    <w:p w14:paraId="30769D82" w14:textId="77777777" w:rsidR="003272D9" w:rsidRDefault="00B47D92">
      <w:pPr>
        <w:pStyle w:val="Heading4"/>
      </w:pPr>
      <w:r>
        <w:rPr>
          <w:b w:val="0"/>
          <w:i w:val="0"/>
        </w:rPr>
        <w:t>Simple JSON Example</w:t>
      </w:r>
    </w:p>
    <w:p w14:paraId="518553A6" w14:textId="77777777" w:rsidR="003272D9" w:rsidRDefault="00B47D92">
      <w:pPr>
        <w:keepLines/>
        <w:shd w:val="clear" w:color="auto" w:fill="F5F2FA"/>
        <w:spacing w:before="80" w:after="160"/>
        <w:ind w:left="360" w:right="216"/>
      </w:pPr>
      <w:r>
        <w:rPr>
          <w:rFonts w:ascii="Consolas" w:hAnsi="Consolas" w:cs="Consolas"/>
          <w:color w:val="331A55"/>
          <w:sz w:val="19"/>
        </w:rPr>
        <w:t>{</w:t>
      </w:r>
      <w:r>
        <w:rPr>
          <w:rFonts w:ascii="Consolas" w:hAnsi="Consolas" w:cs="Consolas"/>
          <w:color w:val="331A55"/>
          <w:sz w:val="19"/>
        </w:rPr>
        <w:br/>
        <w:t xml:space="preserve">  "username": "tester01",</w:t>
      </w:r>
      <w:r>
        <w:rPr>
          <w:rFonts w:ascii="Consolas" w:hAnsi="Consolas" w:cs="Consolas"/>
          <w:color w:val="331A55"/>
          <w:sz w:val="19"/>
        </w:rPr>
        <w:br/>
      </w:r>
      <w:r>
        <w:rPr>
          <w:rFonts w:ascii="Consolas" w:hAnsi="Consolas" w:cs="Consolas"/>
          <w:color w:val="331A55"/>
          <w:sz w:val="19"/>
        </w:rPr>
        <w:t xml:space="preserve">  "password": "Passw0rd!",</w:t>
      </w:r>
      <w:r>
        <w:rPr>
          <w:rFonts w:ascii="Consolas" w:hAnsi="Consolas" w:cs="Consolas"/>
          <w:color w:val="331A55"/>
          <w:sz w:val="19"/>
        </w:rPr>
        <w:br/>
        <w:t xml:space="preserve">  "role": "admin",</w:t>
      </w:r>
      <w:r>
        <w:rPr>
          <w:rFonts w:ascii="Consolas" w:hAnsi="Consolas" w:cs="Consolas"/>
          <w:color w:val="331A55"/>
          <w:sz w:val="19"/>
        </w:rPr>
        <w:br/>
        <w:t xml:space="preserve">  "tags": ["smoke", "regression"]</w:t>
      </w:r>
      <w:r>
        <w:rPr>
          <w:rFonts w:ascii="Consolas" w:hAnsi="Consolas" w:cs="Consolas"/>
          <w:color w:val="331A55"/>
          <w:sz w:val="19"/>
        </w:rPr>
        <w:br/>
        <w:t>}</w:t>
      </w:r>
    </w:p>
    <w:p w14:paraId="02E6F5D4"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205A184B" w14:textId="77777777">
        <w:trPr>
          <w:jc w:val="center"/>
        </w:trPr>
        <w:tc>
          <w:tcPr>
            <w:tcW w:w="4680" w:type="dxa"/>
            <w:shd w:val="clear" w:color="auto" w:fill="4D1D82"/>
            <w:tcMar>
              <w:top w:w="60" w:type="dxa"/>
              <w:left w:w="80" w:type="dxa"/>
              <w:bottom w:w="60" w:type="dxa"/>
              <w:right w:w="80" w:type="dxa"/>
            </w:tcMar>
            <w:vAlign w:val="center"/>
          </w:tcPr>
          <w:p w14:paraId="7171766B" w14:textId="77777777" w:rsidR="003272D9" w:rsidRDefault="00B47D92">
            <w:pPr>
              <w:keepNext/>
              <w:keepLines/>
              <w:spacing w:after="20" w:line="252" w:lineRule="auto"/>
            </w:pPr>
            <w:r>
              <w:rPr>
                <w:b/>
                <w:color w:val="FFFFFF"/>
              </w:rPr>
              <w:t>JSON rule</w:t>
            </w:r>
          </w:p>
        </w:tc>
        <w:tc>
          <w:tcPr>
            <w:tcW w:w="4680" w:type="dxa"/>
            <w:shd w:val="clear" w:color="auto" w:fill="4D1D82"/>
            <w:tcMar>
              <w:top w:w="60" w:type="dxa"/>
              <w:left w:w="80" w:type="dxa"/>
              <w:bottom w:w="60" w:type="dxa"/>
              <w:right w:w="80" w:type="dxa"/>
            </w:tcMar>
            <w:vAlign w:val="center"/>
          </w:tcPr>
          <w:p w14:paraId="28D8CDC0" w14:textId="77777777" w:rsidR="003272D9" w:rsidRDefault="00B47D92">
            <w:pPr>
              <w:keepNext/>
              <w:keepLines/>
              <w:spacing w:after="20" w:line="252" w:lineRule="auto"/>
            </w:pPr>
            <w:r>
              <w:rPr>
                <w:b/>
                <w:color w:val="FFFFFF"/>
              </w:rPr>
              <w:t>Example</w:t>
            </w:r>
          </w:p>
        </w:tc>
      </w:tr>
      <w:tr w:rsidR="003272D9" w14:paraId="26696DBD" w14:textId="77777777">
        <w:trPr>
          <w:jc w:val="center"/>
        </w:trPr>
        <w:tc>
          <w:tcPr>
            <w:tcW w:w="4680" w:type="dxa"/>
            <w:tcMar>
              <w:top w:w="60" w:type="dxa"/>
              <w:left w:w="80" w:type="dxa"/>
              <w:bottom w:w="60" w:type="dxa"/>
              <w:right w:w="80" w:type="dxa"/>
            </w:tcMar>
            <w:vAlign w:val="center"/>
          </w:tcPr>
          <w:p w14:paraId="3B62AB0C" w14:textId="77777777" w:rsidR="003272D9" w:rsidRDefault="00B47D92">
            <w:pPr>
              <w:keepLines/>
              <w:spacing w:after="20" w:line="252" w:lineRule="auto"/>
            </w:pPr>
            <w:r>
              <w:t>Keys in double quotes</w:t>
            </w:r>
          </w:p>
        </w:tc>
        <w:tc>
          <w:tcPr>
            <w:tcW w:w="4680" w:type="dxa"/>
            <w:tcMar>
              <w:top w:w="60" w:type="dxa"/>
              <w:left w:w="80" w:type="dxa"/>
              <w:bottom w:w="60" w:type="dxa"/>
              <w:right w:w="80" w:type="dxa"/>
            </w:tcMar>
            <w:vAlign w:val="center"/>
          </w:tcPr>
          <w:p w14:paraId="5348AEDE" w14:textId="77777777" w:rsidR="003272D9" w:rsidRDefault="00B47D92">
            <w:pPr>
              <w:keepLines/>
              <w:spacing w:after="20" w:line="252" w:lineRule="auto"/>
            </w:pPr>
            <w:r>
              <w:rPr>
                <w:rFonts w:ascii="Consolas" w:hAnsi="Consolas" w:cs="Consolas"/>
                <w:sz w:val="20"/>
              </w:rPr>
              <w:t>"username"</w:t>
            </w:r>
          </w:p>
        </w:tc>
      </w:tr>
      <w:tr w:rsidR="003272D9" w14:paraId="36BA1E60" w14:textId="77777777">
        <w:trPr>
          <w:jc w:val="center"/>
        </w:trPr>
        <w:tc>
          <w:tcPr>
            <w:tcW w:w="4680" w:type="dxa"/>
            <w:shd w:val="clear" w:color="auto" w:fill="F7F4FB"/>
            <w:tcMar>
              <w:top w:w="60" w:type="dxa"/>
              <w:left w:w="80" w:type="dxa"/>
              <w:bottom w:w="60" w:type="dxa"/>
              <w:right w:w="80" w:type="dxa"/>
            </w:tcMar>
            <w:vAlign w:val="center"/>
          </w:tcPr>
          <w:p w14:paraId="35A3C580" w14:textId="77777777" w:rsidR="003272D9" w:rsidRDefault="00B47D92">
            <w:pPr>
              <w:keepLines/>
              <w:spacing w:after="20" w:line="252" w:lineRule="auto"/>
            </w:pPr>
            <w:r>
              <w:t>Values: strings, numbers, booleans, arrays, objects, null</w:t>
            </w:r>
          </w:p>
        </w:tc>
        <w:tc>
          <w:tcPr>
            <w:tcW w:w="4680" w:type="dxa"/>
            <w:shd w:val="clear" w:color="auto" w:fill="F7F4FB"/>
            <w:tcMar>
              <w:top w:w="60" w:type="dxa"/>
              <w:left w:w="80" w:type="dxa"/>
              <w:bottom w:w="60" w:type="dxa"/>
              <w:right w:w="80" w:type="dxa"/>
            </w:tcMar>
            <w:vAlign w:val="center"/>
          </w:tcPr>
          <w:p w14:paraId="66DC912B" w14:textId="77777777" w:rsidR="003272D9" w:rsidRDefault="00B47D92">
            <w:pPr>
              <w:keepLines/>
              <w:spacing w:after="20" w:line="252" w:lineRule="auto"/>
            </w:pPr>
            <w:r>
              <w:t>—</w:t>
            </w:r>
          </w:p>
        </w:tc>
      </w:tr>
      <w:tr w:rsidR="003272D9" w14:paraId="0803CC82" w14:textId="77777777">
        <w:trPr>
          <w:jc w:val="center"/>
        </w:trPr>
        <w:tc>
          <w:tcPr>
            <w:tcW w:w="4680" w:type="dxa"/>
            <w:tcMar>
              <w:top w:w="60" w:type="dxa"/>
              <w:left w:w="80" w:type="dxa"/>
              <w:bottom w:w="60" w:type="dxa"/>
              <w:right w:w="80" w:type="dxa"/>
            </w:tcMar>
            <w:vAlign w:val="center"/>
          </w:tcPr>
          <w:p w14:paraId="1D2C171A" w14:textId="77777777" w:rsidR="003272D9" w:rsidRDefault="00B47D92">
            <w:pPr>
              <w:keepLines/>
              <w:spacing w:after="20" w:line="252" w:lineRule="auto"/>
            </w:pPr>
            <w:r>
              <w:t>No comments, no functions</w:t>
            </w:r>
          </w:p>
        </w:tc>
        <w:tc>
          <w:tcPr>
            <w:tcW w:w="4680" w:type="dxa"/>
            <w:tcMar>
              <w:top w:w="60" w:type="dxa"/>
              <w:left w:w="80" w:type="dxa"/>
              <w:bottom w:w="60" w:type="dxa"/>
              <w:right w:w="80" w:type="dxa"/>
            </w:tcMar>
            <w:vAlign w:val="center"/>
          </w:tcPr>
          <w:p w14:paraId="3F7F0C33" w14:textId="77777777" w:rsidR="003272D9" w:rsidRDefault="00B47D92">
            <w:pPr>
              <w:keepLines/>
              <w:spacing w:after="20" w:line="252" w:lineRule="auto"/>
            </w:pPr>
            <w:r>
              <w:t>data only</w:t>
            </w:r>
          </w:p>
        </w:tc>
      </w:tr>
      <w:tr w:rsidR="003272D9" w14:paraId="022DF9EE" w14:textId="77777777">
        <w:trPr>
          <w:jc w:val="center"/>
        </w:trPr>
        <w:tc>
          <w:tcPr>
            <w:tcW w:w="4680" w:type="dxa"/>
            <w:shd w:val="clear" w:color="auto" w:fill="F7F4FB"/>
            <w:tcMar>
              <w:top w:w="60" w:type="dxa"/>
              <w:left w:w="80" w:type="dxa"/>
              <w:bottom w:w="60" w:type="dxa"/>
              <w:right w:w="80" w:type="dxa"/>
            </w:tcMar>
            <w:vAlign w:val="center"/>
          </w:tcPr>
          <w:p w14:paraId="14C951C0" w14:textId="77777777" w:rsidR="003272D9" w:rsidRDefault="00B47D92">
            <w:pPr>
              <w:keepLines/>
              <w:spacing w:after="20" w:line="252" w:lineRule="auto"/>
            </w:pPr>
            <w:r>
              <w:lastRenderedPageBreak/>
              <w:t xml:space="preserve">Valid with </w:t>
            </w:r>
            <w:r>
              <w:rPr>
                <w:rFonts w:ascii="Consolas" w:hAnsi="Consolas" w:cs="Consolas"/>
                <w:sz w:val="20"/>
              </w:rPr>
              <w:t>JSON.parse</w:t>
            </w:r>
          </w:p>
        </w:tc>
        <w:tc>
          <w:tcPr>
            <w:tcW w:w="4680" w:type="dxa"/>
            <w:shd w:val="clear" w:color="auto" w:fill="F7F4FB"/>
            <w:tcMar>
              <w:top w:w="60" w:type="dxa"/>
              <w:left w:w="80" w:type="dxa"/>
              <w:bottom w:w="60" w:type="dxa"/>
              <w:right w:w="80" w:type="dxa"/>
            </w:tcMar>
            <w:vAlign w:val="center"/>
          </w:tcPr>
          <w:p w14:paraId="0A51E0E9" w14:textId="77777777" w:rsidR="003272D9" w:rsidRDefault="00B47D92">
            <w:pPr>
              <w:keepLines/>
              <w:spacing w:after="20" w:line="252" w:lineRule="auto"/>
            </w:pPr>
            <w:r>
              <w:t>—</w:t>
            </w:r>
          </w:p>
        </w:tc>
      </w:tr>
    </w:tbl>
    <w:p w14:paraId="38D9C42D" w14:textId="77777777" w:rsidR="003272D9" w:rsidRDefault="003272D9">
      <w:pPr>
        <w:spacing w:after="40"/>
      </w:pPr>
    </w:p>
    <w:p w14:paraId="1547CC58" w14:textId="77777777" w:rsidR="003272D9" w:rsidRDefault="00B47D92">
      <w:pPr>
        <w:pStyle w:val="Heading4"/>
      </w:pPr>
      <w:r>
        <w:rPr>
          <w:b w:val="0"/>
          <w:i w:val="0"/>
        </w:rPr>
        <w:t>Automation Testing Example</w:t>
      </w:r>
    </w:p>
    <w:p w14:paraId="7E76F5DA" w14:textId="77777777" w:rsidR="003272D9" w:rsidRDefault="00B47D92">
      <w:pPr>
        <w:keepLines/>
        <w:shd w:val="clear" w:color="auto" w:fill="F5F2FA"/>
        <w:spacing w:before="80" w:after="160"/>
        <w:ind w:left="360" w:right="216"/>
      </w:pPr>
      <w:r>
        <w:rPr>
          <w:rFonts w:ascii="Consolas" w:hAnsi="Consolas" w:cs="Consolas"/>
          <w:color w:val="331A55"/>
          <w:sz w:val="19"/>
        </w:rPr>
        <w:t>// Parsing JSON text into an object</w:t>
      </w:r>
      <w:r>
        <w:rPr>
          <w:rFonts w:ascii="Consolas" w:hAnsi="Consolas" w:cs="Consolas"/>
          <w:color w:val="331A55"/>
          <w:sz w:val="19"/>
        </w:rPr>
        <w:br/>
        <w:t>const jsonText = '{"username": "tester01", "role": "admin"}';</w:t>
      </w:r>
      <w:r>
        <w:rPr>
          <w:rFonts w:ascii="Consolas" w:hAnsi="Consolas" w:cs="Consolas"/>
          <w:color w:val="331A55"/>
          <w:sz w:val="19"/>
        </w:rPr>
        <w:br/>
        <w:t>const user = JSON.parse(jsonText);</w:t>
      </w:r>
      <w:r>
        <w:rPr>
          <w:rFonts w:ascii="Consolas" w:hAnsi="Consolas" w:cs="Consolas"/>
          <w:color w:val="331A55"/>
          <w:sz w:val="19"/>
        </w:rPr>
        <w:br/>
        <w:t>console.log(user.username);   // tester01</w:t>
      </w:r>
    </w:p>
    <w:p w14:paraId="34C29AA4"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3A1155EE" w14:textId="77777777">
        <w:trPr>
          <w:jc w:val="center"/>
        </w:trPr>
        <w:tc>
          <w:tcPr>
            <w:tcW w:w="3120" w:type="dxa"/>
            <w:shd w:val="clear" w:color="auto" w:fill="4D1D82"/>
            <w:tcMar>
              <w:top w:w="60" w:type="dxa"/>
              <w:left w:w="80" w:type="dxa"/>
              <w:bottom w:w="60" w:type="dxa"/>
              <w:right w:w="80" w:type="dxa"/>
            </w:tcMar>
            <w:vAlign w:val="center"/>
          </w:tcPr>
          <w:p w14:paraId="28B35587"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02E4EE9E"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23A2DD52" w14:textId="77777777" w:rsidR="003272D9" w:rsidRDefault="00B47D92">
            <w:pPr>
              <w:keepNext/>
              <w:keepLines/>
              <w:spacing w:after="20" w:line="252" w:lineRule="auto"/>
            </w:pPr>
            <w:r>
              <w:rPr>
                <w:b/>
                <w:color w:val="FFFFFF"/>
              </w:rPr>
              <w:t>How to avoid it</w:t>
            </w:r>
          </w:p>
        </w:tc>
      </w:tr>
      <w:tr w:rsidR="003272D9" w14:paraId="24080A96" w14:textId="77777777">
        <w:trPr>
          <w:jc w:val="center"/>
        </w:trPr>
        <w:tc>
          <w:tcPr>
            <w:tcW w:w="3120" w:type="dxa"/>
            <w:tcMar>
              <w:top w:w="60" w:type="dxa"/>
              <w:left w:w="80" w:type="dxa"/>
              <w:bottom w:w="60" w:type="dxa"/>
              <w:right w:w="80" w:type="dxa"/>
            </w:tcMar>
            <w:vAlign w:val="center"/>
          </w:tcPr>
          <w:p w14:paraId="461A4C59" w14:textId="77777777" w:rsidR="003272D9" w:rsidRDefault="00B47D92">
            <w:pPr>
              <w:keepLines/>
              <w:spacing w:after="20" w:line="252" w:lineRule="auto"/>
            </w:pPr>
            <w:r>
              <w:t>Single quotes for keys</w:t>
            </w:r>
          </w:p>
        </w:tc>
        <w:tc>
          <w:tcPr>
            <w:tcW w:w="3120" w:type="dxa"/>
            <w:tcMar>
              <w:top w:w="60" w:type="dxa"/>
              <w:left w:w="80" w:type="dxa"/>
              <w:bottom w:w="60" w:type="dxa"/>
              <w:right w:w="80" w:type="dxa"/>
            </w:tcMar>
            <w:vAlign w:val="center"/>
          </w:tcPr>
          <w:p w14:paraId="79EFD7B5" w14:textId="77777777" w:rsidR="003272D9" w:rsidRDefault="00B47D92">
            <w:pPr>
              <w:keepLines/>
              <w:spacing w:after="20" w:line="252" w:lineRule="auto"/>
            </w:pPr>
            <w:r>
              <w:t>JS habit</w:t>
            </w:r>
          </w:p>
        </w:tc>
        <w:tc>
          <w:tcPr>
            <w:tcW w:w="3120" w:type="dxa"/>
            <w:tcMar>
              <w:top w:w="60" w:type="dxa"/>
              <w:left w:w="80" w:type="dxa"/>
              <w:bottom w:w="60" w:type="dxa"/>
              <w:right w:w="80" w:type="dxa"/>
            </w:tcMar>
            <w:vAlign w:val="center"/>
          </w:tcPr>
          <w:p w14:paraId="013331BF" w14:textId="77777777" w:rsidR="003272D9" w:rsidRDefault="00B47D92">
            <w:pPr>
              <w:keepLines/>
              <w:spacing w:after="20" w:line="252" w:lineRule="auto"/>
            </w:pPr>
            <w:r>
              <w:t>JSON requires double quotes</w:t>
            </w:r>
          </w:p>
        </w:tc>
      </w:tr>
      <w:tr w:rsidR="003272D9" w14:paraId="36B33E7B" w14:textId="77777777">
        <w:trPr>
          <w:jc w:val="center"/>
        </w:trPr>
        <w:tc>
          <w:tcPr>
            <w:tcW w:w="3120" w:type="dxa"/>
            <w:shd w:val="clear" w:color="auto" w:fill="F7F4FB"/>
            <w:tcMar>
              <w:top w:w="60" w:type="dxa"/>
              <w:left w:w="80" w:type="dxa"/>
              <w:bottom w:w="60" w:type="dxa"/>
              <w:right w:w="80" w:type="dxa"/>
            </w:tcMar>
            <w:vAlign w:val="center"/>
          </w:tcPr>
          <w:p w14:paraId="638AD7AF" w14:textId="77777777" w:rsidR="003272D9" w:rsidRDefault="00B47D92">
            <w:pPr>
              <w:keepLines/>
              <w:spacing w:after="20" w:line="252" w:lineRule="auto"/>
            </w:pPr>
            <w:r>
              <w:t>Trailing commas</w:t>
            </w:r>
          </w:p>
        </w:tc>
        <w:tc>
          <w:tcPr>
            <w:tcW w:w="3120" w:type="dxa"/>
            <w:shd w:val="clear" w:color="auto" w:fill="F7F4FB"/>
            <w:tcMar>
              <w:top w:w="60" w:type="dxa"/>
              <w:left w:w="80" w:type="dxa"/>
              <w:bottom w:w="60" w:type="dxa"/>
              <w:right w:w="80" w:type="dxa"/>
            </w:tcMar>
            <w:vAlign w:val="center"/>
          </w:tcPr>
          <w:p w14:paraId="60814CF2" w14:textId="77777777" w:rsidR="003272D9" w:rsidRDefault="00B47D92">
            <w:pPr>
              <w:keepLines/>
              <w:spacing w:after="20" w:line="252" w:lineRule="auto"/>
            </w:pPr>
            <w:r>
              <w:t>JS habit</w:t>
            </w:r>
          </w:p>
        </w:tc>
        <w:tc>
          <w:tcPr>
            <w:tcW w:w="3120" w:type="dxa"/>
            <w:shd w:val="clear" w:color="auto" w:fill="F7F4FB"/>
            <w:tcMar>
              <w:top w:w="60" w:type="dxa"/>
              <w:left w:w="80" w:type="dxa"/>
              <w:bottom w:w="60" w:type="dxa"/>
              <w:right w:w="80" w:type="dxa"/>
            </w:tcMar>
            <w:vAlign w:val="center"/>
          </w:tcPr>
          <w:p w14:paraId="5B71C584" w14:textId="77777777" w:rsidR="003272D9" w:rsidRDefault="00B47D92">
            <w:pPr>
              <w:keepLines/>
              <w:spacing w:after="20" w:line="252" w:lineRule="auto"/>
            </w:pPr>
            <w:r>
              <w:t>JSON forbids them</w:t>
            </w:r>
          </w:p>
        </w:tc>
      </w:tr>
      <w:tr w:rsidR="003272D9" w14:paraId="32F3B0FE" w14:textId="77777777">
        <w:trPr>
          <w:jc w:val="center"/>
        </w:trPr>
        <w:tc>
          <w:tcPr>
            <w:tcW w:w="3120" w:type="dxa"/>
            <w:tcMar>
              <w:top w:w="60" w:type="dxa"/>
              <w:left w:w="80" w:type="dxa"/>
              <w:bottom w:w="60" w:type="dxa"/>
              <w:right w:w="80" w:type="dxa"/>
            </w:tcMar>
            <w:vAlign w:val="center"/>
          </w:tcPr>
          <w:p w14:paraId="1570D33F" w14:textId="77777777" w:rsidR="003272D9" w:rsidRDefault="00B47D92">
            <w:pPr>
              <w:keepLines/>
              <w:spacing w:after="20" w:line="252" w:lineRule="auto"/>
            </w:pPr>
            <w:r>
              <w:t>Comments in JSON</w:t>
            </w:r>
          </w:p>
        </w:tc>
        <w:tc>
          <w:tcPr>
            <w:tcW w:w="3120" w:type="dxa"/>
            <w:tcMar>
              <w:top w:w="60" w:type="dxa"/>
              <w:left w:w="80" w:type="dxa"/>
              <w:bottom w:w="60" w:type="dxa"/>
              <w:right w:w="80" w:type="dxa"/>
            </w:tcMar>
            <w:vAlign w:val="center"/>
          </w:tcPr>
          <w:p w14:paraId="2464D435" w14:textId="77777777" w:rsidR="003272D9" w:rsidRDefault="00B47D92">
            <w:pPr>
              <w:keepLines/>
              <w:spacing w:after="20" w:line="252" w:lineRule="auto"/>
            </w:pPr>
            <w:r>
              <w:t>Habit</w:t>
            </w:r>
          </w:p>
        </w:tc>
        <w:tc>
          <w:tcPr>
            <w:tcW w:w="3120" w:type="dxa"/>
            <w:tcMar>
              <w:top w:w="60" w:type="dxa"/>
              <w:left w:w="80" w:type="dxa"/>
              <w:bottom w:w="60" w:type="dxa"/>
              <w:right w:w="80" w:type="dxa"/>
            </w:tcMar>
            <w:vAlign w:val="center"/>
          </w:tcPr>
          <w:p w14:paraId="4B2DB132" w14:textId="77777777" w:rsidR="003272D9" w:rsidRDefault="00B47D92">
            <w:pPr>
              <w:keepLines/>
              <w:spacing w:after="20" w:line="252" w:lineRule="auto"/>
            </w:pPr>
            <w:r>
              <w:t xml:space="preserve">Use a </w:t>
            </w:r>
            <w:r>
              <w:rPr>
                <w:rFonts w:ascii="Consolas" w:hAnsi="Consolas" w:cs="Consolas"/>
                <w:sz w:val="20"/>
              </w:rPr>
              <w:t>.jsonc</w:t>
            </w:r>
            <w:r>
              <w:t xml:space="preserve"> file or remove comments</w:t>
            </w:r>
          </w:p>
        </w:tc>
      </w:tr>
    </w:tbl>
    <w:p w14:paraId="49D9D458" w14:textId="77777777" w:rsidR="003272D9" w:rsidRDefault="003272D9">
      <w:pPr>
        <w:spacing w:after="40"/>
      </w:pPr>
    </w:p>
    <w:p w14:paraId="44B4062A"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1DC8068E" w14:textId="77777777">
        <w:trPr>
          <w:jc w:val="center"/>
        </w:trPr>
        <w:tc>
          <w:tcPr>
            <w:tcW w:w="9360" w:type="dxa"/>
            <w:shd w:val="clear" w:color="auto" w:fill="FFF6E5"/>
            <w:tcMar>
              <w:top w:w="90" w:type="dxa"/>
              <w:left w:w="140" w:type="dxa"/>
              <w:bottom w:w="90" w:type="dxa"/>
              <w:right w:w="140" w:type="dxa"/>
            </w:tcMar>
          </w:tcPr>
          <w:p w14:paraId="495D5D10" w14:textId="77777777" w:rsidR="003272D9" w:rsidRDefault="00B47D92">
            <w:pPr>
              <w:keepLines/>
              <w:spacing w:after="60" w:line="264" w:lineRule="auto"/>
            </w:pPr>
            <w:r>
              <w:rPr>
                <w:b/>
                <w:color w:val="FD8C00"/>
              </w:rPr>
              <w:t xml:space="preserve">KEY NOTE:  </w:t>
            </w:r>
            <w:r>
              <w:rPr>
                <w:b/>
              </w:rPr>
              <w:t>"JSON = data with double quotes, no comments, no functions."</w:t>
            </w:r>
          </w:p>
        </w:tc>
      </w:tr>
    </w:tbl>
    <w:p w14:paraId="1DB043F7" w14:textId="77777777" w:rsidR="003272D9" w:rsidRDefault="00B47D92">
      <w:pPr>
        <w:pStyle w:val="Heading4"/>
      </w:pPr>
      <w:r>
        <w:rPr>
          <w:b w:val="0"/>
          <w:i w:val="0"/>
        </w:rPr>
        <w:t>Practice Exercises</w:t>
      </w:r>
    </w:p>
    <w:p w14:paraId="0E2C0E0F" w14:textId="77777777" w:rsidR="003272D9" w:rsidRDefault="00B47D92">
      <w:pPr>
        <w:keepLines/>
      </w:pPr>
      <w:r>
        <w:rPr>
          <w:b/>
        </w:rPr>
        <w:t>Beginner:</w:t>
      </w:r>
    </w:p>
    <w:p w14:paraId="4B24192F" w14:textId="77777777" w:rsidR="003272D9" w:rsidRDefault="00B47D92">
      <w:pPr>
        <w:pStyle w:val="ListNumber"/>
        <w:keepLines/>
        <w:spacing w:after="40" w:line="269" w:lineRule="auto"/>
        <w:ind w:left="432"/>
      </w:pPr>
      <w:r>
        <w:t>Write a JSON object for a user by hand.</w:t>
      </w:r>
    </w:p>
    <w:p w14:paraId="42E701B5" w14:textId="77777777" w:rsidR="003272D9" w:rsidRDefault="00B47D92">
      <w:pPr>
        <w:pStyle w:val="ListNumber"/>
        <w:keepLines/>
        <w:spacing w:after="40" w:line="269" w:lineRule="auto"/>
        <w:ind w:left="432"/>
      </w:pPr>
      <w:r>
        <w:t>Parse it with JSON.parse and print a field.</w:t>
      </w:r>
    </w:p>
    <w:p w14:paraId="33394A3B" w14:textId="77777777" w:rsidR="003272D9" w:rsidRDefault="00B47D92">
      <w:pPr>
        <w:pStyle w:val="ListNumber"/>
        <w:keepLines/>
        <w:spacing w:after="40" w:line="269" w:lineRule="auto"/>
        <w:ind w:left="432"/>
      </w:pPr>
      <w:r>
        <w:t>Stringify it with JSON.stringify and print.</w:t>
      </w:r>
    </w:p>
    <w:p w14:paraId="37E18C3B" w14:textId="77777777" w:rsidR="003272D9" w:rsidRDefault="00B47D92">
      <w:pPr>
        <w:keepLines/>
      </w:pPr>
      <w:r>
        <w:rPr>
          <w:b/>
        </w:rPr>
        <w:t>Intermediate:</w:t>
      </w:r>
    </w:p>
    <w:p w14:paraId="62CD8242" w14:textId="77777777" w:rsidR="003272D9" w:rsidRDefault="00B47D92">
      <w:pPr>
        <w:pStyle w:val="ListNumber"/>
        <w:keepLines/>
        <w:spacing w:after="40" w:line="269" w:lineRule="auto"/>
        <w:ind w:left="432"/>
      </w:pPr>
      <w:r>
        <w:t>Create a JSON test-data file and read it (Topic 17.2).</w:t>
      </w:r>
    </w:p>
    <w:p w14:paraId="010AFB1E" w14:textId="77777777" w:rsidR="003272D9" w:rsidRDefault="00B47D92">
      <w:pPr>
        <w:pStyle w:val="ListNumber"/>
        <w:keepLines/>
        <w:spacing w:after="40" w:line="269" w:lineRule="auto"/>
        <w:ind w:left="432"/>
      </w:pPr>
      <w:r>
        <w:t>Explain the difference between JSON and a JS object.</w:t>
      </w:r>
    </w:p>
    <w:p w14:paraId="1D5058E9" w14:textId="77777777" w:rsidR="003272D9" w:rsidRDefault="00B47D92">
      <w:pPr>
        <w:keepLines/>
      </w:pPr>
      <w:r>
        <w:rPr>
          <w:b/>
        </w:rPr>
        <w:t>Challenge:</w:t>
      </w:r>
    </w:p>
    <w:p w14:paraId="2E6FA02A" w14:textId="77777777" w:rsidR="003272D9" w:rsidRDefault="00B47D92">
      <w:pPr>
        <w:pStyle w:val="ListNumber"/>
        <w:keepLines/>
        <w:spacing w:after="40" w:line="269" w:lineRule="auto"/>
        <w:ind w:left="432"/>
      </w:pPr>
      <w:r>
        <w:t>Write a mini JSON validator: try parsing valid and invalid JSON, catching errors.</w:t>
      </w:r>
    </w:p>
    <w:p w14:paraId="0B602F1C" w14:textId="77777777" w:rsidR="003272D9" w:rsidRDefault="00B47D92">
      <w:pPr>
        <w:pStyle w:val="Heading4"/>
      </w:pPr>
      <w:r>
        <w:rPr>
          <w:b w:val="0"/>
          <w:i w:val="0"/>
        </w:rPr>
        <w:t>Interview Questions</w:t>
      </w:r>
    </w:p>
    <w:p w14:paraId="03FBF7B7" w14:textId="77777777" w:rsidR="003272D9" w:rsidRDefault="00B47D92">
      <w:pPr>
        <w:keepLines/>
      </w:pPr>
      <w:r>
        <w:rPr>
          <w:b/>
        </w:rPr>
        <w:t>Beginner:</w:t>
      </w:r>
    </w:p>
    <w:p w14:paraId="745ADB97" w14:textId="77777777" w:rsidR="003272D9" w:rsidRDefault="00B47D92">
      <w:pPr>
        <w:pStyle w:val="ListNumber"/>
        <w:keepLines/>
        <w:spacing w:after="40" w:line="269" w:lineRule="auto"/>
        <w:ind w:left="432"/>
      </w:pPr>
      <w:r>
        <w:t>What does JSON stand for?</w:t>
      </w:r>
    </w:p>
    <w:p w14:paraId="5CA72993" w14:textId="77777777" w:rsidR="003272D9" w:rsidRDefault="00B47D92">
      <w:pPr>
        <w:pStyle w:val="ListNumber"/>
        <w:keepLines/>
        <w:spacing w:after="40" w:line="269" w:lineRule="auto"/>
        <w:ind w:left="432"/>
      </w:pPr>
      <w:r>
        <w:t>What quotes do keys use?</w:t>
      </w:r>
    </w:p>
    <w:p w14:paraId="13F2DC6C" w14:textId="77777777" w:rsidR="003272D9" w:rsidRDefault="00B47D92">
      <w:pPr>
        <w:pStyle w:val="ListNumber"/>
        <w:keepLines/>
        <w:spacing w:after="40" w:line="269" w:lineRule="auto"/>
        <w:ind w:left="432"/>
      </w:pPr>
      <w:r>
        <w:t>Can JSON have functions?</w:t>
      </w:r>
    </w:p>
    <w:p w14:paraId="66FEE3EA" w14:textId="77777777" w:rsidR="003272D9" w:rsidRDefault="00B47D92">
      <w:pPr>
        <w:pStyle w:val="ListNumber"/>
        <w:keepLines/>
        <w:spacing w:after="40" w:line="269" w:lineRule="auto"/>
        <w:ind w:left="432"/>
      </w:pPr>
      <w:r>
        <w:t>What is JSON.parse?</w:t>
      </w:r>
    </w:p>
    <w:p w14:paraId="5B7A6930" w14:textId="77777777" w:rsidR="003272D9" w:rsidRDefault="00B47D92">
      <w:pPr>
        <w:pStyle w:val="ListNumber"/>
        <w:keepLines/>
        <w:spacing w:after="40" w:line="269" w:lineRule="auto"/>
        <w:ind w:left="432"/>
      </w:pPr>
      <w:r>
        <w:t>What is JSON.stringify?</w:t>
      </w:r>
    </w:p>
    <w:p w14:paraId="022246D6" w14:textId="77777777" w:rsidR="003272D9" w:rsidRDefault="00B47D92">
      <w:pPr>
        <w:keepLines/>
      </w:pPr>
      <w:r>
        <w:rPr>
          <w:b/>
        </w:rPr>
        <w:t>Intermediate:</w:t>
      </w:r>
    </w:p>
    <w:p w14:paraId="78041E89" w14:textId="77777777" w:rsidR="003272D9" w:rsidRDefault="00B47D92">
      <w:pPr>
        <w:pStyle w:val="ListNumber"/>
        <w:keepLines/>
        <w:spacing w:after="40" w:line="269" w:lineRule="auto"/>
        <w:ind w:left="432"/>
      </w:pPr>
      <w:r>
        <w:t>Why is JSON used for test data?</w:t>
      </w:r>
    </w:p>
    <w:p w14:paraId="511460B6" w14:textId="77777777" w:rsidR="003272D9" w:rsidRDefault="00B47D92">
      <w:pPr>
        <w:pStyle w:val="ListNumber"/>
        <w:keepLines/>
        <w:spacing w:after="40" w:line="269" w:lineRule="auto"/>
        <w:ind w:left="432"/>
      </w:pPr>
      <w:r>
        <w:lastRenderedPageBreak/>
        <w:t>What happens parsing invalid JSON?</w:t>
      </w:r>
    </w:p>
    <w:p w14:paraId="15CF091A" w14:textId="77777777" w:rsidR="003272D9" w:rsidRDefault="00B47D92">
      <w:pPr>
        <w:pStyle w:val="ListNumber"/>
        <w:keepLines/>
        <w:spacing w:after="40" w:line="269" w:lineRule="auto"/>
        <w:ind w:left="432"/>
      </w:pPr>
      <w:r>
        <w:t>How is JSON related to API testing?</w:t>
      </w:r>
    </w:p>
    <w:p w14:paraId="429CDBE6" w14:textId="77777777" w:rsidR="003272D9" w:rsidRDefault="00B47D92">
      <w:pPr>
        <w:keepLines/>
      </w:pPr>
      <w:r>
        <w:rPr>
          <w:b/>
        </w:rPr>
        <w:t>Scenario-Based:</w:t>
      </w:r>
    </w:p>
    <w:p w14:paraId="16ACDBE7" w14:textId="77777777" w:rsidR="003272D9" w:rsidRDefault="00B47D92">
      <w:pPr>
        <w:pStyle w:val="ListNumber"/>
        <w:keepLines/>
        <w:spacing w:after="40" w:line="269" w:lineRule="auto"/>
        <w:ind w:left="432"/>
      </w:pPr>
      <w:r>
        <w:t>Show a JSON file with three test users.</w:t>
      </w:r>
    </w:p>
    <w:p w14:paraId="007CDC21" w14:textId="77777777" w:rsidR="003272D9" w:rsidRDefault="00B47D92">
      <w:pPr>
        <w:pStyle w:val="ListNumber"/>
        <w:keepLines/>
        <w:spacing w:after="40" w:line="269" w:lineRule="auto"/>
        <w:ind w:left="432"/>
      </w:pPr>
      <w:r>
        <w:t>A JSON.parse throws — what do you check?</w:t>
      </w:r>
    </w:p>
    <w:p w14:paraId="51157BBC" w14:textId="77777777" w:rsidR="003272D9" w:rsidRDefault="00B47D92">
      <w:pPr>
        <w:pStyle w:val="Heading4"/>
      </w:pPr>
      <w:r>
        <w:rPr>
          <w:b w:val="0"/>
          <w:i w:val="0"/>
        </w:rPr>
        <w:t>Quick Recap</w:t>
      </w:r>
    </w:p>
    <w:p w14:paraId="4038B969" w14:textId="77777777" w:rsidR="003272D9" w:rsidRDefault="00B47D92">
      <w:pPr>
        <w:pStyle w:val="ListBullet"/>
        <w:keepLines/>
        <w:spacing w:after="40" w:line="269" w:lineRule="auto"/>
        <w:ind w:left="432"/>
      </w:pPr>
      <w:r>
        <w:t>JSON = data format like JS objects.</w:t>
      </w:r>
    </w:p>
    <w:p w14:paraId="5B2DB57A" w14:textId="77777777" w:rsidR="003272D9" w:rsidRDefault="00B47D92">
      <w:pPr>
        <w:pStyle w:val="ListBullet"/>
        <w:keepLines/>
        <w:spacing w:after="40" w:line="269" w:lineRule="auto"/>
        <w:ind w:left="432"/>
      </w:pPr>
      <w:r>
        <w:t>Double-quoted keys, no comments/functions.</w:t>
      </w:r>
    </w:p>
    <w:p w14:paraId="0397FC57" w14:textId="77777777" w:rsidR="003272D9" w:rsidRDefault="00B47D92">
      <w:pPr>
        <w:pStyle w:val="ListBullet"/>
        <w:keepLines/>
        <w:spacing w:after="40" w:line="269" w:lineRule="auto"/>
        <w:ind w:left="432"/>
      </w:pPr>
      <w:r>
        <w:rPr>
          <w:rFonts w:ascii="Consolas" w:hAnsi="Consolas" w:cs="Consolas"/>
          <w:sz w:val="20"/>
        </w:rPr>
        <w:t>JSON.parse</w:t>
      </w:r>
      <w:r>
        <w:t xml:space="preserve"> / </w:t>
      </w:r>
      <w:r>
        <w:rPr>
          <w:rFonts w:ascii="Consolas" w:hAnsi="Consolas" w:cs="Consolas"/>
          <w:sz w:val="20"/>
        </w:rPr>
        <w:t>JSON.stringify</w:t>
      </w:r>
      <w:r>
        <w:t xml:space="preserve"> convert.</w:t>
      </w:r>
    </w:p>
    <w:p w14:paraId="78B8421C" w14:textId="77777777" w:rsidR="003272D9" w:rsidRDefault="00B47D92">
      <w:pPr>
        <w:pStyle w:val="Heading3"/>
      </w:pPr>
      <w:bookmarkStart w:id="260" w:name="_Toc237035203"/>
      <w:r>
        <w:rPr>
          <w:b w:val="0"/>
        </w:rPr>
        <w:t>Topic 17.2 – Reading JSON Files</w:t>
      </w:r>
      <w:bookmarkEnd w:id="260"/>
    </w:p>
    <w:p w14:paraId="4FCD2854" w14:textId="77777777" w:rsidR="003272D9" w:rsidRDefault="00B47D92">
      <w:pPr>
        <w:pStyle w:val="Heading4"/>
      </w:pPr>
      <w:r>
        <w:rPr>
          <w:b w:val="0"/>
          <w:i w:val="0"/>
        </w:rPr>
        <w:t>Definition</w:t>
      </w:r>
    </w:p>
    <w:p w14:paraId="0C90F79C" w14:textId="77777777" w:rsidR="003272D9" w:rsidRDefault="00B47D92">
      <w:pPr>
        <w:keepLines/>
      </w:pPr>
      <w:r>
        <w:t xml:space="preserve">Node.js reads files with the </w:t>
      </w:r>
      <w:r>
        <w:rPr>
          <w:b/>
        </w:rPr>
        <w:t>`fs`</w:t>
      </w:r>
      <w:r>
        <w:t xml:space="preserve"> (file system) module. JSON files are read, then parsed.</w:t>
      </w:r>
    </w:p>
    <w:p w14:paraId="3077CE06" w14:textId="77777777" w:rsidR="003272D9" w:rsidRDefault="00B47D92">
      <w:pPr>
        <w:pStyle w:val="Heading4"/>
      </w:pPr>
      <w:r>
        <w:rPr>
          <w:b w:val="0"/>
          <w:i w:val="0"/>
        </w:rPr>
        <w:t>Why Do We Need It?</w:t>
      </w:r>
    </w:p>
    <w:p w14:paraId="7F27986A" w14:textId="77777777" w:rsidR="003272D9" w:rsidRDefault="00B47D92">
      <w:pPr>
        <w:pStyle w:val="ListBullet"/>
        <w:keepLines/>
        <w:spacing w:after="40" w:line="269" w:lineRule="auto"/>
        <w:ind w:left="432"/>
      </w:pPr>
      <w:r>
        <w:t xml:space="preserve">Load test data: </w:t>
      </w:r>
      <w:r>
        <w:rPr>
          <w:rFonts w:ascii="Consolas" w:hAnsi="Consolas" w:cs="Consolas"/>
          <w:sz w:val="20"/>
        </w:rPr>
        <w:t>users.json</w:t>
      </w:r>
      <w:r>
        <w:t xml:space="preserve"> → array of users.</w:t>
      </w:r>
    </w:p>
    <w:p w14:paraId="2D0F0B5A" w14:textId="77777777" w:rsidR="003272D9" w:rsidRDefault="00B47D92">
      <w:pPr>
        <w:pStyle w:val="ListBullet"/>
        <w:keepLines/>
        <w:spacing w:after="40" w:line="269" w:lineRule="auto"/>
        <w:ind w:left="432"/>
      </w:pPr>
      <w:r>
        <w:t>Load configs at test start.</w:t>
      </w:r>
    </w:p>
    <w:p w14:paraId="35334474" w14:textId="77777777" w:rsidR="003272D9" w:rsidRDefault="00B47D92">
      <w:pPr>
        <w:pStyle w:val="ListBullet"/>
        <w:keepLines/>
        <w:spacing w:after="40" w:line="269" w:lineRule="auto"/>
        <w:ind w:left="432"/>
      </w:pPr>
      <w:r>
        <w:t>Keep data separate from code (data-driven testing).</w:t>
      </w:r>
    </w:p>
    <w:p w14:paraId="0AD5D7EE" w14:textId="77777777" w:rsidR="003272D9" w:rsidRDefault="00B47D92">
      <w:pPr>
        <w:pStyle w:val="Heading4"/>
      </w:pPr>
      <w:r>
        <w:rPr>
          <w:b w:val="0"/>
          <w:i w:val="0"/>
        </w:rPr>
        <w:t>Real-Life Analogy</w:t>
      </w:r>
    </w:p>
    <w:p w14:paraId="48C98B5E" w14:textId="77777777" w:rsidR="003272D9" w:rsidRDefault="00B47D92">
      <w:pPr>
        <w:keepLines/>
      </w:pPr>
      <w:r>
        <w:t xml:space="preserve">Reading a JSON file is like </w:t>
      </w:r>
      <w:r>
        <w:rPr>
          <w:b/>
        </w:rPr>
        <w:t>opening a folder and reading the forms inside</w:t>
      </w:r>
      <w:r>
        <w:t>: the folder is the file system; the forms are the JSON records.</w:t>
      </w:r>
    </w:p>
    <w:p w14:paraId="76F4810B" w14:textId="77777777" w:rsidR="003272D9" w:rsidRDefault="00B47D92">
      <w:pPr>
        <w:pStyle w:val="Heading4"/>
      </w:pPr>
      <w:r>
        <w:rPr>
          <w:b w:val="0"/>
          <w:i w:val="0"/>
        </w:rPr>
        <w:t>Simple JavaScript Example</w:t>
      </w:r>
    </w:p>
    <w:p w14:paraId="1D07726B" w14:textId="77777777" w:rsidR="003272D9" w:rsidRDefault="00B47D92">
      <w:pPr>
        <w:keepLines/>
        <w:shd w:val="clear" w:color="auto" w:fill="F5F2FA"/>
        <w:spacing w:before="80" w:after="160"/>
        <w:ind w:left="360" w:right="216"/>
      </w:pPr>
      <w:r>
        <w:rPr>
          <w:rFonts w:ascii="Consolas" w:hAnsi="Consolas" w:cs="Consolas"/>
          <w:color w:val="331A55"/>
          <w:sz w:val="19"/>
        </w:rPr>
        <w:t>[</w:t>
      </w:r>
      <w:r>
        <w:rPr>
          <w:rFonts w:ascii="Consolas" w:hAnsi="Consolas" w:cs="Consolas"/>
          <w:color w:val="331A55"/>
          <w:sz w:val="19"/>
        </w:rPr>
        <w:br/>
        <w:t xml:space="preserve">  { "username": "tester01", "password": "Passw0rd!", "role": "admin" },</w:t>
      </w:r>
      <w:r>
        <w:rPr>
          <w:rFonts w:ascii="Consolas" w:hAnsi="Consolas" w:cs="Consolas"/>
          <w:color w:val="331A55"/>
          <w:sz w:val="19"/>
        </w:rPr>
        <w:br/>
        <w:t xml:space="preserve">  { "username": "tester02", "password": "Test@123", "role": "user" }</w:t>
      </w:r>
      <w:r>
        <w:rPr>
          <w:rFonts w:ascii="Consolas" w:hAnsi="Consolas" w:cs="Consolas"/>
          <w:color w:val="331A55"/>
          <w:sz w:val="19"/>
        </w:rPr>
        <w:br/>
        <w:t>]</w:t>
      </w:r>
    </w:p>
    <w:p w14:paraId="41BD2A3E" w14:textId="77777777" w:rsidR="003272D9" w:rsidRDefault="00B47D92">
      <w:pPr>
        <w:keepLines/>
      </w:pPr>
      <w:r>
        <w:rPr>
          <w:b/>
        </w:rPr>
        <w:t>`users.json`</w:t>
      </w:r>
    </w:p>
    <w:p w14:paraId="110A6F48" w14:textId="77777777" w:rsidR="003272D9" w:rsidRDefault="00B47D92">
      <w:pPr>
        <w:keepLines/>
        <w:shd w:val="clear" w:color="auto" w:fill="F5F2FA"/>
        <w:spacing w:before="80" w:after="160"/>
        <w:ind w:left="360" w:right="216"/>
      </w:pPr>
      <w:r>
        <w:rPr>
          <w:rFonts w:ascii="Consolas" w:hAnsi="Consolas" w:cs="Consolas"/>
          <w:color w:val="331A55"/>
          <w:sz w:val="19"/>
        </w:rPr>
        <w:t>const fs = require("fs");</w:t>
      </w:r>
      <w:r>
        <w:rPr>
          <w:rFonts w:ascii="Consolas" w:hAnsi="Consolas" w:cs="Consolas"/>
          <w:color w:val="331A55"/>
          <w:sz w:val="19"/>
        </w:rPr>
        <w:br/>
      </w:r>
      <w:r>
        <w:rPr>
          <w:rFonts w:ascii="Consolas" w:hAnsi="Consolas" w:cs="Consolas"/>
          <w:color w:val="331A55"/>
          <w:sz w:val="19"/>
        </w:rPr>
        <w:br/>
        <w:t>const data = fs.readFileSync("users.json", "utf8");</w:t>
      </w:r>
      <w:r>
        <w:rPr>
          <w:rFonts w:ascii="Consolas" w:hAnsi="Consolas" w:cs="Consolas"/>
          <w:color w:val="331A55"/>
          <w:sz w:val="19"/>
        </w:rPr>
        <w:br/>
        <w:t>const users = JSON.parse(data);</w:t>
      </w:r>
      <w:r>
        <w:rPr>
          <w:rFonts w:ascii="Consolas" w:hAnsi="Consolas" w:cs="Consolas"/>
          <w:color w:val="331A55"/>
          <w:sz w:val="19"/>
        </w:rPr>
        <w:br/>
        <w:t>console.log(users[0].username);   // tester01</w:t>
      </w:r>
    </w:p>
    <w:p w14:paraId="585BE011" w14:textId="77777777" w:rsidR="003272D9" w:rsidRDefault="00B47D92">
      <w:pPr>
        <w:keepLines/>
      </w:pPr>
      <w:r>
        <w:rPr>
          <w:b/>
        </w:rPr>
        <w:t>`read.js`</w:t>
      </w:r>
    </w:p>
    <w:p w14:paraId="57AFCDE2"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1EE81EF9" w14:textId="77777777">
        <w:trPr>
          <w:jc w:val="center"/>
        </w:trPr>
        <w:tc>
          <w:tcPr>
            <w:tcW w:w="4680" w:type="dxa"/>
            <w:shd w:val="clear" w:color="auto" w:fill="4D1D82"/>
            <w:tcMar>
              <w:top w:w="60" w:type="dxa"/>
              <w:left w:w="80" w:type="dxa"/>
              <w:bottom w:w="60" w:type="dxa"/>
              <w:right w:w="80" w:type="dxa"/>
            </w:tcMar>
            <w:vAlign w:val="center"/>
          </w:tcPr>
          <w:p w14:paraId="0E7A2B8D" w14:textId="77777777" w:rsidR="003272D9" w:rsidRDefault="00B47D92">
            <w:pPr>
              <w:keepNext/>
              <w:keepLines/>
              <w:spacing w:after="20" w:line="252" w:lineRule="auto"/>
            </w:pPr>
            <w:r>
              <w:rPr>
                <w:b/>
                <w:color w:val="FFFFFF"/>
              </w:rPr>
              <w:t>Line</w:t>
            </w:r>
          </w:p>
        </w:tc>
        <w:tc>
          <w:tcPr>
            <w:tcW w:w="4680" w:type="dxa"/>
            <w:shd w:val="clear" w:color="auto" w:fill="4D1D82"/>
            <w:tcMar>
              <w:top w:w="60" w:type="dxa"/>
              <w:left w:w="80" w:type="dxa"/>
              <w:bottom w:w="60" w:type="dxa"/>
              <w:right w:w="80" w:type="dxa"/>
            </w:tcMar>
            <w:vAlign w:val="center"/>
          </w:tcPr>
          <w:p w14:paraId="7FE56888" w14:textId="77777777" w:rsidR="003272D9" w:rsidRDefault="00B47D92">
            <w:pPr>
              <w:keepNext/>
              <w:keepLines/>
              <w:spacing w:after="20" w:line="252" w:lineRule="auto"/>
            </w:pPr>
            <w:r>
              <w:rPr>
                <w:b/>
                <w:color w:val="FFFFFF"/>
              </w:rPr>
              <w:t>What it does</w:t>
            </w:r>
          </w:p>
        </w:tc>
      </w:tr>
      <w:tr w:rsidR="003272D9" w14:paraId="06BDD8C0" w14:textId="77777777">
        <w:trPr>
          <w:jc w:val="center"/>
        </w:trPr>
        <w:tc>
          <w:tcPr>
            <w:tcW w:w="4680" w:type="dxa"/>
            <w:tcMar>
              <w:top w:w="60" w:type="dxa"/>
              <w:left w:w="80" w:type="dxa"/>
              <w:bottom w:w="60" w:type="dxa"/>
              <w:right w:w="80" w:type="dxa"/>
            </w:tcMar>
            <w:vAlign w:val="center"/>
          </w:tcPr>
          <w:p w14:paraId="49F8E9C8" w14:textId="77777777" w:rsidR="003272D9" w:rsidRDefault="00B47D92">
            <w:pPr>
              <w:keepLines/>
              <w:spacing w:after="20" w:line="252" w:lineRule="auto"/>
            </w:pPr>
            <w:r>
              <w:rPr>
                <w:rFonts w:ascii="Consolas" w:hAnsi="Consolas" w:cs="Consolas"/>
                <w:sz w:val="20"/>
              </w:rPr>
              <w:t>require("fs")</w:t>
            </w:r>
          </w:p>
        </w:tc>
        <w:tc>
          <w:tcPr>
            <w:tcW w:w="4680" w:type="dxa"/>
            <w:tcMar>
              <w:top w:w="60" w:type="dxa"/>
              <w:left w:w="80" w:type="dxa"/>
              <w:bottom w:w="60" w:type="dxa"/>
              <w:right w:w="80" w:type="dxa"/>
            </w:tcMar>
            <w:vAlign w:val="center"/>
          </w:tcPr>
          <w:p w14:paraId="6D2D87C1" w14:textId="77777777" w:rsidR="003272D9" w:rsidRDefault="00B47D92">
            <w:pPr>
              <w:keepLines/>
              <w:spacing w:after="20" w:line="252" w:lineRule="auto"/>
            </w:pPr>
            <w:r>
              <w:t>Get the file system module</w:t>
            </w:r>
          </w:p>
        </w:tc>
      </w:tr>
      <w:tr w:rsidR="003272D9" w14:paraId="3183EF58" w14:textId="77777777">
        <w:trPr>
          <w:jc w:val="center"/>
        </w:trPr>
        <w:tc>
          <w:tcPr>
            <w:tcW w:w="4680" w:type="dxa"/>
            <w:shd w:val="clear" w:color="auto" w:fill="F7F4FB"/>
            <w:tcMar>
              <w:top w:w="60" w:type="dxa"/>
              <w:left w:w="80" w:type="dxa"/>
              <w:bottom w:w="60" w:type="dxa"/>
              <w:right w:w="80" w:type="dxa"/>
            </w:tcMar>
            <w:vAlign w:val="center"/>
          </w:tcPr>
          <w:p w14:paraId="3C30E4F0" w14:textId="77777777" w:rsidR="003272D9" w:rsidRDefault="00B47D92">
            <w:pPr>
              <w:keepLines/>
              <w:spacing w:after="20" w:line="252" w:lineRule="auto"/>
            </w:pPr>
            <w:r>
              <w:rPr>
                <w:rFonts w:ascii="Consolas" w:hAnsi="Consolas" w:cs="Consolas"/>
                <w:sz w:val="20"/>
              </w:rPr>
              <w:t>readFileSync("users.json", "utf8")</w:t>
            </w:r>
          </w:p>
        </w:tc>
        <w:tc>
          <w:tcPr>
            <w:tcW w:w="4680" w:type="dxa"/>
            <w:shd w:val="clear" w:color="auto" w:fill="F7F4FB"/>
            <w:tcMar>
              <w:top w:w="60" w:type="dxa"/>
              <w:left w:w="80" w:type="dxa"/>
              <w:bottom w:w="60" w:type="dxa"/>
              <w:right w:w="80" w:type="dxa"/>
            </w:tcMar>
            <w:vAlign w:val="center"/>
          </w:tcPr>
          <w:p w14:paraId="3ACBA4F4" w14:textId="77777777" w:rsidR="003272D9" w:rsidRDefault="00B47D92">
            <w:pPr>
              <w:keepLines/>
              <w:spacing w:after="20" w:line="252" w:lineRule="auto"/>
            </w:pPr>
            <w:r>
              <w:t>Read the file as text</w:t>
            </w:r>
          </w:p>
        </w:tc>
      </w:tr>
      <w:tr w:rsidR="003272D9" w14:paraId="55BB030B" w14:textId="77777777">
        <w:trPr>
          <w:jc w:val="center"/>
        </w:trPr>
        <w:tc>
          <w:tcPr>
            <w:tcW w:w="4680" w:type="dxa"/>
            <w:tcMar>
              <w:top w:w="60" w:type="dxa"/>
              <w:left w:w="80" w:type="dxa"/>
              <w:bottom w:w="60" w:type="dxa"/>
              <w:right w:w="80" w:type="dxa"/>
            </w:tcMar>
            <w:vAlign w:val="center"/>
          </w:tcPr>
          <w:p w14:paraId="2D81E07B" w14:textId="77777777" w:rsidR="003272D9" w:rsidRDefault="00B47D92">
            <w:pPr>
              <w:keepLines/>
              <w:spacing w:after="20" w:line="252" w:lineRule="auto"/>
            </w:pPr>
            <w:r>
              <w:rPr>
                <w:rFonts w:ascii="Consolas" w:hAnsi="Consolas" w:cs="Consolas"/>
                <w:sz w:val="20"/>
              </w:rPr>
              <w:lastRenderedPageBreak/>
              <w:t>JSON.parse(data)</w:t>
            </w:r>
          </w:p>
        </w:tc>
        <w:tc>
          <w:tcPr>
            <w:tcW w:w="4680" w:type="dxa"/>
            <w:tcMar>
              <w:top w:w="60" w:type="dxa"/>
              <w:left w:w="80" w:type="dxa"/>
              <w:bottom w:w="60" w:type="dxa"/>
              <w:right w:w="80" w:type="dxa"/>
            </w:tcMar>
            <w:vAlign w:val="center"/>
          </w:tcPr>
          <w:p w14:paraId="6A8D9C88" w14:textId="77777777" w:rsidR="003272D9" w:rsidRDefault="00B47D92">
            <w:pPr>
              <w:keepLines/>
              <w:spacing w:after="20" w:line="252" w:lineRule="auto"/>
            </w:pPr>
            <w:r>
              <w:t>Convert text → JS array</w:t>
            </w:r>
          </w:p>
        </w:tc>
      </w:tr>
      <w:tr w:rsidR="003272D9" w14:paraId="5C02330F" w14:textId="77777777">
        <w:trPr>
          <w:jc w:val="center"/>
        </w:trPr>
        <w:tc>
          <w:tcPr>
            <w:tcW w:w="4680" w:type="dxa"/>
            <w:shd w:val="clear" w:color="auto" w:fill="F7F4FB"/>
            <w:tcMar>
              <w:top w:w="60" w:type="dxa"/>
              <w:left w:w="80" w:type="dxa"/>
              <w:bottom w:w="60" w:type="dxa"/>
              <w:right w:w="80" w:type="dxa"/>
            </w:tcMar>
            <w:vAlign w:val="center"/>
          </w:tcPr>
          <w:p w14:paraId="02709D95" w14:textId="77777777" w:rsidR="003272D9" w:rsidRDefault="00B47D92">
            <w:pPr>
              <w:keepLines/>
              <w:spacing w:after="20" w:line="252" w:lineRule="auto"/>
            </w:pPr>
            <w:r>
              <w:rPr>
                <w:rFonts w:ascii="Consolas" w:hAnsi="Consolas" w:cs="Consolas"/>
                <w:sz w:val="20"/>
              </w:rPr>
              <w:t>users[0].username</w:t>
            </w:r>
          </w:p>
        </w:tc>
        <w:tc>
          <w:tcPr>
            <w:tcW w:w="4680" w:type="dxa"/>
            <w:shd w:val="clear" w:color="auto" w:fill="F7F4FB"/>
            <w:tcMar>
              <w:top w:w="60" w:type="dxa"/>
              <w:left w:w="80" w:type="dxa"/>
              <w:bottom w:w="60" w:type="dxa"/>
              <w:right w:w="80" w:type="dxa"/>
            </w:tcMar>
            <w:vAlign w:val="center"/>
          </w:tcPr>
          <w:p w14:paraId="355A15C7" w14:textId="77777777" w:rsidR="003272D9" w:rsidRDefault="00B47D92">
            <w:pPr>
              <w:keepLines/>
              <w:spacing w:after="20" w:line="252" w:lineRule="auto"/>
            </w:pPr>
            <w:r>
              <w:t>Access the data</w:t>
            </w:r>
          </w:p>
        </w:tc>
      </w:tr>
    </w:tbl>
    <w:p w14:paraId="5B6DA708" w14:textId="77777777" w:rsidR="003272D9" w:rsidRDefault="003272D9">
      <w:pPr>
        <w:spacing w:after="40"/>
      </w:pPr>
    </w:p>
    <w:p w14:paraId="18ADBCEB" w14:textId="77777777" w:rsidR="003272D9" w:rsidRDefault="00B47D92">
      <w:pPr>
        <w:keepLines/>
      </w:pPr>
      <w:r>
        <w:rPr>
          <w:b/>
        </w:rPr>
        <w:t>Async version (preferred):</w:t>
      </w:r>
    </w:p>
    <w:p w14:paraId="5C354322" w14:textId="77777777" w:rsidR="003272D9" w:rsidRDefault="00B47D92">
      <w:pPr>
        <w:keepLines/>
        <w:shd w:val="clear" w:color="auto" w:fill="F5F2FA"/>
        <w:spacing w:before="80" w:after="160"/>
        <w:ind w:left="360" w:right="216"/>
      </w:pPr>
      <w:r>
        <w:rPr>
          <w:rFonts w:ascii="Consolas" w:hAnsi="Consolas" w:cs="Consolas"/>
          <w:color w:val="331A55"/>
          <w:sz w:val="19"/>
        </w:rPr>
        <w:t>const fs = require("fs/promises");</w:t>
      </w:r>
      <w:r>
        <w:rPr>
          <w:rFonts w:ascii="Consolas" w:hAnsi="Consolas" w:cs="Consolas"/>
          <w:color w:val="331A55"/>
          <w:sz w:val="19"/>
        </w:rPr>
        <w:br/>
      </w:r>
      <w:r>
        <w:rPr>
          <w:rFonts w:ascii="Consolas" w:hAnsi="Consolas" w:cs="Consolas"/>
          <w:color w:val="331A55"/>
          <w:sz w:val="19"/>
        </w:rPr>
        <w:br/>
        <w:t>async function loadUsers() {</w:t>
      </w:r>
      <w:r>
        <w:rPr>
          <w:rFonts w:ascii="Consolas" w:hAnsi="Consolas" w:cs="Consolas"/>
          <w:color w:val="331A55"/>
          <w:sz w:val="19"/>
        </w:rPr>
        <w:br/>
        <w:t xml:space="preserve">  const data = await fs.readFile("users.json", "utf8");</w:t>
      </w:r>
      <w:r>
        <w:rPr>
          <w:rFonts w:ascii="Consolas" w:hAnsi="Consolas" w:cs="Consolas"/>
          <w:color w:val="331A55"/>
          <w:sz w:val="19"/>
        </w:rPr>
        <w:br/>
        <w:t xml:space="preserve">  return JSON.parse(data);</w:t>
      </w:r>
      <w:r>
        <w:rPr>
          <w:rFonts w:ascii="Consolas" w:hAnsi="Consolas" w:cs="Consolas"/>
          <w:color w:val="331A55"/>
          <w:sz w:val="19"/>
        </w:rPr>
        <w:br/>
        <w:t>}</w:t>
      </w:r>
    </w:p>
    <w:p w14:paraId="025D5F4C" w14:textId="77777777" w:rsidR="003272D9" w:rsidRDefault="00B47D92">
      <w:pPr>
        <w:pStyle w:val="Heading4"/>
      </w:pPr>
      <w:r>
        <w:rPr>
          <w:b w:val="0"/>
          <w:i w:val="0"/>
        </w:rPr>
        <w:t>Automation Testing Example</w:t>
      </w:r>
    </w:p>
    <w:p w14:paraId="531DA852" w14:textId="77777777" w:rsidR="003272D9" w:rsidRDefault="00B47D92">
      <w:pPr>
        <w:keepLines/>
        <w:shd w:val="clear" w:color="auto" w:fill="F5F2FA"/>
        <w:spacing w:before="80" w:after="160"/>
        <w:ind w:left="360" w:right="216"/>
      </w:pPr>
      <w:r>
        <w:rPr>
          <w:rFonts w:ascii="Consolas" w:hAnsi="Consolas" w:cs="Consolas"/>
          <w:color w:val="331A55"/>
          <w:sz w:val="19"/>
        </w:rPr>
        <w:t>const users = JSON.parse(fs.readFileSync("test-data/users.json", "utf8"));</w:t>
      </w:r>
      <w:r>
        <w:rPr>
          <w:rFonts w:ascii="Consolas" w:hAnsi="Consolas" w:cs="Consolas"/>
          <w:color w:val="331A55"/>
          <w:sz w:val="19"/>
        </w:rPr>
        <w:br/>
      </w:r>
      <w:r>
        <w:rPr>
          <w:rFonts w:ascii="Consolas" w:hAnsi="Consolas" w:cs="Consolas"/>
          <w:color w:val="331A55"/>
          <w:sz w:val="19"/>
        </w:rPr>
        <w:br/>
        <w:t>for (const user of users) {</w:t>
      </w:r>
      <w:r>
        <w:rPr>
          <w:rFonts w:ascii="Consolas" w:hAnsi="Consolas" w:cs="Consolas"/>
          <w:color w:val="331A55"/>
          <w:sz w:val="19"/>
        </w:rPr>
        <w:br/>
      </w:r>
      <w:r>
        <w:rPr>
          <w:rFonts w:ascii="Consolas" w:hAnsi="Consolas" w:cs="Consolas"/>
          <w:color w:val="331A55"/>
          <w:sz w:val="19"/>
        </w:rPr>
        <w:t xml:space="preserve">  console.log(`Testing login for ${user.username} (${user.role})`);</w:t>
      </w:r>
      <w:r>
        <w:rPr>
          <w:rFonts w:ascii="Consolas" w:hAnsi="Consolas" w:cs="Consolas"/>
          <w:color w:val="331A55"/>
          <w:sz w:val="19"/>
        </w:rPr>
        <w:br/>
        <w:t>}</w:t>
      </w:r>
    </w:p>
    <w:p w14:paraId="33CF3718"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0E4999D9" w14:textId="77777777">
        <w:trPr>
          <w:jc w:val="center"/>
        </w:trPr>
        <w:tc>
          <w:tcPr>
            <w:tcW w:w="3120" w:type="dxa"/>
            <w:shd w:val="clear" w:color="auto" w:fill="4D1D82"/>
            <w:tcMar>
              <w:top w:w="60" w:type="dxa"/>
              <w:left w:w="80" w:type="dxa"/>
              <w:bottom w:w="60" w:type="dxa"/>
              <w:right w:w="80" w:type="dxa"/>
            </w:tcMar>
            <w:vAlign w:val="center"/>
          </w:tcPr>
          <w:p w14:paraId="2F817461"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145A6CDB"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6C0EC933" w14:textId="77777777" w:rsidR="003272D9" w:rsidRDefault="00B47D92">
            <w:pPr>
              <w:keepNext/>
              <w:keepLines/>
              <w:spacing w:after="20" w:line="252" w:lineRule="auto"/>
            </w:pPr>
            <w:r>
              <w:rPr>
                <w:b/>
                <w:color w:val="FFFFFF"/>
              </w:rPr>
              <w:t>How to avoid it</w:t>
            </w:r>
          </w:p>
        </w:tc>
      </w:tr>
      <w:tr w:rsidR="003272D9" w14:paraId="10BC1358" w14:textId="77777777">
        <w:trPr>
          <w:jc w:val="center"/>
        </w:trPr>
        <w:tc>
          <w:tcPr>
            <w:tcW w:w="3120" w:type="dxa"/>
            <w:tcMar>
              <w:top w:w="60" w:type="dxa"/>
              <w:left w:w="80" w:type="dxa"/>
              <w:bottom w:w="60" w:type="dxa"/>
              <w:right w:w="80" w:type="dxa"/>
            </w:tcMar>
            <w:vAlign w:val="center"/>
          </w:tcPr>
          <w:p w14:paraId="389FD819" w14:textId="77777777" w:rsidR="003272D9" w:rsidRDefault="00B47D92">
            <w:pPr>
              <w:keepLines/>
              <w:spacing w:after="20" w:line="252" w:lineRule="auto"/>
            </w:pPr>
            <w:r>
              <w:t>Wrong file path</w:t>
            </w:r>
          </w:p>
        </w:tc>
        <w:tc>
          <w:tcPr>
            <w:tcW w:w="3120" w:type="dxa"/>
            <w:tcMar>
              <w:top w:w="60" w:type="dxa"/>
              <w:left w:w="80" w:type="dxa"/>
              <w:bottom w:w="60" w:type="dxa"/>
              <w:right w:w="80" w:type="dxa"/>
            </w:tcMar>
            <w:vAlign w:val="center"/>
          </w:tcPr>
          <w:p w14:paraId="67320EBF" w14:textId="77777777" w:rsidR="003272D9" w:rsidRDefault="00B47D92">
            <w:pPr>
              <w:keepLines/>
              <w:spacing w:after="20" w:line="252" w:lineRule="auto"/>
            </w:pPr>
            <w:r>
              <w:t>File not found</w:t>
            </w:r>
          </w:p>
        </w:tc>
        <w:tc>
          <w:tcPr>
            <w:tcW w:w="3120" w:type="dxa"/>
            <w:tcMar>
              <w:top w:w="60" w:type="dxa"/>
              <w:left w:w="80" w:type="dxa"/>
              <w:bottom w:w="60" w:type="dxa"/>
              <w:right w:w="80" w:type="dxa"/>
            </w:tcMar>
            <w:vAlign w:val="center"/>
          </w:tcPr>
          <w:p w14:paraId="066CA329" w14:textId="77777777" w:rsidR="003272D9" w:rsidRDefault="00B47D92">
            <w:pPr>
              <w:keepLines/>
              <w:spacing w:after="20" w:line="252" w:lineRule="auto"/>
            </w:pPr>
            <w:r>
              <w:t>Use relative paths from the project root</w:t>
            </w:r>
          </w:p>
        </w:tc>
      </w:tr>
      <w:tr w:rsidR="003272D9" w14:paraId="56B8AAE3" w14:textId="77777777">
        <w:trPr>
          <w:jc w:val="center"/>
        </w:trPr>
        <w:tc>
          <w:tcPr>
            <w:tcW w:w="3120" w:type="dxa"/>
            <w:shd w:val="clear" w:color="auto" w:fill="F7F4FB"/>
            <w:tcMar>
              <w:top w:w="60" w:type="dxa"/>
              <w:left w:w="80" w:type="dxa"/>
              <w:bottom w:w="60" w:type="dxa"/>
              <w:right w:w="80" w:type="dxa"/>
            </w:tcMar>
            <w:vAlign w:val="center"/>
          </w:tcPr>
          <w:p w14:paraId="1A3EDA55" w14:textId="77777777" w:rsidR="003272D9" w:rsidRDefault="00B47D92">
            <w:pPr>
              <w:keepLines/>
              <w:spacing w:after="20" w:line="252" w:lineRule="auto"/>
            </w:pPr>
            <w:r>
              <w:t>Forgetting "utf8"</w:t>
            </w:r>
          </w:p>
        </w:tc>
        <w:tc>
          <w:tcPr>
            <w:tcW w:w="3120" w:type="dxa"/>
            <w:shd w:val="clear" w:color="auto" w:fill="F7F4FB"/>
            <w:tcMar>
              <w:top w:w="60" w:type="dxa"/>
              <w:left w:w="80" w:type="dxa"/>
              <w:bottom w:w="60" w:type="dxa"/>
              <w:right w:w="80" w:type="dxa"/>
            </w:tcMar>
            <w:vAlign w:val="center"/>
          </w:tcPr>
          <w:p w14:paraId="784AADAA" w14:textId="77777777" w:rsidR="003272D9" w:rsidRDefault="00B47D92">
            <w:pPr>
              <w:keepLines/>
              <w:spacing w:after="20" w:line="252" w:lineRule="auto"/>
            </w:pPr>
            <w:r>
              <w:t>Garbage output</w:t>
            </w:r>
          </w:p>
        </w:tc>
        <w:tc>
          <w:tcPr>
            <w:tcW w:w="3120" w:type="dxa"/>
            <w:shd w:val="clear" w:color="auto" w:fill="F7F4FB"/>
            <w:tcMar>
              <w:top w:w="60" w:type="dxa"/>
              <w:left w:w="80" w:type="dxa"/>
              <w:bottom w:w="60" w:type="dxa"/>
              <w:right w:w="80" w:type="dxa"/>
            </w:tcMar>
            <w:vAlign w:val="center"/>
          </w:tcPr>
          <w:p w14:paraId="63F55B33" w14:textId="77777777" w:rsidR="003272D9" w:rsidRDefault="00B47D92">
            <w:pPr>
              <w:keepLines/>
              <w:spacing w:after="20" w:line="252" w:lineRule="auto"/>
            </w:pPr>
            <w:r>
              <w:t xml:space="preserve">Always pass </w:t>
            </w:r>
            <w:r>
              <w:rPr>
                <w:rFonts w:ascii="Consolas" w:hAnsi="Consolas" w:cs="Consolas"/>
                <w:sz w:val="20"/>
              </w:rPr>
              <w:t>"utf8"</w:t>
            </w:r>
          </w:p>
        </w:tc>
      </w:tr>
      <w:tr w:rsidR="003272D9" w14:paraId="0C2C01D4" w14:textId="77777777">
        <w:trPr>
          <w:jc w:val="center"/>
        </w:trPr>
        <w:tc>
          <w:tcPr>
            <w:tcW w:w="3120" w:type="dxa"/>
            <w:tcMar>
              <w:top w:w="60" w:type="dxa"/>
              <w:left w:w="80" w:type="dxa"/>
              <w:bottom w:w="60" w:type="dxa"/>
              <w:right w:w="80" w:type="dxa"/>
            </w:tcMar>
            <w:vAlign w:val="center"/>
          </w:tcPr>
          <w:p w14:paraId="0580ADDF" w14:textId="77777777" w:rsidR="003272D9" w:rsidRDefault="00B47D92">
            <w:pPr>
              <w:keepLines/>
              <w:spacing w:after="20" w:line="252" w:lineRule="auto"/>
            </w:pPr>
            <w:r>
              <w:t>Not parsing</w:t>
            </w:r>
          </w:p>
        </w:tc>
        <w:tc>
          <w:tcPr>
            <w:tcW w:w="3120" w:type="dxa"/>
            <w:tcMar>
              <w:top w:w="60" w:type="dxa"/>
              <w:left w:w="80" w:type="dxa"/>
              <w:bottom w:w="60" w:type="dxa"/>
              <w:right w:w="80" w:type="dxa"/>
            </w:tcMar>
            <w:vAlign w:val="center"/>
          </w:tcPr>
          <w:p w14:paraId="349AEA9A" w14:textId="77777777" w:rsidR="003272D9" w:rsidRDefault="00B47D92">
            <w:pPr>
              <w:keepLines/>
              <w:spacing w:after="20" w:line="252" w:lineRule="auto"/>
            </w:pPr>
            <w:r>
              <w:t>Using raw text</w:t>
            </w:r>
          </w:p>
        </w:tc>
        <w:tc>
          <w:tcPr>
            <w:tcW w:w="3120" w:type="dxa"/>
            <w:tcMar>
              <w:top w:w="60" w:type="dxa"/>
              <w:left w:w="80" w:type="dxa"/>
              <w:bottom w:w="60" w:type="dxa"/>
              <w:right w:w="80" w:type="dxa"/>
            </w:tcMar>
            <w:vAlign w:val="center"/>
          </w:tcPr>
          <w:p w14:paraId="3626DE54" w14:textId="77777777" w:rsidR="003272D9" w:rsidRDefault="00B47D92">
            <w:pPr>
              <w:keepLines/>
              <w:spacing w:after="20" w:line="252" w:lineRule="auto"/>
            </w:pPr>
            <w:r>
              <w:rPr>
                <w:rFonts w:ascii="Consolas" w:hAnsi="Consolas" w:cs="Consolas"/>
                <w:sz w:val="20"/>
              </w:rPr>
              <w:t>JSON.parse</w:t>
            </w:r>
            <w:r>
              <w:t xml:space="preserve"> the read text</w:t>
            </w:r>
          </w:p>
        </w:tc>
      </w:tr>
    </w:tbl>
    <w:p w14:paraId="0F4ED62B" w14:textId="77777777" w:rsidR="003272D9" w:rsidRDefault="003272D9">
      <w:pPr>
        <w:spacing w:after="40"/>
      </w:pPr>
    </w:p>
    <w:p w14:paraId="5E7AF348"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360AA8E3" w14:textId="77777777">
        <w:trPr>
          <w:jc w:val="center"/>
        </w:trPr>
        <w:tc>
          <w:tcPr>
            <w:tcW w:w="9360" w:type="dxa"/>
            <w:shd w:val="clear" w:color="auto" w:fill="FFF6E5"/>
            <w:tcMar>
              <w:top w:w="90" w:type="dxa"/>
              <w:left w:w="140" w:type="dxa"/>
              <w:bottom w:w="90" w:type="dxa"/>
              <w:right w:w="140" w:type="dxa"/>
            </w:tcMar>
          </w:tcPr>
          <w:p w14:paraId="2DD3EBD2" w14:textId="77777777" w:rsidR="003272D9" w:rsidRDefault="00B47D92">
            <w:pPr>
              <w:keepLines/>
              <w:spacing w:after="60" w:line="264" w:lineRule="auto"/>
            </w:pPr>
            <w:r>
              <w:rPr>
                <w:b/>
                <w:color w:val="FD8C00"/>
              </w:rPr>
              <w:t xml:space="preserve">KEY NOTE:  </w:t>
            </w:r>
            <w:r>
              <w:rPr>
                <w:b/>
              </w:rPr>
              <w:t>"fs reads text → JSON.parse makes it data. Always 'utf8'."</w:t>
            </w:r>
          </w:p>
        </w:tc>
      </w:tr>
    </w:tbl>
    <w:p w14:paraId="51FDDEE3" w14:textId="77777777" w:rsidR="003272D9" w:rsidRDefault="00B47D92">
      <w:pPr>
        <w:pStyle w:val="Heading4"/>
      </w:pPr>
      <w:r>
        <w:rPr>
          <w:b w:val="0"/>
          <w:i w:val="0"/>
        </w:rPr>
        <w:t>Practice Exercises</w:t>
      </w:r>
    </w:p>
    <w:p w14:paraId="135C7CD0" w14:textId="77777777" w:rsidR="003272D9" w:rsidRDefault="00B47D92">
      <w:pPr>
        <w:keepLines/>
      </w:pPr>
      <w:r>
        <w:rPr>
          <w:b/>
        </w:rPr>
        <w:t>Beginner:</w:t>
      </w:r>
    </w:p>
    <w:p w14:paraId="5E2D02F0" w14:textId="77777777" w:rsidR="003272D9" w:rsidRDefault="00B47D92">
      <w:pPr>
        <w:pStyle w:val="ListNumber"/>
        <w:keepLines/>
        <w:spacing w:after="40" w:line="269" w:lineRule="auto"/>
        <w:ind w:left="432"/>
      </w:pPr>
      <w:r>
        <w:t xml:space="preserve">Create </w:t>
      </w:r>
      <w:r>
        <w:rPr>
          <w:rFonts w:ascii="Consolas" w:hAnsi="Consolas" w:cs="Consolas"/>
          <w:sz w:val="20"/>
        </w:rPr>
        <w:t>users.json</w:t>
      </w:r>
      <w:r>
        <w:t xml:space="preserve"> and read it with readFileSync.</w:t>
      </w:r>
    </w:p>
    <w:p w14:paraId="7FD6A70C" w14:textId="77777777" w:rsidR="003272D9" w:rsidRDefault="00B47D92">
      <w:pPr>
        <w:pStyle w:val="ListNumber"/>
        <w:keepLines/>
        <w:spacing w:after="40" w:line="269" w:lineRule="auto"/>
        <w:ind w:left="432"/>
      </w:pPr>
      <w:r>
        <w:t>Print every username.</w:t>
      </w:r>
    </w:p>
    <w:p w14:paraId="68D36CD8" w14:textId="77777777" w:rsidR="003272D9" w:rsidRDefault="00B47D92">
      <w:pPr>
        <w:pStyle w:val="ListNumber"/>
        <w:keepLines/>
        <w:spacing w:after="40" w:line="269" w:lineRule="auto"/>
        <w:ind w:left="432"/>
      </w:pPr>
      <w:r>
        <w:t>Read with the async fs/promises version.</w:t>
      </w:r>
    </w:p>
    <w:p w14:paraId="1203937B" w14:textId="77777777" w:rsidR="003272D9" w:rsidRDefault="00B47D92">
      <w:pPr>
        <w:keepLines/>
      </w:pPr>
      <w:r>
        <w:rPr>
          <w:b/>
        </w:rPr>
        <w:t>Intermediate:</w:t>
      </w:r>
    </w:p>
    <w:p w14:paraId="2E3D9693" w14:textId="77777777" w:rsidR="003272D9" w:rsidRDefault="00B47D92">
      <w:pPr>
        <w:pStyle w:val="ListNumber"/>
        <w:keepLines/>
        <w:spacing w:after="40" w:line="269" w:lineRule="auto"/>
        <w:ind w:left="432"/>
      </w:pPr>
      <w:r>
        <w:t>Load a config.json and print its values.</w:t>
      </w:r>
    </w:p>
    <w:p w14:paraId="0BC6446C" w14:textId="77777777" w:rsidR="003272D9" w:rsidRDefault="00B47D92">
      <w:pPr>
        <w:pStyle w:val="ListNumber"/>
        <w:keepLines/>
        <w:spacing w:after="40" w:line="269" w:lineRule="auto"/>
        <w:ind w:left="432"/>
      </w:pPr>
      <w:r>
        <w:t>Handle a missing file with try/catch.</w:t>
      </w:r>
    </w:p>
    <w:p w14:paraId="503B8D7E" w14:textId="77777777" w:rsidR="003272D9" w:rsidRDefault="00B47D92">
      <w:pPr>
        <w:keepLines/>
      </w:pPr>
      <w:r>
        <w:rPr>
          <w:b/>
        </w:rPr>
        <w:t>Challenge:</w:t>
      </w:r>
    </w:p>
    <w:p w14:paraId="17B005B3" w14:textId="77777777" w:rsidR="003272D9" w:rsidRDefault="00B47D92">
      <w:pPr>
        <w:pStyle w:val="ListNumber"/>
        <w:keepLines/>
        <w:spacing w:after="40" w:line="269" w:lineRule="auto"/>
        <w:ind w:left="432"/>
      </w:pPr>
      <w:r>
        <w:t xml:space="preserve">Write a program that loads </w:t>
      </w:r>
      <w:r>
        <w:rPr>
          <w:rFonts w:ascii="Consolas" w:hAnsi="Consolas" w:cs="Consolas"/>
          <w:sz w:val="20"/>
        </w:rPr>
        <w:t>users.json</w:t>
      </w:r>
      <w:r>
        <w:t>, filters admin users, and prints them.</w:t>
      </w:r>
    </w:p>
    <w:p w14:paraId="56D75F38" w14:textId="77777777" w:rsidR="003272D9" w:rsidRDefault="00B47D92">
      <w:pPr>
        <w:pStyle w:val="Heading4"/>
      </w:pPr>
      <w:r>
        <w:rPr>
          <w:b w:val="0"/>
          <w:i w:val="0"/>
        </w:rPr>
        <w:lastRenderedPageBreak/>
        <w:t>Interview Questions</w:t>
      </w:r>
    </w:p>
    <w:p w14:paraId="1F6CD438" w14:textId="77777777" w:rsidR="003272D9" w:rsidRDefault="00B47D92">
      <w:pPr>
        <w:keepLines/>
      </w:pPr>
      <w:r>
        <w:rPr>
          <w:b/>
        </w:rPr>
        <w:t>Beginner:</w:t>
      </w:r>
    </w:p>
    <w:p w14:paraId="2D1618E6" w14:textId="77777777" w:rsidR="003272D9" w:rsidRDefault="00B47D92">
      <w:pPr>
        <w:pStyle w:val="ListNumber"/>
        <w:keepLines/>
        <w:spacing w:after="40" w:line="269" w:lineRule="auto"/>
        <w:ind w:left="432"/>
      </w:pPr>
      <w:r>
        <w:t>What module reads files?</w:t>
      </w:r>
    </w:p>
    <w:p w14:paraId="43C5FE01" w14:textId="77777777" w:rsidR="003272D9" w:rsidRDefault="00B47D92">
      <w:pPr>
        <w:pStyle w:val="ListNumber"/>
        <w:keepLines/>
        <w:spacing w:after="40" w:line="269" w:lineRule="auto"/>
        <w:ind w:left="432"/>
      </w:pPr>
      <w:r>
        <w:t>What does readFileSync return?</w:t>
      </w:r>
    </w:p>
    <w:p w14:paraId="1DAE4D06" w14:textId="77777777" w:rsidR="003272D9" w:rsidRDefault="00B47D92">
      <w:pPr>
        <w:pStyle w:val="ListNumber"/>
        <w:keepLines/>
        <w:spacing w:after="40" w:line="269" w:lineRule="auto"/>
        <w:ind w:left="432"/>
      </w:pPr>
      <w:r>
        <w:t>Why pass "utf8"?</w:t>
      </w:r>
    </w:p>
    <w:p w14:paraId="42CD9ECB" w14:textId="77777777" w:rsidR="003272D9" w:rsidRDefault="00B47D92">
      <w:pPr>
        <w:pStyle w:val="ListNumber"/>
        <w:keepLines/>
        <w:spacing w:after="40" w:line="269" w:lineRule="auto"/>
        <w:ind w:left="432"/>
      </w:pPr>
      <w:r>
        <w:t>Why JSON.parse after reading?</w:t>
      </w:r>
    </w:p>
    <w:p w14:paraId="6551B3C0" w14:textId="77777777" w:rsidR="003272D9" w:rsidRDefault="00B47D92">
      <w:pPr>
        <w:pStyle w:val="ListNumber"/>
        <w:keepLines/>
        <w:spacing w:after="40" w:line="269" w:lineRule="auto"/>
        <w:ind w:left="432"/>
      </w:pPr>
      <w:r>
        <w:t>What is fs/promises?</w:t>
      </w:r>
    </w:p>
    <w:p w14:paraId="0A69BD12" w14:textId="77777777" w:rsidR="003272D9" w:rsidRDefault="00B47D92">
      <w:pPr>
        <w:keepLines/>
      </w:pPr>
      <w:r>
        <w:rPr>
          <w:b/>
        </w:rPr>
        <w:t>Intermediate:</w:t>
      </w:r>
    </w:p>
    <w:p w14:paraId="158719BC" w14:textId="77777777" w:rsidR="003272D9" w:rsidRDefault="00B47D92">
      <w:pPr>
        <w:pStyle w:val="ListNumber"/>
        <w:keepLines/>
        <w:spacing w:after="40" w:line="269" w:lineRule="auto"/>
        <w:ind w:left="432"/>
      </w:pPr>
      <w:r>
        <w:t>Sync vs async file reading?</w:t>
      </w:r>
    </w:p>
    <w:p w14:paraId="7AF2EBA1" w14:textId="77777777" w:rsidR="003272D9" w:rsidRDefault="00B47D92">
      <w:pPr>
        <w:pStyle w:val="ListNumber"/>
        <w:keepLines/>
        <w:spacing w:after="40" w:line="269" w:lineRule="auto"/>
        <w:ind w:left="432"/>
      </w:pPr>
      <w:r>
        <w:t>How does file-based test data enable data-driven tests?</w:t>
      </w:r>
    </w:p>
    <w:p w14:paraId="54467161" w14:textId="77777777" w:rsidR="003272D9" w:rsidRDefault="00B47D92">
      <w:pPr>
        <w:pStyle w:val="ListNumber"/>
        <w:keepLines/>
        <w:spacing w:after="40" w:line="269" w:lineRule="auto"/>
        <w:ind w:left="432"/>
      </w:pPr>
      <w:r>
        <w:t>What errors can reading a file throw?</w:t>
      </w:r>
    </w:p>
    <w:p w14:paraId="2D7873AD" w14:textId="77777777" w:rsidR="003272D9" w:rsidRDefault="00B47D92">
      <w:pPr>
        <w:keepLines/>
      </w:pPr>
      <w:r>
        <w:rPr>
          <w:b/>
        </w:rPr>
        <w:t>Scenario-Based:</w:t>
      </w:r>
    </w:p>
    <w:p w14:paraId="00FA7ABC" w14:textId="77777777" w:rsidR="003272D9" w:rsidRDefault="00B47D92">
      <w:pPr>
        <w:pStyle w:val="ListNumber"/>
        <w:keepLines/>
        <w:spacing w:after="40" w:line="269" w:lineRule="auto"/>
        <w:ind w:left="432"/>
      </w:pPr>
      <w:r>
        <w:t>Load test users from a JSON file in a data-driven test.</w:t>
      </w:r>
    </w:p>
    <w:p w14:paraId="24432B55" w14:textId="77777777" w:rsidR="003272D9" w:rsidRDefault="00B47D92">
      <w:pPr>
        <w:pStyle w:val="ListNumber"/>
        <w:keepLines/>
        <w:spacing w:after="40" w:line="269" w:lineRule="auto"/>
        <w:ind w:left="432"/>
      </w:pPr>
      <w:r>
        <w:t>A test cannot find "test-data/users.json". What do you check?</w:t>
      </w:r>
    </w:p>
    <w:p w14:paraId="3FE215BA" w14:textId="77777777" w:rsidR="003272D9" w:rsidRDefault="00B47D92">
      <w:pPr>
        <w:pStyle w:val="Heading4"/>
      </w:pPr>
      <w:r>
        <w:rPr>
          <w:b w:val="0"/>
          <w:i w:val="0"/>
        </w:rPr>
        <w:t>Quick Recap</w:t>
      </w:r>
    </w:p>
    <w:p w14:paraId="5F68483D" w14:textId="77777777" w:rsidR="003272D9" w:rsidRDefault="00B47D92">
      <w:pPr>
        <w:pStyle w:val="ListBullet"/>
        <w:keepLines/>
        <w:spacing w:after="40" w:line="269" w:lineRule="auto"/>
        <w:ind w:left="432"/>
      </w:pPr>
      <w:r>
        <w:rPr>
          <w:rFonts w:ascii="Consolas" w:hAnsi="Consolas" w:cs="Consolas"/>
          <w:sz w:val="20"/>
        </w:rPr>
        <w:t>fs</w:t>
      </w:r>
      <w:r>
        <w:t xml:space="preserve"> reads files; pass "utf8".</w:t>
      </w:r>
    </w:p>
    <w:p w14:paraId="3EA82F37" w14:textId="77777777" w:rsidR="003272D9" w:rsidRDefault="00B47D92">
      <w:pPr>
        <w:pStyle w:val="ListBullet"/>
        <w:keepLines/>
        <w:spacing w:after="40" w:line="269" w:lineRule="auto"/>
        <w:ind w:left="432"/>
      </w:pPr>
      <w:r>
        <w:rPr>
          <w:rFonts w:ascii="Consolas" w:hAnsi="Consolas" w:cs="Consolas"/>
          <w:sz w:val="20"/>
        </w:rPr>
        <w:t>JSON.parse</w:t>
      </w:r>
      <w:r>
        <w:t xml:space="preserve"> converts to objects.</w:t>
      </w:r>
    </w:p>
    <w:p w14:paraId="55282FC4" w14:textId="77777777" w:rsidR="003272D9" w:rsidRDefault="00B47D92">
      <w:pPr>
        <w:pStyle w:val="ListBullet"/>
        <w:keepLines/>
        <w:spacing w:after="40" w:line="269" w:lineRule="auto"/>
        <w:ind w:left="432"/>
      </w:pPr>
      <w:r>
        <w:t>JSON files = data-driven testing foundation.</w:t>
      </w:r>
    </w:p>
    <w:p w14:paraId="01BD436E" w14:textId="77777777" w:rsidR="003272D9" w:rsidRDefault="00B47D92">
      <w:pPr>
        <w:pStyle w:val="Heading3"/>
      </w:pPr>
      <w:bookmarkStart w:id="261" w:name="_Toc237035204"/>
      <w:r>
        <w:rPr>
          <w:b w:val="0"/>
        </w:rPr>
        <w:t>Topic 17.3 – Writing JSON Files</w:t>
      </w:r>
      <w:bookmarkEnd w:id="261"/>
    </w:p>
    <w:p w14:paraId="54D0828A" w14:textId="77777777" w:rsidR="003272D9" w:rsidRDefault="00B47D92">
      <w:pPr>
        <w:pStyle w:val="Heading4"/>
      </w:pPr>
      <w:r>
        <w:rPr>
          <w:b w:val="0"/>
          <w:i w:val="0"/>
        </w:rPr>
        <w:t>Definition</w:t>
      </w:r>
    </w:p>
    <w:p w14:paraId="5E2CCF16" w14:textId="77777777" w:rsidR="003272D9" w:rsidRDefault="00B47D92">
      <w:pPr>
        <w:keepLines/>
      </w:pPr>
      <w:r>
        <w:t xml:space="preserve">Node writes files with </w:t>
      </w:r>
      <w:r>
        <w:rPr>
          <w:rFonts w:ascii="Consolas" w:hAnsi="Consolas" w:cs="Consolas"/>
          <w:sz w:val="20"/>
        </w:rPr>
        <w:t>fs.writeFileSync</w:t>
      </w:r>
      <w:r>
        <w:t xml:space="preserve"> (or async </w:t>
      </w:r>
      <w:r>
        <w:rPr>
          <w:rFonts w:ascii="Consolas" w:hAnsi="Consolas" w:cs="Consolas"/>
          <w:sz w:val="20"/>
        </w:rPr>
        <w:t>fs.writeFile</w:t>
      </w:r>
      <w:r>
        <w:t xml:space="preserve">). Objects become JSON text with </w:t>
      </w:r>
      <w:r>
        <w:rPr>
          <w:rFonts w:ascii="Consolas" w:hAnsi="Consolas" w:cs="Consolas"/>
          <w:sz w:val="20"/>
        </w:rPr>
        <w:t>JSON.stringify</w:t>
      </w:r>
      <w:r>
        <w:t>.</w:t>
      </w:r>
    </w:p>
    <w:p w14:paraId="78115F7F" w14:textId="77777777" w:rsidR="003272D9" w:rsidRDefault="00B47D92">
      <w:pPr>
        <w:pStyle w:val="Heading4"/>
      </w:pPr>
      <w:r>
        <w:rPr>
          <w:b w:val="0"/>
          <w:i w:val="0"/>
        </w:rPr>
        <w:t>Why Do We Need It?</w:t>
      </w:r>
    </w:p>
    <w:p w14:paraId="4D89898A" w14:textId="77777777" w:rsidR="003272D9" w:rsidRDefault="00B47D92">
      <w:pPr>
        <w:pStyle w:val="ListBullet"/>
        <w:keepLines/>
        <w:spacing w:after="40" w:line="269" w:lineRule="auto"/>
        <w:ind w:left="432"/>
      </w:pPr>
      <w:r>
        <w:t>Save test results to files.</w:t>
      </w:r>
    </w:p>
    <w:p w14:paraId="306E5D75" w14:textId="77777777" w:rsidR="003272D9" w:rsidRDefault="00B47D92">
      <w:pPr>
        <w:pStyle w:val="ListBullet"/>
        <w:keepLines/>
        <w:spacing w:after="40" w:line="269" w:lineRule="auto"/>
        <w:ind w:left="432"/>
      </w:pPr>
      <w:r>
        <w:t>Generate reports (</w:t>
      </w:r>
      <w:r>
        <w:rPr>
          <w:rFonts w:ascii="Consolas" w:hAnsi="Consolas" w:cs="Consolas"/>
          <w:sz w:val="20"/>
        </w:rPr>
        <w:t>results.json</w:t>
      </w:r>
      <w:r>
        <w:t>).</w:t>
      </w:r>
    </w:p>
    <w:p w14:paraId="150421AE" w14:textId="77777777" w:rsidR="003272D9" w:rsidRDefault="00B47D92">
      <w:pPr>
        <w:pStyle w:val="ListBullet"/>
        <w:keepLines/>
        <w:spacing w:after="40" w:line="269" w:lineRule="auto"/>
        <w:ind w:left="432"/>
      </w:pPr>
      <w:r>
        <w:t>Create test data dynamically.</w:t>
      </w:r>
    </w:p>
    <w:p w14:paraId="5A8CD153" w14:textId="77777777" w:rsidR="003272D9" w:rsidRDefault="00B47D92">
      <w:pPr>
        <w:pStyle w:val="Heading4"/>
      </w:pPr>
      <w:r>
        <w:rPr>
          <w:b w:val="0"/>
          <w:i w:val="0"/>
        </w:rPr>
        <w:t>Real-Life Analogy</w:t>
      </w:r>
    </w:p>
    <w:p w14:paraId="67473112" w14:textId="77777777" w:rsidR="003272D9" w:rsidRDefault="00B47D92">
      <w:pPr>
        <w:keepLines/>
      </w:pPr>
      <w:r>
        <w:t xml:space="preserve">Writing a file is like </w:t>
      </w:r>
      <w:r>
        <w:rPr>
          <w:b/>
        </w:rPr>
        <w:t>filing a completed form</w:t>
      </w:r>
      <w:r>
        <w:t>: you take your results (object), fill the form (stringify), and put it in the folder (write).</w:t>
      </w:r>
    </w:p>
    <w:p w14:paraId="31326A2A" w14:textId="77777777" w:rsidR="003272D9" w:rsidRDefault="00B47D92">
      <w:pPr>
        <w:pStyle w:val="Heading4"/>
      </w:pPr>
      <w:r>
        <w:rPr>
          <w:b w:val="0"/>
          <w:i w:val="0"/>
        </w:rPr>
        <w:lastRenderedPageBreak/>
        <w:t>Simple JavaScript Example</w:t>
      </w:r>
    </w:p>
    <w:p w14:paraId="761F92F0" w14:textId="77777777" w:rsidR="003272D9" w:rsidRDefault="00B47D92">
      <w:pPr>
        <w:keepLines/>
        <w:shd w:val="clear" w:color="auto" w:fill="F5F2FA"/>
        <w:spacing w:before="80" w:after="160"/>
        <w:ind w:left="360" w:right="216"/>
      </w:pPr>
      <w:r>
        <w:rPr>
          <w:rFonts w:ascii="Consolas" w:hAnsi="Consolas" w:cs="Consolas"/>
          <w:color w:val="331A55"/>
          <w:sz w:val="19"/>
        </w:rPr>
        <w:t>const fs = require("fs");</w:t>
      </w:r>
      <w:r>
        <w:rPr>
          <w:rFonts w:ascii="Consolas" w:hAnsi="Consolas" w:cs="Consolas"/>
          <w:color w:val="331A55"/>
          <w:sz w:val="19"/>
        </w:rPr>
        <w:br/>
      </w:r>
      <w:r>
        <w:rPr>
          <w:rFonts w:ascii="Consolas" w:hAnsi="Consolas" w:cs="Consolas"/>
          <w:color w:val="331A55"/>
          <w:sz w:val="19"/>
        </w:rPr>
        <w:br/>
        <w:t>const results = [</w:t>
      </w:r>
      <w:r>
        <w:rPr>
          <w:rFonts w:ascii="Consolas" w:hAnsi="Consolas" w:cs="Consolas"/>
          <w:color w:val="331A55"/>
          <w:sz w:val="19"/>
        </w:rPr>
        <w:br/>
        <w:t xml:space="preserve">  { name: "Login", status: "PASS", time: 3.2 },</w:t>
      </w:r>
      <w:r>
        <w:rPr>
          <w:rFonts w:ascii="Consolas" w:hAnsi="Consolas" w:cs="Consolas"/>
          <w:color w:val="331A55"/>
          <w:sz w:val="19"/>
        </w:rPr>
        <w:br/>
        <w:t xml:space="preserve">  { name: "Logout", status: "FAIL", time: 5.1 },</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t>const jsonText = JSON.stringify(results, null, 2);</w:t>
      </w:r>
      <w:r>
        <w:rPr>
          <w:rFonts w:ascii="Consolas" w:hAnsi="Consolas" w:cs="Consolas"/>
          <w:color w:val="331A55"/>
          <w:sz w:val="19"/>
        </w:rPr>
        <w:br/>
        <w:t>fs.writeFileSync("results.json", jsonText);</w:t>
      </w:r>
      <w:r>
        <w:rPr>
          <w:rFonts w:ascii="Consolas" w:hAnsi="Consolas" w:cs="Consolas"/>
          <w:color w:val="331A55"/>
          <w:sz w:val="19"/>
        </w:rPr>
        <w:br/>
        <w:t>console.log("Saved results.json");</w:t>
      </w:r>
    </w:p>
    <w:p w14:paraId="3454FE8B"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0B4AE4BE" w14:textId="77777777">
        <w:trPr>
          <w:jc w:val="center"/>
        </w:trPr>
        <w:tc>
          <w:tcPr>
            <w:tcW w:w="4680" w:type="dxa"/>
            <w:shd w:val="clear" w:color="auto" w:fill="4D1D82"/>
            <w:tcMar>
              <w:top w:w="60" w:type="dxa"/>
              <w:left w:w="80" w:type="dxa"/>
              <w:bottom w:w="60" w:type="dxa"/>
              <w:right w:w="80" w:type="dxa"/>
            </w:tcMar>
            <w:vAlign w:val="center"/>
          </w:tcPr>
          <w:p w14:paraId="3BB5EFFD" w14:textId="77777777" w:rsidR="003272D9" w:rsidRDefault="00B47D92">
            <w:pPr>
              <w:keepNext/>
              <w:keepLines/>
              <w:spacing w:after="20" w:line="252" w:lineRule="auto"/>
            </w:pPr>
            <w:r>
              <w:rPr>
                <w:b/>
                <w:color w:val="FFFFFF"/>
              </w:rPr>
              <w:t>Line</w:t>
            </w:r>
          </w:p>
        </w:tc>
        <w:tc>
          <w:tcPr>
            <w:tcW w:w="4680" w:type="dxa"/>
            <w:shd w:val="clear" w:color="auto" w:fill="4D1D82"/>
            <w:tcMar>
              <w:top w:w="60" w:type="dxa"/>
              <w:left w:w="80" w:type="dxa"/>
              <w:bottom w:w="60" w:type="dxa"/>
              <w:right w:w="80" w:type="dxa"/>
            </w:tcMar>
            <w:vAlign w:val="center"/>
          </w:tcPr>
          <w:p w14:paraId="4DC4A06A" w14:textId="77777777" w:rsidR="003272D9" w:rsidRDefault="00B47D92">
            <w:pPr>
              <w:keepNext/>
              <w:keepLines/>
              <w:spacing w:after="20" w:line="252" w:lineRule="auto"/>
            </w:pPr>
            <w:r>
              <w:rPr>
                <w:b/>
                <w:color w:val="FFFFFF"/>
              </w:rPr>
              <w:t>What it does</w:t>
            </w:r>
          </w:p>
        </w:tc>
      </w:tr>
      <w:tr w:rsidR="003272D9" w14:paraId="4587280C" w14:textId="77777777">
        <w:trPr>
          <w:jc w:val="center"/>
        </w:trPr>
        <w:tc>
          <w:tcPr>
            <w:tcW w:w="4680" w:type="dxa"/>
            <w:tcMar>
              <w:top w:w="60" w:type="dxa"/>
              <w:left w:w="80" w:type="dxa"/>
              <w:bottom w:w="60" w:type="dxa"/>
              <w:right w:w="80" w:type="dxa"/>
            </w:tcMar>
            <w:vAlign w:val="center"/>
          </w:tcPr>
          <w:p w14:paraId="53360585" w14:textId="77777777" w:rsidR="003272D9" w:rsidRDefault="00B47D92">
            <w:pPr>
              <w:keepLines/>
              <w:spacing w:after="20" w:line="252" w:lineRule="auto"/>
            </w:pPr>
            <w:r>
              <w:rPr>
                <w:rFonts w:ascii="Consolas" w:hAnsi="Consolas" w:cs="Consolas"/>
                <w:sz w:val="20"/>
              </w:rPr>
              <w:t>JSON.stringify(results, null, 2)</w:t>
            </w:r>
          </w:p>
        </w:tc>
        <w:tc>
          <w:tcPr>
            <w:tcW w:w="4680" w:type="dxa"/>
            <w:tcMar>
              <w:top w:w="60" w:type="dxa"/>
              <w:left w:w="80" w:type="dxa"/>
              <w:bottom w:w="60" w:type="dxa"/>
              <w:right w:w="80" w:type="dxa"/>
            </w:tcMar>
            <w:vAlign w:val="center"/>
          </w:tcPr>
          <w:p w14:paraId="5A7E9781" w14:textId="77777777" w:rsidR="003272D9" w:rsidRDefault="00B47D92">
            <w:pPr>
              <w:keepLines/>
              <w:spacing w:after="20" w:line="252" w:lineRule="auto"/>
            </w:pPr>
            <w:r>
              <w:t>Convert to pretty JSON (2-space indent)</w:t>
            </w:r>
          </w:p>
        </w:tc>
      </w:tr>
      <w:tr w:rsidR="003272D9" w14:paraId="587BEE63" w14:textId="77777777">
        <w:trPr>
          <w:jc w:val="center"/>
        </w:trPr>
        <w:tc>
          <w:tcPr>
            <w:tcW w:w="4680" w:type="dxa"/>
            <w:shd w:val="clear" w:color="auto" w:fill="F7F4FB"/>
            <w:tcMar>
              <w:top w:w="60" w:type="dxa"/>
              <w:left w:w="80" w:type="dxa"/>
              <w:bottom w:w="60" w:type="dxa"/>
              <w:right w:w="80" w:type="dxa"/>
            </w:tcMar>
            <w:vAlign w:val="center"/>
          </w:tcPr>
          <w:p w14:paraId="6D183BAF" w14:textId="77777777" w:rsidR="003272D9" w:rsidRDefault="00B47D92">
            <w:pPr>
              <w:keepLines/>
              <w:spacing w:after="20" w:line="252" w:lineRule="auto"/>
            </w:pPr>
            <w:r>
              <w:rPr>
                <w:rFonts w:ascii="Consolas" w:hAnsi="Consolas" w:cs="Consolas"/>
                <w:sz w:val="20"/>
              </w:rPr>
              <w:t>writeFileSync("results.json", jsonText)</w:t>
            </w:r>
          </w:p>
        </w:tc>
        <w:tc>
          <w:tcPr>
            <w:tcW w:w="4680" w:type="dxa"/>
            <w:shd w:val="clear" w:color="auto" w:fill="F7F4FB"/>
            <w:tcMar>
              <w:top w:w="60" w:type="dxa"/>
              <w:left w:w="80" w:type="dxa"/>
              <w:bottom w:w="60" w:type="dxa"/>
              <w:right w:w="80" w:type="dxa"/>
            </w:tcMar>
            <w:vAlign w:val="center"/>
          </w:tcPr>
          <w:p w14:paraId="55B694EB" w14:textId="77777777" w:rsidR="003272D9" w:rsidRDefault="00B47D92">
            <w:pPr>
              <w:keepLines/>
              <w:spacing w:after="20" w:line="252" w:lineRule="auto"/>
            </w:pPr>
            <w:r>
              <w:t>Write the text to a file</w:t>
            </w:r>
          </w:p>
        </w:tc>
      </w:tr>
      <w:tr w:rsidR="003272D9" w14:paraId="66D5D9C8" w14:textId="77777777">
        <w:trPr>
          <w:jc w:val="center"/>
        </w:trPr>
        <w:tc>
          <w:tcPr>
            <w:tcW w:w="4680" w:type="dxa"/>
            <w:tcMar>
              <w:top w:w="60" w:type="dxa"/>
              <w:left w:w="80" w:type="dxa"/>
              <w:bottom w:w="60" w:type="dxa"/>
              <w:right w:w="80" w:type="dxa"/>
            </w:tcMar>
            <w:vAlign w:val="center"/>
          </w:tcPr>
          <w:p w14:paraId="25751ED6" w14:textId="77777777" w:rsidR="003272D9" w:rsidRDefault="00B47D92">
            <w:pPr>
              <w:keepLines/>
              <w:spacing w:after="20" w:line="252" w:lineRule="auto"/>
            </w:pPr>
            <w:r>
              <w:t>The file</w:t>
            </w:r>
          </w:p>
        </w:tc>
        <w:tc>
          <w:tcPr>
            <w:tcW w:w="4680" w:type="dxa"/>
            <w:tcMar>
              <w:top w:w="60" w:type="dxa"/>
              <w:left w:w="80" w:type="dxa"/>
              <w:bottom w:w="60" w:type="dxa"/>
              <w:right w:w="80" w:type="dxa"/>
            </w:tcMar>
            <w:vAlign w:val="center"/>
          </w:tcPr>
          <w:p w14:paraId="192CCD8A" w14:textId="77777777" w:rsidR="003272D9" w:rsidRDefault="00B47D92">
            <w:pPr>
              <w:keepLines/>
              <w:spacing w:after="20" w:line="252" w:lineRule="auto"/>
            </w:pPr>
            <w:r>
              <w:t>Now exists with the JSON</w:t>
            </w:r>
          </w:p>
        </w:tc>
      </w:tr>
    </w:tbl>
    <w:p w14:paraId="3510C5C4" w14:textId="77777777" w:rsidR="003272D9" w:rsidRDefault="003272D9">
      <w:pPr>
        <w:spacing w:after="40"/>
      </w:pPr>
    </w:p>
    <w:p w14:paraId="5F7FD08F" w14:textId="77777777" w:rsidR="003272D9" w:rsidRDefault="00B47D92">
      <w:pPr>
        <w:pStyle w:val="Heading4"/>
      </w:pPr>
      <w:r>
        <w:rPr>
          <w:b w:val="0"/>
          <w:i w:val="0"/>
        </w:rPr>
        <w:t>Automation Testing Example</w:t>
      </w:r>
    </w:p>
    <w:p w14:paraId="4570EE6B" w14:textId="77777777" w:rsidR="003272D9" w:rsidRDefault="00B47D92">
      <w:pPr>
        <w:keepLines/>
        <w:shd w:val="clear" w:color="auto" w:fill="F5F2FA"/>
        <w:spacing w:before="80" w:after="160"/>
        <w:ind w:left="360" w:right="216"/>
      </w:pPr>
      <w:r>
        <w:rPr>
          <w:rFonts w:ascii="Consolas" w:hAnsi="Consolas" w:cs="Consolas"/>
          <w:color w:val="331A55"/>
          <w:sz w:val="19"/>
        </w:rPr>
        <w:t>function saveReport(results, filePath) {</w:t>
      </w:r>
      <w:r>
        <w:rPr>
          <w:rFonts w:ascii="Consolas" w:hAnsi="Consolas" w:cs="Consolas"/>
          <w:color w:val="331A55"/>
          <w:sz w:val="19"/>
        </w:rPr>
        <w:br/>
        <w:t xml:space="preserve">  const json = JSON.stringify(results, null, 2);</w:t>
      </w:r>
      <w:r>
        <w:rPr>
          <w:rFonts w:ascii="Consolas" w:hAnsi="Consolas" w:cs="Consolas"/>
          <w:color w:val="331A55"/>
          <w:sz w:val="19"/>
        </w:rPr>
        <w:br/>
        <w:t xml:space="preserve">  fs.writeFileSync(filePath, json);</w:t>
      </w:r>
      <w:r>
        <w:rPr>
          <w:rFonts w:ascii="Consolas" w:hAnsi="Consolas" w:cs="Consolas"/>
          <w:color w:val="331A55"/>
          <w:sz w:val="19"/>
        </w:rPr>
        <w:br/>
        <w:t xml:space="preserve">  console.log(`Report saved to ${filePath}`);</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t>saveReport(results, "reports/summary.json");</w:t>
      </w:r>
    </w:p>
    <w:p w14:paraId="18774B00"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633B00C1" w14:textId="77777777">
        <w:trPr>
          <w:jc w:val="center"/>
        </w:trPr>
        <w:tc>
          <w:tcPr>
            <w:tcW w:w="3120" w:type="dxa"/>
            <w:shd w:val="clear" w:color="auto" w:fill="4D1D82"/>
            <w:tcMar>
              <w:top w:w="60" w:type="dxa"/>
              <w:left w:w="80" w:type="dxa"/>
              <w:bottom w:w="60" w:type="dxa"/>
              <w:right w:w="80" w:type="dxa"/>
            </w:tcMar>
            <w:vAlign w:val="center"/>
          </w:tcPr>
          <w:p w14:paraId="33850775"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117BDFC9"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5844D20C" w14:textId="77777777" w:rsidR="003272D9" w:rsidRDefault="00B47D92">
            <w:pPr>
              <w:keepNext/>
              <w:keepLines/>
              <w:spacing w:after="20" w:line="252" w:lineRule="auto"/>
            </w:pPr>
            <w:r>
              <w:rPr>
                <w:b/>
                <w:color w:val="FFFFFF"/>
              </w:rPr>
              <w:t>How to avoid it</w:t>
            </w:r>
          </w:p>
        </w:tc>
      </w:tr>
      <w:tr w:rsidR="003272D9" w14:paraId="7AD0D9E1" w14:textId="77777777">
        <w:trPr>
          <w:jc w:val="center"/>
        </w:trPr>
        <w:tc>
          <w:tcPr>
            <w:tcW w:w="3120" w:type="dxa"/>
            <w:tcMar>
              <w:top w:w="60" w:type="dxa"/>
              <w:left w:w="80" w:type="dxa"/>
              <w:bottom w:w="60" w:type="dxa"/>
              <w:right w:w="80" w:type="dxa"/>
            </w:tcMar>
            <w:vAlign w:val="center"/>
          </w:tcPr>
          <w:p w14:paraId="6998E99E" w14:textId="77777777" w:rsidR="003272D9" w:rsidRDefault="00B47D92">
            <w:pPr>
              <w:keepLines/>
              <w:spacing w:after="20" w:line="252" w:lineRule="auto"/>
            </w:pPr>
            <w:r>
              <w:t>Forgetting stringify</w:t>
            </w:r>
          </w:p>
        </w:tc>
        <w:tc>
          <w:tcPr>
            <w:tcW w:w="3120" w:type="dxa"/>
            <w:tcMar>
              <w:top w:w="60" w:type="dxa"/>
              <w:left w:w="80" w:type="dxa"/>
              <w:bottom w:w="60" w:type="dxa"/>
              <w:right w:w="80" w:type="dxa"/>
            </w:tcMar>
            <w:vAlign w:val="center"/>
          </w:tcPr>
          <w:p w14:paraId="2A4735C1" w14:textId="77777777" w:rsidR="003272D9" w:rsidRDefault="00B47D92">
            <w:pPr>
              <w:keepLines/>
              <w:spacing w:after="20" w:line="252" w:lineRule="auto"/>
            </w:pPr>
            <w:r>
              <w:t>"object Object" in file</w:t>
            </w:r>
          </w:p>
        </w:tc>
        <w:tc>
          <w:tcPr>
            <w:tcW w:w="3120" w:type="dxa"/>
            <w:tcMar>
              <w:top w:w="60" w:type="dxa"/>
              <w:left w:w="80" w:type="dxa"/>
              <w:bottom w:w="60" w:type="dxa"/>
              <w:right w:w="80" w:type="dxa"/>
            </w:tcMar>
            <w:vAlign w:val="center"/>
          </w:tcPr>
          <w:p w14:paraId="08E60169" w14:textId="77777777" w:rsidR="003272D9" w:rsidRDefault="00B47D92">
            <w:pPr>
              <w:keepLines/>
              <w:spacing w:after="20" w:line="252" w:lineRule="auto"/>
            </w:pPr>
            <w:r>
              <w:t>Always stringify</w:t>
            </w:r>
          </w:p>
        </w:tc>
      </w:tr>
      <w:tr w:rsidR="003272D9" w14:paraId="35FAA7DC" w14:textId="77777777">
        <w:trPr>
          <w:jc w:val="center"/>
        </w:trPr>
        <w:tc>
          <w:tcPr>
            <w:tcW w:w="3120" w:type="dxa"/>
            <w:shd w:val="clear" w:color="auto" w:fill="F7F4FB"/>
            <w:tcMar>
              <w:top w:w="60" w:type="dxa"/>
              <w:left w:w="80" w:type="dxa"/>
              <w:bottom w:w="60" w:type="dxa"/>
              <w:right w:w="80" w:type="dxa"/>
            </w:tcMar>
            <w:vAlign w:val="center"/>
          </w:tcPr>
          <w:p w14:paraId="39438A8B" w14:textId="77777777" w:rsidR="003272D9" w:rsidRDefault="00B47D92">
            <w:pPr>
              <w:keepLines/>
              <w:spacing w:after="20" w:line="252" w:lineRule="auto"/>
            </w:pPr>
            <w:r>
              <w:t>No indent argument</w:t>
            </w:r>
          </w:p>
        </w:tc>
        <w:tc>
          <w:tcPr>
            <w:tcW w:w="3120" w:type="dxa"/>
            <w:shd w:val="clear" w:color="auto" w:fill="F7F4FB"/>
            <w:tcMar>
              <w:top w:w="60" w:type="dxa"/>
              <w:left w:w="80" w:type="dxa"/>
              <w:bottom w:w="60" w:type="dxa"/>
              <w:right w:w="80" w:type="dxa"/>
            </w:tcMar>
            <w:vAlign w:val="center"/>
          </w:tcPr>
          <w:p w14:paraId="6F26CF6F" w14:textId="77777777" w:rsidR="003272D9" w:rsidRDefault="00B47D92">
            <w:pPr>
              <w:keepLines/>
              <w:spacing w:after="20" w:line="252" w:lineRule="auto"/>
            </w:pPr>
            <w:r>
              <w:t>One long line</w:t>
            </w:r>
          </w:p>
        </w:tc>
        <w:tc>
          <w:tcPr>
            <w:tcW w:w="3120" w:type="dxa"/>
            <w:shd w:val="clear" w:color="auto" w:fill="F7F4FB"/>
            <w:tcMar>
              <w:top w:w="60" w:type="dxa"/>
              <w:left w:w="80" w:type="dxa"/>
              <w:bottom w:w="60" w:type="dxa"/>
              <w:right w:w="80" w:type="dxa"/>
            </w:tcMar>
            <w:vAlign w:val="center"/>
          </w:tcPr>
          <w:p w14:paraId="3EF0C677" w14:textId="77777777" w:rsidR="003272D9" w:rsidRDefault="00B47D92">
            <w:pPr>
              <w:keepLines/>
              <w:spacing w:after="20" w:line="252" w:lineRule="auto"/>
            </w:pPr>
            <w:r>
              <w:rPr>
                <w:rFonts w:ascii="Consolas" w:hAnsi="Consolas" w:cs="Consolas"/>
                <w:sz w:val="20"/>
              </w:rPr>
              <w:t>JSON.stringify(data, null, 2)</w:t>
            </w:r>
          </w:p>
        </w:tc>
      </w:tr>
      <w:tr w:rsidR="003272D9" w14:paraId="1CDCCD67" w14:textId="77777777">
        <w:trPr>
          <w:jc w:val="center"/>
        </w:trPr>
        <w:tc>
          <w:tcPr>
            <w:tcW w:w="3120" w:type="dxa"/>
            <w:tcMar>
              <w:top w:w="60" w:type="dxa"/>
              <w:left w:w="80" w:type="dxa"/>
              <w:bottom w:w="60" w:type="dxa"/>
              <w:right w:w="80" w:type="dxa"/>
            </w:tcMar>
            <w:vAlign w:val="center"/>
          </w:tcPr>
          <w:p w14:paraId="6C067A96" w14:textId="77777777" w:rsidR="003272D9" w:rsidRDefault="00B47D92">
            <w:pPr>
              <w:keepLines/>
              <w:spacing w:after="20" w:line="252" w:lineRule="auto"/>
            </w:pPr>
            <w:r>
              <w:t>Writing to a missing folder</w:t>
            </w:r>
          </w:p>
        </w:tc>
        <w:tc>
          <w:tcPr>
            <w:tcW w:w="3120" w:type="dxa"/>
            <w:tcMar>
              <w:top w:w="60" w:type="dxa"/>
              <w:left w:w="80" w:type="dxa"/>
              <w:bottom w:w="60" w:type="dxa"/>
              <w:right w:w="80" w:type="dxa"/>
            </w:tcMar>
            <w:vAlign w:val="center"/>
          </w:tcPr>
          <w:p w14:paraId="4F99BA43" w14:textId="77777777" w:rsidR="003272D9" w:rsidRDefault="00B47D92">
            <w:pPr>
              <w:keepLines/>
              <w:spacing w:after="20" w:line="252" w:lineRule="auto"/>
            </w:pPr>
            <w:r>
              <w:t>ENOENT error</w:t>
            </w:r>
          </w:p>
        </w:tc>
        <w:tc>
          <w:tcPr>
            <w:tcW w:w="3120" w:type="dxa"/>
            <w:tcMar>
              <w:top w:w="60" w:type="dxa"/>
              <w:left w:w="80" w:type="dxa"/>
              <w:bottom w:w="60" w:type="dxa"/>
              <w:right w:w="80" w:type="dxa"/>
            </w:tcMar>
            <w:vAlign w:val="center"/>
          </w:tcPr>
          <w:p w14:paraId="578B7A39" w14:textId="77777777" w:rsidR="003272D9" w:rsidRDefault="00B47D92">
            <w:pPr>
              <w:keepLines/>
              <w:spacing w:after="20" w:line="252" w:lineRule="auto"/>
            </w:pPr>
            <w:r>
              <w:t>Create the folder first</w:t>
            </w:r>
          </w:p>
        </w:tc>
      </w:tr>
    </w:tbl>
    <w:p w14:paraId="5DC0A316" w14:textId="77777777" w:rsidR="003272D9" w:rsidRDefault="003272D9">
      <w:pPr>
        <w:spacing w:after="40"/>
      </w:pPr>
    </w:p>
    <w:p w14:paraId="423D6573"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1B18428A" w14:textId="77777777">
        <w:trPr>
          <w:jc w:val="center"/>
        </w:trPr>
        <w:tc>
          <w:tcPr>
            <w:tcW w:w="9360" w:type="dxa"/>
            <w:shd w:val="clear" w:color="auto" w:fill="FFF6E5"/>
            <w:tcMar>
              <w:top w:w="90" w:type="dxa"/>
              <w:left w:w="140" w:type="dxa"/>
              <w:bottom w:w="90" w:type="dxa"/>
              <w:right w:w="140" w:type="dxa"/>
            </w:tcMar>
          </w:tcPr>
          <w:p w14:paraId="4869BA2E" w14:textId="77777777" w:rsidR="003272D9" w:rsidRDefault="00B47D92">
            <w:pPr>
              <w:keepLines/>
              <w:spacing w:after="60" w:line="264" w:lineRule="auto"/>
            </w:pPr>
            <w:r>
              <w:rPr>
                <w:b/>
                <w:color w:val="FD8C00"/>
              </w:rPr>
              <w:t xml:space="preserve">KEY NOTE:  </w:t>
            </w:r>
            <w:r>
              <w:rPr>
                <w:b/>
              </w:rPr>
              <w:t>"stringify then write — that is how objects become files."</w:t>
            </w:r>
          </w:p>
        </w:tc>
      </w:tr>
    </w:tbl>
    <w:p w14:paraId="0CBD7B15" w14:textId="77777777" w:rsidR="003272D9" w:rsidRDefault="00B47D92">
      <w:pPr>
        <w:pStyle w:val="Heading4"/>
      </w:pPr>
      <w:r>
        <w:rPr>
          <w:b w:val="0"/>
          <w:i w:val="0"/>
        </w:rPr>
        <w:t>Practice Exercises</w:t>
      </w:r>
    </w:p>
    <w:p w14:paraId="5C278B07" w14:textId="77777777" w:rsidR="003272D9" w:rsidRDefault="00B47D92">
      <w:pPr>
        <w:keepLines/>
      </w:pPr>
      <w:r>
        <w:rPr>
          <w:b/>
        </w:rPr>
        <w:t>Beginner:</w:t>
      </w:r>
    </w:p>
    <w:p w14:paraId="740D606F" w14:textId="77777777" w:rsidR="003272D9" w:rsidRDefault="00B47D92">
      <w:pPr>
        <w:pStyle w:val="ListNumber"/>
        <w:keepLines/>
        <w:spacing w:after="40" w:line="269" w:lineRule="auto"/>
        <w:ind w:left="432"/>
      </w:pPr>
      <w:r>
        <w:t xml:space="preserve">Write a small object to </w:t>
      </w:r>
      <w:r>
        <w:rPr>
          <w:rFonts w:ascii="Consolas" w:hAnsi="Consolas" w:cs="Consolas"/>
          <w:sz w:val="20"/>
        </w:rPr>
        <w:t>test.json</w:t>
      </w:r>
      <w:r>
        <w:t xml:space="preserve"> and open it.</w:t>
      </w:r>
    </w:p>
    <w:p w14:paraId="40397ACF" w14:textId="77777777" w:rsidR="003272D9" w:rsidRDefault="00B47D92">
      <w:pPr>
        <w:pStyle w:val="ListNumber"/>
        <w:keepLines/>
        <w:spacing w:after="40" w:line="269" w:lineRule="auto"/>
        <w:ind w:left="432"/>
      </w:pPr>
      <w:r>
        <w:lastRenderedPageBreak/>
        <w:t xml:space="preserve">Add </w:t>
      </w:r>
      <w:r>
        <w:rPr>
          <w:rFonts w:ascii="Consolas" w:hAnsi="Consolas" w:cs="Consolas"/>
          <w:sz w:val="20"/>
        </w:rPr>
        <w:t>null, 2</w:t>
      </w:r>
      <w:r>
        <w:t xml:space="preserve"> for pretty printing.</w:t>
      </w:r>
    </w:p>
    <w:p w14:paraId="78293408" w14:textId="77777777" w:rsidR="003272D9" w:rsidRDefault="00B47D92">
      <w:pPr>
        <w:pStyle w:val="ListNumber"/>
        <w:keepLines/>
        <w:spacing w:after="40" w:line="269" w:lineRule="auto"/>
        <w:ind w:left="432"/>
      </w:pPr>
      <w:r>
        <w:t>Write an array of results.</w:t>
      </w:r>
    </w:p>
    <w:p w14:paraId="5FBE1921" w14:textId="77777777" w:rsidR="003272D9" w:rsidRDefault="00B47D92">
      <w:pPr>
        <w:keepLines/>
      </w:pPr>
      <w:r>
        <w:rPr>
          <w:b/>
        </w:rPr>
        <w:t>Intermediate:</w:t>
      </w:r>
    </w:p>
    <w:p w14:paraId="1AD6FB81" w14:textId="77777777" w:rsidR="003272D9" w:rsidRDefault="00B47D92">
      <w:pPr>
        <w:pStyle w:val="ListNumber"/>
        <w:keepLines/>
        <w:spacing w:after="40" w:line="269" w:lineRule="auto"/>
        <w:ind w:left="432"/>
      </w:pPr>
      <w:r>
        <w:t>Write a report with timestamps.</w:t>
      </w:r>
    </w:p>
    <w:p w14:paraId="447B48A6" w14:textId="77777777" w:rsidR="003272D9" w:rsidRDefault="00B47D92">
      <w:pPr>
        <w:pStyle w:val="ListNumber"/>
        <w:keepLines/>
        <w:spacing w:after="40" w:line="269" w:lineRule="auto"/>
        <w:ind w:left="432"/>
      </w:pPr>
      <w:r>
        <w:t>Wrap writing in try/catch and log errors.</w:t>
      </w:r>
    </w:p>
    <w:p w14:paraId="489ED867" w14:textId="77777777" w:rsidR="003272D9" w:rsidRDefault="00B47D92">
      <w:pPr>
        <w:keepLines/>
      </w:pPr>
      <w:r>
        <w:rPr>
          <w:b/>
        </w:rPr>
        <w:t>Challenge:</w:t>
      </w:r>
    </w:p>
    <w:p w14:paraId="10E0C7EE" w14:textId="77777777" w:rsidR="003272D9" w:rsidRDefault="00B47D92">
      <w:pPr>
        <w:pStyle w:val="ListNumber"/>
        <w:keepLines/>
        <w:spacing w:after="40" w:line="269" w:lineRule="auto"/>
        <w:ind w:left="432"/>
      </w:pPr>
      <w:r>
        <w:t xml:space="preserve">Write a program that reads </w:t>
      </w:r>
      <w:r>
        <w:rPr>
          <w:rFonts w:ascii="Consolas" w:hAnsi="Consolas" w:cs="Consolas"/>
          <w:sz w:val="20"/>
        </w:rPr>
        <w:t>users.json</w:t>
      </w:r>
      <w:r>
        <w:t>, adds a new user, and writes it back (read-modify-write).</w:t>
      </w:r>
    </w:p>
    <w:p w14:paraId="1A62A724" w14:textId="77777777" w:rsidR="003272D9" w:rsidRDefault="00B47D92">
      <w:pPr>
        <w:pStyle w:val="Heading4"/>
      </w:pPr>
      <w:r>
        <w:rPr>
          <w:b w:val="0"/>
          <w:i w:val="0"/>
        </w:rPr>
        <w:t>Interview Questions</w:t>
      </w:r>
    </w:p>
    <w:p w14:paraId="55B2D3F6" w14:textId="77777777" w:rsidR="003272D9" w:rsidRDefault="00B47D92">
      <w:pPr>
        <w:keepLines/>
      </w:pPr>
      <w:r>
        <w:rPr>
          <w:b/>
        </w:rPr>
        <w:t>Beginner:</w:t>
      </w:r>
    </w:p>
    <w:p w14:paraId="487A73EF" w14:textId="77777777" w:rsidR="003272D9" w:rsidRDefault="00B47D92">
      <w:pPr>
        <w:pStyle w:val="ListNumber"/>
        <w:keepLines/>
        <w:spacing w:after="40" w:line="269" w:lineRule="auto"/>
        <w:ind w:left="432"/>
      </w:pPr>
      <w:r>
        <w:t>What writes a file in Node?</w:t>
      </w:r>
    </w:p>
    <w:p w14:paraId="1CBE836C" w14:textId="77777777" w:rsidR="003272D9" w:rsidRDefault="00B47D92">
      <w:pPr>
        <w:pStyle w:val="ListNumber"/>
        <w:keepLines/>
        <w:spacing w:after="40" w:line="269" w:lineRule="auto"/>
        <w:ind w:left="432"/>
      </w:pPr>
      <w:r>
        <w:t>Why stringify before writing?</w:t>
      </w:r>
    </w:p>
    <w:p w14:paraId="53C499C7" w14:textId="77777777" w:rsidR="003272D9" w:rsidRDefault="00B47D92">
      <w:pPr>
        <w:pStyle w:val="ListNumber"/>
        <w:keepLines/>
        <w:spacing w:after="40" w:line="269" w:lineRule="auto"/>
        <w:ind w:left="432"/>
      </w:pPr>
      <w:r>
        <w:t>What is the third argument of stringify?</w:t>
      </w:r>
    </w:p>
    <w:p w14:paraId="384C5570" w14:textId="77777777" w:rsidR="003272D9" w:rsidRDefault="00B47D92">
      <w:pPr>
        <w:pStyle w:val="ListNumber"/>
        <w:keepLines/>
        <w:spacing w:after="40" w:line="269" w:lineRule="auto"/>
        <w:ind w:left="432"/>
      </w:pPr>
      <w:r>
        <w:t>What error occurs with a missing folder?</w:t>
      </w:r>
    </w:p>
    <w:p w14:paraId="637683F9" w14:textId="77777777" w:rsidR="003272D9" w:rsidRDefault="00B47D92">
      <w:pPr>
        <w:pStyle w:val="ListNumber"/>
        <w:keepLines/>
        <w:spacing w:after="40" w:line="269" w:lineRule="auto"/>
        <w:ind w:left="432"/>
      </w:pPr>
      <w:r>
        <w:t>What is writeFileSync?</w:t>
      </w:r>
    </w:p>
    <w:p w14:paraId="54B1E2F0" w14:textId="77777777" w:rsidR="003272D9" w:rsidRDefault="00B47D92">
      <w:pPr>
        <w:keepLines/>
      </w:pPr>
      <w:r>
        <w:rPr>
          <w:b/>
        </w:rPr>
        <w:t>Intermediate:</w:t>
      </w:r>
    </w:p>
    <w:p w14:paraId="475BF837" w14:textId="77777777" w:rsidR="003272D9" w:rsidRDefault="00B47D92">
      <w:pPr>
        <w:pStyle w:val="ListNumber"/>
        <w:keepLines/>
        <w:spacing w:after="40" w:line="269" w:lineRule="auto"/>
        <w:ind w:left="432"/>
      </w:pPr>
      <w:r>
        <w:t>Why pretty-print JSON?</w:t>
      </w:r>
    </w:p>
    <w:p w14:paraId="2E4E2674" w14:textId="77777777" w:rsidR="003272D9" w:rsidRDefault="00B47D92">
      <w:pPr>
        <w:pStyle w:val="ListNumber"/>
        <w:keepLines/>
        <w:spacing w:after="40" w:line="269" w:lineRule="auto"/>
        <w:ind w:left="432"/>
      </w:pPr>
      <w:r>
        <w:t>How would you append results to an existing file?</w:t>
      </w:r>
    </w:p>
    <w:p w14:paraId="07260D21" w14:textId="77777777" w:rsidR="003272D9" w:rsidRDefault="00B47D92">
      <w:pPr>
        <w:pStyle w:val="ListNumber"/>
        <w:keepLines/>
        <w:spacing w:after="40" w:line="269" w:lineRule="auto"/>
        <w:ind w:left="432"/>
      </w:pPr>
      <w:r>
        <w:t>Why separate test data from code?</w:t>
      </w:r>
    </w:p>
    <w:p w14:paraId="59D26E6C" w14:textId="77777777" w:rsidR="003272D9" w:rsidRDefault="00B47D92">
      <w:pPr>
        <w:keepLines/>
      </w:pPr>
      <w:r>
        <w:rPr>
          <w:b/>
        </w:rPr>
        <w:t>Scenario-Based:</w:t>
      </w:r>
    </w:p>
    <w:p w14:paraId="78E3115A" w14:textId="77777777" w:rsidR="003272D9" w:rsidRDefault="00B47D92">
      <w:pPr>
        <w:pStyle w:val="ListNumber"/>
        <w:keepLines/>
        <w:spacing w:after="40" w:line="269" w:lineRule="auto"/>
        <w:ind w:left="432"/>
      </w:pPr>
      <w:r>
        <w:t xml:space="preserve">Save test results to </w:t>
      </w:r>
      <w:r>
        <w:rPr>
          <w:rFonts w:ascii="Consolas" w:hAnsi="Consolas" w:cs="Consolas"/>
          <w:sz w:val="20"/>
        </w:rPr>
        <w:t>results.json</w:t>
      </w:r>
      <w:r>
        <w:t xml:space="preserve"> at the end of a run.</w:t>
      </w:r>
    </w:p>
    <w:p w14:paraId="3A1DAE05" w14:textId="77777777" w:rsidR="003272D9" w:rsidRDefault="00B47D92">
      <w:pPr>
        <w:pStyle w:val="ListNumber"/>
        <w:keepLines/>
        <w:spacing w:after="40" w:line="269" w:lineRule="auto"/>
        <w:ind w:left="432"/>
      </w:pPr>
      <w:r>
        <w:t>A write fails with ENOENT. Diagnose it.</w:t>
      </w:r>
    </w:p>
    <w:p w14:paraId="1FA9C744" w14:textId="77777777" w:rsidR="003272D9" w:rsidRDefault="00B47D92">
      <w:pPr>
        <w:pStyle w:val="Heading4"/>
      </w:pPr>
      <w:r>
        <w:rPr>
          <w:b w:val="0"/>
          <w:i w:val="0"/>
        </w:rPr>
        <w:t>Quick Recap</w:t>
      </w:r>
    </w:p>
    <w:p w14:paraId="4F4E4030" w14:textId="77777777" w:rsidR="003272D9" w:rsidRDefault="00B47D92">
      <w:pPr>
        <w:pStyle w:val="ListBullet"/>
        <w:keepLines/>
        <w:spacing w:after="40" w:line="269" w:lineRule="auto"/>
        <w:ind w:left="432"/>
      </w:pPr>
      <w:r>
        <w:rPr>
          <w:rFonts w:ascii="Consolas" w:hAnsi="Consolas" w:cs="Consolas"/>
          <w:sz w:val="20"/>
        </w:rPr>
        <w:t>JSON.stringify(data, null, 2)</w:t>
      </w:r>
      <w:r>
        <w:t xml:space="preserve"> → pretty text.</w:t>
      </w:r>
    </w:p>
    <w:p w14:paraId="08014C08" w14:textId="77777777" w:rsidR="003272D9" w:rsidRDefault="00B47D92">
      <w:pPr>
        <w:pStyle w:val="ListBullet"/>
        <w:keepLines/>
        <w:spacing w:after="40" w:line="269" w:lineRule="auto"/>
        <w:ind w:left="432"/>
      </w:pPr>
      <w:r>
        <w:rPr>
          <w:rFonts w:ascii="Consolas" w:hAnsi="Consolas" w:cs="Consolas"/>
          <w:sz w:val="20"/>
        </w:rPr>
        <w:t>fs.writeFileSync(path, text)</w:t>
      </w:r>
      <w:r>
        <w:t xml:space="preserve"> → file.</w:t>
      </w:r>
    </w:p>
    <w:p w14:paraId="34CE732C" w14:textId="77777777" w:rsidR="003272D9" w:rsidRDefault="00B47D92">
      <w:pPr>
        <w:pStyle w:val="ListBullet"/>
        <w:keepLines/>
        <w:spacing w:after="40" w:line="269" w:lineRule="auto"/>
        <w:ind w:left="432"/>
      </w:pPr>
      <w:r>
        <w:t>Results/reports/test data live in JSON.</w:t>
      </w:r>
    </w:p>
    <w:p w14:paraId="6F253586" w14:textId="77777777" w:rsidR="003272D9" w:rsidRDefault="00B47D92">
      <w:pPr>
        <w:pStyle w:val="Heading3"/>
      </w:pPr>
      <w:bookmarkStart w:id="262" w:name="_Toc237035205"/>
      <w:r>
        <w:rPr>
          <w:b w:val="0"/>
        </w:rPr>
        <w:t>Topic 17.4 – CSV Basics</w:t>
      </w:r>
      <w:bookmarkEnd w:id="262"/>
    </w:p>
    <w:p w14:paraId="01834E05" w14:textId="77777777" w:rsidR="003272D9" w:rsidRDefault="00B47D92">
      <w:pPr>
        <w:pStyle w:val="Heading4"/>
      </w:pPr>
      <w:r>
        <w:rPr>
          <w:b w:val="0"/>
          <w:i w:val="0"/>
        </w:rPr>
        <w:t>Definition</w:t>
      </w:r>
    </w:p>
    <w:p w14:paraId="2554BE81" w14:textId="77777777" w:rsidR="003272D9" w:rsidRDefault="00B47D92">
      <w:pPr>
        <w:keepLines/>
      </w:pPr>
      <w:r>
        <w:rPr>
          <w:b/>
        </w:rPr>
        <w:t>CSV</w:t>
      </w:r>
      <w:r>
        <w:t xml:space="preserve"> (Comma-Separated Values) is a simple text format: one record per line, values separated by commas. It is common for test data spreadsheets.</w:t>
      </w:r>
    </w:p>
    <w:p w14:paraId="3F1D268B" w14:textId="77777777" w:rsidR="003272D9" w:rsidRDefault="00B47D92">
      <w:pPr>
        <w:pStyle w:val="Heading4"/>
      </w:pPr>
      <w:r>
        <w:rPr>
          <w:b w:val="0"/>
          <w:i w:val="0"/>
        </w:rPr>
        <w:t>Why Do We Need It?</w:t>
      </w:r>
    </w:p>
    <w:p w14:paraId="5C5C7301" w14:textId="77777777" w:rsidR="003272D9" w:rsidRDefault="00B47D92">
      <w:pPr>
        <w:pStyle w:val="ListBullet"/>
        <w:keepLines/>
        <w:spacing w:after="40" w:line="269" w:lineRule="auto"/>
        <w:ind w:left="432"/>
      </w:pPr>
      <w:r>
        <w:t>Import test data from Excel/Google Sheets (export as CSV).</w:t>
      </w:r>
    </w:p>
    <w:p w14:paraId="61B4E10D" w14:textId="77777777" w:rsidR="003272D9" w:rsidRDefault="00B47D92">
      <w:pPr>
        <w:pStyle w:val="ListBullet"/>
        <w:keepLines/>
        <w:spacing w:after="40" w:line="269" w:lineRule="auto"/>
        <w:ind w:left="432"/>
      </w:pPr>
      <w:r>
        <w:t>Lightweight data tables for data-driven tests.</w:t>
      </w:r>
    </w:p>
    <w:p w14:paraId="732A9AF1" w14:textId="77777777" w:rsidR="003272D9" w:rsidRDefault="00B47D92">
      <w:pPr>
        <w:pStyle w:val="Heading4"/>
      </w:pPr>
      <w:r>
        <w:rPr>
          <w:b w:val="0"/>
          <w:i w:val="0"/>
        </w:rPr>
        <w:t>Real-Life Analogy</w:t>
      </w:r>
    </w:p>
    <w:p w14:paraId="44870CFB" w14:textId="77777777" w:rsidR="003272D9" w:rsidRDefault="00B47D92">
      <w:pPr>
        <w:keepLines/>
      </w:pPr>
      <w:r>
        <w:t xml:space="preserve">CSV is like </w:t>
      </w:r>
      <w:r>
        <w:rPr>
          <w:b/>
        </w:rPr>
        <w:t>a spreadsheet printed as text</w:t>
      </w:r>
      <w:r>
        <w:t>: each row is a line; commas separate the columns.</w:t>
      </w:r>
    </w:p>
    <w:p w14:paraId="0C09D5B9" w14:textId="77777777" w:rsidR="003272D9" w:rsidRDefault="00B47D92">
      <w:pPr>
        <w:pStyle w:val="Heading4"/>
      </w:pPr>
      <w:r>
        <w:rPr>
          <w:b w:val="0"/>
          <w:i w:val="0"/>
        </w:rPr>
        <w:lastRenderedPageBreak/>
        <w:t>Simple CSV Example</w:t>
      </w:r>
    </w:p>
    <w:p w14:paraId="7058DA31" w14:textId="77777777" w:rsidR="003272D9" w:rsidRDefault="00B47D92">
      <w:pPr>
        <w:keepLines/>
        <w:shd w:val="clear" w:color="auto" w:fill="F5F2FA"/>
        <w:spacing w:before="80" w:after="160"/>
        <w:ind w:left="360" w:right="216"/>
      </w:pPr>
      <w:r>
        <w:rPr>
          <w:rFonts w:ascii="Consolas" w:hAnsi="Consolas" w:cs="Consolas"/>
          <w:color w:val="331A55"/>
          <w:sz w:val="19"/>
        </w:rPr>
        <w:t>username,password,role</w:t>
      </w:r>
      <w:r>
        <w:rPr>
          <w:rFonts w:ascii="Consolas" w:hAnsi="Consolas" w:cs="Consolas"/>
          <w:color w:val="331A55"/>
          <w:sz w:val="19"/>
        </w:rPr>
        <w:br/>
        <w:t>tester01,Passw0rd!,admin</w:t>
      </w:r>
      <w:r>
        <w:rPr>
          <w:rFonts w:ascii="Consolas" w:hAnsi="Consolas" w:cs="Consolas"/>
          <w:color w:val="331A55"/>
          <w:sz w:val="19"/>
        </w:rPr>
        <w:br/>
        <w:t>tester02,Test@123,user</w:t>
      </w:r>
    </w:p>
    <w:p w14:paraId="1BB78EA7" w14:textId="77777777" w:rsidR="003272D9" w:rsidRDefault="00B47D92">
      <w:pPr>
        <w:pStyle w:val="Heading4"/>
      </w:pPr>
      <w:r>
        <w:rPr>
          <w:b w:val="0"/>
          <w:i w:val="0"/>
        </w:rPr>
        <w:t>Parsing CSV in JavaScript</w:t>
      </w:r>
    </w:p>
    <w:p w14:paraId="6BE85217" w14:textId="77777777" w:rsidR="003272D9" w:rsidRDefault="00B47D92">
      <w:pPr>
        <w:keepLines/>
        <w:shd w:val="clear" w:color="auto" w:fill="F5F2FA"/>
        <w:spacing w:before="80" w:after="160"/>
        <w:ind w:left="360" w:right="216"/>
      </w:pPr>
      <w:r>
        <w:rPr>
          <w:rFonts w:ascii="Consolas" w:hAnsi="Consolas" w:cs="Consolas"/>
          <w:color w:val="331A55"/>
          <w:sz w:val="19"/>
        </w:rPr>
        <w:t>const csvText = `username,password,role</w:t>
      </w:r>
      <w:r>
        <w:rPr>
          <w:rFonts w:ascii="Consolas" w:hAnsi="Consolas" w:cs="Consolas"/>
          <w:color w:val="331A55"/>
          <w:sz w:val="19"/>
        </w:rPr>
        <w:br/>
        <w:t>tester01,Passw0rd!,admin</w:t>
      </w:r>
      <w:r>
        <w:rPr>
          <w:rFonts w:ascii="Consolas" w:hAnsi="Consolas" w:cs="Consolas"/>
          <w:color w:val="331A55"/>
          <w:sz w:val="19"/>
        </w:rPr>
        <w:br/>
        <w:t>tester02,Test@123,user`;</w:t>
      </w:r>
      <w:r>
        <w:rPr>
          <w:rFonts w:ascii="Consolas" w:hAnsi="Consolas" w:cs="Consolas"/>
          <w:color w:val="331A55"/>
          <w:sz w:val="19"/>
        </w:rPr>
        <w:br/>
      </w:r>
      <w:r>
        <w:rPr>
          <w:rFonts w:ascii="Consolas" w:hAnsi="Consolas" w:cs="Consolas"/>
          <w:color w:val="331A55"/>
          <w:sz w:val="19"/>
        </w:rPr>
        <w:br/>
        <w:t>const lines = csvText.trim().split("\n");</w:t>
      </w:r>
      <w:r>
        <w:rPr>
          <w:rFonts w:ascii="Consolas" w:hAnsi="Consolas" w:cs="Consolas"/>
          <w:color w:val="331A55"/>
          <w:sz w:val="19"/>
        </w:rPr>
        <w:br/>
        <w:t>const headers = lines[0].split(",");</w:t>
      </w:r>
      <w:r>
        <w:rPr>
          <w:rFonts w:ascii="Consolas" w:hAnsi="Consolas" w:cs="Consolas"/>
          <w:color w:val="331A55"/>
          <w:sz w:val="19"/>
        </w:rPr>
        <w:br/>
      </w:r>
      <w:r>
        <w:rPr>
          <w:rFonts w:ascii="Consolas" w:hAnsi="Consolas" w:cs="Consolas"/>
          <w:color w:val="331A55"/>
          <w:sz w:val="19"/>
        </w:rPr>
        <w:br/>
        <w:t>const rows = lines.slice(1).map((line) =&gt; {</w:t>
      </w:r>
      <w:r>
        <w:rPr>
          <w:rFonts w:ascii="Consolas" w:hAnsi="Consolas" w:cs="Consolas"/>
          <w:color w:val="331A55"/>
          <w:sz w:val="19"/>
        </w:rPr>
        <w:br/>
        <w:t xml:space="preserve">  const values = line.split(",");</w:t>
      </w:r>
      <w:r>
        <w:rPr>
          <w:rFonts w:ascii="Consolas" w:hAnsi="Consolas" w:cs="Consolas"/>
          <w:color w:val="331A55"/>
          <w:sz w:val="19"/>
        </w:rPr>
        <w:br/>
        <w:t xml:space="preserve">  return {</w:t>
      </w:r>
      <w:r>
        <w:rPr>
          <w:rFonts w:ascii="Consolas" w:hAnsi="Consolas" w:cs="Consolas"/>
          <w:color w:val="331A55"/>
          <w:sz w:val="19"/>
        </w:rPr>
        <w:br/>
        <w:t xml:space="preserve">    [headers[0]]: values[0],</w:t>
      </w:r>
      <w:r>
        <w:rPr>
          <w:rFonts w:ascii="Consolas" w:hAnsi="Consolas" w:cs="Consolas"/>
          <w:color w:val="331A55"/>
          <w:sz w:val="19"/>
        </w:rPr>
        <w:br/>
      </w:r>
      <w:r>
        <w:rPr>
          <w:rFonts w:ascii="Consolas" w:hAnsi="Consolas" w:cs="Consolas"/>
          <w:color w:val="331A55"/>
          <w:sz w:val="19"/>
        </w:rPr>
        <w:t xml:space="preserve">    [headers[1]]: values[1],</w:t>
      </w:r>
      <w:r>
        <w:rPr>
          <w:rFonts w:ascii="Consolas" w:hAnsi="Consolas" w:cs="Consolas"/>
          <w:color w:val="331A55"/>
          <w:sz w:val="19"/>
        </w:rPr>
        <w:br/>
        <w:t xml:space="preserve">    [headers[2]]: values[2],</w:t>
      </w:r>
      <w:r>
        <w:rPr>
          <w:rFonts w:ascii="Consolas" w:hAnsi="Consolas" w:cs="Consolas"/>
          <w:color w:val="331A55"/>
          <w:sz w:val="19"/>
        </w:rPr>
        <w:br/>
        <w:t xml:space="preserve">  };</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t>console.log(rows[0].username);   // tester01</w:t>
      </w:r>
    </w:p>
    <w:p w14:paraId="4AA229C0"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6CB27F7F" w14:textId="77777777">
        <w:trPr>
          <w:jc w:val="center"/>
        </w:trPr>
        <w:tc>
          <w:tcPr>
            <w:tcW w:w="4680" w:type="dxa"/>
            <w:shd w:val="clear" w:color="auto" w:fill="4D1D82"/>
            <w:tcMar>
              <w:top w:w="60" w:type="dxa"/>
              <w:left w:w="80" w:type="dxa"/>
              <w:bottom w:w="60" w:type="dxa"/>
              <w:right w:w="80" w:type="dxa"/>
            </w:tcMar>
            <w:vAlign w:val="center"/>
          </w:tcPr>
          <w:p w14:paraId="4A288C15" w14:textId="77777777" w:rsidR="003272D9" w:rsidRDefault="00B47D92">
            <w:pPr>
              <w:keepNext/>
              <w:keepLines/>
              <w:spacing w:after="20" w:line="252" w:lineRule="auto"/>
            </w:pPr>
            <w:r>
              <w:rPr>
                <w:b/>
                <w:color w:val="FFFFFF"/>
              </w:rPr>
              <w:t>Step</w:t>
            </w:r>
          </w:p>
        </w:tc>
        <w:tc>
          <w:tcPr>
            <w:tcW w:w="4680" w:type="dxa"/>
            <w:shd w:val="clear" w:color="auto" w:fill="4D1D82"/>
            <w:tcMar>
              <w:top w:w="60" w:type="dxa"/>
              <w:left w:w="80" w:type="dxa"/>
              <w:bottom w:w="60" w:type="dxa"/>
              <w:right w:w="80" w:type="dxa"/>
            </w:tcMar>
            <w:vAlign w:val="center"/>
          </w:tcPr>
          <w:p w14:paraId="1092D999" w14:textId="77777777" w:rsidR="003272D9" w:rsidRDefault="00B47D92">
            <w:pPr>
              <w:keepNext/>
              <w:keepLines/>
              <w:spacing w:after="20" w:line="252" w:lineRule="auto"/>
            </w:pPr>
            <w:r>
              <w:rPr>
                <w:b/>
                <w:color w:val="FFFFFF"/>
              </w:rPr>
              <w:t>What it does</w:t>
            </w:r>
          </w:p>
        </w:tc>
      </w:tr>
      <w:tr w:rsidR="003272D9" w14:paraId="03D1BB72" w14:textId="77777777">
        <w:trPr>
          <w:jc w:val="center"/>
        </w:trPr>
        <w:tc>
          <w:tcPr>
            <w:tcW w:w="4680" w:type="dxa"/>
            <w:tcMar>
              <w:top w:w="60" w:type="dxa"/>
              <w:left w:w="80" w:type="dxa"/>
              <w:bottom w:w="60" w:type="dxa"/>
              <w:right w:w="80" w:type="dxa"/>
            </w:tcMar>
            <w:vAlign w:val="center"/>
          </w:tcPr>
          <w:p w14:paraId="16D21ED4" w14:textId="77777777" w:rsidR="003272D9" w:rsidRDefault="00B47D92">
            <w:pPr>
              <w:keepLines/>
              <w:spacing w:after="20" w:line="252" w:lineRule="auto"/>
            </w:pPr>
            <w:r>
              <w:rPr>
                <w:rFonts w:ascii="Consolas" w:hAnsi="Consolas" w:cs="Consolas"/>
                <w:sz w:val="20"/>
              </w:rPr>
              <w:t>split("\n")</w:t>
            </w:r>
          </w:p>
        </w:tc>
        <w:tc>
          <w:tcPr>
            <w:tcW w:w="4680" w:type="dxa"/>
            <w:tcMar>
              <w:top w:w="60" w:type="dxa"/>
              <w:left w:w="80" w:type="dxa"/>
              <w:bottom w:w="60" w:type="dxa"/>
              <w:right w:w="80" w:type="dxa"/>
            </w:tcMar>
            <w:vAlign w:val="center"/>
          </w:tcPr>
          <w:p w14:paraId="15F56FE1" w14:textId="77777777" w:rsidR="003272D9" w:rsidRDefault="00B47D92">
            <w:pPr>
              <w:keepLines/>
              <w:spacing w:after="20" w:line="252" w:lineRule="auto"/>
            </w:pPr>
            <w:r>
              <w:t>Split rows</w:t>
            </w:r>
          </w:p>
        </w:tc>
      </w:tr>
      <w:tr w:rsidR="003272D9" w14:paraId="272E532D" w14:textId="77777777">
        <w:trPr>
          <w:jc w:val="center"/>
        </w:trPr>
        <w:tc>
          <w:tcPr>
            <w:tcW w:w="4680" w:type="dxa"/>
            <w:shd w:val="clear" w:color="auto" w:fill="F7F4FB"/>
            <w:tcMar>
              <w:top w:w="60" w:type="dxa"/>
              <w:left w:w="80" w:type="dxa"/>
              <w:bottom w:w="60" w:type="dxa"/>
              <w:right w:w="80" w:type="dxa"/>
            </w:tcMar>
            <w:vAlign w:val="center"/>
          </w:tcPr>
          <w:p w14:paraId="2010BA71" w14:textId="77777777" w:rsidR="003272D9" w:rsidRDefault="00B47D92">
            <w:pPr>
              <w:keepLines/>
              <w:spacing w:after="20" w:line="252" w:lineRule="auto"/>
            </w:pPr>
            <w:r>
              <w:rPr>
                <w:rFonts w:ascii="Consolas" w:hAnsi="Consolas" w:cs="Consolas"/>
                <w:sz w:val="20"/>
              </w:rPr>
              <w:t>lines[0]</w:t>
            </w:r>
          </w:p>
        </w:tc>
        <w:tc>
          <w:tcPr>
            <w:tcW w:w="4680" w:type="dxa"/>
            <w:shd w:val="clear" w:color="auto" w:fill="F7F4FB"/>
            <w:tcMar>
              <w:top w:w="60" w:type="dxa"/>
              <w:left w:w="80" w:type="dxa"/>
              <w:bottom w:w="60" w:type="dxa"/>
              <w:right w:w="80" w:type="dxa"/>
            </w:tcMar>
            <w:vAlign w:val="center"/>
          </w:tcPr>
          <w:p w14:paraId="3CCD331A" w14:textId="77777777" w:rsidR="003272D9" w:rsidRDefault="00B47D92">
            <w:pPr>
              <w:keepLines/>
              <w:spacing w:after="20" w:line="252" w:lineRule="auto"/>
            </w:pPr>
            <w:r>
              <w:t>Header row</w:t>
            </w:r>
          </w:p>
        </w:tc>
      </w:tr>
      <w:tr w:rsidR="003272D9" w14:paraId="526E85E7" w14:textId="77777777">
        <w:trPr>
          <w:jc w:val="center"/>
        </w:trPr>
        <w:tc>
          <w:tcPr>
            <w:tcW w:w="4680" w:type="dxa"/>
            <w:tcMar>
              <w:top w:w="60" w:type="dxa"/>
              <w:left w:w="80" w:type="dxa"/>
              <w:bottom w:w="60" w:type="dxa"/>
              <w:right w:w="80" w:type="dxa"/>
            </w:tcMar>
            <w:vAlign w:val="center"/>
          </w:tcPr>
          <w:p w14:paraId="373999F3" w14:textId="77777777" w:rsidR="003272D9" w:rsidRDefault="00B47D92">
            <w:pPr>
              <w:keepLines/>
              <w:spacing w:after="20" w:line="252" w:lineRule="auto"/>
            </w:pPr>
            <w:r>
              <w:rPr>
                <w:rFonts w:ascii="Consolas" w:hAnsi="Consolas" w:cs="Consolas"/>
                <w:sz w:val="20"/>
              </w:rPr>
              <w:t>split(",")</w:t>
            </w:r>
          </w:p>
        </w:tc>
        <w:tc>
          <w:tcPr>
            <w:tcW w:w="4680" w:type="dxa"/>
            <w:tcMar>
              <w:top w:w="60" w:type="dxa"/>
              <w:left w:w="80" w:type="dxa"/>
              <w:bottom w:w="60" w:type="dxa"/>
              <w:right w:w="80" w:type="dxa"/>
            </w:tcMar>
            <w:vAlign w:val="center"/>
          </w:tcPr>
          <w:p w14:paraId="37D3C663" w14:textId="77777777" w:rsidR="003272D9" w:rsidRDefault="00B47D92">
            <w:pPr>
              <w:keepLines/>
              <w:spacing w:after="20" w:line="252" w:lineRule="auto"/>
            </w:pPr>
            <w:r>
              <w:t>Split columns</w:t>
            </w:r>
          </w:p>
        </w:tc>
      </w:tr>
      <w:tr w:rsidR="003272D9" w14:paraId="7A515016" w14:textId="77777777">
        <w:trPr>
          <w:jc w:val="center"/>
        </w:trPr>
        <w:tc>
          <w:tcPr>
            <w:tcW w:w="4680" w:type="dxa"/>
            <w:shd w:val="clear" w:color="auto" w:fill="F7F4FB"/>
            <w:tcMar>
              <w:top w:w="60" w:type="dxa"/>
              <w:left w:w="80" w:type="dxa"/>
              <w:bottom w:w="60" w:type="dxa"/>
              <w:right w:w="80" w:type="dxa"/>
            </w:tcMar>
            <w:vAlign w:val="center"/>
          </w:tcPr>
          <w:p w14:paraId="7513C2C3" w14:textId="77777777" w:rsidR="003272D9" w:rsidRDefault="00B47D92">
            <w:pPr>
              <w:keepLines/>
              <w:spacing w:after="20" w:line="252" w:lineRule="auto"/>
            </w:pPr>
            <w:r>
              <w:rPr>
                <w:rFonts w:ascii="Consolas" w:hAnsi="Consolas" w:cs="Consolas"/>
                <w:sz w:val="20"/>
              </w:rPr>
              <w:t>.slice(1)</w:t>
            </w:r>
          </w:p>
        </w:tc>
        <w:tc>
          <w:tcPr>
            <w:tcW w:w="4680" w:type="dxa"/>
            <w:shd w:val="clear" w:color="auto" w:fill="F7F4FB"/>
            <w:tcMar>
              <w:top w:w="60" w:type="dxa"/>
              <w:left w:w="80" w:type="dxa"/>
              <w:bottom w:w="60" w:type="dxa"/>
              <w:right w:w="80" w:type="dxa"/>
            </w:tcMar>
            <w:vAlign w:val="center"/>
          </w:tcPr>
          <w:p w14:paraId="1223967F" w14:textId="77777777" w:rsidR="003272D9" w:rsidRDefault="00B47D92">
            <w:pPr>
              <w:keepLines/>
              <w:spacing w:after="20" w:line="252" w:lineRule="auto"/>
            </w:pPr>
            <w:r>
              <w:t>Skip headers</w:t>
            </w:r>
          </w:p>
        </w:tc>
      </w:tr>
      <w:tr w:rsidR="003272D9" w14:paraId="64A0C03C" w14:textId="77777777">
        <w:trPr>
          <w:jc w:val="center"/>
        </w:trPr>
        <w:tc>
          <w:tcPr>
            <w:tcW w:w="4680" w:type="dxa"/>
            <w:tcMar>
              <w:top w:w="60" w:type="dxa"/>
              <w:left w:w="80" w:type="dxa"/>
              <w:bottom w:w="60" w:type="dxa"/>
              <w:right w:w="80" w:type="dxa"/>
            </w:tcMar>
            <w:vAlign w:val="center"/>
          </w:tcPr>
          <w:p w14:paraId="1C7A66E9" w14:textId="77777777" w:rsidR="003272D9" w:rsidRDefault="00B47D92">
            <w:pPr>
              <w:keepLines/>
              <w:spacing w:after="20" w:line="252" w:lineRule="auto"/>
            </w:pPr>
            <w:r>
              <w:rPr>
                <w:rFonts w:ascii="Consolas" w:hAnsi="Consolas" w:cs="Consolas"/>
                <w:sz w:val="20"/>
              </w:rPr>
              <w:t>.map(...)</w:t>
            </w:r>
          </w:p>
        </w:tc>
        <w:tc>
          <w:tcPr>
            <w:tcW w:w="4680" w:type="dxa"/>
            <w:tcMar>
              <w:top w:w="60" w:type="dxa"/>
              <w:left w:w="80" w:type="dxa"/>
              <w:bottom w:w="60" w:type="dxa"/>
              <w:right w:w="80" w:type="dxa"/>
            </w:tcMar>
            <w:vAlign w:val="center"/>
          </w:tcPr>
          <w:p w14:paraId="1ECAC97F" w14:textId="77777777" w:rsidR="003272D9" w:rsidRDefault="00B47D92">
            <w:pPr>
              <w:keepLines/>
              <w:spacing w:after="20" w:line="252" w:lineRule="auto"/>
            </w:pPr>
            <w:r>
              <w:t>Build objects per row</w:t>
            </w:r>
          </w:p>
        </w:tc>
      </w:tr>
    </w:tbl>
    <w:p w14:paraId="05FBB95C" w14:textId="77777777" w:rsidR="003272D9" w:rsidRDefault="003272D9">
      <w:pPr>
        <w:spacing w:after="40"/>
      </w:pPr>
    </w:p>
    <w:p w14:paraId="25029FB1" w14:textId="77777777" w:rsidR="003272D9" w:rsidRDefault="00B47D92">
      <w:pPr>
        <w:pStyle w:val="Heading4"/>
      </w:pPr>
      <w:r>
        <w:rPr>
          <w:b w:val="0"/>
          <w:i w:val="0"/>
        </w:rPr>
        <w:t>Automation Testing Example</w:t>
      </w:r>
    </w:p>
    <w:p w14:paraId="70B515A6" w14:textId="77777777" w:rsidR="003272D9" w:rsidRDefault="00B47D92">
      <w:pPr>
        <w:keepLines/>
        <w:shd w:val="clear" w:color="auto" w:fill="F5F2FA"/>
        <w:spacing w:before="80" w:after="160"/>
        <w:ind w:left="360" w:right="216"/>
      </w:pPr>
      <w:r>
        <w:rPr>
          <w:rFonts w:ascii="Consolas" w:hAnsi="Consolas" w:cs="Consolas"/>
          <w:color w:val="331A55"/>
          <w:sz w:val="19"/>
        </w:rPr>
        <w:t>const rows = parseCsv("test-data/users.csv");   // pretend helper</w:t>
      </w:r>
      <w:r>
        <w:rPr>
          <w:rFonts w:ascii="Consolas" w:hAnsi="Consolas" w:cs="Consolas"/>
          <w:color w:val="331A55"/>
          <w:sz w:val="19"/>
        </w:rPr>
        <w:br/>
        <w:t>for (const row of rows) {</w:t>
      </w:r>
      <w:r>
        <w:rPr>
          <w:rFonts w:ascii="Consolas" w:hAnsi="Consolas" w:cs="Consolas"/>
          <w:color w:val="331A55"/>
          <w:sz w:val="19"/>
        </w:rPr>
        <w:br/>
        <w:t xml:space="preserve">  console.log(`Login as ${row.username}`);</w:t>
      </w:r>
      <w:r>
        <w:rPr>
          <w:rFonts w:ascii="Consolas" w:hAnsi="Consolas" w:cs="Consolas"/>
          <w:color w:val="331A55"/>
          <w:sz w:val="19"/>
        </w:rPr>
        <w:br/>
        <w:t>}</w:t>
      </w:r>
    </w:p>
    <w:p w14:paraId="6E0C8507"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4E4ECC57" w14:textId="77777777">
        <w:trPr>
          <w:jc w:val="center"/>
        </w:trPr>
        <w:tc>
          <w:tcPr>
            <w:tcW w:w="3120" w:type="dxa"/>
            <w:shd w:val="clear" w:color="auto" w:fill="4D1D82"/>
            <w:tcMar>
              <w:top w:w="60" w:type="dxa"/>
              <w:left w:w="80" w:type="dxa"/>
              <w:bottom w:w="60" w:type="dxa"/>
              <w:right w:w="80" w:type="dxa"/>
            </w:tcMar>
            <w:vAlign w:val="center"/>
          </w:tcPr>
          <w:p w14:paraId="715843F8"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6234669F"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0F51C066" w14:textId="77777777" w:rsidR="003272D9" w:rsidRDefault="00B47D92">
            <w:pPr>
              <w:keepNext/>
              <w:keepLines/>
              <w:spacing w:after="20" w:line="252" w:lineRule="auto"/>
            </w:pPr>
            <w:r>
              <w:rPr>
                <w:b/>
                <w:color w:val="FFFFFF"/>
              </w:rPr>
              <w:t>How to avoid it</w:t>
            </w:r>
          </w:p>
        </w:tc>
      </w:tr>
      <w:tr w:rsidR="003272D9" w14:paraId="48087496" w14:textId="77777777">
        <w:trPr>
          <w:jc w:val="center"/>
        </w:trPr>
        <w:tc>
          <w:tcPr>
            <w:tcW w:w="3120" w:type="dxa"/>
            <w:tcMar>
              <w:top w:w="60" w:type="dxa"/>
              <w:left w:w="80" w:type="dxa"/>
              <w:bottom w:w="60" w:type="dxa"/>
              <w:right w:w="80" w:type="dxa"/>
            </w:tcMar>
            <w:vAlign w:val="center"/>
          </w:tcPr>
          <w:p w14:paraId="400203CA" w14:textId="77777777" w:rsidR="003272D9" w:rsidRDefault="00B47D92">
            <w:pPr>
              <w:keepLines/>
              <w:spacing w:after="20" w:line="252" w:lineRule="auto"/>
            </w:pPr>
            <w:r>
              <w:t>Values containing commas</w:t>
            </w:r>
          </w:p>
        </w:tc>
        <w:tc>
          <w:tcPr>
            <w:tcW w:w="3120" w:type="dxa"/>
            <w:tcMar>
              <w:top w:w="60" w:type="dxa"/>
              <w:left w:w="80" w:type="dxa"/>
              <w:bottom w:w="60" w:type="dxa"/>
              <w:right w:w="80" w:type="dxa"/>
            </w:tcMar>
            <w:vAlign w:val="center"/>
          </w:tcPr>
          <w:p w14:paraId="28584296" w14:textId="77777777" w:rsidR="003272D9" w:rsidRDefault="00B47D92">
            <w:pPr>
              <w:keepLines/>
              <w:spacing w:after="20" w:line="252" w:lineRule="auto"/>
            </w:pPr>
            <w:r>
              <w:t>CSV edge case</w:t>
            </w:r>
          </w:p>
        </w:tc>
        <w:tc>
          <w:tcPr>
            <w:tcW w:w="3120" w:type="dxa"/>
            <w:tcMar>
              <w:top w:w="60" w:type="dxa"/>
              <w:left w:w="80" w:type="dxa"/>
              <w:bottom w:w="60" w:type="dxa"/>
              <w:right w:w="80" w:type="dxa"/>
            </w:tcMar>
            <w:vAlign w:val="center"/>
          </w:tcPr>
          <w:p w14:paraId="5CFF450A" w14:textId="77777777" w:rsidR="003272D9" w:rsidRDefault="00B47D92">
            <w:pPr>
              <w:keepLines/>
              <w:spacing w:after="20" w:line="252" w:lineRule="auto"/>
            </w:pPr>
            <w:r>
              <w:t>Use quotes or a CSV library for real files</w:t>
            </w:r>
          </w:p>
        </w:tc>
      </w:tr>
      <w:tr w:rsidR="003272D9" w14:paraId="347B7D4C" w14:textId="77777777">
        <w:trPr>
          <w:jc w:val="center"/>
        </w:trPr>
        <w:tc>
          <w:tcPr>
            <w:tcW w:w="3120" w:type="dxa"/>
            <w:shd w:val="clear" w:color="auto" w:fill="F7F4FB"/>
            <w:tcMar>
              <w:top w:w="60" w:type="dxa"/>
              <w:left w:w="80" w:type="dxa"/>
              <w:bottom w:w="60" w:type="dxa"/>
              <w:right w:w="80" w:type="dxa"/>
            </w:tcMar>
            <w:vAlign w:val="center"/>
          </w:tcPr>
          <w:p w14:paraId="076D842C" w14:textId="77777777" w:rsidR="003272D9" w:rsidRDefault="00B47D92">
            <w:pPr>
              <w:keepLines/>
              <w:spacing w:after="20" w:line="252" w:lineRule="auto"/>
            </w:pPr>
            <w:r>
              <w:lastRenderedPageBreak/>
              <w:t>Blank lines</w:t>
            </w:r>
          </w:p>
        </w:tc>
        <w:tc>
          <w:tcPr>
            <w:tcW w:w="3120" w:type="dxa"/>
            <w:shd w:val="clear" w:color="auto" w:fill="F7F4FB"/>
            <w:tcMar>
              <w:top w:w="60" w:type="dxa"/>
              <w:left w:w="80" w:type="dxa"/>
              <w:bottom w:w="60" w:type="dxa"/>
              <w:right w:w="80" w:type="dxa"/>
            </w:tcMar>
            <w:vAlign w:val="center"/>
          </w:tcPr>
          <w:p w14:paraId="0F74521F" w14:textId="77777777" w:rsidR="003272D9" w:rsidRDefault="00B47D92">
            <w:pPr>
              <w:keepLines/>
              <w:spacing w:after="20" w:line="252" w:lineRule="auto"/>
            </w:pPr>
            <w:r>
              <w:t>split produces empty rows</w:t>
            </w:r>
          </w:p>
        </w:tc>
        <w:tc>
          <w:tcPr>
            <w:tcW w:w="3120" w:type="dxa"/>
            <w:shd w:val="clear" w:color="auto" w:fill="F7F4FB"/>
            <w:tcMar>
              <w:top w:w="60" w:type="dxa"/>
              <w:left w:w="80" w:type="dxa"/>
              <w:bottom w:w="60" w:type="dxa"/>
              <w:right w:w="80" w:type="dxa"/>
            </w:tcMar>
            <w:vAlign w:val="center"/>
          </w:tcPr>
          <w:p w14:paraId="7C7F2355" w14:textId="77777777" w:rsidR="003272D9" w:rsidRDefault="00B47D92">
            <w:pPr>
              <w:keepLines/>
              <w:spacing w:after="20" w:line="252" w:lineRule="auto"/>
            </w:pPr>
            <w:r>
              <w:t>Filter empty lines</w:t>
            </w:r>
          </w:p>
        </w:tc>
      </w:tr>
      <w:tr w:rsidR="003272D9" w14:paraId="5FD2AD22" w14:textId="77777777">
        <w:trPr>
          <w:jc w:val="center"/>
        </w:trPr>
        <w:tc>
          <w:tcPr>
            <w:tcW w:w="3120" w:type="dxa"/>
            <w:tcMar>
              <w:top w:w="60" w:type="dxa"/>
              <w:left w:w="80" w:type="dxa"/>
              <w:bottom w:w="60" w:type="dxa"/>
              <w:right w:w="80" w:type="dxa"/>
            </w:tcMar>
            <w:vAlign w:val="center"/>
          </w:tcPr>
          <w:p w14:paraId="0082AB8C" w14:textId="77777777" w:rsidR="003272D9" w:rsidRDefault="00B47D92">
            <w:pPr>
              <w:keepLines/>
              <w:spacing w:after="20" w:line="252" w:lineRule="auto"/>
            </w:pPr>
            <w:r>
              <w:t>Header mismatch</w:t>
            </w:r>
          </w:p>
        </w:tc>
        <w:tc>
          <w:tcPr>
            <w:tcW w:w="3120" w:type="dxa"/>
            <w:tcMar>
              <w:top w:w="60" w:type="dxa"/>
              <w:left w:w="80" w:type="dxa"/>
              <w:bottom w:w="60" w:type="dxa"/>
              <w:right w:w="80" w:type="dxa"/>
            </w:tcMar>
            <w:vAlign w:val="center"/>
          </w:tcPr>
          <w:p w14:paraId="2FFBD2A8" w14:textId="77777777" w:rsidR="003272D9" w:rsidRDefault="00B47D92">
            <w:pPr>
              <w:keepLines/>
              <w:spacing w:after="20" w:line="252" w:lineRule="auto"/>
            </w:pPr>
            <w:r>
              <w:t>Wrong column order</w:t>
            </w:r>
          </w:p>
        </w:tc>
        <w:tc>
          <w:tcPr>
            <w:tcW w:w="3120" w:type="dxa"/>
            <w:tcMar>
              <w:top w:w="60" w:type="dxa"/>
              <w:left w:w="80" w:type="dxa"/>
              <w:bottom w:w="60" w:type="dxa"/>
              <w:right w:w="80" w:type="dxa"/>
            </w:tcMar>
            <w:vAlign w:val="center"/>
          </w:tcPr>
          <w:p w14:paraId="6ACD44BB" w14:textId="77777777" w:rsidR="003272D9" w:rsidRDefault="00B47D92">
            <w:pPr>
              <w:keepLines/>
              <w:spacing w:after="20" w:line="252" w:lineRule="auto"/>
            </w:pPr>
            <w:r>
              <w:t>Keep headers consistent</w:t>
            </w:r>
          </w:p>
        </w:tc>
      </w:tr>
    </w:tbl>
    <w:p w14:paraId="3048E8DD" w14:textId="77777777" w:rsidR="003272D9" w:rsidRDefault="003272D9">
      <w:pPr>
        <w:spacing w:after="40"/>
      </w:pPr>
    </w:p>
    <w:p w14:paraId="781A3542"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05C68BEE" w14:textId="77777777">
        <w:trPr>
          <w:jc w:val="center"/>
        </w:trPr>
        <w:tc>
          <w:tcPr>
            <w:tcW w:w="9360" w:type="dxa"/>
            <w:shd w:val="clear" w:color="auto" w:fill="FFF6E5"/>
            <w:tcMar>
              <w:top w:w="90" w:type="dxa"/>
              <w:left w:w="140" w:type="dxa"/>
              <w:bottom w:w="90" w:type="dxa"/>
              <w:right w:w="140" w:type="dxa"/>
            </w:tcMar>
          </w:tcPr>
          <w:p w14:paraId="207A100D" w14:textId="77777777" w:rsidR="003272D9" w:rsidRDefault="00B47D92">
            <w:pPr>
              <w:keepLines/>
              <w:spacing w:after="60" w:line="264" w:lineRule="auto"/>
            </w:pPr>
            <w:r>
              <w:rPr>
                <w:b/>
                <w:color w:val="FD8C00"/>
              </w:rPr>
              <w:t xml:space="preserve">KEY NOTE:  </w:t>
            </w:r>
            <w:r>
              <w:rPr>
                <w:b/>
              </w:rPr>
              <w:t>"CSV = text spreadsheet. Split by newline for rows, comma for columns."</w:t>
            </w:r>
          </w:p>
        </w:tc>
      </w:tr>
    </w:tbl>
    <w:p w14:paraId="2CF2EEB2" w14:textId="77777777" w:rsidR="003272D9" w:rsidRDefault="00B47D92">
      <w:pPr>
        <w:pStyle w:val="Heading4"/>
      </w:pPr>
      <w:r>
        <w:rPr>
          <w:b w:val="0"/>
          <w:i w:val="0"/>
        </w:rPr>
        <w:t>Practice Exercises</w:t>
      </w:r>
    </w:p>
    <w:p w14:paraId="7EBBF635" w14:textId="77777777" w:rsidR="003272D9" w:rsidRDefault="00B47D92">
      <w:pPr>
        <w:keepLines/>
      </w:pPr>
      <w:r>
        <w:rPr>
          <w:b/>
        </w:rPr>
        <w:t>Beginner:</w:t>
      </w:r>
    </w:p>
    <w:p w14:paraId="0BE13D67" w14:textId="77777777" w:rsidR="003272D9" w:rsidRDefault="00B47D92">
      <w:pPr>
        <w:pStyle w:val="ListNumber"/>
        <w:keepLines/>
        <w:spacing w:after="40" w:line="269" w:lineRule="auto"/>
        <w:ind w:left="432"/>
      </w:pPr>
      <w:r>
        <w:t>Write a 3-row CSV by hand.</w:t>
      </w:r>
    </w:p>
    <w:p w14:paraId="5AFD4C7E" w14:textId="77777777" w:rsidR="003272D9" w:rsidRDefault="00B47D92">
      <w:pPr>
        <w:pStyle w:val="ListNumber"/>
        <w:keepLines/>
        <w:spacing w:after="40" w:line="269" w:lineRule="auto"/>
        <w:ind w:left="432"/>
      </w:pPr>
      <w:r>
        <w:t>Split it into lines and columns.</w:t>
      </w:r>
    </w:p>
    <w:p w14:paraId="426C60D4" w14:textId="77777777" w:rsidR="003272D9" w:rsidRDefault="00B47D92">
      <w:pPr>
        <w:pStyle w:val="ListNumber"/>
        <w:keepLines/>
        <w:spacing w:after="40" w:line="269" w:lineRule="auto"/>
        <w:ind w:left="432"/>
      </w:pPr>
      <w:r>
        <w:t>Print each username.</w:t>
      </w:r>
    </w:p>
    <w:p w14:paraId="52CB83CD" w14:textId="77777777" w:rsidR="003272D9" w:rsidRDefault="00B47D92">
      <w:pPr>
        <w:keepLines/>
      </w:pPr>
      <w:r>
        <w:rPr>
          <w:b/>
        </w:rPr>
        <w:t>Intermediate:</w:t>
      </w:r>
    </w:p>
    <w:p w14:paraId="648C20B1" w14:textId="77777777" w:rsidR="003272D9" w:rsidRDefault="00B47D92">
      <w:pPr>
        <w:pStyle w:val="ListNumber"/>
        <w:keepLines/>
        <w:spacing w:after="40" w:line="269" w:lineRule="auto"/>
        <w:ind w:left="432"/>
      </w:pPr>
      <w:r>
        <w:t>Parse CSV into objects with headers.</w:t>
      </w:r>
    </w:p>
    <w:p w14:paraId="6ECF229B" w14:textId="77777777" w:rsidR="003272D9" w:rsidRDefault="00B47D92">
      <w:pPr>
        <w:pStyle w:val="ListNumber"/>
        <w:keepLines/>
        <w:spacing w:after="40" w:line="269" w:lineRule="auto"/>
        <w:ind w:left="432"/>
      </w:pPr>
      <w:r>
        <w:t>Read a real CSV file with fs and parse it.</w:t>
      </w:r>
    </w:p>
    <w:p w14:paraId="1B6F7B43" w14:textId="77777777" w:rsidR="003272D9" w:rsidRDefault="00B47D92">
      <w:pPr>
        <w:keepLines/>
      </w:pPr>
      <w:r>
        <w:rPr>
          <w:b/>
        </w:rPr>
        <w:t>Challenge:</w:t>
      </w:r>
    </w:p>
    <w:p w14:paraId="1ED882FF" w14:textId="77777777" w:rsidR="003272D9" w:rsidRDefault="00B47D92">
      <w:pPr>
        <w:pStyle w:val="ListNumber"/>
        <w:keepLines/>
        <w:spacing w:after="40" w:line="269" w:lineRule="auto"/>
        <w:ind w:left="432"/>
      </w:pPr>
      <w:r>
        <w:t>Write a small CSV parser function that returns an array of objects, and test it with two data files.</w:t>
      </w:r>
    </w:p>
    <w:p w14:paraId="73263950" w14:textId="77777777" w:rsidR="003272D9" w:rsidRDefault="00B47D92">
      <w:pPr>
        <w:pStyle w:val="Heading4"/>
      </w:pPr>
      <w:r>
        <w:rPr>
          <w:b w:val="0"/>
          <w:i w:val="0"/>
        </w:rPr>
        <w:t>Interview Questions</w:t>
      </w:r>
    </w:p>
    <w:p w14:paraId="1C71B99C" w14:textId="77777777" w:rsidR="003272D9" w:rsidRDefault="00B47D92">
      <w:pPr>
        <w:keepLines/>
      </w:pPr>
      <w:r>
        <w:rPr>
          <w:b/>
        </w:rPr>
        <w:t>Beginner:</w:t>
      </w:r>
    </w:p>
    <w:p w14:paraId="51EA5FC6" w14:textId="77777777" w:rsidR="003272D9" w:rsidRDefault="00B47D92">
      <w:pPr>
        <w:pStyle w:val="ListNumber"/>
        <w:keepLines/>
        <w:spacing w:after="40" w:line="269" w:lineRule="auto"/>
        <w:ind w:left="432"/>
      </w:pPr>
      <w:r>
        <w:t>What is CSV?</w:t>
      </w:r>
    </w:p>
    <w:p w14:paraId="2769216C" w14:textId="77777777" w:rsidR="003272D9" w:rsidRDefault="00B47D92">
      <w:pPr>
        <w:pStyle w:val="ListNumber"/>
        <w:keepLines/>
        <w:spacing w:after="40" w:line="269" w:lineRule="auto"/>
        <w:ind w:left="432"/>
      </w:pPr>
      <w:r>
        <w:t>How are rows separated?</w:t>
      </w:r>
    </w:p>
    <w:p w14:paraId="0733F4B2" w14:textId="77777777" w:rsidR="003272D9" w:rsidRDefault="00B47D92">
      <w:pPr>
        <w:pStyle w:val="ListNumber"/>
        <w:keepLines/>
        <w:spacing w:after="40" w:line="269" w:lineRule="auto"/>
        <w:ind w:left="432"/>
      </w:pPr>
      <w:r>
        <w:t>How are columns separated?</w:t>
      </w:r>
    </w:p>
    <w:p w14:paraId="6F3EF693" w14:textId="77777777" w:rsidR="003272D9" w:rsidRDefault="00B47D92">
      <w:pPr>
        <w:pStyle w:val="ListNumber"/>
        <w:keepLines/>
        <w:spacing w:after="40" w:line="269" w:lineRule="auto"/>
        <w:ind w:left="432"/>
      </w:pPr>
      <w:r>
        <w:t>What is the header row?</w:t>
      </w:r>
    </w:p>
    <w:p w14:paraId="5D866228" w14:textId="77777777" w:rsidR="003272D9" w:rsidRDefault="00B47D92">
      <w:pPr>
        <w:pStyle w:val="ListNumber"/>
        <w:keepLines/>
        <w:spacing w:after="40" w:line="269" w:lineRule="auto"/>
        <w:ind w:left="432"/>
      </w:pPr>
      <w:r>
        <w:t>Why is CSV used for test data?</w:t>
      </w:r>
    </w:p>
    <w:p w14:paraId="07708302" w14:textId="77777777" w:rsidR="003272D9" w:rsidRDefault="00B47D92">
      <w:pPr>
        <w:keepLines/>
      </w:pPr>
      <w:r>
        <w:rPr>
          <w:b/>
        </w:rPr>
        <w:t>Intermediate:</w:t>
      </w:r>
    </w:p>
    <w:p w14:paraId="025E9B7A" w14:textId="77777777" w:rsidR="003272D9" w:rsidRDefault="00B47D92">
      <w:pPr>
        <w:pStyle w:val="ListNumber"/>
        <w:keepLines/>
        <w:spacing w:after="40" w:line="269" w:lineRule="auto"/>
        <w:ind w:left="432"/>
      </w:pPr>
      <w:r>
        <w:t>What are CSV parsing edge cases?</w:t>
      </w:r>
    </w:p>
    <w:p w14:paraId="027F5032" w14:textId="77777777" w:rsidR="003272D9" w:rsidRDefault="00B47D92">
      <w:pPr>
        <w:pStyle w:val="ListNumber"/>
        <w:keepLines/>
        <w:spacing w:after="40" w:line="269" w:lineRule="auto"/>
        <w:ind w:left="432"/>
      </w:pPr>
      <w:r>
        <w:t>When would you choose CSV over JSON?</w:t>
      </w:r>
    </w:p>
    <w:p w14:paraId="69343C78" w14:textId="77777777" w:rsidR="003272D9" w:rsidRDefault="00B47D92">
      <w:pPr>
        <w:pStyle w:val="ListNumber"/>
        <w:keepLines/>
        <w:spacing w:after="40" w:line="269" w:lineRule="auto"/>
        <w:ind w:left="432"/>
      </w:pPr>
      <w:r>
        <w:t>How do you convert CSV to objects?</w:t>
      </w:r>
    </w:p>
    <w:p w14:paraId="1400C22D" w14:textId="77777777" w:rsidR="003272D9" w:rsidRDefault="00B47D92">
      <w:pPr>
        <w:keepLines/>
      </w:pPr>
      <w:r>
        <w:rPr>
          <w:b/>
        </w:rPr>
        <w:t>Scenario-Based:</w:t>
      </w:r>
    </w:p>
    <w:p w14:paraId="7C25EA79" w14:textId="77777777" w:rsidR="003272D9" w:rsidRDefault="00B47D92">
      <w:pPr>
        <w:pStyle w:val="ListNumber"/>
        <w:keepLines/>
        <w:spacing w:after="40" w:line="269" w:lineRule="auto"/>
        <w:ind w:left="432"/>
      </w:pPr>
      <w:r>
        <w:t>Load test data from a CSV exported from Excel.</w:t>
      </w:r>
    </w:p>
    <w:p w14:paraId="55A111A7" w14:textId="77777777" w:rsidR="003272D9" w:rsidRDefault="00B47D92">
      <w:pPr>
        <w:pStyle w:val="ListNumber"/>
        <w:keepLines/>
        <w:spacing w:after="40" w:line="269" w:lineRule="auto"/>
        <w:ind w:left="432"/>
      </w:pPr>
      <w:r>
        <w:t>A CSV parse produces an extra empty row. Fix it.</w:t>
      </w:r>
    </w:p>
    <w:p w14:paraId="1F2F0A83" w14:textId="77777777" w:rsidR="003272D9" w:rsidRDefault="00B47D92">
      <w:pPr>
        <w:pStyle w:val="Heading4"/>
      </w:pPr>
      <w:r>
        <w:rPr>
          <w:b w:val="0"/>
          <w:i w:val="0"/>
        </w:rPr>
        <w:t>Quick Recap</w:t>
      </w:r>
    </w:p>
    <w:p w14:paraId="6AB30B12" w14:textId="77777777" w:rsidR="003272D9" w:rsidRDefault="00B47D92">
      <w:pPr>
        <w:pStyle w:val="ListBullet"/>
        <w:keepLines/>
        <w:spacing w:after="40" w:line="269" w:lineRule="auto"/>
        <w:ind w:left="432"/>
      </w:pPr>
      <w:r>
        <w:t>CSV = lines of comma-separated values.</w:t>
      </w:r>
    </w:p>
    <w:p w14:paraId="71BC9651" w14:textId="77777777" w:rsidR="003272D9" w:rsidRDefault="00B47D92">
      <w:pPr>
        <w:pStyle w:val="ListBullet"/>
        <w:keepLines/>
        <w:spacing w:after="40" w:line="269" w:lineRule="auto"/>
        <w:ind w:left="432"/>
      </w:pPr>
      <w:r>
        <w:t>Split by newline, then comma.</w:t>
      </w:r>
    </w:p>
    <w:p w14:paraId="6ADF8707" w14:textId="77777777" w:rsidR="003272D9" w:rsidRDefault="00B47D92">
      <w:pPr>
        <w:pStyle w:val="ListBullet"/>
        <w:keepLines/>
        <w:spacing w:after="40" w:line="269" w:lineRule="auto"/>
        <w:ind w:left="432"/>
      </w:pPr>
      <w:r>
        <w:t>Perfect for spreadsheet-driven test data.</w:t>
      </w:r>
    </w:p>
    <w:p w14:paraId="1C4BFD13" w14:textId="77777777" w:rsidR="003272D9" w:rsidRDefault="00B47D92">
      <w:pPr>
        <w:pStyle w:val="Heading2"/>
      </w:pPr>
      <w:bookmarkStart w:id="263" w:name="_Toc237035206"/>
      <w:r>
        <w:rPr>
          <w:b w:val="0"/>
        </w:rPr>
        <w:lastRenderedPageBreak/>
        <w:t>Module 17 – Module Summary</w:t>
      </w:r>
      <w:bookmarkEnd w:id="263"/>
    </w:p>
    <w:p w14:paraId="2A387A2D" w14:textId="77777777" w:rsidR="003272D9" w:rsidRDefault="00B47D92">
      <w:pPr>
        <w:keepLines/>
      </w:pPr>
      <w:r>
        <w:t>You learned file handling: JSON format, reading/writing JSON files with fs, and CSV basics.</w:t>
      </w:r>
    </w:p>
    <w:p w14:paraId="53B3D3A2" w14:textId="77777777" w:rsidR="003272D9" w:rsidRDefault="00B47D92">
      <w:pPr>
        <w:pStyle w:val="Heading2"/>
      </w:pPr>
      <w:bookmarkStart w:id="264" w:name="_Toc237035207"/>
      <w:r>
        <w:rPr>
          <w:b w:val="0"/>
        </w:rPr>
        <w:t>Key Takeaways</w:t>
      </w:r>
      <w:bookmarkEnd w:id="264"/>
    </w:p>
    <w:p w14:paraId="34CACC0A" w14:textId="77777777" w:rsidR="003272D9" w:rsidRDefault="00B47D92">
      <w:pPr>
        <w:pStyle w:val="ListBullet"/>
        <w:keepLines/>
        <w:spacing w:after="40" w:line="269" w:lineRule="auto"/>
        <w:ind w:left="432"/>
      </w:pPr>
      <w:r>
        <w:t xml:space="preserve">JSON = double-quoted data format; </w:t>
      </w:r>
      <w:r>
        <w:rPr>
          <w:rFonts w:ascii="Consolas" w:hAnsi="Consolas" w:cs="Consolas"/>
          <w:sz w:val="20"/>
        </w:rPr>
        <w:t>JSON.parse</w:t>
      </w:r>
      <w:r>
        <w:t>/</w:t>
      </w:r>
      <w:r>
        <w:rPr>
          <w:rFonts w:ascii="Consolas" w:hAnsi="Consolas" w:cs="Consolas"/>
          <w:sz w:val="20"/>
        </w:rPr>
        <w:t>stringify</w:t>
      </w:r>
      <w:r>
        <w:t>.</w:t>
      </w:r>
    </w:p>
    <w:p w14:paraId="63025B78" w14:textId="77777777" w:rsidR="003272D9" w:rsidRDefault="00B47D92">
      <w:pPr>
        <w:pStyle w:val="ListBullet"/>
        <w:keepLines/>
        <w:spacing w:after="40" w:line="269" w:lineRule="auto"/>
        <w:ind w:left="432"/>
      </w:pPr>
      <w:r>
        <w:rPr>
          <w:rFonts w:ascii="Consolas" w:hAnsi="Consolas" w:cs="Consolas"/>
          <w:sz w:val="20"/>
        </w:rPr>
        <w:t>fs</w:t>
      </w:r>
      <w:r>
        <w:t xml:space="preserve"> reads (</w:t>
      </w:r>
      <w:r>
        <w:rPr>
          <w:rFonts w:ascii="Consolas" w:hAnsi="Consolas" w:cs="Consolas"/>
          <w:sz w:val="20"/>
        </w:rPr>
        <w:t>readFileSync</w:t>
      </w:r>
      <w:r>
        <w:t>) and writes (</w:t>
      </w:r>
      <w:r>
        <w:rPr>
          <w:rFonts w:ascii="Consolas" w:hAnsi="Consolas" w:cs="Consolas"/>
          <w:sz w:val="20"/>
        </w:rPr>
        <w:t>writeFileSync</w:t>
      </w:r>
      <w:r>
        <w:t>); always pass "utf8".</w:t>
      </w:r>
    </w:p>
    <w:p w14:paraId="6C7C0181" w14:textId="77777777" w:rsidR="003272D9" w:rsidRDefault="00B47D92">
      <w:pPr>
        <w:pStyle w:val="ListBullet"/>
        <w:keepLines/>
        <w:spacing w:after="40" w:line="269" w:lineRule="auto"/>
        <w:ind w:left="432"/>
      </w:pPr>
      <w:r>
        <w:t xml:space="preserve">Pretty-print with </w:t>
      </w:r>
      <w:r>
        <w:rPr>
          <w:rFonts w:ascii="Consolas" w:hAnsi="Consolas" w:cs="Consolas"/>
          <w:sz w:val="20"/>
        </w:rPr>
        <w:t>JSON.stringify(data, null, 2)</w:t>
      </w:r>
      <w:r>
        <w:t>.</w:t>
      </w:r>
    </w:p>
    <w:p w14:paraId="6C5295D1" w14:textId="77777777" w:rsidR="003272D9" w:rsidRDefault="00B47D92">
      <w:pPr>
        <w:pStyle w:val="ListBullet"/>
        <w:keepLines/>
        <w:spacing w:after="40" w:line="269" w:lineRule="auto"/>
        <w:ind w:left="432"/>
      </w:pPr>
      <w:r>
        <w:t>CSV = split by newline/commas; great for spreadsheet data.</w:t>
      </w:r>
    </w:p>
    <w:p w14:paraId="374A58C1" w14:textId="77777777" w:rsidR="003272D9" w:rsidRDefault="00B47D92">
      <w:pPr>
        <w:pStyle w:val="ListBullet"/>
        <w:keepLines/>
        <w:spacing w:after="40" w:line="269" w:lineRule="auto"/>
        <w:ind w:left="432"/>
      </w:pPr>
      <w:r>
        <w:t>Files make tests truly data-driven.</w:t>
      </w:r>
    </w:p>
    <w:p w14:paraId="3A3BB842" w14:textId="77777777" w:rsidR="003272D9" w:rsidRDefault="00B47D92">
      <w:pPr>
        <w:pStyle w:val="Heading2"/>
      </w:pPr>
      <w:bookmarkStart w:id="265" w:name="_Toc237035208"/>
      <w:r>
        <w:rPr>
          <w:b w:val="0"/>
        </w:rPr>
        <w:t>Cheat Sheet</w:t>
      </w:r>
      <w:bookmarkEnd w:id="265"/>
    </w:p>
    <w:tbl>
      <w:tblPr>
        <w:tblStyle w:val="TableGrid"/>
        <w:tblW w:w="0" w:type="auto"/>
        <w:jc w:val="center"/>
        <w:tblLook w:val="04A0" w:firstRow="1" w:lastRow="0" w:firstColumn="1" w:lastColumn="0" w:noHBand="0" w:noVBand="1"/>
      </w:tblPr>
      <w:tblGrid>
        <w:gridCol w:w="4680"/>
        <w:gridCol w:w="4680"/>
      </w:tblGrid>
      <w:tr w:rsidR="003272D9" w14:paraId="2B32C1F5" w14:textId="77777777">
        <w:trPr>
          <w:jc w:val="center"/>
        </w:trPr>
        <w:tc>
          <w:tcPr>
            <w:tcW w:w="4680" w:type="dxa"/>
            <w:shd w:val="clear" w:color="auto" w:fill="4D1D82"/>
            <w:tcMar>
              <w:top w:w="60" w:type="dxa"/>
              <w:left w:w="80" w:type="dxa"/>
              <w:bottom w:w="60" w:type="dxa"/>
              <w:right w:w="80" w:type="dxa"/>
            </w:tcMar>
            <w:vAlign w:val="center"/>
          </w:tcPr>
          <w:p w14:paraId="20189525" w14:textId="77777777" w:rsidR="003272D9" w:rsidRDefault="00B47D92">
            <w:pPr>
              <w:keepNext/>
              <w:keepLines/>
              <w:spacing w:after="20" w:line="252" w:lineRule="auto"/>
            </w:pPr>
            <w:r>
              <w:rPr>
                <w:b/>
                <w:color w:val="FFFFFF"/>
              </w:rPr>
              <w:t>Task</w:t>
            </w:r>
          </w:p>
        </w:tc>
        <w:tc>
          <w:tcPr>
            <w:tcW w:w="4680" w:type="dxa"/>
            <w:shd w:val="clear" w:color="auto" w:fill="4D1D82"/>
            <w:tcMar>
              <w:top w:w="60" w:type="dxa"/>
              <w:left w:w="80" w:type="dxa"/>
              <w:bottom w:w="60" w:type="dxa"/>
              <w:right w:w="80" w:type="dxa"/>
            </w:tcMar>
            <w:vAlign w:val="center"/>
          </w:tcPr>
          <w:p w14:paraId="6A1E65C2" w14:textId="77777777" w:rsidR="003272D9" w:rsidRDefault="00B47D92">
            <w:pPr>
              <w:keepNext/>
              <w:keepLines/>
              <w:spacing w:after="20" w:line="252" w:lineRule="auto"/>
            </w:pPr>
            <w:r>
              <w:rPr>
                <w:b/>
                <w:color w:val="FFFFFF"/>
              </w:rPr>
              <w:t>Code</w:t>
            </w:r>
          </w:p>
        </w:tc>
      </w:tr>
      <w:tr w:rsidR="003272D9" w14:paraId="7B99C955" w14:textId="77777777">
        <w:trPr>
          <w:jc w:val="center"/>
        </w:trPr>
        <w:tc>
          <w:tcPr>
            <w:tcW w:w="4680" w:type="dxa"/>
            <w:tcMar>
              <w:top w:w="60" w:type="dxa"/>
              <w:left w:w="80" w:type="dxa"/>
              <w:bottom w:w="60" w:type="dxa"/>
              <w:right w:w="80" w:type="dxa"/>
            </w:tcMar>
            <w:vAlign w:val="center"/>
          </w:tcPr>
          <w:p w14:paraId="55479EDB" w14:textId="77777777" w:rsidR="003272D9" w:rsidRDefault="00B47D92">
            <w:pPr>
              <w:keepLines/>
              <w:spacing w:after="20" w:line="252" w:lineRule="auto"/>
            </w:pPr>
            <w:r>
              <w:t>Parse JSON</w:t>
            </w:r>
          </w:p>
        </w:tc>
        <w:tc>
          <w:tcPr>
            <w:tcW w:w="4680" w:type="dxa"/>
            <w:tcMar>
              <w:top w:w="60" w:type="dxa"/>
              <w:left w:w="80" w:type="dxa"/>
              <w:bottom w:w="60" w:type="dxa"/>
              <w:right w:w="80" w:type="dxa"/>
            </w:tcMar>
            <w:vAlign w:val="center"/>
          </w:tcPr>
          <w:p w14:paraId="37A62302" w14:textId="77777777" w:rsidR="003272D9" w:rsidRDefault="00B47D92">
            <w:pPr>
              <w:keepLines/>
              <w:spacing w:after="20" w:line="252" w:lineRule="auto"/>
            </w:pPr>
            <w:r>
              <w:rPr>
                <w:rFonts w:ascii="Consolas" w:hAnsi="Consolas" w:cs="Consolas"/>
                <w:sz w:val="20"/>
              </w:rPr>
              <w:t>JSON.parse(text)</w:t>
            </w:r>
          </w:p>
        </w:tc>
      </w:tr>
      <w:tr w:rsidR="003272D9" w14:paraId="654E40AF" w14:textId="77777777">
        <w:trPr>
          <w:jc w:val="center"/>
        </w:trPr>
        <w:tc>
          <w:tcPr>
            <w:tcW w:w="4680" w:type="dxa"/>
            <w:shd w:val="clear" w:color="auto" w:fill="F7F4FB"/>
            <w:tcMar>
              <w:top w:w="60" w:type="dxa"/>
              <w:left w:w="80" w:type="dxa"/>
              <w:bottom w:w="60" w:type="dxa"/>
              <w:right w:w="80" w:type="dxa"/>
            </w:tcMar>
            <w:vAlign w:val="center"/>
          </w:tcPr>
          <w:p w14:paraId="55CDB844" w14:textId="77777777" w:rsidR="003272D9" w:rsidRDefault="00B47D92">
            <w:pPr>
              <w:keepLines/>
              <w:spacing w:after="20" w:line="252" w:lineRule="auto"/>
            </w:pPr>
            <w:r>
              <w:t>Stringify</w:t>
            </w:r>
          </w:p>
        </w:tc>
        <w:tc>
          <w:tcPr>
            <w:tcW w:w="4680" w:type="dxa"/>
            <w:shd w:val="clear" w:color="auto" w:fill="F7F4FB"/>
            <w:tcMar>
              <w:top w:w="60" w:type="dxa"/>
              <w:left w:w="80" w:type="dxa"/>
              <w:bottom w:w="60" w:type="dxa"/>
              <w:right w:w="80" w:type="dxa"/>
            </w:tcMar>
            <w:vAlign w:val="center"/>
          </w:tcPr>
          <w:p w14:paraId="5022E23E" w14:textId="77777777" w:rsidR="003272D9" w:rsidRDefault="00B47D92">
            <w:pPr>
              <w:keepLines/>
              <w:spacing w:after="20" w:line="252" w:lineRule="auto"/>
            </w:pPr>
            <w:r>
              <w:rPr>
                <w:rFonts w:ascii="Consolas" w:hAnsi="Consolas" w:cs="Consolas"/>
                <w:sz w:val="20"/>
              </w:rPr>
              <w:t>JSON.stringify(obj, null, 2)</w:t>
            </w:r>
          </w:p>
        </w:tc>
      </w:tr>
      <w:tr w:rsidR="003272D9" w14:paraId="1A51D1B4" w14:textId="77777777">
        <w:trPr>
          <w:jc w:val="center"/>
        </w:trPr>
        <w:tc>
          <w:tcPr>
            <w:tcW w:w="4680" w:type="dxa"/>
            <w:tcMar>
              <w:top w:w="60" w:type="dxa"/>
              <w:left w:w="80" w:type="dxa"/>
              <w:bottom w:w="60" w:type="dxa"/>
              <w:right w:w="80" w:type="dxa"/>
            </w:tcMar>
            <w:vAlign w:val="center"/>
          </w:tcPr>
          <w:p w14:paraId="06146374" w14:textId="77777777" w:rsidR="003272D9" w:rsidRDefault="00B47D92">
            <w:pPr>
              <w:keepLines/>
              <w:spacing w:after="20" w:line="252" w:lineRule="auto"/>
            </w:pPr>
            <w:r>
              <w:t>Read file</w:t>
            </w:r>
          </w:p>
        </w:tc>
        <w:tc>
          <w:tcPr>
            <w:tcW w:w="4680" w:type="dxa"/>
            <w:tcMar>
              <w:top w:w="60" w:type="dxa"/>
              <w:left w:w="80" w:type="dxa"/>
              <w:bottom w:w="60" w:type="dxa"/>
              <w:right w:w="80" w:type="dxa"/>
            </w:tcMar>
            <w:vAlign w:val="center"/>
          </w:tcPr>
          <w:p w14:paraId="5737FF81" w14:textId="77777777" w:rsidR="003272D9" w:rsidRDefault="00B47D92">
            <w:pPr>
              <w:keepLines/>
              <w:spacing w:after="20" w:line="252" w:lineRule="auto"/>
            </w:pPr>
            <w:r>
              <w:rPr>
                <w:rFonts w:ascii="Consolas" w:hAnsi="Consolas" w:cs="Consolas"/>
                <w:sz w:val="20"/>
              </w:rPr>
              <w:t>fs.readFileSync(path, "utf8")</w:t>
            </w:r>
          </w:p>
        </w:tc>
      </w:tr>
      <w:tr w:rsidR="003272D9" w14:paraId="0CF6F41F" w14:textId="77777777">
        <w:trPr>
          <w:jc w:val="center"/>
        </w:trPr>
        <w:tc>
          <w:tcPr>
            <w:tcW w:w="4680" w:type="dxa"/>
            <w:shd w:val="clear" w:color="auto" w:fill="F7F4FB"/>
            <w:tcMar>
              <w:top w:w="60" w:type="dxa"/>
              <w:left w:w="80" w:type="dxa"/>
              <w:bottom w:w="60" w:type="dxa"/>
              <w:right w:w="80" w:type="dxa"/>
            </w:tcMar>
            <w:vAlign w:val="center"/>
          </w:tcPr>
          <w:p w14:paraId="4FE6B810" w14:textId="77777777" w:rsidR="003272D9" w:rsidRDefault="00B47D92">
            <w:pPr>
              <w:keepLines/>
              <w:spacing w:after="20" w:line="252" w:lineRule="auto"/>
            </w:pPr>
            <w:r>
              <w:t>Write file</w:t>
            </w:r>
          </w:p>
        </w:tc>
        <w:tc>
          <w:tcPr>
            <w:tcW w:w="4680" w:type="dxa"/>
            <w:shd w:val="clear" w:color="auto" w:fill="F7F4FB"/>
            <w:tcMar>
              <w:top w:w="60" w:type="dxa"/>
              <w:left w:w="80" w:type="dxa"/>
              <w:bottom w:w="60" w:type="dxa"/>
              <w:right w:w="80" w:type="dxa"/>
            </w:tcMar>
            <w:vAlign w:val="center"/>
          </w:tcPr>
          <w:p w14:paraId="61301733" w14:textId="77777777" w:rsidR="003272D9" w:rsidRDefault="00B47D92">
            <w:pPr>
              <w:keepLines/>
              <w:spacing w:after="20" w:line="252" w:lineRule="auto"/>
            </w:pPr>
            <w:r>
              <w:rPr>
                <w:rFonts w:ascii="Consolas" w:hAnsi="Consolas" w:cs="Consolas"/>
                <w:sz w:val="20"/>
              </w:rPr>
              <w:t>fs.writeFileSync(path, text)</w:t>
            </w:r>
          </w:p>
        </w:tc>
      </w:tr>
      <w:tr w:rsidR="003272D9" w14:paraId="1AB6C2FA" w14:textId="77777777">
        <w:trPr>
          <w:jc w:val="center"/>
        </w:trPr>
        <w:tc>
          <w:tcPr>
            <w:tcW w:w="4680" w:type="dxa"/>
            <w:tcMar>
              <w:top w:w="60" w:type="dxa"/>
              <w:left w:w="80" w:type="dxa"/>
              <w:bottom w:w="60" w:type="dxa"/>
              <w:right w:w="80" w:type="dxa"/>
            </w:tcMar>
            <w:vAlign w:val="center"/>
          </w:tcPr>
          <w:p w14:paraId="78FFEEA6" w14:textId="77777777" w:rsidR="003272D9" w:rsidRDefault="00B47D92">
            <w:pPr>
              <w:keepLines/>
              <w:spacing w:after="20" w:line="252" w:lineRule="auto"/>
            </w:pPr>
            <w:r>
              <w:t>Async read</w:t>
            </w:r>
          </w:p>
        </w:tc>
        <w:tc>
          <w:tcPr>
            <w:tcW w:w="4680" w:type="dxa"/>
            <w:tcMar>
              <w:top w:w="60" w:type="dxa"/>
              <w:left w:w="80" w:type="dxa"/>
              <w:bottom w:w="60" w:type="dxa"/>
              <w:right w:w="80" w:type="dxa"/>
            </w:tcMar>
            <w:vAlign w:val="center"/>
          </w:tcPr>
          <w:p w14:paraId="0D7348A6" w14:textId="77777777" w:rsidR="003272D9" w:rsidRDefault="00B47D92">
            <w:pPr>
              <w:keepLines/>
              <w:spacing w:after="20" w:line="252" w:lineRule="auto"/>
            </w:pPr>
            <w:r>
              <w:rPr>
                <w:rFonts w:ascii="Consolas" w:hAnsi="Consolas" w:cs="Consolas"/>
                <w:sz w:val="20"/>
              </w:rPr>
              <w:t>fs.promises.readFile(path, "utf8")</w:t>
            </w:r>
          </w:p>
        </w:tc>
      </w:tr>
      <w:tr w:rsidR="003272D9" w14:paraId="00E93A0D" w14:textId="77777777">
        <w:trPr>
          <w:jc w:val="center"/>
        </w:trPr>
        <w:tc>
          <w:tcPr>
            <w:tcW w:w="4680" w:type="dxa"/>
            <w:shd w:val="clear" w:color="auto" w:fill="F7F4FB"/>
            <w:tcMar>
              <w:top w:w="60" w:type="dxa"/>
              <w:left w:w="80" w:type="dxa"/>
              <w:bottom w:w="60" w:type="dxa"/>
              <w:right w:w="80" w:type="dxa"/>
            </w:tcMar>
            <w:vAlign w:val="center"/>
          </w:tcPr>
          <w:p w14:paraId="7062ACE9" w14:textId="77777777" w:rsidR="003272D9" w:rsidRDefault="00B47D92">
            <w:pPr>
              <w:keepLines/>
              <w:spacing w:after="20" w:line="252" w:lineRule="auto"/>
            </w:pPr>
            <w:r>
              <w:t>Split rows</w:t>
            </w:r>
          </w:p>
        </w:tc>
        <w:tc>
          <w:tcPr>
            <w:tcW w:w="4680" w:type="dxa"/>
            <w:shd w:val="clear" w:color="auto" w:fill="F7F4FB"/>
            <w:tcMar>
              <w:top w:w="60" w:type="dxa"/>
              <w:left w:w="80" w:type="dxa"/>
              <w:bottom w:w="60" w:type="dxa"/>
              <w:right w:w="80" w:type="dxa"/>
            </w:tcMar>
            <w:vAlign w:val="center"/>
          </w:tcPr>
          <w:p w14:paraId="14905A69" w14:textId="77777777" w:rsidR="003272D9" w:rsidRDefault="00B47D92">
            <w:pPr>
              <w:keepLines/>
              <w:spacing w:after="20" w:line="252" w:lineRule="auto"/>
            </w:pPr>
            <w:r>
              <w:rPr>
                <w:rFonts w:ascii="Consolas" w:hAnsi="Consolas" w:cs="Consolas"/>
                <w:sz w:val="20"/>
              </w:rPr>
              <w:t>text.split("\n")</w:t>
            </w:r>
          </w:p>
        </w:tc>
      </w:tr>
      <w:tr w:rsidR="003272D9" w14:paraId="5A3A494F" w14:textId="77777777">
        <w:trPr>
          <w:jc w:val="center"/>
        </w:trPr>
        <w:tc>
          <w:tcPr>
            <w:tcW w:w="4680" w:type="dxa"/>
            <w:tcMar>
              <w:top w:w="60" w:type="dxa"/>
              <w:left w:w="80" w:type="dxa"/>
              <w:bottom w:w="60" w:type="dxa"/>
              <w:right w:w="80" w:type="dxa"/>
            </w:tcMar>
            <w:vAlign w:val="center"/>
          </w:tcPr>
          <w:p w14:paraId="0E64B847" w14:textId="77777777" w:rsidR="003272D9" w:rsidRDefault="00B47D92">
            <w:pPr>
              <w:keepLines/>
              <w:spacing w:after="20" w:line="252" w:lineRule="auto"/>
            </w:pPr>
            <w:r>
              <w:t>Split columns</w:t>
            </w:r>
          </w:p>
        </w:tc>
        <w:tc>
          <w:tcPr>
            <w:tcW w:w="4680" w:type="dxa"/>
            <w:tcMar>
              <w:top w:w="60" w:type="dxa"/>
              <w:left w:w="80" w:type="dxa"/>
              <w:bottom w:w="60" w:type="dxa"/>
              <w:right w:w="80" w:type="dxa"/>
            </w:tcMar>
            <w:vAlign w:val="center"/>
          </w:tcPr>
          <w:p w14:paraId="48FE2E12" w14:textId="77777777" w:rsidR="003272D9" w:rsidRDefault="00B47D92">
            <w:pPr>
              <w:keepLines/>
              <w:spacing w:after="20" w:line="252" w:lineRule="auto"/>
            </w:pPr>
            <w:r>
              <w:rPr>
                <w:rFonts w:ascii="Consolas" w:hAnsi="Consolas" w:cs="Consolas"/>
                <w:sz w:val="20"/>
              </w:rPr>
              <w:t>row.split(",")</w:t>
            </w:r>
          </w:p>
        </w:tc>
      </w:tr>
    </w:tbl>
    <w:p w14:paraId="091B38EA" w14:textId="77777777" w:rsidR="003272D9" w:rsidRDefault="003272D9">
      <w:pPr>
        <w:spacing w:after="40"/>
      </w:pPr>
    </w:p>
    <w:p w14:paraId="74631AFB" w14:textId="77777777" w:rsidR="003272D9" w:rsidRDefault="00B47D92">
      <w:pPr>
        <w:pStyle w:val="Heading2"/>
      </w:pPr>
      <w:bookmarkStart w:id="266" w:name="_Toc237035209"/>
      <w:r>
        <w:rPr>
          <w:b w:val="0"/>
        </w:rPr>
        <w:t>Frequently Asked Questions (FAQs)</w:t>
      </w:r>
      <w:bookmarkEnd w:id="266"/>
    </w:p>
    <w:p w14:paraId="190F154F" w14:textId="77777777" w:rsidR="003272D9" w:rsidRDefault="00B47D92">
      <w:pPr>
        <w:keepLines/>
      </w:pPr>
      <w:r>
        <w:rPr>
          <w:b/>
        </w:rPr>
        <w:t>Q1: JSON or CSV for test data?</w:t>
      </w:r>
      <w:r>
        <w:t xml:space="preserve"> JSON for nested/complex data; CSV for tabular data from spreadsheets.</w:t>
      </w:r>
    </w:p>
    <w:p w14:paraId="72B13091" w14:textId="77777777" w:rsidR="003272D9" w:rsidRDefault="00B47D92">
      <w:pPr>
        <w:keepLines/>
      </w:pPr>
      <w:r>
        <w:rPr>
          <w:b/>
        </w:rPr>
        <w:t>Q2: Why "utf8"?</w:t>
      </w:r>
      <w:r>
        <w:t xml:space="preserve"> It tells Node the text encoding — without it you get buffers/garbage.</w:t>
      </w:r>
    </w:p>
    <w:p w14:paraId="12A125B6" w14:textId="77777777" w:rsidR="003272D9" w:rsidRDefault="00B47D92">
      <w:pPr>
        <w:keepLines/>
      </w:pPr>
      <w:r>
        <w:rPr>
          <w:b/>
        </w:rPr>
        <w:t>Q3: What is ENOENT?</w:t>
      </w:r>
      <w:r>
        <w:t xml:space="preserve"> Error No ENTry — the file/folder does not exist.</w:t>
      </w:r>
    </w:p>
    <w:p w14:paraId="4B30747C" w14:textId="77777777" w:rsidR="003272D9" w:rsidRDefault="00B47D92">
      <w:pPr>
        <w:keepLines/>
      </w:pPr>
      <w:r>
        <w:rPr>
          <w:b/>
        </w:rPr>
        <w:t>Q4: Can JSON have comments?</w:t>
      </w:r>
      <w:r>
        <w:t xml:space="preserve"> No. Use </w:t>
      </w:r>
      <w:r>
        <w:rPr>
          <w:rFonts w:ascii="Consolas" w:hAnsi="Consolas" w:cs="Consolas"/>
          <w:sz w:val="20"/>
        </w:rPr>
        <w:t>.jsonc</w:t>
      </w:r>
      <w:r>
        <w:t xml:space="preserve"> or separate config format for comments.</w:t>
      </w:r>
    </w:p>
    <w:p w14:paraId="1CF189D2" w14:textId="77777777" w:rsidR="003272D9" w:rsidRDefault="00B47D92">
      <w:pPr>
        <w:keepLines/>
      </w:pPr>
      <w:r>
        <w:rPr>
          <w:b/>
        </w:rPr>
        <w:t>Q5: Why keep test data in files?</w:t>
      </w:r>
      <w:r>
        <w:t xml:space="preserve"> Separation of data and code = data-driven testing and easier maintenance.</w:t>
      </w:r>
    </w:p>
    <w:p w14:paraId="79410FC8" w14:textId="77777777" w:rsidR="003272D9" w:rsidRDefault="00B47D92">
      <w:pPr>
        <w:keepLines/>
      </w:pPr>
      <w:r>
        <w:rPr>
          <w:b/>
        </w:rPr>
        <w:t>Q6: What is `__dirname`?</w:t>
      </w:r>
      <w:r>
        <w:t xml:space="preserve"> The current file's folder — useful for reliable relative paths.</w:t>
      </w:r>
    </w:p>
    <w:p w14:paraId="50076B55" w14:textId="77777777" w:rsidR="003272D9" w:rsidRDefault="00B47D92">
      <w:pPr>
        <w:pStyle w:val="Heading2"/>
      </w:pPr>
      <w:bookmarkStart w:id="267" w:name="_Toc237035210"/>
      <w:r>
        <w:rPr>
          <w:b w:val="0"/>
        </w:rPr>
        <w:lastRenderedPageBreak/>
        <w:t>Real Automation Examples</w:t>
      </w:r>
      <w:bookmarkEnd w:id="267"/>
    </w:p>
    <w:p w14:paraId="47AD8980" w14:textId="77777777" w:rsidR="003272D9" w:rsidRDefault="00B47D92">
      <w:pPr>
        <w:keepLines/>
        <w:shd w:val="clear" w:color="auto" w:fill="F5F2FA"/>
        <w:spacing w:before="80" w:after="160"/>
        <w:ind w:left="360" w:right="216"/>
      </w:pPr>
      <w:r>
        <w:rPr>
          <w:rFonts w:ascii="Consolas" w:hAnsi="Consolas" w:cs="Consolas"/>
          <w:color w:val="331A55"/>
          <w:sz w:val="19"/>
        </w:rPr>
        <w:t>const fs = require("fs");</w:t>
      </w:r>
      <w:r>
        <w:rPr>
          <w:rFonts w:ascii="Consolas" w:hAnsi="Consolas" w:cs="Consolas"/>
          <w:color w:val="331A55"/>
          <w:sz w:val="19"/>
        </w:rPr>
        <w:br/>
      </w:r>
      <w:r>
        <w:rPr>
          <w:rFonts w:ascii="Consolas" w:hAnsi="Consolas" w:cs="Consolas"/>
          <w:color w:val="331A55"/>
          <w:sz w:val="19"/>
        </w:rPr>
        <w:br/>
        <w:t>// Load test data</w:t>
      </w:r>
      <w:r>
        <w:rPr>
          <w:rFonts w:ascii="Consolas" w:hAnsi="Consolas" w:cs="Consolas"/>
          <w:color w:val="331A55"/>
          <w:sz w:val="19"/>
        </w:rPr>
        <w:br/>
        <w:t>const users = JSON.parse(fs.readFileSync("test-data/users.json", "utf8"));</w:t>
      </w:r>
      <w:r>
        <w:rPr>
          <w:rFonts w:ascii="Consolas" w:hAnsi="Consolas" w:cs="Consolas"/>
          <w:color w:val="331A55"/>
          <w:sz w:val="19"/>
        </w:rPr>
        <w:br/>
      </w:r>
      <w:r>
        <w:rPr>
          <w:rFonts w:ascii="Consolas" w:hAnsi="Consolas" w:cs="Consolas"/>
          <w:color w:val="331A55"/>
          <w:sz w:val="19"/>
        </w:rPr>
        <w:br/>
        <w:t>// Save results</w:t>
      </w:r>
      <w:r>
        <w:rPr>
          <w:rFonts w:ascii="Consolas" w:hAnsi="Consolas" w:cs="Consolas"/>
          <w:color w:val="331A55"/>
          <w:sz w:val="19"/>
        </w:rPr>
        <w:br/>
        <w:t>fs.writeFileSync("reports/results.json", JSON.stringify(results, null, 2));</w:t>
      </w:r>
      <w:r>
        <w:rPr>
          <w:rFonts w:ascii="Consolas" w:hAnsi="Consolas" w:cs="Consolas"/>
          <w:color w:val="331A55"/>
          <w:sz w:val="19"/>
        </w:rPr>
        <w:br/>
      </w:r>
      <w:r>
        <w:rPr>
          <w:rFonts w:ascii="Consolas" w:hAnsi="Consolas" w:cs="Consolas"/>
          <w:color w:val="331A55"/>
          <w:sz w:val="19"/>
        </w:rPr>
        <w:br/>
        <w:t>// Data-driven loop</w:t>
      </w:r>
      <w:r>
        <w:rPr>
          <w:rFonts w:ascii="Consolas" w:hAnsi="Consolas" w:cs="Consolas"/>
          <w:color w:val="331A55"/>
          <w:sz w:val="19"/>
        </w:rPr>
        <w:br/>
        <w:t>for (const user of users) {</w:t>
      </w:r>
      <w:r>
        <w:rPr>
          <w:rFonts w:ascii="Consolas" w:hAnsi="Consolas" w:cs="Consolas"/>
          <w:color w:val="331A55"/>
          <w:sz w:val="19"/>
        </w:rPr>
        <w:br/>
        <w:t xml:space="preserve">  console.log(`Running login for ${user.username}`);</w:t>
      </w:r>
      <w:r>
        <w:rPr>
          <w:rFonts w:ascii="Consolas" w:hAnsi="Consolas" w:cs="Consolas"/>
          <w:color w:val="331A55"/>
          <w:sz w:val="19"/>
        </w:rPr>
        <w:br/>
        <w:t>}</w:t>
      </w:r>
    </w:p>
    <w:p w14:paraId="6780C35F" w14:textId="77777777" w:rsidR="003272D9" w:rsidRDefault="00B47D92">
      <w:pPr>
        <w:pStyle w:val="Heading2"/>
      </w:pPr>
      <w:bookmarkStart w:id="268" w:name="_Toc237035211"/>
      <w:r>
        <w:rPr>
          <w:b w:val="0"/>
        </w:rPr>
        <w:t>Mini Project</w:t>
      </w:r>
      <w:bookmarkEnd w:id="268"/>
    </w:p>
    <w:p w14:paraId="51D4057A" w14:textId="77777777" w:rsidR="003272D9" w:rsidRDefault="00B47D92">
      <w:pPr>
        <w:keepLines/>
      </w:pPr>
      <w:r>
        <w:rPr>
          <w:b/>
        </w:rPr>
        <w:t>Data-Driven Login Runner</w:t>
      </w:r>
    </w:p>
    <w:p w14:paraId="4DE2FDB9" w14:textId="77777777" w:rsidR="003272D9" w:rsidRDefault="00B47D92">
      <w:pPr>
        <w:keepLines/>
      </w:pPr>
      <w:r>
        <w:t>Write a program that:</w:t>
      </w:r>
    </w:p>
    <w:p w14:paraId="182C8B56" w14:textId="77777777" w:rsidR="003272D9" w:rsidRDefault="00B47D92">
      <w:pPr>
        <w:pStyle w:val="ListNumber"/>
        <w:keepLines/>
        <w:spacing w:after="40" w:line="269" w:lineRule="auto"/>
        <w:ind w:left="432"/>
      </w:pPr>
      <w:r>
        <w:t xml:space="preserve">Creates </w:t>
      </w:r>
      <w:r>
        <w:rPr>
          <w:rFonts w:ascii="Consolas" w:hAnsi="Consolas" w:cs="Consolas"/>
          <w:sz w:val="20"/>
        </w:rPr>
        <w:t>test-data/users.json</w:t>
      </w:r>
      <w:r>
        <w:t xml:space="preserve"> with three users (username, password, role).</w:t>
      </w:r>
    </w:p>
    <w:p w14:paraId="7FEA0FA5" w14:textId="77777777" w:rsidR="003272D9" w:rsidRDefault="00B47D92">
      <w:pPr>
        <w:pStyle w:val="ListNumber"/>
        <w:keepLines/>
        <w:spacing w:after="40" w:line="269" w:lineRule="auto"/>
        <w:ind w:left="432"/>
      </w:pPr>
      <w:r>
        <w:t>Reads it with fs (handle errors with try/catch).</w:t>
      </w:r>
    </w:p>
    <w:p w14:paraId="51672FFE" w14:textId="77777777" w:rsidR="003272D9" w:rsidRDefault="00B47D92">
      <w:pPr>
        <w:pStyle w:val="ListNumber"/>
        <w:keepLines/>
        <w:spacing w:after="40" w:line="269" w:lineRule="auto"/>
        <w:ind w:left="432"/>
      </w:pPr>
      <w:r>
        <w:t>Loops through users, printing "Testing login for X (role)".</w:t>
      </w:r>
    </w:p>
    <w:p w14:paraId="7EA8F145" w14:textId="77777777" w:rsidR="003272D9" w:rsidRDefault="00B47D92">
      <w:pPr>
        <w:pStyle w:val="ListNumber"/>
        <w:keepLines/>
        <w:spacing w:after="40" w:line="269" w:lineRule="auto"/>
        <w:ind w:left="432"/>
      </w:pPr>
      <w:r>
        <w:t>Collects results (PASS/FAIL) into an array.</w:t>
      </w:r>
    </w:p>
    <w:p w14:paraId="323CE7A4" w14:textId="77777777" w:rsidR="003272D9" w:rsidRDefault="00B47D92">
      <w:pPr>
        <w:pStyle w:val="ListNumber"/>
        <w:keepLines/>
        <w:spacing w:after="40" w:line="269" w:lineRule="auto"/>
        <w:ind w:left="432"/>
      </w:pPr>
      <w:r>
        <w:t xml:space="preserve">Writes </w:t>
      </w:r>
      <w:r>
        <w:rPr>
          <w:rFonts w:ascii="Consolas" w:hAnsi="Consolas" w:cs="Consolas"/>
          <w:sz w:val="20"/>
        </w:rPr>
        <w:t>reports/results.json</w:t>
      </w:r>
      <w:r>
        <w:t xml:space="preserve"> with the results and a timestamp.</w:t>
      </w:r>
    </w:p>
    <w:p w14:paraId="658F56EB" w14:textId="77777777" w:rsidR="003272D9" w:rsidRDefault="00B47D92">
      <w:pPr>
        <w:pStyle w:val="Heading2"/>
      </w:pPr>
      <w:bookmarkStart w:id="269" w:name="_Toc237035212"/>
      <w:r>
        <w:rPr>
          <w:b w:val="0"/>
        </w:rPr>
        <w:t>Quiz (10 Questions)</w:t>
      </w:r>
      <w:bookmarkEnd w:id="269"/>
    </w:p>
    <w:p w14:paraId="47065521" w14:textId="77777777" w:rsidR="003272D9" w:rsidRDefault="00B47D92">
      <w:pPr>
        <w:keepLines/>
      </w:pPr>
      <w:r>
        <w:rPr>
          <w:b/>
        </w:rPr>
        <w:t>Q1.</w:t>
      </w:r>
      <w:r>
        <w:t xml:space="preserve"> JSON keys must use:</w:t>
      </w:r>
    </w:p>
    <w:p w14:paraId="58FCB212" w14:textId="77777777" w:rsidR="003272D9" w:rsidRDefault="00B47D92">
      <w:pPr>
        <w:pStyle w:val="ListBullet"/>
        <w:keepLines/>
        <w:spacing w:after="40" w:line="269" w:lineRule="auto"/>
        <w:ind w:left="432"/>
      </w:pPr>
      <w:r>
        <w:t>A) single quotes</w:t>
      </w:r>
    </w:p>
    <w:p w14:paraId="714849A2" w14:textId="77777777" w:rsidR="003272D9" w:rsidRDefault="00B47D92">
      <w:pPr>
        <w:pStyle w:val="ListBullet"/>
        <w:keepLines/>
        <w:spacing w:after="40" w:line="269" w:lineRule="auto"/>
        <w:ind w:left="432"/>
      </w:pPr>
      <w:r>
        <w:t>B) double quotes</w:t>
      </w:r>
    </w:p>
    <w:p w14:paraId="7D3DB7AC" w14:textId="77777777" w:rsidR="003272D9" w:rsidRDefault="00B47D92">
      <w:pPr>
        <w:pStyle w:val="ListBullet"/>
        <w:keepLines/>
        <w:spacing w:after="40" w:line="269" w:lineRule="auto"/>
        <w:ind w:left="432"/>
      </w:pPr>
      <w:r>
        <w:t>C) no quotes</w:t>
      </w:r>
    </w:p>
    <w:p w14:paraId="43BC2A02" w14:textId="77777777" w:rsidR="003272D9" w:rsidRDefault="00B47D92">
      <w:pPr>
        <w:pStyle w:val="ListBullet"/>
        <w:keepLines/>
        <w:spacing w:after="40" w:line="269" w:lineRule="auto"/>
        <w:ind w:left="432"/>
      </w:pPr>
      <w:r>
        <w:t>D) backticks</w:t>
      </w:r>
    </w:p>
    <w:p w14:paraId="24A4778E" w14:textId="77777777" w:rsidR="003272D9" w:rsidRDefault="00B47D92">
      <w:pPr>
        <w:keepLines/>
      </w:pPr>
      <w:r>
        <w:rPr>
          <w:b/>
        </w:rPr>
        <w:t>Q2.</w:t>
      </w:r>
      <w:r>
        <w:t xml:space="preserve"> What converts JSON text to an object?</w:t>
      </w:r>
    </w:p>
    <w:p w14:paraId="548B3A7B" w14:textId="77777777" w:rsidR="003272D9" w:rsidRDefault="00B47D92">
      <w:pPr>
        <w:pStyle w:val="ListBullet"/>
        <w:keepLines/>
        <w:spacing w:after="40" w:line="269" w:lineRule="auto"/>
        <w:ind w:left="432"/>
      </w:pPr>
      <w:r>
        <w:t xml:space="preserve">A) </w:t>
      </w:r>
      <w:r>
        <w:rPr>
          <w:rFonts w:ascii="Consolas" w:hAnsi="Consolas" w:cs="Consolas"/>
          <w:sz w:val="20"/>
        </w:rPr>
        <w:t>JSON.toObject</w:t>
      </w:r>
    </w:p>
    <w:p w14:paraId="7C4F6DDA" w14:textId="77777777" w:rsidR="003272D9" w:rsidRDefault="00B47D92">
      <w:pPr>
        <w:pStyle w:val="ListBullet"/>
        <w:keepLines/>
        <w:spacing w:after="40" w:line="269" w:lineRule="auto"/>
        <w:ind w:left="432"/>
      </w:pPr>
      <w:r>
        <w:t xml:space="preserve">B) </w:t>
      </w:r>
      <w:r>
        <w:rPr>
          <w:rFonts w:ascii="Consolas" w:hAnsi="Consolas" w:cs="Consolas"/>
          <w:sz w:val="20"/>
        </w:rPr>
        <w:t>JSON.parse</w:t>
      </w:r>
    </w:p>
    <w:p w14:paraId="0E3636FD" w14:textId="77777777" w:rsidR="003272D9" w:rsidRDefault="00B47D92">
      <w:pPr>
        <w:pStyle w:val="ListBullet"/>
        <w:keepLines/>
        <w:spacing w:after="40" w:line="269" w:lineRule="auto"/>
        <w:ind w:left="432"/>
      </w:pPr>
      <w:r>
        <w:t xml:space="preserve">C) </w:t>
      </w:r>
      <w:r>
        <w:rPr>
          <w:rFonts w:ascii="Consolas" w:hAnsi="Consolas" w:cs="Consolas"/>
          <w:sz w:val="20"/>
        </w:rPr>
        <w:t>JSON.stringify</w:t>
      </w:r>
    </w:p>
    <w:p w14:paraId="50E845E0" w14:textId="77777777" w:rsidR="003272D9" w:rsidRDefault="00B47D92">
      <w:pPr>
        <w:pStyle w:val="ListBullet"/>
        <w:keepLines/>
        <w:spacing w:after="40" w:line="269" w:lineRule="auto"/>
        <w:ind w:left="432"/>
      </w:pPr>
      <w:r>
        <w:t xml:space="preserve">D) </w:t>
      </w:r>
      <w:r>
        <w:rPr>
          <w:rFonts w:ascii="Consolas" w:hAnsi="Consolas" w:cs="Consolas"/>
          <w:sz w:val="20"/>
        </w:rPr>
        <w:t>JSON.read</w:t>
      </w:r>
    </w:p>
    <w:p w14:paraId="79CD8487" w14:textId="77777777" w:rsidR="003272D9" w:rsidRDefault="00B47D92">
      <w:pPr>
        <w:keepLines/>
      </w:pPr>
      <w:r>
        <w:rPr>
          <w:b/>
        </w:rPr>
        <w:t>Q3.</w:t>
      </w:r>
      <w:r>
        <w:t xml:space="preserve"> What converts an object to JSON text?</w:t>
      </w:r>
    </w:p>
    <w:p w14:paraId="5C622D4C" w14:textId="77777777" w:rsidR="003272D9" w:rsidRDefault="00B47D92">
      <w:pPr>
        <w:pStyle w:val="ListBullet"/>
        <w:keepLines/>
        <w:spacing w:after="40" w:line="269" w:lineRule="auto"/>
        <w:ind w:left="432"/>
      </w:pPr>
      <w:r>
        <w:t xml:space="preserve">A) </w:t>
      </w:r>
      <w:r>
        <w:rPr>
          <w:rFonts w:ascii="Consolas" w:hAnsi="Consolas" w:cs="Consolas"/>
          <w:sz w:val="20"/>
        </w:rPr>
        <w:t>JSON.parse</w:t>
      </w:r>
    </w:p>
    <w:p w14:paraId="3D7098FF" w14:textId="77777777" w:rsidR="003272D9" w:rsidRDefault="00B47D92">
      <w:pPr>
        <w:pStyle w:val="ListBullet"/>
        <w:keepLines/>
        <w:spacing w:after="40" w:line="269" w:lineRule="auto"/>
        <w:ind w:left="432"/>
      </w:pPr>
      <w:r>
        <w:t xml:space="preserve">B) </w:t>
      </w:r>
      <w:r>
        <w:rPr>
          <w:rFonts w:ascii="Consolas" w:hAnsi="Consolas" w:cs="Consolas"/>
          <w:sz w:val="20"/>
        </w:rPr>
        <w:t>JSON.stringify</w:t>
      </w:r>
    </w:p>
    <w:p w14:paraId="23AA470E" w14:textId="77777777" w:rsidR="003272D9" w:rsidRDefault="00B47D92">
      <w:pPr>
        <w:pStyle w:val="ListBullet"/>
        <w:keepLines/>
        <w:spacing w:after="40" w:line="269" w:lineRule="auto"/>
        <w:ind w:left="432"/>
      </w:pPr>
      <w:r>
        <w:t xml:space="preserve">C) </w:t>
      </w:r>
      <w:r>
        <w:rPr>
          <w:rFonts w:ascii="Consolas" w:hAnsi="Consolas" w:cs="Consolas"/>
          <w:sz w:val="20"/>
        </w:rPr>
        <w:t>JSON.write</w:t>
      </w:r>
    </w:p>
    <w:p w14:paraId="5674A473" w14:textId="77777777" w:rsidR="003272D9" w:rsidRDefault="00B47D92">
      <w:pPr>
        <w:pStyle w:val="ListBullet"/>
        <w:keepLines/>
        <w:spacing w:after="40" w:line="269" w:lineRule="auto"/>
        <w:ind w:left="432"/>
      </w:pPr>
      <w:r>
        <w:t xml:space="preserve">D) </w:t>
      </w:r>
      <w:r>
        <w:rPr>
          <w:rFonts w:ascii="Consolas" w:hAnsi="Consolas" w:cs="Consolas"/>
          <w:sz w:val="20"/>
        </w:rPr>
        <w:t>JSON.format</w:t>
      </w:r>
    </w:p>
    <w:p w14:paraId="53D5AABD" w14:textId="77777777" w:rsidR="003272D9" w:rsidRDefault="00B47D92">
      <w:pPr>
        <w:keepLines/>
      </w:pPr>
      <w:r>
        <w:rPr>
          <w:b/>
        </w:rPr>
        <w:t>Q4.</w:t>
      </w:r>
      <w:r>
        <w:t xml:space="preserve"> Which Node module reads files?</w:t>
      </w:r>
    </w:p>
    <w:p w14:paraId="47040221" w14:textId="77777777" w:rsidR="003272D9" w:rsidRDefault="00B47D92">
      <w:pPr>
        <w:pStyle w:val="ListBullet"/>
        <w:keepLines/>
        <w:spacing w:after="40" w:line="269" w:lineRule="auto"/>
        <w:ind w:left="432"/>
      </w:pPr>
      <w:r>
        <w:t xml:space="preserve">A) </w:t>
      </w:r>
      <w:r>
        <w:rPr>
          <w:rFonts w:ascii="Consolas" w:hAnsi="Consolas" w:cs="Consolas"/>
          <w:sz w:val="20"/>
        </w:rPr>
        <w:t>http</w:t>
      </w:r>
    </w:p>
    <w:p w14:paraId="7FD29449" w14:textId="77777777" w:rsidR="003272D9" w:rsidRDefault="00B47D92">
      <w:pPr>
        <w:pStyle w:val="ListBullet"/>
        <w:keepLines/>
        <w:spacing w:after="40" w:line="269" w:lineRule="auto"/>
        <w:ind w:left="432"/>
      </w:pPr>
      <w:r>
        <w:lastRenderedPageBreak/>
        <w:t xml:space="preserve">B) </w:t>
      </w:r>
      <w:r>
        <w:rPr>
          <w:rFonts w:ascii="Consolas" w:hAnsi="Consolas" w:cs="Consolas"/>
          <w:sz w:val="20"/>
        </w:rPr>
        <w:t>fs</w:t>
      </w:r>
    </w:p>
    <w:p w14:paraId="4C8FAEBA" w14:textId="77777777" w:rsidR="003272D9" w:rsidRDefault="00B47D92">
      <w:pPr>
        <w:pStyle w:val="ListBullet"/>
        <w:keepLines/>
        <w:spacing w:after="40" w:line="269" w:lineRule="auto"/>
        <w:ind w:left="432"/>
      </w:pPr>
      <w:r>
        <w:t xml:space="preserve">C) </w:t>
      </w:r>
      <w:r>
        <w:rPr>
          <w:rFonts w:ascii="Consolas" w:hAnsi="Consolas" w:cs="Consolas"/>
          <w:sz w:val="20"/>
        </w:rPr>
        <w:t>path</w:t>
      </w:r>
    </w:p>
    <w:p w14:paraId="3F2EF94D" w14:textId="77777777" w:rsidR="003272D9" w:rsidRDefault="00B47D92">
      <w:pPr>
        <w:pStyle w:val="ListBullet"/>
        <w:keepLines/>
        <w:spacing w:after="40" w:line="269" w:lineRule="auto"/>
        <w:ind w:left="432"/>
      </w:pPr>
      <w:r>
        <w:t xml:space="preserve">D) </w:t>
      </w:r>
      <w:r>
        <w:rPr>
          <w:rFonts w:ascii="Consolas" w:hAnsi="Consolas" w:cs="Consolas"/>
          <w:sz w:val="20"/>
        </w:rPr>
        <w:t>util</w:t>
      </w:r>
    </w:p>
    <w:p w14:paraId="081ECFC0" w14:textId="77777777" w:rsidR="003272D9" w:rsidRDefault="00B47D92">
      <w:pPr>
        <w:keepLines/>
      </w:pPr>
      <w:r>
        <w:rPr>
          <w:b/>
        </w:rPr>
        <w:t>Q5.</w:t>
      </w:r>
      <w:r>
        <w:t xml:space="preserve"> </w:t>
      </w:r>
      <w:r>
        <w:rPr>
          <w:rFonts w:ascii="Consolas" w:hAnsi="Consolas" w:cs="Consolas"/>
          <w:sz w:val="20"/>
        </w:rPr>
        <w:t>fs.readFileSync(path, "utf8")</w:t>
      </w:r>
      <w:r>
        <w:t xml:space="preserve"> returns:</w:t>
      </w:r>
    </w:p>
    <w:p w14:paraId="2114A4E3" w14:textId="77777777" w:rsidR="003272D9" w:rsidRDefault="00B47D92">
      <w:pPr>
        <w:pStyle w:val="ListBullet"/>
        <w:keepLines/>
        <w:spacing w:after="40" w:line="269" w:lineRule="auto"/>
        <w:ind w:left="432"/>
      </w:pPr>
      <w:r>
        <w:t>A) an object</w:t>
      </w:r>
    </w:p>
    <w:p w14:paraId="30064B6B" w14:textId="77777777" w:rsidR="003272D9" w:rsidRDefault="00B47D92">
      <w:pPr>
        <w:pStyle w:val="ListBullet"/>
        <w:keepLines/>
        <w:spacing w:after="40" w:line="269" w:lineRule="auto"/>
        <w:ind w:left="432"/>
      </w:pPr>
      <w:r>
        <w:t>B) a string</w:t>
      </w:r>
    </w:p>
    <w:p w14:paraId="7C880F20" w14:textId="77777777" w:rsidR="003272D9" w:rsidRDefault="00B47D92">
      <w:pPr>
        <w:pStyle w:val="ListBullet"/>
        <w:keepLines/>
        <w:spacing w:after="40" w:line="269" w:lineRule="auto"/>
        <w:ind w:left="432"/>
      </w:pPr>
      <w:r>
        <w:t>C) a buffer only</w:t>
      </w:r>
    </w:p>
    <w:p w14:paraId="0AB934DE" w14:textId="77777777" w:rsidR="003272D9" w:rsidRDefault="00B47D92">
      <w:pPr>
        <w:pStyle w:val="ListBullet"/>
        <w:keepLines/>
        <w:spacing w:after="40" w:line="269" w:lineRule="auto"/>
        <w:ind w:left="432"/>
      </w:pPr>
      <w:r>
        <w:t>D) a promise</w:t>
      </w:r>
    </w:p>
    <w:p w14:paraId="7E2DCE09" w14:textId="77777777" w:rsidR="003272D9" w:rsidRDefault="00B47D92">
      <w:pPr>
        <w:keepLines/>
      </w:pPr>
      <w:r>
        <w:rPr>
          <w:b/>
        </w:rPr>
        <w:t>Q6.</w:t>
      </w:r>
      <w:r>
        <w:t xml:space="preserve"> Which writes a file?</w:t>
      </w:r>
    </w:p>
    <w:p w14:paraId="3E46219C" w14:textId="77777777" w:rsidR="003272D9" w:rsidRDefault="00B47D92">
      <w:pPr>
        <w:pStyle w:val="ListBullet"/>
        <w:keepLines/>
        <w:spacing w:after="40" w:line="269" w:lineRule="auto"/>
        <w:ind w:left="432"/>
      </w:pPr>
      <w:r>
        <w:t xml:space="preserve">A) </w:t>
      </w:r>
      <w:r>
        <w:rPr>
          <w:rFonts w:ascii="Consolas" w:hAnsi="Consolas" w:cs="Consolas"/>
          <w:sz w:val="20"/>
        </w:rPr>
        <w:t>fs.writeFileSync</w:t>
      </w:r>
    </w:p>
    <w:p w14:paraId="23843EB5" w14:textId="77777777" w:rsidR="003272D9" w:rsidRDefault="00B47D92">
      <w:pPr>
        <w:pStyle w:val="ListBullet"/>
        <w:keepLines/>
        <w:spacing w:after="40" w:line="269" w:lineRule="auto"/>
        <w:ind w:left="432"/>
      </w:pPr>
      <w:r>
        <w:t xml:space="preserve">B) </w:t>
      </w:r>
      <w:r>
        <w:rPr>
          <w:rFonts w:ascii="Consolas" w:hAnsi="Consolas" w:cs="Consolas"/>
          <w:sz w:val="20"/>
        </w:rPr>
        <w:t>fs.readFileSync</w:t>
      </w:r>
    </w:p>
    <w:p w14:paraId="236661D9" w14:textId="77777777" w:rsidR="003272D9" w:rsidRDefault="00B47D92">
      <w:pPr>
        <w:pStyle w:val="ListBullet"/>
        <w:keepLines/>
        <w:spacing w:after="40" w:line="269" w:lineRule="auto"/>
        <w:ind w:left="432"/>
      </w:pPr>
      <w:r>
        <w:t xml:space="preserve">C) </w:t>
      </w:r>
      <w:r>
        <w:rPr>
          <w:rFonts w:ascii="Consolas" w:hAnsi="Consolas" w:cs="Consolas"/>
          <w:sz w:val="20"/>
        </w:rPr>
        <w:t>fs.openSync</w:t>
      </w:r>
    </w:p>
    <w:p w14:paraId="29C48F3C" w14:textId="77777777" w:rsidR="003272D9" w:rsidRDefault="00B47D92">
      <w:pPr>
        <w:pStyle w:val="ListBullet"/>
        <w:keepLines/>
        <w:spacing w:after="40" w:line="269" w:lineRule="auto"/>
        <w:ind w:left="432"/>
      </w:pPr>
      <w:r>
        <w:t xml:space="preserve">D) </w:t>
      </w:r>
      <w:r>
        <w:rPr>
          <w:rFonts w:ascii="Consolas" w:hAnsi="Consolas" w:cs="Consolas"/>
          <w:sz w:val="20"/>
        </w:rPr>
        <w:t>JSON.save</w:t>
      </w:r>
    </w:p>
    <w:p w14:paraId="74B7BC9F" w14:textId="77777777" w:rsidR="003272D9" w:rsidRDefault="00B47D92">
      <w:pPr>
        <w:keepLines/>
      </w:pPr>
      <w:r>
        <w:rPr>
          <w:b/>
        </w:rPr>
        <w:t>Q7.</w:t>
      </w:r>
      <w:r>
        <w:t xml:space="preserve"> Can JSON contain functions?</w:t>
      </w:r>
    </w:p>
    <w:p w14:paraId="47CC1912" w14:textId="77777777" w:rsidR="003272D9" w:rsidRDefault="00B47D92">
      <w:pPr>
        <w:pStyle w:val="ListBullet"/>
        <w:keepLines/>
        <w:spacing w:after="40" w:line="269" w:lineRule="auto"/>
        <w:ind w:left="432"/>
      </w:pPr>
      <w:r>
        <w:t>A) Yes</w:t>
      </w:r>
    </w:p>
    <w:p w14:paraId="7BEAA45F" w14:textId="77777777" w:rsidR="003272D9" w:rsidRDefault="00B47D92">
      <w:pPr>
        <w:pStyle w:val="ListBullet"/>
        <w:keepLines/>
        <w:spacing w:after="40" w:line="269" w:lineRule="auto"/>
        <w:ind w:left="432"/>
      </w:pPr>
      <w:r>
        <w:t>B) No</w:t>
      </w:r>
    </w:p>
    <w:p w14:paraId="73B0D2BC" w14:textId="77777777" w:rsidR="003272D9" w:rsidRDefault="00B47D92">
      <w:pPr>
        <w:pStyle w:val="ListBullet"/>
        <w:keepLines/>
        <w:spacing w:after="40" w:line="269" w:lineRule="auto"/>
        <w:ind w:left="432"/>
      </w:pPr>
      <w:r>
        <w:t>C) Only in Node</w:t>
      </w:r>
    </w:p>
    <w:p w14:paraId="61916ACF" w14:textId="77777777" w:rsidR="003272D9" w:rsidRDefault="00B47D92">
      <w:pPr>
        <w:pStyle w:val="ListBullet"/>
        <w:keepLines/>
        <w:spacing w:after="40" w:line="269" w:lineRule="auto"/>
        <w:ind w:left="432"/>
      </w:pPr>
      <w:r>
        <w:t>D) Only strings</w:t>
      </w:r>
    </w:p>
    <w:p w14:paraId="22BB726C" w14:textId="77777777" w:rsidR="003272D9" w:rsidRDefault="00B47D92">
      <w:pPr>
        <w:keepLines/>
      </w:pPr>
      <w:r>
        <w:rPr>
          <w:b/>
        </w:rPr>
        <w:t>Q8.</w:t>
      </w:r>
      <w:r>
        <w:t xml:space="preserve"> In CSV, rows are separated by:</w:t>
      </w:r>
    </w:p>
    <w:p w14:paraId="0C21704E" w14:textId="77777777" w:rsidR="003272D9" w:rsidRDefault="00B47D92">
      <w:pPr>
        <w:pStyle w:val="ListBullet"/>
        <w:keepLines/>
        <w:spacing w:after="40" w:line="269" w:lineRule="auto"/>
        <w:ind w:left="432"/>
      </w:pPr>
      <w:r>
        <w:t>A) commas</w:t>
      </w:r>
    </w:p>
    <w:p w14:paraId="79DE165B" w14:textId="77777777" w:rsidR="003272D9" w:rsidRDefault="00B47D92">
      <w:pPr>
        <w:pStyle w:val="ListBullet"/>
        <w:keepLines/>
        <w:spacing w:after="40" w:line="269" w:lineRule="auto"/>
        <w:ind w:left="432"/>
      </w:pPr>
      <w:r>
        <w:t>B) newlines</w:t>
      </w:r>
    </w:p>
    <w:p w14:paraId="580C9FD6" w14:textId="77777777" w:rsidR="003272D9" w:rsidRDefault="00B47D92">
      <w:pPr>
        <w:pStyle w:val="ListBullet"/>
        <w:keepLines/>
        <w:spacing w:after="40" w:line="269" w:lineRule="auto"/>
        <w:ind w:left="432"/>
      </w:pPr>
      <w:r>
        <w:t>C) semicolons</w:t>
      </w:r>
    </w:p>
    <w:p w14:paraId="775CBB77" w14:textId="77777777" w:rsidR="003272D9" w:rsidRDefault="00B47D92">
      <w:pPr>
        <w:pStyle w:val="ListBullet"/>
        <w:keepLines/>
        <w:spacing w:after="40" w:line="269" w:lineRule="auto"/>
        <w:ind w:left="432"/>
      </w:pPr>
      <w:r>
        <w:t>D) tabs</w:t>
      </w:r>
    </w:p>
    <w:p w14:paraId="3B90C58F" w14:textId="77777777" w:rsidR="003272D9" w:rsidRDefault="00B47D92">
      <w:pPr>
        <w:keepLines/>
      </w:pPr>
      <w:r>
        <w:rPr>
          <w:b/>
        </w:rPr>
        <w:t>Q9.</w:t>
      </w:r>
      <w:r>
        <w:t xml:space="preserve"> In CSV, columns are separated by:</w:t>
      </w:r>
    </w:p>
    <w:p w14:paraId="3BF7C635" w14:textId="77777777" w:rsidR="003272D9" w:rsidRDefault="00B47D92">
      <w:pPr>
        <w:pStyle w:val="ListBullet"/>
        <w:keepLines/>
        <w:spacing w:after="40" w:line="269" w:lineRule="auto"/>
        <w:ind w:left="432"/>
      </w:pPr>
      <w:r>
        <w:t>A) newlines</w:t>
      </w:r>
    </w:p>
    <w:p w14:paraId="2B7BAF21" w14:textId="77777777" w:rsidR="003272D9" w:rsidRDefault="00B47D92">
      <w:pPr>
        <w:pStyle w:val="ListBullet"/>
        <w:keepLines/>
        <w:spacing w:after="40" w:line="269" w:lineRule="auto"/>
        <w:ind w:left="432"/>
      </w:pPr>
      <w:r>
        <w:t>B) commas</w:t>
      </w:r>
    </w:p>
    <w:p w14:paraId="42FA5097" w14:textId="77777777" w:rsidR="003272D9" w:rsidRDefault="00B47D92">
      <w:pPr>
        <w:pStyle w:val="ListBullet"/>
        <w:keepLines/>
        <w:spacing w:after="40" w:line="269" w:lineRule="auto"/>
        <w:ind w:left="432"/>
      </w:pPr>
      <w:r>
        <w:t>C) spaces</w:t>
      </w:r>
    </w:p>
    <w:p w14:paraId="17F29543" w14:textId="77777777" w:rsidR="003272D9" w:rsidRDefault="00B47D92">
      <w:pPr>
        <w:pStyle w:val="ListBullet"/>
        <w:keepLines/>
        <w:spacing w:after="40" w:line="269" w:lineRule="auto"/>
        <w:ind w:left="432"/>
      </w:pPr>
      <w:r>
        <w:t>D) pipes</w:t>
      </w:r>
    </w:p>
    <w:p w14:paraId="5054EE1A" w14:textId="77777777" w:rsidR="003272D9" w:rsidRDefault="00B47D92">
      <w:pPr>
        <w:keepLines/>
      </w:pPr>
      <w:r>
        <w:rPr>
          <w:b/>
        </w:rPr>
        <w:t>Q10.</w:t>
      </w:r>
      <w:r>
        <w:t xml:space="preserve"> Pretty-printing uses:</w:t>
      </w:r>
    </w:p>
    <w:p w14:paraId="653F2F37" w14:textId="77777777" w:rsidR="003272D9" w:rsidRDefault="00B47D92">
      <w:pPr>
        <w:pStyle w:val="ListBullet"/>
        <w:keepLines/>
        <w:spacing w:after="40" w:line="269" w:lineRule="auto"/>
        <w:ind w:left="432"/>
      </w:pPr>
      <w:r>
        <w:t xml:space="preserve">A) </w:t>
      </w:r>
      <w:r>
        <w:rPr>
          <w:rFonts w:ascii="Consolas" w:hAnsi="Consolas" w:cs="Consolas"/>
          <w:sz w:val="20"/>
        </w:rPr>
        <w:t>JSON.stringify(d, null, 2)</w:t>
      </w:r>
    </w:p>
    <w:p w14:paraId="44032DAB" w14:textId="77777777" w:rsidR="003272D9" w:rsidRDefault="00B47D92">
      <w:pPr>
        <w:pStyle w:val="ListBullet"/>
        <w:keepLines/>
        <w:spacing w:after="40" w:line="269" w:lineRule="auto"/>
        <w:ind w:left="432"/>
      </w:pPr>
      <w:r>
        <w:t xml:space="preserve">B) </w:t>
      </w:r>
      <w:r>
        <w:rPr>
          <w:rFonts w:ascii="Consolas" w:hAnsi="Consolas" w:cs="Consolas"/>
          <w:sz w:val="20"/>
        </w:rPr>
        <w:t>JSON.stringify(d)</w:t>
      </w:r>
    </w:p>
    <w:p w14:paraId="48FBC70C" w14:textId="77777777" w:rsidR="003272D9" w:rsidRDefault="00B47D92">
      <w:pPr>
        <w:pStyle w:val="ListBullet"/>
        <w:keepLines/>
        <w:spacing w:after="40" w:line="269" w:lineRule="auto"/>
        <w:ind w:left="432"/>
      </w:pPr>
      <w:r>
        <w:t xml:space="preserve">C) </w:t>
      </w:r>
      <w:r>
        <w:rPr>
          <w:rFonts w:ascii="Consolas" w:hAnsi="Consolas" w:cs="Consolas"/>
          <w:sz w:val="20"/>
        </w:rPr>
        <w:t>JSON.pretty(d)</w:t>
      </w:r>
    </w:p>
    <w:p w14:paraId="7E0FED99" w14:textId="77777777" w:rsidR="003272D9" w:rsidRDefault="00B47D92">
      <w:pPr>
        <w:pStyle w:val="ListBullet"/>
        <w:keepLines/>
        <w:spacing w:after="40" w:line="269" w:lineRule="auto"/>
        <w:ind w:left="432"/>
      </w:pPr>
      <w:r>
        <w:t xml:space="preserve">D) </w:t>
      </w:r>
      <w:r>
        <w:rPr>
          <w:rFonts w:ascii="Consolas" w:hAnsi="Consolas" w:cs="Consolas"/>
          <w:sz w:val="20"/>
        </w:rPr>
        <w:t>JSON.format(d, 2)</w:t>
      </w:r>
    </w:p>
    <w:p w14:paraId="441B0968" w14:textId="77777777" w:rsidR="003272D9" w:rsidRDefault="00B47D92">
      <w:pPr>
        <w:pStyle w:val="Heading3"/>
      </w:pPr>
      <w:bookmarkStart w:id="270" w:name="_Toc237035213"/>
      <w:r>
        <w:rPr>
          <w:b w:val="0"/>
        </w:rPr>
        <w:t>Answers</w:t>
      </w:r>
      <w:bookmarkEnd w:id="270"/>
    </w:p>
    <w:tbl>
      <w:tblPr>
        <w:tblStyle w:val="TableGrid"/>
        <w:tblW w:w="0" w:type="auto"/>
        <w:jc w:val="center"/>
        <w:tblLook w:val="04A0" w:firstRow="1" w:lastRow="0" w:firstColumn="1" w:lastColumn="0" w:noHBand="0" w:noVBand="1"/>
      </w:tblPr>
      <w:tblGrid>
        <w:gridCol w:w="3120"/>
        <w:gridCol w:w="3120"/>
        <w:gridCol w:w="3120"/>
      </w:tblGrid>
      <w:tr w:rsidR="003272D9" w14:paraId="1E55CA1E" w14:textId="77777777">
        <w:trPr>
          <w:jc w:val="center"/>
        </w:trPr>
        <w:tc>
          <w:tcPr>
            <w:tcW w:w="3120" w:type="dxa"/>
            <w:shd w:val="clear" w:color="auto" w:fill="4D1D82"/>
            <w:tcMar>
              <w:top w:w="60" w:type="dxa"/>
              <w:left w:w="80" w:type="dxa"/>
              <w:bottom w:w="60" w:type="dxa"/>
              <w:right w:w="80" w:type="dxa"/>
            </w:tcMar>
            <w:vAlign w:val="center"/>
          </w:tcPr>
          <w:p w14:paraId="5C44BA50" w14:textId="77777777" w:rsidR="003272D9" w:rsidRDefault="00B47D92">
            <w:pPr>
              <w:keepNext/>
              <w:keepLines/>
              <w:spacing w:after="20" w:line="252" w:lineRule="auto"/>
            </w:pPr>
            <w:r>
              <w:rPr>
                <w:b/>
                <w:color w:val="FFFFFF"/>
              </w:rPr>
              <w:t>Q</w:t>
            </w:r>
          </w:p>
        </w:tc>
        <w:tc>
          <w:tcPr>
            <w:tcW w:w="3120" w:type="dxa"/>
            <w:shd w:val="clear" w:color="auto" w:fill="4D1D82"/>
            <w:tcMar>
              <w:top w:w="60" w:type="dxa"/>
              <w:left w:w="80" w:type="dxa"/>
              <w:bottom w:w="60" w:type="dxa"/>
              <w:right w:w="80" w:type="dxa"/>
            </w:tcMar>
            <w:vAlign w:val="center"/>
          </w:tcPr>
          <w:p w14:paraId="53AC7F9B" w14:textId="77777777" w:rsidR="003272D9" w:rsidRDefault="00B47D92">
            <w:pPr>
              <w:keepNext/>
              <w:keepLines/>
              <w:spacing w:after="20" w:line="252" w:lineRule="auto"/>
            </w:pPr>
            <w:r>
              <w:rPr>
                <w:b/>
                <w:color w:val="FFFFFF"/>
              </w:rPr>
              <w:t>Answer</w:t>
            </w:r>
          </w:p>
        </w:tc>
        <w:tc>
          <w:tcPr>
            <w:tcW w:w="3120" w:type="dxa"/>
            <w:shd w:val="clear" w:color="auto" w:fill="4D1D82"/>
            <w:tcMar>
              <w:top w:w="60" w:type="dxa"/>
              <w:left w:w="80" w:type="dxa"/>
              <w:bottom w:w="60" w:type="dxa"/>
              <w:right w:w="80" w:type="dxa"/>
            </w:tcMar>
            <w:vAlign w:val="center"/>
          </w:tcPr>
          <w:p w14:paraId="1BA83068" w14:textId="77777777" w:rsidR="003272D9" w:rsidRDefault="00B47D92">
            <w:pPr>
              <w:keepNext/>
              <w:keepLines/>
              <w:spacing w:after="20" w:line="252" w:lineRule="auto"/>
            </w:pPr>
            <w:r>
              <w:rPr>
                <w:b/>
                <w:color w:val="FFFFFF"/>
              </w:rPr>
              <w:t>Explanation</w:t>
            </w:r>
          </w:p>
        </w:tc>
      </w:tr>
      <w:tr w:rsidR="003272D9" w14:paraId="2E77659B" w14:textId="77777777">
        <w:trPr>
          <w:jc w:val="center"/>
        </w:trPr>
        <w:tc>
          <w:tcPr>
            <w:tcW w:w="3120" w:type="dxa"/>
            <w:tcMar>
              <w:top w:w="60" w:type="dxa"/>
              <w:left w:w="80" w:type="dxa"/>
              <w:bottom w:w="60" w:type="dxa"/>
              <w:right w:w="80" w:type="dxa"/>
            </w:tcMar>
            <w:vAlign w:val="center"/>
          </w:tcPr>
          <w:p w14:paraId="5C37AD8C" w14:textId="77777777" w:rsidR="003272D9" w:rsidRDefault="00B47D92">
            <w:pPr>
              <w:keepLines/>
              <w:spacing w:after="20" w:line="252" w:lineRule="auto"/>
            </w:pPr>
            <w:r>
              <w:t>1</w:t>
            </w:r>
          </w:p>
        </w:tc>
        <w:tc>
          <w:tcPr>
            <w:tcW w:w="3120" w:type="dxa"/>
            <w:tcMar>
              <w:top w:w="60" w:type="dxa"/>
              <w:left w:w="80" w:type="dxa"/>
              <w:bottom w:w="60" w:type="dxa"/>
              <w:right w:w="80" w:type="dxa"/>
            </w:tcMar>
            <w:vAlign w:val="center"/>
          </w:tcPr>
          <w:p w14:paraId="5F09CD17"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160DE784" w14:textId="77777777" w:rsidR="003272D9" w:rsidRDefault="00B47D92">
            <w:pPr>
              <w:keepLines/>
              <w:spacing w:after="20" w:line="252" w:lineRule="auto"/>
            </w:pPr>
            <w:r>
              <w:t>JSON requires double quotes</w:t>
            </w:r>
          </w:p>
        </w:tc>
      </w:tr>
      <w:tr w:rsidR="003272D9" w14:paraId="25DBEF72" w14:textId="77777777">
        <w:trPr>
          <w:jc w:val="center"/>
        </w:trPr>
        <w:tc>
          <w:tcPr>
            <w:tcW w:w="3120" w:type="dxa"/>
            <w:shd w:val="clear" w:color="auto" w:fill="F7F4FB"/>
            <w:tcMar>
              <w:top w:w="60" w:type="dxa"/>
              <w:left w:w="80" w:type="dxa"/>
              <w:bottom w:w="60" w:type="dxa"/>
              <w:right w:w="80" w:type="dxa"/>
            </w:tcMar>
            <w:vAlign w:val="center"/>
          </w:tcPr>
          <w:p w14:paraId="3581BD0E" w14:textId="77777777" w:rsidR="003272D9" w:rsidRDefault="00B47D92">
            <w:pPr>
              <w:keepLines/>
              <w:spacing w:after="20" w:line="252" w:lineRule="auto"/>
            </w:pPr>
            <w:r>
              <w:t>2</w:t>
            </w:r>
          </w:p>
        </w:tc>
        <w:tc>
          <w:tcPr>
            <w:tcW w:w="3120" w:type="dxa"/>
            <w:shd w:val="clear" w:color="auto" w:fill="F7F4FB"/>
            <w:tcMar>
              <w:top w:w="60" w:type="dxa"/>
              <w:left w:w="80" w:type="dxa"/>
              <w:bottom w:w="60" w:type="dxa"/>
              <w:right w:w="80" w:type="dxa"/>
            </w:tcMar>
            <w:vAlign w:val="center"/>
          </w:tcPr>
          <w:p w14:paraId="4D3EA271"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76EAB984" w14:textId="77777777" w:rsidR="003272D9" w:rsidRDefault="00B47D92">
            <w:pPr>
              <w:keepLines/>
              <w:spacing w:after="20" w:line="252" w:lineRule="auto"/>
            </w:pPr>
            <w:r>
              <w:t>JSON.parse converts text → data</w:t>
            </w:r>
          </w:p>
        </w:tc>
      </w:tr>
      <w:tr w:rsidR="003272D9" w14:paraId="47CF2B4B" w14:textId="77777777">
        <w:trPr>
          <w:jc w:val="center"/>
        </w:trPr>
        <w:tc>
          <w:tcPr>
            <w:tcW w:w="3120" w:type="dxa"/>
            <w:tcMar>
              <w:top w:w="60" w:type="dxa"/>
              <w:left w:w="80" w:type="dxa"/>
              <w:bottom w:w="60" w:type="dxa"/>
              <w:right w:w="80" w:type="dxa"/>
            </w:tcMar>
            <w:vAlign w:val="center"/>
          </w:tcPr>
          <w:p w14:paraId="017DB0E0" w14:textId="77777777" w:rsidR="003272D9" w:rsidRDefault="00B47D92">
            <w:pPr>
              <w:keepLines/>
              <w:spacing w:after="20" w:line="252" w:lineRule="auto"/>
            </w:pPr>
            <w:r>
              <w:t>3</w:t>
            </w:r>
          </w:p>
        </w:tc>
        <w:tc>
          <w:tcPr>
            <w:tcW w:w="3120" w:type="dxa"/>
            <w:tcMar>
              <w:top w:w="60" w:type="dxa"/>
              <w:left w:w="80" w:type="dxa"/>
              <w:bottom w:w="60" w:type="dxa"/>
              <w:right w:w="80" w:type="dxa"/>
            </w:tcMar>
            <w:vAlign w:val="center"/>
          </w:tcPr>
          <w:p w14:paraId="4DF7274A"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1DAB1847" w14:textId="77777777" w:rsidR="003272D9" w:rsidRDefault="00B47D92">
            <w:pPr>
              <w:keepLines/>
              <w:spacing w:after="20" w:line="252" w:lineRule="auto"/>
            </w:pPr>
            <w:r>
              <w:t xml:space="preserve">JSON.stringify converts data → </w:t>
            </w:r>
            <w:r>
              <w:lastRenderedPageBreak/>
              <w:t>text</w:t>
            </w:r>
          </w:p>
        </w:tc>
      </w:tr>
      <w:tr w:rsidR="003272D9" w14:paraId="41A20CFB" w14:textId="77777777">
        <w:trPr>
          <w:jc w:val="center"/>
        </w:trPr>
        <w:tc>
          <w:tcPr>
            <w:tcW w:w="3120" w:type="dxa"/>
            <w:shd w:val="clear" w:color="auto" w:fill="F7F4FB"/>
            <w:tcMar>
              <w:top w:w="60" w:type="dxa"/>
              <w:left w:w="80" w:type="dxa"/>
              <w:bottom w:w="60" w:type="dxa"/>
              <w:right w:w="80" w:type="dxa"/>
            </w:tcMar>
            <w:vAlign w:val="center"/>
          </w:tcPr>
          <w:p w14:paraId="71BCAB5E" w14:textId="77777777" w:rsidR="003272D9" w:rsidRDefault="00B47D92">
            <w:pPr>
              <w:keepLines/>
              <w:spacing w:after="20" w:line="252" w:lineRule="auto"/>
            </w:pPr>
            <w:r>
              <w:lastRenderedPageBreak/>
              <w:t>4</w:t>
            </w:r>
          </w:p>
        </w:tc>
        <w:tc>
          <w:tcPr>
            <w:tcW w:w="3120" w:type="dxa"/>
            <w:shd w:val="clear" w:color="auto" w:fill="F7F4FB"/>
            <w:tcMar>
              <w:top w:w="60" w:type="dxa"/>
              <w:left w:w="80" w:type="dxa"/>
              <w:bottom w:w="60" w:type="dxa"/>
              <w:right w:w="80" w:type="dxa"/>
            </w:tcMar>
            <w:vAlign w:val="center"/>
          </w:tcPr>
          <w:p w14:paraId="6E072E28"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24829BDC" w14:textId="77777777" w:rsidR="003272D9" w:rsidRDefault="00B47D92">
            <w:pPr>
              <w:keepLines/>
              <w:spacing w:after="20" w:line="252" w:lineRule="auto"/>
            </w:pPr>
            <w:r>
              <w:t>fs = file system</w:t>
            </w:r>
          </w:p>
        </w:tc>
      </w:tr>
      <w:tr w:rsidR="003272D9" w14:paraId="5CE174FB" w14:textId="77777777">
        <w:trPr>
          <w:jc w:val="center"/>
        </w:trPr>
        <w:tc>
          <w:tcPr>
            <w:tcW w:w="3120" w:type="dxa"/>
            <w:tcMar>
              <w:top w:w="60" w:type="dxa"/>
              <w:left w:w="80" w:type="dxa"/>
              <w:bottom w:w="60" w:type="dxa"/>
              <w:right w:w="80" w:type="dxa"/>
            </w:tcMar>
            <w:vAlign w:val="center"/>
          </w:tcPr>
          <w:p w14:paraId="00D8CCA8" w14:textId="77777777" w:rsidR="003272D9" w:rsidRDefault="00B47D92">
            <w:pPr>
              <w:keepLines/>
              <w:spacing w:after="20" w:line="252" w:lineRule="auto"/>
            </w:pPr>
            <w:r>
              <w:t>5</w:t>
            </w:r>
          </w:p>
        </w:tc>
        <w:tc>
          <w:tcPr>
            <w:tcW w:w="3120" w:type="dxa"/>
            <w:tcMar>
              <w:top w:w="60" w:type="dxa"/>
              <w:left w:w="80" w:type="dxa"/>
              <w:bottom w:w="60" w:type="dxa"/>
              <w:right w:w="80" w:type="dxa"/>
            </w:tcMar>
            <w:vAlign w:val="center"/>
          </w:tcPr>
          <w:p w14:paraId="183009D9"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05F681E2" w14:textId="77777777" w:rsidR="003272D9" w:rsidRDefault="00B47D92">
            <w:pPr>
              <w:keepLines/>
              <w:spacing w:after="20" w:line="252" w:lineRule="auto"/>
            </w:pPr>
            <w:r>
              <w:t>Returns the file content as a string</w:t>
            </w:r>
          </w:p>
        </w:tc>
      </w:tr>
      <w:tr w:rsidR="003272D9" w14:paraId="23F1DAA2" w14:textId="77777777">
        <w:trPr>
          <w:jc w:val="center"/>
        </w:trPr>
        <w:tc>
          <w:tcPr>
            <w:tcW w:w="3120" w:type="dxa"/>
            <w:shd w:val="clear" w:color="auto" w:fill="F7F4FB"/>
            <w:tcMar>
              <w:top w:w="60" w:type="dxa"/>
              <w:left w:w="80" w:type="dxa"/>
              <w:bottom w:w="60" w:type="dxa"/>
              <w:right w:w="80" w:type="dxa"/>
            </w:tcMar>
            <w:vAlign w:val="center"/>
          </w:tcPr>
          <w:p w14:paraId="5051BA61" w14:textId="77777777" w:rsidR="003272D9" w:rsidRDefault="00B47D92">
            <w:pPr>
              <w:keepLines/>
              <w:spacing w:after="20" w:line="252" w:lineRule="auto"/>
            </w:pPr>
            <w:r>
              <w:t>6</w:t>
            </w:r>
          </w:p>
        </w:tc>
        <w:tc>
          <w:tcPr>
            <w:tcW w:w="3120" w:type="dxa"/>
            <w:shd w:val="clear" w:color="auto" w:fill="F7F4FB"/>
            <w:tcMar>
              <w:top w:w="60" w:type="dxa"/>
              <w:left w:w="80" w:type="dxa"/>
              <w:bottom w:w="60" w:type="dxa"/>
              <w:right w:w="80" w:type="dxa"/>
            </w:tcMar>
            <w:vAlign w:val="center"/>
          </w:tcPr>
          <w:p w14:paraId="6A6800B0" w14:textId="77777777" w:rsidR="003272D9" w:rsidRDefault="00B47D92">
            <w:pPr>
              <w:keepLines/>
              <w:spacing w:after="20" w:line="252" w:lineRule="auto"/>
            </w:pPr>
            <w:r>
              <w:t>A</w:t>
            </w:r>
          </w:p>
        </w:tc>
        <w:tc>
          <w:tcPr>
            <w:tcW w:w="3120" w:type="dxa"/>
            <w:shd w:val="clear" w:color="auto" w:fill="F7F4FB"/>
            <w:tcMar>
              <w:top w:w="60" w:type="dxa"/>
              <w:left w:w="80" w:type="dxa"/>
              <w:bottom w:w="60" w:type="dxa"/>
              <w:right w:w="80" w:type="dxa"/>
            </w:tcMar>
            <w:vAlign w:val="center"/>
          </w:tcPr>
          <w:p w14:paraId="32EF5DE5" w14:textId="77777777" w:rsidR="003272D9" w:rsidRDefault="00B47D92">
            <w:pPr>
              <w:keepLines/>
              <w:spacing w:after="20" w:line="252" w:lineRule="auto"/>
            </w:pPr>
            <w:r>
              <w:t>writeFileSync writes</w:t>
            </w:r>
          </w:p>
        </w:tc>
      </w:tr>
      <w:tr w:rsidR="003272D9" w14:paraId="500E8F24" w14:textId="77777777">
        <w:trPr>
          <w:jc w:val="center"/>
        </w:trPr>
        <w:tc>
          <w:tcPr>
            <w:tcW w:w="3120" w:type="dxa"/>
            <w:tcMar>
              <w:top w:w="60" w:type="dxa"/>
              <w:left w:w="80" w:type="dxa"/>
              <w:bottom w:w="60" w:type="dxa"/>
              <w:right w:w="80" w:type="dxa"/>
            </w:tcMar>
            <w:vAlign w:val="center"/>
          </w:tcPr>
          <w:p w14:paraId="105D346C" w14:textId="77777777" w:rsidR="003272D9" w:rsidRDefault="00B47D92">
            <w:pPr>
              <w:keepLines/>
              <w:spacing w:after="20" w:line="252" w:lineRule="auto"/>
            </w:pPr>
            <w:r>
              <w:t>7</w:t>
            </w:r>
          </w:p>
        </w:tc>
        <w:tc>
          <w:tcPr>
            <w:tcW w:w="3120" w:type="dxa"/>
            <w:tcMar>
              <w:top w:w="60" w:type="dxa"/>
              <w:left w:w="80" w:type="dxa"/>
              <w:bottom w:w="60" w:type="dxa"/>
              <w:right w:w="80" w:type="dxa"/>
            </w:tcMar>
            <w:vAlign w:val="center"/>
          </w:tcPr>
          <w:p w14:paraId="62B0D638"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35170B05" w14:textId="77777777" w:rsidR="003272D9" w:rsidRDefault="00B47D92">
            <w:pPr>
              <w:keepLines/>
              <w:spacing w:after="20" w:line="252" w:lineRule="auto"/>
            </w:pPr>
            <w:r>
              <w:t>JSON is data only</w:t>
            </w:r>
          </w:p>
        </w:tc>
      </w:tr>
      <w:tr w:rsidR="003272D9" w14:paraId="3ADFB011" w14:textId="77777777">
        <w:trPr>
          <w:jc w:val="center"/>
        </w:trPr>
        <w:tc>
          <w:tcPr>
            <w:tcW w:w="3120" w:type="dxa"/>
            <w:shd w:val="clear" w:color="auto" w:fill="F7F4FB"/>
            <w:tcMar>
              <w:top w:w="60" w:type="dxa"/>
              <w:left w:w="80" w:type="dxa"/>
              <w:bottom w:w="60" w:type="dxa"/>
              <w:right w:w="80" w:type="dxa"/>
            </w:tcMar>
            <w:vAlign w:val="center"/>
          </w:tcPr>
          <w:p w14:paraId="59962720" w14:textId="77777777" w:rsidR="003272D9" w:rsidRDefault="00B47D92">
            <w:pPr>
              <w:keepLines/>
              <w:spacing w:after="20" w:line="252" w:lineRule="auto"/>
            </w:pPr>
            <w:r>
              <w:t>8</w:t>
            </w:r>
          </w:p>
        </w:tc>
        <w:tc>
          <w:tcPr>
            <w:tcW w:w="3120" w:type="dxa"/>
            <w:shd w:val="clear" w:color="auto" w:fill="F7F4FB"/>
            <w:tcMar>
              <w:top w:w="60" w:type="dxa"/>
              <w:left w:w="80" w:type="dxa"/>
              <w:bottom w:w="60" w:type="dxa"/>
              <w:right w:w="80" w:type="dxa"/>
            </w:tcMar>
            <w:vAlign w:val="center"/>
          </w:tcPr>
          <w:p w14:paraId="7067E8AA"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5D55AD21" w14:textId="77777777" w:rsidR="003272D9" w:rsidRDefault="00B47D92">
            <w:pPr>
              <w:keepLines/>
              <w:spacing w:after="20" w:line="252" w:lineRule="auto"/>
            </w:pPr>
            <w:r>
              <w:t>Rows = lines (newlines)</w:t>
            </w:r>
          </w:p>
        </w:tc>
      </w:tr>
      <w:tr w:rsidR="003272D9" w14:paraId="72F95D1F" w14:textId="77777777">
        <w:trPr>
          <w:jc w:val="center"/>
        </w:trPr>
        <w:tc>
          <w:tcPr>
            <w:tcW w:w="3120" w:type="dxa"/>
            <w:tcMar>
              <w:top w:w="60" w:type="dxa"/>
              <w:left w:w="80" w:type="dxa"/>
              <w:bottom w:w="60" w:type="dxa"/>
              <w:right w:w="80" w:type="dxa"/>
            </w:tcMar>
            <w:vAlign w:val="center"/>
          </w:tcPr>
          <w:p w14:paraId="3272574A" w14:textId="77777777" w:rsidR="003272D9" w:rsidRDefault="00B47D92">
            <w:pPr>
              <w:keepLines/>
              <w:spacing w:after="20" w:line="252" w:lineRule="auto"/>
            </w:pPr>
            <w:r>
              <w:t>9</w:t>
            </w:r>
          </w:p>
        </w:tc>
        <w:tc>
          <w:tcPr>
            <w:tcW w:w="3120" w:type="dxa"/>
            <w:tcMar>
              <w:top w:w="60" w:type="dxa"/>
              <w:left w:w="80" w:type="dxa"/>
              <w:bottom w:w="60" w:type="dxa"/>
              <w:right w:w="80" w:type="dxa"/>
            </w:tcMar>
            <w:vAlign w:val="center"/>
          </w:tcPr>
          <w:p w14:paraId="678B86ED"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6EC41227" w14:textId="77777777" w:rsidR="003272D9" w:rsidRDefault="00B47D92">
            <w:pPr>
              <w:keepLines/>
              <w:spacing w:after="20" w:line="252" w:lineRule="auto"/>
            </w:pPr>
            <w:r>
              <w:t>Columns = commas</w:t>
            </w:r>
          </w:p>
        </w:tc>
      </w:tr>
      <w:tr w:rsidR="003272D9" w14:paraId="5979AD85" w14:textId="77777777">
        <w:trPr>
          <w:jc w:val="center"/>
        </w:trPr>
        <w:tc>
          <w:tcPr>
            <w:tcW w:w="3120" w:type="dxa"/>
            <w:shd w:val="clear" w:color="auto" w:fill="F7F4FB"/>
            <w:tcMar>
              <w:top w:w="60" w:type="dxa"/>
              <w:left w:w="80" w:type="dxa"/>
              <w:bottom w:w="60" w:type="dxa"/>
              <w:right w:w="80" w:type="dxa"/>
            </w:tcMar>
            <w:vAlign w:val="center"/>
          </w:tcPr>
          <w:p w14:paraId="6376714F" w14:textId="77777777" w:rsidR="003272D9" w:rsidRDefault="00B47D92">
            <w:pPr>
              <w:keepLines/>
              <w:spacing w:after="20" w:line="252" w:lineRule="auto"/>
            </w:pPr>
            <w:r>
              <w:t>10</w:t>
            </w:r>
          </w:p>
        </w:tc>
        <w:tc>
          <w:tcPr>
            <w:tcW w:w="3120" w:type="dxa"/>
            <w:shd w:val="clear" w:color="auto" w:fill="F7F4FB"/>
            <w:tcMar>
              <w:top w:w="60" w:type="dxa"/>
              <w:left w:w="80" w:type="dxa"/>
              <w:bottom w:w="60" w:type="dxa"/>
              <w:right w:w="80" w:type="dxa"/>
            </w:tcMar>
            <w:vAlign w:val="center"/>
          </w:tcPr>
          <w:p w14:paraId="51E5D810" w14:textId="77777777" w:rsidR="003272D9" w:rsidRDefault="00B47D92">
            <w:pPr>
              <w:keepLines/>
              <w:spacing w:after="20" w:line="252" w:lineRule="auto"/>
            </w:pPr>
            <w:r>
              <w:t>A</w:t>
            </w:r>
          </w:p>
        </w:tc>
        <w:tc>
          <w:tcPr>
            <w:tcW w:w="3120" w:type="dxa"/>
            <w:shd w:val="clear" w:color="auto" w:fill="F7F4FB"/>
            <w:tcMar>
              <w:top w:w="60" w:type="dxa"/>
              <w:left w:w="80" w:type="dxa"/>
              <w:bottom w:w="60" w:type="dxa"/>
              <w:right w:w="80" w:type="dxa"/>
            </w:tcMar>
            <w:vAlign w:val="center"/>
          </w:tcPr>
          <w:p w14:paraId="799EBB05" w14:textId="77777777" w:rsidR="003272D9" w:rsidRDefault="00B47D92">
            <w:pPr>
              <w:keepLines/>
              <w:spacing w:after="20" w:line="252" w:lineRule="auto"/>
            </w:pPr>
            <w:r>
              <w:t>null, 2 = pretty indent</w:t>
            </w:r>
          </w:p>
        </w:tc>
      </w:tr>
    </w:tbl>
    <w:p w14:paraId="2C02A727" w14:textId="77777777" w:rsidR="003272D9" w:rsidRDefault="003272D9">
      <w:pPr>
        <w:spacing w:after="40"/>
      </w:pPr>
    </w:p>
    <w:tbl>
      <w:tblPr>
        <w:tblW w:w="0" w:type="auto"/>
        <w:jc w:val="center"/>
        <w:tblLook w:val="04A0" w:firstRow="1" w:lastRow="0" w:firstColumn="1" w:lastColumn="0" w:noHBand="0" w:noVBand="1"/>
      </w:tblPr>
      <w:tblGrid>
        <w:gridCol w:w="9360"/>
      </w:tblGrid>
      <w:tr w:rsidR="003272D9" w14:paraId="4FB8B488" w14:textId="77777777">
        <w:trPr>
          <w:jc w:val="center"/>
        </w:trPr>
        <w:tc>
          <w:tcPr>
            <w:tcW w:w="9360" w:type="dxa"/>
            <w:shd w:val="clear" w:color="auto" w:fill="FFF6E5"/>
            <w:tcMar>
              <w:top w:w="90" w:type="dxa"/>
              <w:left w:w="140" w:type="dxa"/>
              <w:bottom w:w="90" w:type="dxa"/>
              <w:right w:w="140" w:type="dxa"/>
            </w:tcMar>
          </w:tcPr>
          <w:p w14:paraId="7CD342DB" w14:textId="77777777" w:rsidR="003272D9" w:rsidRDefault="00B47D92">
            <w:pPr>
              <w:keepLines/>
              <w:spacing w:after="60" w:line="264" w:lineRule="auto"/>
            </w:pPr>
            <w:r>
              <w:rPr>
                <w:b/>
                <w:color w:val="FD8C00"/>
              </w:rPr>
              <w:t xml:space="preserve">KEY NOTE:  </w:t>
            </w:r>
            <w:r>
              <w:rPr>
                <w:b/>
              </w:rPr>
              <w:t>Module 17 complete! Data is now portable. Module 18 covers regular expressions — pattern matching for validation and text extraction.</w:t>
            </w:r>
          </w:p>
        </w:tc>
      </w:tr>
    </w:tbl>
    <w:p w14:paraId="7BF2B1AD" w14:textId="77777777" w:rsidR="003272D9" w:rsidRDefault="00B47D92">
      <w:r>
        <w:br w:type="page"/>
      </w:r>
    </w:p>
    <w:p w14:paraId="289725BF" w14:textId="77777777" w:rsidR="003272D9" w:rsidRDefault="00B47D92">
      <w:pPr>
        <w:pStyle w:val="Heading1"/>
      </w:pPr>
      <w:bookmarkStart w:id="271" w:name="_Toc237035214"/>
      <w:r>
        <w:rPr>
          <w:b w:val="0"/>
        </w:rPr>
        <w:lastRenderedPageBreak/>
        <w:t>Module 18 – Regular Expressions (Regex)</w:t>
      </w:r>
      <w:bookmarkEnd w:id="271"/>
    </w:p>
    <w:p w14:paraId="498FD971" w14:textId="77777777" w:rsidR="003272D9" w:rsidRDefault="00B47D92">
      <w:pPr>
        <w:keepLines/>
        <w:jc w:val="center"/>
      </w:pPr>
      <w:r>
        <w:rPr>
          <w:noProof/>
        </w:rPr>
        <w:drawing>
          <wp:inline distT="0" distB="0" distL="0" distR="0" wp14:anchorId="7379493F" wp14:editId="0EFBF1F9">
            <wp:extent cx="4937760" cy="128381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ex_flow.png"/>
                    <pic:cNvPicPr/>
                  </pic:nvPicPr>
                  <pic:blipFill>
                    <a:blip r:embed="rId21"/>
                    <a:stretch>
                      <a:fillRect/>
                    </a:stretch>
                  </pic:blipFill>
                  <pic:spPr>
                    <a:xfrm>
                      <a:off x="0" y="0"/>
                      <a:ext cx="4937760" cy="1283818"/>
                    </a:xfrm>
                    <a:prstGeom prst="rect">
                      <a:avLst/>
                    </a:prstGeom>
                  </pic:spPr>
                </pic:pic>
              </a:graphicData>
            </a:graphic>
          </wp:inline>
        </w:drawing>
      </w:r>
    </w:p>
    <w:p w14:paraId="2E95A1B6" w14:textId="77777777" w:rsidR="003272D9" w:rsidRDefault="00B47D92">
      <w:pPr>
        <w:keepNext/>
        <w:spacing w:after="160"/>
        <w:jc w:val="center"/>
      </w:pPr>
      <w:r>
        <w:rPr>
          <w:i/>
          <w:color w:val="595959"/>
          <w:sz w:val="18"/>
        </w:rPr>
        <w:t>Pattern matching</w:t>
      </w:r>
    </w:p>
    <w:p w14:paraId="3D699EE8" w14:textId="77777777" w:rsidR="003272D9" w:rsidRDefault="00B47D92">
      <w:pPr>
        <w:keepLines/>
      </w:pPr>
      <w:r>
        <w:t xml:space="preserve">A </w:t>
      </w:r>
      <w:r>
        <w:rPr>
          <w:b/>
        </w:rPr>
        <w:t>regular expression</w:t>
      </w:r>
      <w:r>
        <w:t xml:space="preserve"> (regex) is a pattern that matches text. One pattern can validate emails, extract prices, or find all numbers in a log. Regex is a superpower for testers — and far easier than it looks.</w:t>
      </w:r>
    </w:p>
    <w:p w14:paraId="1801F151" w14:textId="77777777" w:rsidR="003272D9" w:rsidRDefault="00B47D92">
      <w:pPr>
        <w:pStyle w:val="Heading3"/>
      </w:pPr>
      <w:bookmarkStart w:id="272" w:name="_Toc237035215"/>
      <w:r>
        <w:rPr>
          <w:b w:val="0"/>
        </w:rPr>
        <w:t>Topic 18.1 – Regex Basics</w:t>
      </w:r>
      <w:bookmarkEnd w:id="272"/>
    </w:p>
    <w:p w14:paraId="1D936B66" w14:textId="77777777" w:rsidR="003272D9" w:rsidRDefault="00B47D92">
      <w:pPr>
        <w:pStyle w:val="Heading4"/>
      </w:pPr>
      <w:r>
        <w:rPr>
          <w:b w:val="0"/>
          <w:i w:val="0"/>
        </w:rPr>
        <w:t>Definition</w:t>
      </w:r>
    </w:p>
    <w:p w14:paraId="3B8BD9A8" w14:textId="77777777" w:rsidR="003272D9" w:rsidRDefault="00B47D92">
      <w:pPr>
        <w:keepLines/>
      </w:pPr>
      <w:r>
        <w:t xml:space="preserve">A regex is written between slashes: </w:t>
      </w:r>
      <w:r>
        <w:rPr>
          <w:rFonts w:ascii="Consolas" w:hAnsi="Consolas" w:cs="Consolas"/>
          <w:sz w:val="20"/>
        </w:rPr>
        <w:t>/pattern/</w:t>
      </w:r>
      <w:r>
        <w:t>. It describes text to find, like "any number" (</w:t>
      </w:r>
      <w:r>
        <w:rPr>
          <w:rFonts w:ascii="Consolas" w:hAnsi="Consolas" w:cs="Consolas"/>
          <w:sz w:val="20"/>
        </w:rPr>
        <w:t>\d+</w:t>
      </w:r>
      <w:r>
        <w:t>) or "the word error" (</w:t>
      </w:r>
      <w:r>
        <w:rPr>
          <w:rFonts w:ascii="Consolas" w:hAnsi="Consolas" w:cs="Consolas"/>
          <w:sz w:val="20"/>
        </w:rPr>
        <w:t>error</w:t>
      </w:r>
      <w:r>
        <w:t>).</w:t>
      </w:r>
    </w:p>
    <w:p w14:paraId="7F29E54F" w14:textId="77777777" w:rsidR="003272D9" w:rsidRDefault="00B47D92">
      <w:pPr>
        <w:pStyle w:val="Heading4"/>
      </w:pPr>
      <w:r>
        <w:rPr>
          <w:b w:val="0"/>
          <w:i w:val="0"/>
        </w:rPr>
        <w:t>Why Do We Need It?</w:t>
      </w:r>
    </w:p>
    <w:p w14:paraId="054EFB64" w14:textId="77777777" w:rsidR="003272D9" w:rsidRDefault="00B47D92">
      <w:pPr>
        <w:pStyle w:val="ListBullet"/>
        <w:keepLines/>
        <w:spacing w:after="40" w:line="269" w:lineRule="auto"/>
        <w:ind w:left="432"/>
      </w:pPr>
      <w:r>
        <w:t>Validate formats (email, phone, date).</w:t>
      </w:r>
    </w:p>
    <w:p w14:paraId="420EF030" w14:textId="77777777" w:rsidR="003272D9" w:rsidRDefault="00B47D92">
      <w:pPr>
        <w:pStyle w:val="ListBullet"/>
        <w:keepLines/>
        <w:spacing w:after="40" w:line="269" w:lineRule="auto"/>
        <w:ind w:left="432"/>
      </w:pPr>
      <w:r>
        <w:t>Extract parts of text (IDs, prices, codes).</w:t>
      </w:r>
    </w:p>
    <w:p w14:paraId="52213881" w14:textId="77777777" w:rsidR="003272D9" w:rsidRDefault="00B47D92">
      <w:pPr>
        <w:pStyle w:val="ListBullet"/>
        <w:keepLines/>
        <w:spacing w:after="40" w:line="269" w:lineRule="auto"/>
        <w:ind w:left="432"/>
      </w:pPr>
      <w:r>
        <w:t>Find patterns in logs and page text.</w:t>
      </w:r>
    </w:p>
    <w:p w14:paraId="5F818940" w14:textId="77777777" w:rsidR="003272D9" w:rsidRDefault="00B47D92">
      <w:pPr>
        <w:pStyle w:val="Heading4"/>
      </w:pPr>
      <w:r>
        <w:rPr>
          <w:b w:val="0"/>
          <w:i w:val="0"/>
        </w:rPr>
        <w:t>Real-Life Analogy</w:t>
      </w:r>
    </w:p>
    <w:p w14:paraId="077B34AB" w14:textId="77777777" w:rsidR="003272D9" w:rsidRDefault="00B47D92">
      <w:pPr>
        <w:keepLines/>
      </w:pPr>
      <w:r>
        <w:t xml:space="preserve">A regex is like </w:t>
      </w:r>
      <w:r>
        <w:rPr>
          <w:b/>
        </w:rPr>
        <w:t>a search filter</w:t>
      </w:r>
      <w:r>
        <w:t>: instead of searching one exact word, you search "any word starting with E" or "any 5-digit number." The pattern is your filter.</w:t>
      </w:r>
    </w:p>
    <w:p w14:paraId="1CA0447D" w14:textId="77777777" w:rsidR="003272D9" w:rsidRDefault="00B47D92">
      <w:pPr>
        <w:pStyle w:val="Heading4"/>
      </w:pPr>
      <w:r>
        <w:rPr>
          <w:b w:val="0"/>
          <w:i w:val="0"/>
        </w:rPr>
        <w:t>Simple JavaScript Example</w:t>
      </w:r>
    </w:p>
    <w:p w14:paraId="4B702402" w14:textId="77777777" w:rsidR="003272D9" w:rsidRDefault="00B47D92">
      <w:pPr>
        <w:keepLines/>
        <w:shd w:val="clear" w:color="auto" w:fill="F5F2FA"/>
        <w:spacing w:before="80" w:after="160"/>
        <w:ind w:left="360" w:right="216"/>
      </w:pPr>
      <w:r>
        <w:rPr>
          <w:rFonts w:ascii="Consolas" w:hAnsi="Consolas" w:cs="Consolas"/>
          <w:color w:val="331A55"/>
          <w:sz w:val="19"/>
        </w:rPr>
        <w:t>const text = "Order #1042 is ready";</w:t>
      </w:r>
      <w:r>
        <w:rPr>
          <w:rFonts w:ascii="Consolas" w:hAnsi="Consolas" w:cs="Consolas"/>
          <w:color w:val="331A55"/>
          <w:sz w:val="19"/>
        </w:rPr>
        <w:br/>
      </w:r>
      <w:r>
        <w:rPr>
          <w:rFonts w:ascii="Consolas" w:hAnsi="Consolas" w:cs="Consolas"/>
          <w:color w:val="331A55"/>
          <w:sz w:val="19"/>
        </w:rPr>
        <w:br/>
      </w:r>
      <w:r>
        <w:rPr>
          <w:rFonts w:ascii="Consolas" w:hAnsi="Consolas" w:cs="Consolas"/>
          <w:color w:val="331A55"/>
          <w:sz w:val="19"/>
        </w:rPr>
        <w:t>console.log(/Order/.test(text));   // true — contains "Order"</w:t>
      </w:r>
      <w:r>
        <w:rPr>
          <w:rFonts w:ascii="Consolas" w:hAnsi="Consolas" w:cs="Consolas"/>
          <w:color w:val="331A55"/>
          <w:sz w:val="19"/>
        </w:rPr>
        <w:br/>
        <w:t>console.log(/#\d+/.test(text));    // true — a # followed by digits</w:t>
      </w:r>
      <w:r>
        <w:rPr>
          <w:rFonts w:ascii="Consolas" w:hAnsi="Consolas" w:cs="Consolas"/>
          <w:color w:val="331A55"/>
          <w:sz w:val="19"/>
        </w:rPr>
        <w:br/>
        <w:t>console.log(text.match(/\d+/));    // ["1042"]</w:t>
      </w:r>
    </w:p>
    <w:p w14:paraId="28224E33"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4E36BD8E" w14:textId="77777777">
        <w:trPr>
          <w:jc w:val="center"/>
        </w:trPr>
        <w:tc>
          <w:tcPr>
            <w:tcW w:w="4680" w:type="dxa"/>
            <w:shd w:val="clear" w:color="auto" w:fill="4D1D82"/>
            <w:tcMar>
              <w:top w:w="60" w:type="dxa"/>
              <w:left w:w="80" w:type="dxa"/>
              <w:bottom w:w="60" w:type="dxa"/>
              <w:right w:w="80" w:type="dxa"/>
            </w:tcMar>
            <w:vAlign w:val="center"/>
          </w:tcPr>
          <w:p w14:paraId="471EBC77" w14:textId="77777777" w:rsidR="003272D9" w:rsidRDefault="00B47D92">
            <w:pPr>
              <w:keepNext/>
              <w:keepLines/>
              <w:spacing w:after="20" w:line="252" w:lineRule="auto"/>
            </w:pPr>
            <w:r>
              <w:rPr>
                <w:b/>
                <w:color w:val="FFFFFF"/>
              </w:rPr>
              <w:t>Pattern</w:t>
            </w:r>
          </w:p>
        </w:tc>
        <w:tc>
          <w:tcPr>
            <w:tcW w:w="4680" w:type="dxa"/>
            <w:shd w:val="clear" w:color="auto" w:fill="4D1D82"/>
            <w:tcMar>
              <w:top w:w="60" w:type="dxa"/>
              <w:left w:w="80" w:type="dxa"/>
              <w:bottom w:w="60" w:type="dxa"/>
              <w:right w:w="80" w:type="dxa"/>
            </w:tcMar>
            <w:vAlign w:val="center"/>
          </w:tcPr>
          <w:p w14:paraId="0130F514" w14:textId="77777777" w:rsidR="003272D9" w:rsidRDefault="00B47D92">
            <w:pPr>
              <w:keepNext/>
              <w:keepLines/>
              <w:spacing w:after="20" w:line="252" w:lineRule="auto"/>
            </w:pPr>
            <w:r>
              <w:rPr>
                <w:b/>
                <w:color w:val="FFFFFF"/>
              </w:rPr>
              <w:t>Meaning</w:t>
            </w:r>
          </w:p>
        </w:tc>
      </w:tr>
      <w:tr w:rsidR="003272D9" w14:paraId="590A0516" w14:textId="77777777">
        <w:trPr>
          <w:jc w:val="center"/>
        </w:trPr>
        <w:tc>
          <w:tcPr>
            <w:tcW w:w="4680" w:type="dxa"/>
            <w:tcMar>
              <w:top w:w="60" w:type="dxa"/>
              <w:left w:w="80" w:type="dxa"/>
              <w:bottom w:w="60" w:type="dxa"/>
              <w:right w:w="80" w:type="dxa"/>
            </w:tcMar>
            <w:vAlign w:val="center"/>
          </w:tcPr>
          <w:p w14:paraId="2512E0C2" w14:textId="77777777" w:rsidR="003272D9" w:rsidRDefault="00B47D92">
            <w:pPr>
              <w:keepLines/>
              <w:spacing w:after="20" w:line="252" w:lineRule="auto"/>
            </w:pPr>
            <w:r>
              <w:rPr>
                <w:rFonts w:ascii="Consolas" w:hAnsi="Consolas" w:cs="Consolas"/>
                <w:sz w:val="20"/>
              </w:rPr>
              <w:t>Order</w:t>
            </w:r>
          </w:p>
        </w:tc>
        <w:tc>
          <w:tcPr>
            <w:tcW w:w="4680" w:type="dxa"/>
            <w:tcMar>
              <w:top w:w="60" w:type="dxa"/>
              <w:left w:w="80" w:type="dxa"/>
              <w:bottom w:w="60" w:type="dxa"/>
              <w:right w:w="80" w:type="dxa"/>
            </w:tcMar>
            <w:vAlign w:val="center"/>
          </w:tcPr>
          <w:p w14:paraId="60452E31" w14:textId="77777777" w:rsidR="003272D9" w:rsidRDefault="00B47D92">
            <w:pPr>
              <w:keepLines/>
              <w:spacing w:after="20" w:line="252" w:lineRule="auto"/>
            </w:pPr>
            <w:r>
              <w:t>The literal text "Order"</w:t>
            </w:r>
          </w:p>
        </w:tc>
      </w:tr>
      <w:tr w:rsidR="003272D9" w14:paraId="7CAA01A3" w14:textId="77777777">
        <w:trPr>
          <w:jc w:val="center"/>
        </w:trPr>
        <w:tc>
          <w:tcPr>
            <w:tcW w:w="4680" w:type="dxa"/>
            <w:shd w:val="clear" w:color="auto" w:fill="F7F4FB"/>
            <w:tcMar>
              <w:top w:w="60" w:type="dxa"/>
              <w:left w:w="80" w:type="dxa"/>
              <w:bottom w:w="60" w:type="dxa"/>
              <w:right w:w="80" w:type="dxa"/>
            </w:tcMar>
            <w:vAlign w:val="center"/>
          </w:tcPr>
          <w:p w14:paraId="7071FD6C" w14:textId="77777777" w:rsidR="003272D9" w:rsidRDefault="00B47D92">
            <w:pPr>
              <w:keepLines/>
              <w:spacing w:after="20" w:line="252" w:lineRule="auto"/>
            </w:pPr>
            <w:r>
              <w:rPr>
                <w:rFonts w:ascii="Consolas" w:hAnsi="Consolas" w:cs="Consolas"/>
                <w:sz w:val="20"/>
              </w:rPr>
              <w:t>\d</w:t>
            </w:r>
          </w:p>
        </w:tc>
        <w:tc>
          <w:tcPr>
            <w:tcW w:w="4680" w:type="dxa"/>
            <w:shd w:val="clear" w:color="auto" w:fill="F7F4FB"/>
            <w:tcMar>
              <w:top w:w="60" w:type="dxa"/>
              <w:left w:w="80" w:type="dxa"/>
              <w:bottom w:w="60" w:type="dxa"/>
              <w:right w:w="80" w:type="dxa"/>
            </w:tcMar>
            <w:vAlign w:val="center"/>
          </w:tcPr>
          <w:p w14:paraId="60140FAB" w14:textId="77777777" w:rsidR="003272D9" w:rsidRDefault="00B47D92">
            <w:pPr>
              <w:keepLines/>
              <w:spacing w:after="20" w:line="252" w:lineRule="auto"/>
            </w:pPr>
            <w:r>
              <w:t>Any digit (0-9)</w:t>
            </w:r>
          </w:p>
        </w:tc>
      </w:tr>
      <w:tr w:rsidR="003272D9" w14:paraId="6BAD441B" w14:textId="77777777">
        <w:trPr>
          <w:jc w:val="center"/>
        </w:trPr>
        <w:tc>
          <w:tcPr>
            <w:tcW w:w="4680" w:type="dxa"/>
            <w:tcMar>
              <w:top w:w="60" w:type="dxa"/>
              <w:left w:w="80" w:type="dxa"/>
              <w:bottom w:w="60" w:type="dxa"/>
              <w:right w:w="80" w:type="dxa"/>
            </w:tcMar>
            <w:vAlign w:val="center"/>
          </w:tcPr>
          <w:p w14:paraId="210DC759" w14:textId="77777777" w:rsidR="003272D9" w:rsidRDefault="00B47D92">
            <w:pPr>
              <w:keepLines/>
              <w:spacing w:after="20" w:line="252" w:lineRule="auto"/>
            </w:pPr>
            <w:r>
              <w:rPr>
                <w:rFonts w:ascii="Consolas" w:hAnsi="Consolas" w:cs="Consolas"/>
                <w:sz w:val="20"/>
              </w:rPr>
              <w:t>+</w:t>
            </w:r>
          </w:p>
        </w:tc>
        <w:tc>
          <w:tcPr>
            <w:tcW w:w="4680" w:type="dxa"/>
            <w:tcMar>
              <w:top w:w="60" w:type="dxa"/>
              <w:left w:w="80" w:type="dxa"/>
              <w:bottom w:w="60" w:type="dxa"/>
              <w:right w:w="80" w:type="dxa"/>
            </w:tcMar>
            <w:vAlign w:val="center"/>
          </w:tcPr>
          <w:p w14:paraId="28A561FF" w14:textId="77777777" w:rsidR="003272D9" w:rsidRDefault="00B47D92">
            <w:pPr>
              <w:keepLines/>
              <w:spacing w:after="20" w:line="252" w:lineRule="auto"/>
            </w:pPr>
            <w:r>
              <w:t>One or more of the previous</w:t>
            </w:r>
          </w:p>
        </w:tc>
      </w:tr>
      <w:tr w:rsidR="003272D9" w14:paraId="4C64C595" w14:textId="77777777">
        <w:trPr>
          <w:jc w:val="center"/>
        </w:trPr>
        <w:tc>
          <w:tcPr>
            <w:tcW w:w="4680" w:type="dxa"/>
            <w:shd w:val="clear" w:color="auto" w:fill="F7F4FB"/>
            <w:tcMar>
              <w:top w:w="60" w:type="dxa"/>
              <w:left w:w="80" w:type="dxa"/>
              <w:bottom w:w="60" w:type="dxa"/>
              <w:right w:w="80" w:type="dxa"/>
            </w:tcMar>
            <w:vAlign w:val="center"/>
          </w:tcPr>
          <w:p w14:paraId="711AC328" w14:textId="77777777" w:rsidR="003272D9" w:rsidRDefault="00B47D92">
            <w:pPr>
              <w:keepLines/>
              <w:spacing w:after="20" w:line="252" w:lineRule="auto"/>
            </w:pPr>
            <w:r>
              <w:rPr>
                <w:rFonts w:ascii="Consolas" w:hAnsi="Consolas" w:cs="Consolas"/>
                <w:sz w:val="20"/>
              </w:rPr>
              <w:t>#\d+</w:t>
            </w:r>
          </w:p>
        </w:tc>
        <w:tc>
          <w:tcPr>
            <w:tcW w:w="4680" w:type="dxa"/>
            <w:shd w:val="clear" w:color="auto" w:fill="F7F4FB"/>
            <w:tcMar>
              <w:top w:w="60" w:type="dxa"/>
              <w:left w:w="80" w:type="dxa"/>
              <w:bottom w:w="60" w:type="dxa"/>
              <w:right w:w="80" w:type="dxa"/>
            </w:tcMar>
            <w:vAlign w:val="center"/>
          </w:tcPr>
          <w:p w14:paraId="2ABDBF68" w14:textId="77777777" w:rsidR="003272D9" w:rsidRDefault="00B47D92">
            <w:pPr>
              <w:keepLines/>
              <w:spacing w:after="20" w:line="252" w:lineRule="auto"/>
            </w:pPr>
            <w:r>
              <w:t xml:space="preserve">A </w:t>
            </w:r>
            <w:r>
              <w:rPr>
                <w:rFonts w:ascii="Consolas" w:hAnsi="Consolas" w:cs="Consolas"/>
                <w:sz w:val="20"/>
              </w:rPr>
              <w:t>#</w:t>
            </w:r>
            <w:r>
              <w:t xml:space="preserve"> then digits</w:t>
            </w:r>
          </w:p>
        </w:tc>
      </w:tr>
      <w:tr w:rsidR="003272D9" w14:paraId="67E00D6C" w14:textId="77777777">
        <w:trPr>
          <w:jc w:val="center"/>
        </w:trPr>
        <w:tc>
          <w:tcPr>
            <w:tcW w:w="4680" w:type="dxa"/>
            <w:tcMar>
              <w:top w:w="60" w:type="dxa"/>
              <w:left w:w="80" w:type="dxa"/>
              <w:bottom w:w="60" w:type="dxa"/>
              <w:right w:w="80" w:type="dxa"/>
            </w:tcMar>
            <w:vAlign w:val="center"/>
          </w:tcPr>
          <w:p w14:paraId="50FCC5F0" w14:textId="77777777" w:rsidR="003272D9" w:rsidRDefault="00B47D92">
            <w:pPr>
              <w:keepLines/>
              <w:spacing w:after="20" w:line="252" w:lineRule="auto"/>
            </w:pPr>
            <w:r>
              <w:rPr>
                <w:rFonts w:ascii="Consolas" w:hAnsi="Consolas" w:cs="Consolas"/>
                <w:sz w:val="20"/>
              </w:rPr>
              <w:lastRenderedPageBreak/>
              <w:t>.test(text)</w:t>
            </w:r>
          </w:p>
        </w:tc>
        <w:tc>
          <w:tcPr>
            <w:tcW w:w="4680" w:type="dxa"/>
            <w:tcMar>
              <w:top w:w="60" w:type="dxa"/>
              <w:left w:w="80" w:type="dxa"/>
              <w:bottom w:w="60" w:type="dxa"/>
              <w:right w:w="80" w:type="dxa"/>
            </w:tcMar>
            <w:vAlign w:val="center"/>
          </w:tcPr>
          <w:p w14:paraId="0C4255BE" w14:textId="77777777" w:rsidR="003272D9" w:rsidRDefault="00B47D92">
            <w:pPr>
              <w:keepLines/>
              <w:spacing w:after="20" w:line="252" w:lineRule="auto"/>
            </w:pPr>
            <w:r>
              <w:t>Does it match? → boolean</w:t>
            </w:r>
          </w:p>
        </w:tc>
      </w:tr>
      <w:tr w:rsidR="003272D9" w14:paraId="054D2EE7" w14:textId="77777777">
        <w:trPr>
          <w:jc w:val="center"/>
        </w:trPr>
        <w:tc>
          <w:tcPr>
            <w:tcW w:w="4680" w:type="dxa"/>
            <w:shd w:val="clear" w:color="auto" w:fill="F7F4FB"/>
            <w:tcMar>
              <w:top w:w="60" w:type="dxa"/>
              <w:left w:w="80" w:type="dxa"/>
              <w:bottom w:w="60" w:type="dxa"/>
              <w:right w:w="80" w:type="dxa"/>
            </w:tcMar>
            <w:vAlign w:val="center"/>
          </w:tcPr>
          <w:p w14:paraId="196FD94E" w14:textId="77777777" w:rsidR="003272D9" w:rsidRDefault="00B47D92">
            <w:pPr>
              <w:keepLines/>
              <w:spacing w:after="20" w:line="252" w:lineRule="auto"/>
            </w:pPr>
            <w:r>
              <w:rPr>
                <w:rFonts w:ascii="Consolas" w:hAnsi="Consolas" w:cs="Consolas"/>
                <w:sz w:val="20"/>
              </w:rPr>
              <w:t>.match(regex)</w:t>
            </w:r>
          </w:p>
        </w:tc>
        <w:tc>
          <w:tcPr>
            <w:tcW w:w="4680" w:type="dxa"/>
            <w:shd w:val="clear" w:color="auto" w:fill="F7F4FB"/>
            <w:tcMar>
              <w:top w:w="60" w:type="dxa"/>
              <w:left w:w="80" w:type="dxa"/>
              <w:bottom w:w="60" w:type="dxa"/>
              <w:right w:w="80" w:type="dxa"/>
            </w:tcMar>
            <w:vAlign w:val="center"/>
          </w:tcPr>
          <w:p w14:paraId="72F03C7B" w14:textId="77777777" w:rsidR="003272D9" w:rsidRDefault="00B47D92">
            <w:pPr>
              <w:keepLines/>
              <w:spacing w:after="20" w:line="252" w:lineRule="auto"/>
            </w:pPr>
            <w:r>
              <w:t>The matched text(s) → array</w:t>
            </w:r>
          </w:p>
        </w:tc>
      </w:tr>
    </w:tbl>
    <w:p w14:paraId="7D0CFCE6" w14:textId="77777777" w:rsidR="003272D9" w:rsidRDefault="003272D9">
      <w:pPr>
        <w:spacing w:after="40"/>
      </w:pPr>
    </w:p>
    <w:p w14:paraId="764F1177" w14:textId="77777777" w:rsidR="003272D9" w:rsidRDefault="00B47D92">
      <w:pPr>
        <w:pStyle w:val="Heading4"/>
      </w:pPr>
      <w:r>
        <w:rPr>
          <w:b w:val="0"/>
          <w:i w:val="0"/>
        </w:rPr>
        <w:t>Automation Testing Example</w:t>
      </w:r>
    </w:p>
    <w:p w14:paraId="525E03A1" w14:textId="77777777" w:rsidR="003272D9" w:rsidRDefault="00B47D92">
      <w:pPr>
        <w:keepLines/>
        <w:shd w:val="clear" w:color="auto" w:fill="F5F2FA"/>
        <w:spacing w:before="80" w:after="160"/>
        <w:ind w:left="360" w:right="216"/>
      </w:pPr>
      <w:r>
        <w:rPr>
          <w:rFonts w:ascii="Consolas" w:hAnsi="Consolas" w:cs="Consolas"/>
          <w:color w:val="331A55"/>
          <w:sz w:val="19"/>
        </w:rPr>
        <w:t>const errorLog = "ERROR: timeout (attempt 2)";</w:t>
      </w:r>
      <w:r>
        <w:rPr>
          <w:rFonts w:ascii="Consolas" w:hAnsi="Consolas" w:cs="Consolas"/>
          <w:color w:val="331A55"/>
          <w:sz w:val="19"/>
        </w:rPr>
        <w:br/>
      </w:r>
      <w:r>
        <w:rPr>
          <w:rFonts w:ascii="Consolas" w:hAnsi="Consolas" w:cs="Consolas"/>
          <w:color w:val="331A55"/>
          <w:sz w:val="19"/>
        </w:rPr>
        <w:t>if (/ERROR/.test(errorLog)) {</w:t>
      </w:r>
      <w:r>
        <w:rPr>
          <w:rFonts w:ascii="Consolas" w:hAnsi="Consolas" w:cs="Consolas"/>
          <w:color w:val="331A55"/>
          <w:sz w:val="19"/>
        </w:rPr>
        <w:br/>
        <w:t xml:space="preserve">  console.log("Log contains an error");</w:t>
      </w:r>
      <w:r>
        <w:rPr>
          <w:rFonts w:ascii="Consolas" w:hAnsi="Consolas" w:cs="Consolas"/>
          <w:color w:val="331A55"/>
          <w:sz w:val="19"/>
        </w:rPr>
        <w:br/>
        <w:t>}</w:t>
      </w:r>
    </w:p>
    <w:p w14:paraId="7BBE2C00"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6831936B" w14:textId="77777777">
        <w:trPr>
          <w:jc w:val="center"/>
        </w:trPr>
        <w:tc>
          <w:tcPr>
            <w:tcW w:w="3120" w:type="dxa"/>
            <w:shd w:val="clear" w:color="auto" w:fill="4D1D82"/>
            <w:tcMar>
              <w:top w:w="60" w:type="dxa"/>
              <w:left w:w="80" w:type="dxa"/>
              <w:bottom w:w="60" w:type="dxa"/>
              <w:right w:w="80" w:type="dxa"/>
            </w:tcMar>
            <w:vAlign w:val="center"/>
          </w:tcPr>
          <w:p w14:paraId="49AAE726"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3C726D0E"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0CCE7A2C" w14:textId="77777777" w:rsidR="003272D9" w:rsidRDefault="00B47D92">
            <w:pPr>
              <w:keepNext/>
              <w:keepLines/>
              <w:spacing w:after="20" w:line="252" w:lineRule="auto"/>
            </w:pPr>
            <w:r>
              <w:rPr>
                <w:b/>
                <w:color w:val="FFFFFF"/>
              </w:rPr>
              <w:t>How to avoid it</w:t>
            </w:r>
          </w:p>
        </w:tc>
      </w:tr>
      <w:tr w:rsidR="003272D9" w14:paraId="28BF9A97" w14:textId="77777777">
        <w:trPr>
          <w:jc w:val="center"/>
        </w:trPr>
        <w:tc>
          <w:tcPr>
            <w:tcW w:w="3120" w:type="dxa"/>
            <w:tcMar>
              <w:top w:w="60" w:type="dxa"/>
              <w:left w:w="80" w:type="dxa"/>
              <w:bottom w:w="60" w:type="dxa"/>
              <w:right w:w="80" w:type="dxa"/>
            </w:tcMar>
            <w:vAlign w:val="center"/>
          </w:tcPr>
          <w:p w14:paraId="50F15ADE" w14:textId="77777777" w:rsidR="003272D9" w:rsidRDefault="00B47D92">
            <w:pPr>
              <w:keepLines/>
              <w:spacing w:after="20" w:line="252" w:lineRule="auto"/>
            </w:pPr>
            <w:r>
              <w:t>Forgetting slashes</w:t>
            </w:r>
          </w:p>
        </w:tc>
        <w:tc>
          <w:tcPr>
            <w:tcW w:w="3120" w:type="dxa"/>
            <w:tcMar>
              <w:top w:w="60" w:type="dxa"/>
              <w:left w:w="80" w:type="dxa"/>
              <w:bottom w:w="60" w:type="dxa"/>
              <w:right w:w="80" w:type="dxa"/>
            </w:tcMar>
            <w:vAlign w:val="center"/>
          </w:tcPr>
          <w:p w14:paraId="5637DF2C" w14:textId="77777777" w:rsidR="003272D9" w:rsidRDefault="00B47D92">
            <w:pPr>
              <w:keepLines/>
              <w:spacing w:after="20" w:line="252" w:lineRule="auto"/>
            </w:pPr>
            <w:r>
              <w:t>Using quotes</w:t>
            </w:r>
          </w:p>
        </w:tc>
        <w:tc>
          <w:tcPr>
            <w:tcW w:w="3120" w:type="dxa"/>
            <w:tcMar>
              <w:top w:w="60" w:type="dxa"/>
              <w:left w:w="80" w:type="dxa"/>
              <w:bottom w:w="60" w:type="dxa"/>
              <w:right w:w="80" w:type="dxa"/>
            </w:tcMar>
            <w:vAlign w:val="center"/>
          </w:tcPr>
          <w:p w14:paraId="387983BC" w14:textId="77777777" w:rsidR="003272D9" w:rsidRDefault="00B47D92">
            <w:pPr>
              <w:keepLines/>
              <w:spacing w:after="20" w:line="252" w:lineRule="auto"/>
            </w:pPr>
            <w:r>
              <w:t xml:space="preserve">Regex lives in </w:t>
            </w:r>
            <w:r>
              <w:rPr>
                <w:rFonts w:ascii="Consolas" w:hAnsi="Consolas" w:cs="Consolas"/>
                <w:sz w:val="20"/>
              </w:rPr>
              <w:t>/ /</w:t>
            </w:r>
            <w:r>
              <w:t xml:space="preserve">, not </w:t>
            </w:r>
            <w:r>
              <w:rPr>
                <w:rFonts w:ascii="Consolas" w:hAnsi="Consolas" w:cs="Consolas"/>
                <w:sz w:val="20"/>
              </w:rPr>
              <w:t>" "</w:t>
            </w:r>
          </w:p>
        </w:tc>
      </w:tr>
      <w:tr w:rsidR="003272D9" w14:paraId="198012BB" w14:textId="77777777">
        <w:trPr>
          <w:jc w:val="center"/>
        </w:trPr>
        <w:tc>
          <w:tcPr>
            <w:tcW w:w="3120" w:type="dxa"/>
            <w:shd w:val="clear" w:color="auto" w:fill="F7F4FB"/>
            <w:tcMar>
              <w:top w:w="60" w:type="dxa"/>
              <w:left w:w="80" w:type="dxa"/>
              <w:bottom w:w="60" w:type="dxa"/>
              <w:right w:w="80" w:type="dxa"/>
            </w:tcMar>
            <w:vAlign w:val="center"/>
          </w:tcPr>
          <w:p w14:paraId="599A5DC8" w14:textId="77777777" w:rsidR="003272D9" w:rsidRDefault="00B47D92">
            <w:pPr>
              <w:keepLines/>
              <w:spacing w:after="20" w:line="252" w:lineRule="auto"/>
            </w:pPr>
            <w:r>
              <w:t xml:space="preserve">Confusing </w:t>
            </w:r>
            <w:r>
              <w:rPr>
                <w:rFonts w:ascii="Consolas" w:hAnsi="Consolas" w:cs="Consolas"/>
                <w:sz w:val="20"/>
              </w:rPr>
              <w:t>test</w:t>
            </w:r>
            <w:r>
              <w:t xml:space="preserve"> and </w:t>
            </w:r>
            <w:r>
              <w:rPr>
                <w:rFonts w:ascii="Consolas" w:hAnsi="Consolas" w:cs="Consolas"/>
                <w:sz w:val="20"/>
              </w:rPr>
              <w:t>match</w:t>
            </w:r>
          </w:p>
        </w:tc>
        <w:tc>
          <w:tcPr>
            <w:tcW w:w="3120" w:type="dxa"/>
            <w:shd w:val="clear" w:color="auto" w:fill="F7F4FB"/>
            <w:tcMar>
              <w:top w:w="60" w:type="dxa"/>
              <w:left w:w="80" w:type="dxa"/>
              <w:bottom w:w="60" w:type="dxa"/>
              <w:right w:w="80" w:type="dxa"/>
            </w:tcMar>
            <w:vAlign w:val="center"/>
          </w:tcPr>
          <w:p w14:paraId="120CB413" w14:textId="77777777" w:rsidR="003272D9" w:rsidRDefault="00B47D92">
            <w:pPr>
              <w:keepLines/>
              <w:spacing w:after="20" w:line="252" w:lineRule="auto"/>
            </w:pPr>
            <w:r>
              <w:t>Similar names</w:t>
            </w:r>
          </w:p>
        </w:tc>
        <w:tc>
          <w:tcPr>
            <w:tcW w:w="3120" w:type="dxa"/>
            <w:shd w:val="clear" w:color="auto" w:fill="F7F4FB"/>
            <w:tcMar>
              <w:top w:w="60" w:type="dxa"/>
              <w:left w:w="80" w:type="dxa"/>
              <w:bottom w:w="60" w:type="dxa"/>
              <w:right w:w="80" w:type="dxa"/>
            </w:tcMar>
            <w:vAlign w:val="center"/>
          </w:tcPr>
          <w:p w14:paraId="0C64FE65" w14:textId="77777777" w:rsidR="003272D9" w:rsidRDefault="00B47D92">
            <w:pPr>
              <w:keepLines/>
              <w:spacing w:after="20" w:line="252" w:lineRule="auto"/>
            </w:pPr>
            <w:r>
              <w:rPr>
                <w:rFonts w:ascii="Consolas" w:hAnsi="Consolas" w:cs="Consolas"/>
                <w:sz w:val="20"/>
              </w:rPr>
              <w:t>test</w:t>
            </w:r>
            <w:r>
              <w:t xml:space="preserve"> → boolean; </w:t>
            </w:r>
            <w:r>
              <w:rPr>
                <w:rFonts w:ascii="Consolas" w:hAnsi="Consolas" w:cs="Consolas"/>
                <w:sz w:val="20"/>
              </w:rPr>
              <w:t>match</w:t>
            </w:r>
            <w:r>
              <w:t xml:space="preserve"> → array</w:t>
            </w:r>
          </w:p>
        </w:tc>
      </w:tr>
      <w:tr w:rsidR="003272D9" w14:paraId="5CF69A4F" w14:textId="77777777">
        <w:trPr>
          <w:jc w:val="center"/>
        </w:trPr>
        <w:tc>
          <w:tcPr>
            <w:tcW w:w="3120" w:type="dxa"/>
            <w:tcMar>
              <w:top w:w="60" w:type="dxa"/>
              <w:left w:w="80" w:type="dxa"/>
              <w:bottom w:w="60" w:type="dxa"/>
              <w:right w:w="80" w:type="dxa"/>
            </w:tcMar>
            <w:vAlign w:val="center"/>
          </w:tcPr>
          <w:p w14:paraId="615B3F96" w14:textId="77777777" w:rsidR="003272D9" w:rsidRDefault="00B47D92">
            <w:pPr>
              <w:keepLines/>
              <w:spacing w:after="20" w:line="252" w:lineRule="auto"/>
            </w:pPr>
            <w:r>
              <w:t>Escaping nothing</w:t>
            </w:r>
          </w:p>
        </w:tc>
        <w:tc>
          <w:tcPr>
            <w:tcW w:w="3120" w:type="dxa"/>
            <w:tcMar>
              <w:top w:w="60" w:type="dxa"/>
              <w:left w:w="80" w:type="dxa"/>
              <w:bottom w:w="60" w:type="dxa"/>
              <w:right w:w="80" w:type="dxa"/>
            </w:tcMar>
            <w:vAlign w:val="center"/>
          </w:tcPr>
          <w:p w14:paraId="04A34B6A" w14:textId="77777777" w:rsidR="003272D9" w:rsidRDefault="00B47D92">
            <w:pPr>
              <w:keepLines/>
              <w:spacing w:after="20" w:line="252" w:lineRule="auto"/>
            </w:pPr>
            <w:r>
              <w:t>Backslash confusion</w:t>
            </w:r>
          </w:p>
        </w:tc>
        <w:tc>
          <w:tcPr>
            <w:tcW w:w="3120" w:type="dxa"/>
            <w:tcMar>
              <w:top w:w="60" w:type="dxa"/>
              <w:left w:w="80" w:type="dxa"/>
              <w:bottom w:w="60" w:type="dxa"/>
              <w:right w:w="80" w:type="dxa"/>
            </w:tcMar>
            <w:vAlign w:val="center"/>
          </w:tcPr>
          <w:p w14:paraId="0790E6E5" w14:textId="77777777" w:rsidR="003272D9" w:rsidRDefault="00B47D92">
            <w:pPr>
              <w:keepLines/>
              <w:spacing w:after="20" w:line="252" w:lineRule="auto"/>
            </w:pPr>
            <w:r>
              <w:rPr>
                <w:rFonts w:ascii="Consolas" w:hAnsi="Consolas" w:cs="Consolas"/>
                <w:sz w:val="20"/>
              </w:rPr>
              <w:t>\d</w:t>
            </w:r>
            <w:r>
              <w:t xml:space="preserve"> is a class; </w:t>
            </w:r>
            <w:r>
              <w:rPr>
                <w:rFonts w:ascii="Consolas" w:hAnsi="Consolas" w:cs="Consolas"/>
                <w:sz w:val="20"/>
              </w:rPr>
              <w:t>\.</w:t>
            </w:r>
            <w:r>
              <w:t xml:space="preserve"> is a literal dot</w:t>
            </w:r>
          </w:p>
        </w:tc>
      </w:tr>
    </w:tbl>
    <w:p w14:paraId="7B8AAE99" w14:textId="77777777" w:rsidR="003272D9" w:rsidRDefault="003272D9">
      <w:pPr>
        <w:spacing w:after="40"/>
      </w:pPr>
    </w:p>
    <w:p w14:paraId="125924FC"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119D88D1" w14:textId="77777777">
        <w:trPr>
          <w:jc w:val="center"/>
        </w:trPr>
        <w:tc>
          <w:tcPr>
            <w:tcW w:w="9360" w:type="dxa"/>
            <w:shd w:val="clear" w:color="auto" w:fill="FFF6E5"/>
            <w:tcMar>
              <w:top w:w="90" w:type="dxa"/>
              <w:left w:w="140" w:type="dxa"/>
              <w:bottom w:w="90" w:type="dxa"/>
              <w:right w:w="140" w:type="dxa"/>
            </w:tcMar>
          </w:tcPr>
          <w:p w14:paraId="00ECA5B4" w14:textId="77777777" w:rsidR="003272D9" w:rsidRDefault="00B47D92">
            <w:pPr>
              <w:keepLines/>
              <w:spacing w:after="60" w:line="264" w:lineRule="auto"/>
            </w:pPr>
            <w:r>
              <w:rPr>
                <w:b/>
                <w:color w:val="FD8C00"/>
              </w:rPr>
              <w:t xml:space="preserve">KEY NOTE:  </w:t>
            </w:r>
            <w:r>
              <w:rPr>
                <w:b/>
              </w:rPr>
              <w:t>"Slash the pattern, test for true/false, match for the text."</w:t>
            </w:r>
          </w:p>
        </w:tc>
      </w:tr>
    </w:tbl>
    <w:p w14:paraId="639663A9" w14:textId="77777777" w:rsidR="003272D9" w:rsidRDefault="00B47D92">
      <w:pPr>
        <w:pStyle w:val="Heading4"/>
      </w:pPr>
      <w:r>
        <w:rPr>
          <w:b w:val="0"/>
          <w:i w:val="0"/>
        </w:rPr>
        <w:t>Practice Exercises</w:t>
      </w:r>
    </w:p>
    <w:p w14:paraId="1B7A3668" w14:textId="77777777" w:rsidR="003272D9" w:rsidRDefault="00B47D92">
      <w:pPr>
        <w:keepLines/>
      </w:pPr>
      <w:r>
        <w:rPr>
          <w:b/>
        </w:rPr>
        <w:t>Beginner:</w:t>
      </w:r>
    </w:p>
    <w:p w14:paraId="3A85F412" w14:textId="77777777" w:rsidR="003272D9" w:rsidRDefault="00B47D92">
      <w:pPr>
        <w:pStyle w:val="ListNumber"/>
        <w:keepLines/>
        <w:spacing w:after="40" w:line="269" w:lineRule="auto"/>
        <w:ind w:left="432"/>
      </w:pPr>
      <w:r>
        <w:t>Test if a string contains "test".</w:t>
      </w:r>
    </w:p>
    <w:p w14:paraId="3FF12A89" w14:textId="77777777" w:rsidR="003272D9" w:rsidRDefault="00B47D92">
      <w:pPr>
        <w:pStyle w:val="ListNumber"/>
        <w:keepLines/>
        <w:spacing w:after="40" w:line="269" w:lineRule="auto"/>
        <w:ind w:left="432"/>
      </w:pPr>
      <w:r>
        <w:t>Test if it contains a digit.</w:t>
      </w:r>
    </w:p>
    <w:p w14:paraId="21F99500" w14:textId="77777777" w:rsidR="003272D9" w:rsidRDefault="00B47D92">
      <w:pPr>
        <w:pStyle w:val="ListNumber"/>
        <w:keepLines/>
        <w:spacing w:after="40" w:line="269" w:lineRule="auto"/>
        <w:ind w:left="432"/>
      </w:pPr>
      <w:r>
        <w:t>Match the first number in a string.</w:t>
      </w:r>
    </w:p>
    <w:p w14:paraId="7ED5E28F" w14:textId="77777777" w:rsidR="003272D9" w:rsidRDefault="00B47D92">
      <w:pPr>
        <w:keepLines/>
      </w:pPr>
      <w:r>
        <w:rPr>
          <w:b/>
        </w:rPr>
        <w:t>Intermediate:</w:t>
      </w:r>
    </w:p>
    <w:p w14:paraId="6E6185AD" w14:textId="77777777" w:rsidR="003272D9" w:rsidRDefault="00B47D92">
      <w:pPr>
        <w:pStyle w:val="ListNumber"/>
        <w:keepLines/>
        <w:spacing w:after="40" w:line="269" w:lineRule="auto"/>
        <w:ind w:left="432"/>
      </w:pPr>
      <w:r>
        <w:t>Write a pattern for "#" followed by digits.</w:t>
      </w:r>
    </w:p>
    <w:p w14:paraId="2E523642" w14:textId="77777777" w:rsidR="003272D9" w:rsidRDefault="00B47D92">
      <w:pPr>
        <w:pStyle w:val="ListNumber"/>
        <w:keepLines/>
        <w:spacing w:after="40" w:line="269" w:lineRule="auto"/>
        <w:ind w:left="432"/>
      </w:pPr>
      <w:r>
        <w:t>Test patterns on three different strings and print booleans.</w:t>
      </w:r>
    </w:p>
    <w:p w14:paraId="22F857EC" w14:textId="77777777" w:rsidR="003272D9" w:rsidRDefault="00B47D92">
      <w:pPr>
        <w:keepLines/>
      </w:pPr>
      <w:r>
        <w:rPr>
          <w:b/>
        </w:rPr>
        <w:t>Challenge:</w:t>
      </w:r>
    </w:p>
    <w:p w14:paraId="2C51B953" w14:textId="77777777" w:rsidR="003272D9" w:rsidRDefault="00B47D92">
      <w:pPr>
        <w:pStyle w:val="ListNumber"/>
        <w:keepLines/>
        <w:spacing w:after="40" w:line="269" w:lineRule="auto"/>
        <w:ind w:left="432"/>
      </w:pPr>
      <w:r>
        <w:t>Write a program that tests five strings against one pattern and prints which matched.</w:t>
      </w:r>
    </w:p>
    <w:p w14:paraId="563F6EA8" w14:textId="77777777" w:rsidR="003272D9" w:rsidRDefault="00B47D92">
      <w:pPr>
        <w:pStyle w:val="Heading4"/>
      </w:pPr>
      <w:r>
        <w:rPr>
          <w:b w:val="0"/>
          <w:i w:val="0"/>
        </w:rPr>
        <w:t>Interview Questions</w:t>
      </w:r>
    </w:p>
    <w:p w14:paraId="5A850423" w14:textId="77777777" w:rsidR="003272D9" w:rsidRDefault="00B47D92">
      <w:pPr>
        <w:keepLines/>
      </w:pPr>
      <w:r>
        <w:rPr>
          <w:b/>
        </w:rPr>
        <w:t>Beginner:</w:t>
      </w:r>
    </w:p>
    <w:p w14:paraId="3BFC9C24" w14:textId="77777777" w:rsidR="003272D9" w:rsidRDefault="00B47D92">
      <w:pPr>
        <w:pStyle w:val="ListNumber"/>
        <w:keepLines/>
        <w:spacing w:after="40" w:line="269" w:lineRule="auto"/>
        <w:ind w:left="432"/>
      </w:pPr>
      <w:r>
        <w:t>What is a regex?</w:t>
      </w:r>
    </w:p>
    <w:p w14:paraId="64FEDA5B" w14:textId="77777777" w:rsidR="003272D9" w:rsidRDefault="00B47D92">
      <w:pPr>
        <w:pStyle w:val="ListNumber"/>
        <w:keepLines/>
        <w:spacing w:after="40" w:line="269" w:lineRule="auto"/>
        <w:ind w:left="432"/>
      </w:pPr>
      <w:r>
        <w:t>How are regexes written?</w:t>
      </w:r>
    </w:p>
    <w:p w14:paraId="200BC7A0" w14:textId="77777777" w:rsidR="003272D9" w:rsidRDefault="00B47D92">
      <w:pPr>
        <w:pStyle w:val="ListNumber"/>
        <w:keepLines/>
        <w:spacing w:after="40" w:line="269" w:lineRule="auto"/>
        <w:ind w:left="432"/>
      </w:pPr>
      <w:r>
        <w:t xml:space="preserve">What does </w:t>
      </w:r>
      <w:r>
        <w:rPr>
          <w:rFonts w:ascii="Consolas" w:hAnsi="Consolas" w:cs="Consolas"/>
          <w:sz w:val="20"/>
        </w:rPr>
        <w:t>\d</w:t>
      </w:r>
      <w:r>
        <w:t xml:space="preserve"> mean?</w:t>
      </w:r>
    </w:p>
    <w:p w14:paraId="7EF6148C" w14:textId="77777777" w:rsidR="003272D9" w:rsidRDefault="00B47D92">
      <w:pPr>
        <w:pStyle w:val="ListNumber"/>
        <w:keepLines/>
        <w:spacing w:after="40" w:line="269" w:lineRule="auto"/>
        <w:ind w:left="432"/>
      </w:pPr>
      <w:r>
        <w:t xml:space="preserve">What does </w:t>
      </w:r>
      <w:r>
        <w:rPr>
          <w:rFonts w:ascii="Consolas" w:hAnsi="Consolas" w:cs="Consolas"/>
          <w:sz w:val="20"/>
        </w:rPr>
        <w:t>+</w:t>
      </w:r>
      <w:r>
        <w:t xml:space="preserve"> mean?</w:t>
      </w:r>
    </w:p>
    <w:p w14:paraId="417F2D61" w14:textId="77777777" w:rsidR="003272D9" w:rsidRDefault="00B47D92">
      <w:pPr>
        <w:pStyle w:val="ListNumber"/>
        <w:keepLines/>
        <w:spacing w:after="40" w:line="269" w:lineRule="auto"/>
        <w:ind w:left="432"/>
      </w:pPr>
      <w:r>
        <w:t>What does .test return?</w:t>
      </w:r>
    </w:p>
    <w:p w14:paraId="46FCB914" w14:textId="77777777" w:rsidR="003272D9" w:rsidRDefault="00B47D92">
      <w:pPr>
        <w:keepLines/>
      </w:pPr>
      <w:r>
        <w:rPr>
          <w:b/>
        </w:rPr>
        <w:t>Intermediate:</w:t>
      </w:r>
    </w:p>
    <w:p w14:paraId="6855221C" w14:textId="77777777" w:rsidR="003272D9" w:rsidRDefault="00B47D92">
      <w:pPr>
        <w:pStyle w:val="ListNumber"/>
        <w:keepLines/>
        <w:spacing w:after="40" w:line="269" w:lineRule="auto"/>
        <w:ind w:left="432"/>
      </w:pPr>
      <w:r>
        <w:lastRenderedPageBreak/>
        <w:t>What does match return?</w:t>
      </w:r>
    </w:p>
    <w:p w14:paraId="250A70F4" w14:textId="77777777" w:rsidR="003272D9" w:rsidRDefault="00B47D92">
      <w:pPr>
        <w:pStyle w:val="ListNumber"/>
        <w:keepLines/>
        <w:spacing w:after="40" w:line="269" w:lineRule="auto"/>
        <w:ind w:left="432"/>
      </w:pPr>
      <w:r>
        <w:t>Why are patterns better than exact text?</w:t>
      </w:r>
    </w:p>
    <w:p w14:paraId="1C9BFFE2" w14:textId="77777777" w:rsidR="003272D9" w:rsidRDefault="00B47D92">
      <w:pPr>
        <w:pStyle w:val="ListNumber"/>
        <w:keepLines/>
        <w:spacing w:after="40" w:line="269" w:lineRule="auto"/>
        <w:ind w:left="432"/>
      </w:pPr>
      <w:r>
        <w:t>Where do testers use regex?</w:t>
      </w:r>
    </w:p>
    <w:p w14:paraId="27B44045" w14:textId="77777777" w:rsidR="003272D9" w:rsidRDefault="00B47D92">
      <w:pPr>
        <w:keepLines/>
      </w:pPr>
      <w:r>
        <w:rPr>
          <w:b/>
        </w:rPr>
        <w:t>Scenario-Based:</w:t>
      </w:r>
    </w:p>
    <w:p w14:paraId="49124F43" w14:textId="77777777" w:rsidR="003272D9" w:rsidRDefault="00B47D92">
      <w:pPr>
        <w:pStyle w:val="ListNumber"/>
        <w:keepLines/>
        <w:spacing w:after="40" w:line="269" w:lineRule="auto"/>
        <w:ind w:left="432"/>
      </w:pPr>
      <w:r>
        <w:t>Check if a log line contains a number.</w:t>
      </w:r>
    </w:p>
    <w:p w14:paraId="5E77A005" w14:textId="77777777" w:rsidR="003272D9" w:rsidRDefault="00B47D92">
      <w:pPr>
        <w:pStyle w:val="ListNumber"/>
        <w:keepLines/>
        <w:spacing w:after="40" w:line="269" w:lineRule="auto"/>
        <w:ind w:left="432"/>
      </w:pPr>
      <w:r>
        <w:t>Match the ID in "user_123".</w:t>
      </w:r>
    </w:p>
    <w:p w14:paraId="2E42C220" w14:textId="77777777" w:rsidR="003272D9" w:rsidRDefault="00B47D92">
      <w:pPr>
        <w:pStyle w:val="Heading4"/>
      </w:pPr>
      <w:r>
        <w:rPr>
          <w:b w:val="0"/>
          <w:i w:val="0"/>
        </w:rPr>
        <w:t>Quick Recap</w:t>
      </w:r>
    </w:p>
    <w:p w14:paraId="521E0517" w14:textId="77777777" w:rsidR="003272D9" w:rsidRDefault="00B47D92">
      <w:pPr>
        <w:pStyle w:val="ListBullet"/>
        <w:keepLines/>
        <w:spacing w:after="40" w:line="269" w:lineRule="auto"/>
        <w:ind w:left="432"/>
      </w:pPr>
      <w:r>
        <w:t xml:space="preserve">Regex = </w:t>
      </w:r>
      <w:r>
        <w:rPr>
          <w:rFonts w:ascii="Consolas" w:hAnsi="Consolas" w:cs="Consolas"/>
          <w:sz w:val="20"/>
        </w:rPr>
        <w:t>/pattern/</w:t>
      </w:r>
      <w:r>
        <w:t>.</w:t>
      </w:r>
    </w:p>
    <w:p w14:paraId="64B6176C" w14:textId="77777777" w:rsidR="003272D9" w:rsidRDefault="00B47D92">
      <w:pPr>
        <w:pStyle w:val="ListBullet"/>
        <w:keepLines/>
        <w:spacing w:after="40" w:line="269" w:lineRule="auto"/>
        <w:ind w:left="432"/>
      </w:pPr>
      <w:r>
        <w:rPr>
          <w:rFonts w:ascii="Consolas" w:hAnsi="Consolas" w:cs="Consolas"/>
          <w:sz w:val="20"/>
        </w:rPr>
        <w:t>\d</w:t>
      </w:r>
      <w:r>
        <w:t xml:space="preserve"> digit, </w:t>
      </w:r>
      <w:r>
        <w:rPr>
          <w:rFonts w:ascii="Consolas" w:hAnsi="Consolas" w:cs="Consolas"/>
          <w:sz w:val="20"/>
        </w:rPr>
        <w:t>+</w:t>
      </w:r>
      <w:r>
        <w:t xml:space="preserve"> one-or-more.</w:t>
      </w:r>
    </w:p>
    <w:p w14:paraId="38AD82CB" w14:textId="77777777" w:rsidR="003272D9" w:rsidRDefault="00B47D92">
      <w:pPr>
        <w:pStyle w:val="ListBullet"/>
        <w:keepLines/>
        <w:spacing w:after="40" w:line="269" w:lineRule="auto"/>
        <w:ind w:left="432"/>
      </w:pPr>
      <w:r>
        <w:rPr>
          <w:rFonts w:ascii="Consolas" w:hAnsi="Consolas" w:cs="Consolas"/>
          <w:sz w:val="20"/>
        </w:rPr>
        <w:t>.test</w:t>
      </w:r>
      <w:r>
        <w:t xml:space="preserve"> boolean, </w:t>
      </w:r>
      <w:r>
        <w:rPr>
          <w:rFonts w:ascii="Consolas" w:hAnsi="Consolas" w:cs="Consolas"/>
          <w:sz w:val="20"/>
        </w:rPr>
        <w:t>.match</w:t>
      </w:r>
      <w:r>
        <w:t xml:space="preserve"> text.</w:t>
      </w:r>
    </w:p>
    <w:p w14:paraId="737F898C" w14:textId="77777777" w:rsidR="003272D9" w:rsidRDefault="00B47D92">
      <w:pPr>
        <w:pStyle w:val="Heading3"/>
      </w:pPr>
      <w:bookmarkStart w:id="273" w:name="_Toc237035216"/>
      <w:r>
        <w:rPr>
          <w:b w:val="0"/>
        </w:rPr>
        <w:t>Topic 18.2 – Common Regex Patterns</w:t>
      </w:r>
      <w:bookmarkEnd w:id="273"/>
    </w:p>
    <w:p w14:paraId="7ECCBDF6" w14:textId="77777777" w:rsidR="003272D9" w:rsidRDefault="00B47D92">
      <w:pPr>
        <w:pStyle w:val="Heading4"/>
      </w:pPr>
      <w:r>
        <w:rPr>
          <w:b w:val="0"/>
          <w:i w:val="0"/>
        </w:rPr>
        <w:t>Definition</w:t>
      </w:r>
    </w:p>
    <w:p w14:paraId="0FA07B2F" w14:textId="77777777" w:rsidR="003272D9" w:rsidRDefault="00B47D92">
      <w:pPr>
        <w:keepLines/>
      </w:pPr>
      <w:r>
        <w:t>The core building blocks: character classes, quantifiers, anchors, and groups.</w:t>
      </w:r>
    </w:p>
    <w:p w14:paraId="1AA27472" w14:textId="77777777" w:rsidR="003272D9" w:rsidRDefault="00B47D92">
      <w:pPr>
        <w:pStyle w:val="Heading4"/>
      </w:pPr>
      <w:r>
        <w:rPr>
          <w:b w:val="0"/>
          <w:i w:val="0"/>
        </w:rPr>
        <w:t>Why Do We Need It?</w:t>
      </w:r>
    </w:p>
    <w:p w14:paraId="6559FFFF" w14:textId="77777777" w:rsidR="003272D9" w:rsidRDefault="00B47D92">
      <w:pPr>
        <w:keepLines/>
      </w:pPr>
      <w:r>
        <w:t>You combine these blocks to build almost any pattern: emails, phone numbers, dates, order IDs.</w:t>
      </w:r>
    </w:p>
    <w:p w14:paraId="48BEB786" w14:textId="77777777" w:rsidR="003272D9" w:rsidRDefault="00B47D92">
      <w:pPr>
        <w:pStyle w:val="Heading4"/>
      </w:pPr>
      <w:r>
        <w:rPr>
          <w:b w:val="0"/>
          <w:i w:val="0"/>
        </w:rPr>
        <w:t>Real-Life Analogy</w:t>
      </w:r>
    </w:p>
    <w:p w14:paraId="57935A02" w14:textId="77777777" w:rsidR="003272D9" w:rsidRDefault="00B47D92">
      <w:pPr>
        <w:keepLines/>
      </w:pPr>
      <w:r>
        <w:t xml:space="preserve">These are like </w:t>
      </w:r>
      <w:r>
        <w:rPr>
          <w:b/>
        </w:rPr>
        <w:t>Lego pieces</w:t>
      </w:r>
      <w:r>
        <w:t>: a small set of blocks combines into infinite structures.</w:t>
      </w:r>
    </w:p>
    <w:p w14:paraId="4AF0DFC2" w14:textId="77777777" w:rsidR="003272D9" w:rsidRDefault="00B47D92">
      <w:pPr>
        <w:pStyle w:val="Heading4"/>
      </w:pPr>
      <w:r>
        <w:rPr>
          <w:b w:val="0"/>
          <w:i w:val="0"/>
        </w:rPr>
        <w:t>Simple JavaScript Example</w:t>
      </w:r>
    </w:p>
    <w:p w14:paraId="15C4F7EF" w14:textId="77777777" w:rsidR="003272D9" w:rsidRDefault="00B47D92">
      <w:pPr>
        <w:keepLines/>
        <w:shd w:val="clear" w:color="auto" w:fill="F5F2FA"/>
        <w:spacing w:before="80" w:after="160"/>
        <w:ind w:left="360" w:right="216"/>
      </w:pPr>
      <w:r>
        <w:rPr>
          <w:rFonts w:ascii="Consolas" w:hAnsi="Consolas" w:cs="Consolas"/>
          <w:color w:val="331A55"/>
          <w:sz w:val="19"/>
        </w:rPr>
        <w:t>const patterns = {</w:t>
      </w:r>
      <w:r>
        <w:rPr>
          <w:rFonts w:ascii="Consolas" w:hAnsi="Consolas" w:cs="Consolas"/>
          <w:color w:val="331A55"/>
          <w:sz w:val="19"/>
        </w:rPr>
        <w:br/>
        <w:t xml:space="preserve">  digits: /\d+/,</w:t>
      </w:r>
      <w:r>
        <w:rPr>
          <w:rFonts w:ascii="Consolas" w:hAnsi="Consolas" w:cs="Consolas"/>
          <w:color w:val="331A55"/>
          <w:sz w:val="19"/>
        </w:rPr>
        <w:br/>
        <w:t xml:space="preserve">  word: /\w+/,</w:t>
      </w:r>
      <w:r>
        <w:rPr>
          <w:rFonts w:ascii="Consolas" w:hAnsi="Consolas" w:cs="Consolas"/>
          <w:color w:val="331A55"/>
          <w:sz w:val="19"/>
        </w:rPr>
        <w:br/>
        <w:t xml:space="preserve">  space: /\s/,</w:t>
      </w:r>
      <w:r>
        <w:rPr>
          <w:rFonts w:ascii="Consolas" w:hAnsi="Consolas" w:cs="Consolas"/>
          <w:color w:val="331A55"/>
          <w:sz w:val="19"/>
        </w:rPr>
        <w:br/>
        <w:t xml:space="preserve">  start: /^Hello/,</w:t>
      </w:r>
      <w:r>
        <w:rPr>
          <w:rFonts w:ascii="Consolas" w:hAnsi="Consolas" w:cs="Consolas"/>
          <w:color w:val="331A55"/>
          <w:sz w:val="19"/>
        </w:rPr>
        <w:br/>
        <w:t xml:space="preserve">  end: /world$/,</w:t>
      </w:r>
      <w:r>
        <w:rPr>
          <w:rFonts w:ascii="Consolas" w:hAnsi="Consolas" w:cs="Consolas"/>
          <w:color w:val="331A55"/>
          <w:sz w:val="19"/>
        </w:rPr>
        <w:br/>
        <w:t xml:space="preserve">  anyChar: /h.llo/,</w:t>
      </w:r>
      <w:r>
        <w:rPr>
          <w:rFonts w:ascii="Consolas" w:hAnsi="Consolas" w:cs="Consolas"/>
          <w:color w:val="331A55"/>
          <w:sz w:val="19"/>
        </w:rPr>
        <w:br/>
        <w:t xml:space="preserve">  optional: /colou?r/,        // colour or color</w:t>
      </w:r>
      <w:r>
        <w:rPr>
          <w:rFonts w:ascii="Consolas" w:hAnsi="Consolas" w:cs="Consolas"/>
          <w:color w:val="331A55"/>
          <w:sz w:val="19"/>
        </w:rPr>
        <w:br/>
        <w:t xml:space="preserve">  group: /(ab)+/,             // ab, abab, ...</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t>console.log(patterns.digits.test("abc123"));   // true</w:t>
      </w:r>
      <w:r>
        <w:rPr>
          <w:rFonts w:ascii="Consolas" w:hAnsi="Consolas" w:cs="Consolas"/>
          <w:color w:val="331A55"/>
          <w:sz w:val="19"/>
        </w:rPr>
        <w:br/>
        <w:t>console.log(patterns.start.test("Hello there")); // true</w:t>
      </w:r>
      <w:r>
        <w:rPr>
          <w:rFonts w:ascii="Consolas" w:hAnsi="Consolas" w:cs="Consolas"/>
          <w:color w:val="331A55"/>
          <w:sz w:val="19"/>
        </w:rPr>
        <w:br/>
        <w:t>console.log(patterns.end.test("hello world"));   // true</w:t>
      </w:r>
      <w:r>
        <w:rPr>
          <w:rFonts w:ascii="Consolas" w:hAnsi="Consolas" w:cs="Consolas"/>
          <w:color w:val="331A55"/>
          <w:sz w:val="19"/>
        </w:rPr>
        <w:br/>
      </w:r>
      <w:r>
        <w:rPr>
          <w:rFonts w:ascii="Consolas" w:hAnsi="Consolas" w:cs="Consolas"/>
          <w:color w:val="331A55"/>
          <w:sz w:val="19"/>
        </w:rPr>
        <w:t>console.log(patterns.optional.test("color"));    // true</w:t>
      </w:r>
    </w:p>
    <w:p w14:paraId="4068593A"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47460656" w14:textId="77777777">
        <w:trPr>
          <w:jc w:val="center"/>
        </w:trPr>
        <w:tc>
          <w:tcPr>
            <w:tcW w:w="4680" w:type="dxa"/>
            <w:shd w:val="clear" w:color="auto" w:fill="4D1D82"/>
            <w:tcMar>
              <w:top w:w="60" w:type="dxa"/>
              <w:left w:w="80" w:type="dxa"/>
              <w:bottom w:w="60" w:type="dxa"/>
              <w:right w:w="80" w:type="dxa"/>
            </w:tcMar>
            <w:vAlign w:val="center"/>
          </w:tcPr>
          <w:p w14:paraId="7E33D1E5" w14:textId="77777777" w:rsidR="003272D9" w:rsidRDefault="00B47D92">
            <w:pPr>
              <w:keepNext/>
              <w:keepLines/>
              <w:spacing w:after="20" w:line="252" w:lineRule="auto"/>
            </w:pPr>
            <w:r>
              <w:rPr>
                <w:b/>
                <w:color w:val="FFFFFF"/>
              </w:rPr>
              <w:t>Pattern</w:t>
            </w:r>
          </w:p>
        </w:tc>
        <w:tc>
          <w:tcPr>
            <w:tcW w:w="4680" w:type="dxa"/>
            <w:shd w:val="clear" w:color="auto" w:fill="4D1D82"/>
            <w:tcMar>
              <w:top w:w="60" w:type="dxa"/>
              <w:left w:w="80" w:type="dxa"/>
              <w:bottom w:w="60" w:type="dxa"/>
              <w:right w:w="80" w:type="dxa"/>
            </w:tcMar>
            <w:vAlign w:val="center"/>
          </w:tcPr>
          <w:p w14:paraId="25083781" w14:textId="77777777" w:rsidR="003272D9" w:rsidRDefault="00B47D92">
            <w:pPr>
              <w:keepNext/>
              <w:keepLines/>
              <w:spacing w:after="20" w:line="252" w:lineRule="auto"/>
            </w:pPr>
            <w:r>
              <w:rPr>
                <w:b/>
                <w:color w:val="FFFFFF"/>
              </w:rPr>
              <w:t>Meaning</w:t>
            </w:r>
          </w:p>
        </w:tc>
      </w:tr>
      <w:tr w:rsidR="003272D9" w14:paraId="45C8CC69" w14:textId="77777777">
        <w:trPr>
          <w:jc w:val="center"/>
        </w:trPr>
        <w:tc>
          <w:tcPr>
            <w:tcW w:w="4680" w:type="dxa"/>
            <w:tcMar>
              <w:top w:w="60" w:type="dxa"/>
              <w:left w:w="80" w:type="dxa"/>
              <w:bottom w:w="60" w:type="dxa"/>
              <w:right w:w="80" w:type="dxa"/>
            </w:tcMar>
            <w:vAlign w:val="center"/>
          </w:tcPr>
          <w:p w14:paraId="646DED1A" w14:textId="77777777" w:rsidR="003272D9" w:rsidRDefault="00B47D92">
            <w:pPr>
              <w:keepLines/>
              <w:spacing w:after="20" w:line="252" w:lineRule="auto"/>
            </w:pPr>
            <w:r>
              <w:rPr>
                <w:rFonts w:ascii="Consolas" w:hAnsi="Consolas" w:cs="Consolas"/>
                <w:sz w:val="20"/>
              </w:rPr>
              <w:t>\d</w:t>
            </w:r>
          </w:p>
        </w:tc>
        <w:tc>
          <w:tcPr>
            <w:tcW w:w="4680" w:type="dxa"/>
            <w:tcMar>
              <w:top w:w="60" w:type="dxa"/>
              <w:left w:w="80" w:type="dxa"/>
              <w:bottom w:w="60" w:type="dxa"/>
              <w:right w:w="80" w:type="dxa"/>
            </w:tcMar>
            <w:vAlign w:val="center"/>
          </w:tcPr>
          <w:p w14:paraId="682DF2CF" w14:textId="77777777" w:rsidR="003272D9" w:rsidRDefault="00B47D92">
            <w:pPr>
              <w:keepLines/>
              <w:spacing w:after="20" w:line="252" w:lineRule="auto"/>
            </w:pPr>
            <w:r>
              <w:t>digit</w:t>
            </w:r>
          </w:p>
        </w:tc>
      </w:tr>
      <w:tr w:rsidR="003272D9" w14:paraId="4FD111EB" w14:textId="77777777">
        <w:trPr>
          <w:jc w:val="center"/>
        </w:trPr>
        <w:tc>
          <w:tcPr>
            <w:tcW w:w="4680" w:type="dxa"/>
            <w:shd w:val="clear" w:color="auto" w:fill="F7F4FB"/>
            <w:tcMar>
              <w:top w:w="60" w:type="dxa"/>
              <w:left w:w="80" w:type="dxa"/>
              <w:bottom w:w="60" w:type="dxa"/>
              <w:right w:w="80" w:type="dxa"/>
            </w:tcMar>
            <w:vAlign w:val="center"/>
          </w:tcPr>
          <w:p w14:paraId="4356B07C" w14:textId="77777777" w:rsidR="003272D9" w:rsidRDefault="00B47D92">
            <w:pPr>
              <w:keepLines/>
              <w:spacing w:after="20" w:line="252" w:lineRule="auto"/>
            </w:pPr>
            <w:r>
              <w:rPr>
                <w:rFonts w:ascii="Consolas" w:hAnsi="Consolas" w:cs="Consolas"/>
                <w:sz w:val="20"/>
              </w:rPr>
              <w:t>\w</w:t>
            </w:r>
          </w:p>
        </w:tc>
        <w:tc>
          <w:tcPr>
            <w:tcW w:w="4680" w:type="dxa"/>
            <w:shd w:val="clear" w:color="auto" w:fill="F7F4FB"/>
            <w:tcMar>
              <w:top w:w="60" w:type="dxa"/>
              <w:left w:w="80" w:type="dxa"/>
              <w:bottom w:w="60" w:type="dxa"/>
              <w:right w:w="80" w:type="dxa"/>
            </w:tcMar>
            <w:vAlign w:val="center"/>
          </w:tcPr>
          <w:p w14:paraId="6FBD64CD" w14:textId="77777777" w:rsidR="003272D9" w:rsidRDefault="00B47D92">
            <w:pPr>
              <w:keepLines/>
              <w:spacing w:after="20" w:line="252" w:lineRule="auto"/>
            </w:pPr>
            <w:r>
              <w:t>word character (letter/digit/_)</w:t>
            </w:r>
          </w:p>
        </w:tc>
      </w:tr>
      <w:tr w:rsidR="003272D9" w14:paraId="1AE4FB11" w14:textId="77777777">
        <w:trPr>
          <w:jc w:val="center"/>
        </w:trPr>
        <w:tc>
          <w:tcPr>
            <w:tcW w:w="4680" w:type="dxa"/>
            <w:tcMar>
              <w:top w:w="60" w:type="dxa"/>
              <w:left w:w="80" w:type="dxa"/>
              <w:bottom w:w="60" w:type="dxa"/>
              <w:right w:w="80" w:type="dxa"/>
            </w:tcMar>
            <w:vAlign w:val="center"/>
          </w:tcPr>
          <w:p w14:paraId="22A9518B" w14:textId="77777777" w:rsidR="003272D9" w:rsidRDefault="00B47D92">
            <w:pPr>
              <w:keepLines/>
              <w:spacing w:after="20" w:line="252" w:lineRule="auto"/>
            </w:pPr>
            <w:r>
              <w:rPr>
                <w:rFonts w:ascii="Consolas" w:hAnsi="Consolas" w:cs="Consolas"/>
                <w:sz w:val="20"/>
              </w:rPr>
              <w:lastRenderedPageBreak/>
              <w:t>\s</w:t>
            </w:r>
          </w:p>
        </w:tc>
        <w:tc>
          <w:tcPr>
            <w:tcW w:w="4680" w:type="dxa"/>
            <w:tcMar>
              <w:top w:w="60" w:type="dxa"/>
              <w:left w:w="80" w:type="dxa"/>
              <w:bottom w:w="60" w:type="dxa"/>
              <w:right w:w="80" w:type="dxa"/>
            </w:tcMar>
            <w:vAlign w:val="center"/>
          </w:tcPr>
          <w:p w14:paraId="54AA0DEC" w14:textId="77777777" w:rsidR="003272D9" w:rsidRDefault="00B47D92">
            <w:pPr>
              <w:keepLines/>
              <w:spacing w:after="20" w:line="252" w:lineRule="auto"/>
            </w:pPr>
            <w:r>
              <w:t>whitespace</w:t>
            </w:r>
          </w:p>
        </w:tc>
      </w:tr>
      <w:tr w:rsidR="003272D9" w14:paraId="337DA2DC" w14:textId="77777777">
        <w:trPr>
          <w:jc w:val="center"/>
        </w:trPr>
        <w:tc>
          <w:tcPr>
            <w:tcW w:w="4680" w:type="dxa"/>
            <w:shd w:val="clear" w:color="auto" w:fill="F7F4FB"/>
            <w:tcMar>
              <w:top w:w="60" w:type="dxa"/>
              <w:left w:w="80" w:type="dxa"/>
              <w:bottom w:w="60" w:type="dxa"/>
              <w:right w:w="80" w:type="dxa"/>
            </w:tcMar>
            <w:vAlign w:val="center"/>
          </w:tcPr>
          <w:p w14:paraId="5D8076F8" w14:textId="77777777" w:rsidR="003272D9" w:rsidRDefault="00B47D92">
            <w:pPr>
              <w:keepLines/>
              <w:spacing w:after="20" w:line="252" w:lineRule="auto"/>
            </w:pPr>
            <w:r>
              <w:rPr>
                <w:rFonts w:ascii="Consolas" w:hAnsi="Consolas" w:cs="Consolas"/>
                <w:sz w:val="20"/>
              </w:rPr>
              <w:t>^</w:t>
            </w:r>
          </w:p>
        </w:tc>
        <w:tc>
          <w:tcPr>
            <w:tcW w:w="4680" w:type="dxa"/>
            <w:shd w:val="clear" w:color="auto" w:fill="F7F4FB"/>
            <w:tcMar>
              <w:top w:w="60" w:type="dxa"/>
              <w:left w:w="80" w:type="dxa"/>
              <w:bottom w:w="60" w:type="dxa"/>
              <w:right w:w="80" w:type="dxa"/>
            </w:tcMar>
            <w:vAlign w:val="center"/>
          </w:tcPr>
          <w:p w14:paraId="2460DFFD" w14:textId="77777777" w:rsidR="003272D9" w:rsidRDefault="00B47D92">
            <w:pPr>
              <w:keepLines/>
              <w:spacing w:after="20" w:line="252" w:lineRule="auto"/>
            </w:pPr>
            <w:r>
              <w:t>start of string</w:t>
            </w:r>
          </w:p>
        </w:tc>
      </w:tr>
      <w:tr w:rsidR="003272D9" w14:paraId="3F5E0C60" w14:textId="77777777">
        <w:trPr>
          <w:jc w:val="center"/>
        </w:trPr>
        <w:tc>
          <w:tcPr>
            <w:tcW w:w="4680" w:type="dxa"/>
            <w:tcMar>
              <w:top w:w="60" w:type="dxa"/>
              <w:left w:w="80" w:type="dxa"/>
              <w:bottom w:w="60" w:type="dxa"/>
              <w:right w:w="80" w:type="dxa"/>
            </w:tcMar>
            <w:vAlign w:val="center"/>
          </w:tcPr>
          <w:p w14:paraId="75DDA35E" w14:textId="77777777" w:rsidR="003272D9" w:rsidRDefault="00B47D92">
            <w:pPr>
              <w:keepLines/>
              <w:spacing w:after="20" w:line="252" w:lineRule="auto"/>
            </w:pPr>
            <w:r>
              <w:rPr>
                <w:rFonts w:ascii="Consolas" w:hAnsi="Consolas" w:cs="Consolas"/>
                <w:sz w:val="20"/>
              </w:rPr>
              <w:t>$</w:t>
            </w:r>
          </w:p>
        </w:tc>
        <w:tc>
          <w:tcPr>
            <w:tcW w:w="4680" w:type="dxa"/>
            <w:tcMar>
              <w:top w:w="60" w:type="dxa"/>
              <w:left w:w="80" w:type="dxa"/>
              <w:bottom w:w="60" w:type="dxa"/>
              <w:right w:w="80" w:type="dxa"/>
            </w:tcMar>
            <w:vAlign w:val="center"/>
          </w:tcPr>
          <w:p w14:paraId="52D137FF" w14:textId="77777777" w:rsidR="003272D9" w:rsidRDefault="00B47D92">
            <w:pPr>
              <w:keepLines/>
              <w:spacing w:after="20" w:line="252" w:lineRule="auto"/>
            </w:pPr>
            <w:r>
              <w:t>end of string</w:t>
            </w:r>
          </w:p>
        </w:tc>
      </w:tr>
      <w:tr w:rsidR="003272D9" w14:paraId="611C876A" w14:textId="77777777">
        <w:trPr>
          <w:jc w:val="center"/>
        </w:trPr>
        <w:tc>
          <w:tcPr>
            <w:tcW w:w="4680" w:type="dxa"/>
            <w:shd w:val="clear" w:color="auto" w:fill="F7F4FB"/>
            <w:tcMar>
              <w:top w:w="60" w:type="dxa"/>
              <w:left w:w="80" w:type="dxa"/>
              <w:bottom w:w="60" w:type="dxa"/>
              <w:right w:w="80" w:type="dxa"/>
            </w:tcMar>
            <w:vAlign w:val="center"/>
          </w:tcPr>
          <w:p w14:paraId="160D9771" w14:textId="77777777" w:rsidR="003272D9" w:rsidRDefault="00B47D92">
            <w:pPr>
              <w:keepLines/>
              <w:spacing w:after="20" w:line="252" w:lineRule="auto"/>
            </w:pPr>
            <w:r>
              <w:rPr>
                <w:rFonts w:ascii="Consolas" w:hAnsi="Consolas" w:cs="Consolas"/>
                <w:sz w:val="20"/>
              </w:rPr>
              <w:t>.</w:t>
            </w:r>
          </w:p>
        </w:tc>
        <w:tc>
          <w:tcPr>
            <w:tcW w:w="4680" w:type="dxa"/>
            <w:shd w:val="clear" w:color="auto" w:fill="F7F4FB"/>
            <w:tcMar>
              <w:top w:w="60" w:type="dxa"/>
              <w:left w:w="80" w:type="dxa"/>
              <w:bottom w:w="60" w:type="dxa"/>
              <w:right w:w="80" w:type="dxa"/>
            </w:tcMar>
            <w:vAlign w:val="center"/>
          </w:tcPr>
          <w:p w14:paraId="2277985A" w14:textId="77777777" w:rsidR="003272D9" w:rsidRDefault="00B47D92">
            <w:pPr>
              <w:keepLines/>
              <w:spacing w:after="20" w:line="252" w:lineRule="auto"/>
            </w:pPr>
            <w:r>
              <w:t>any character</w:t>
            </w:r>
          </w:p>
        </w:tc>
      </w:tr>
      <w:tr w:rsidR="003272D9" w14:paraId="38B04904" w14:textId="77777777">
        <w:trPr>
          <w:jc w:val="center"/>
        </w:trPr>
        <w:tc>
          <w:tcPr>
            <w:tcW w:w="4680" w:type="dxa"/>
            <w:tcMar>
              <w:top w:w="60" w:type="dxa"/>
              <w:left w:w="80" w:type="dxa"/>
              <w:bottom w:w="60" w:type="dxa"/>
              <w:right w:w="80" w:type="dxa"/>
            </w:tcMar>
            <w:vAlign w:val="center"/>
          </w:tcPr>
          <w:p w14:paraId="1E83DBBB" w14:textId="77777777" w:rsidR="003272D9" w:rsidRDefault="00B47D92">
            <w:pPr>
              <w:keepLines/>
              <w:spacing w:after="20" w:line="252" w:lineRule="auto"/>
            </w:pPr>
            <w:r>
              <w:rPr>
                <w:rFonts w:ascii="Consolas" w:hAnsi="Consolas" w:cs="Consolas"/>
                <w:sz w:val="20"/>
              </w:rPr>
              <w:t>?</w:t>
            </w:r>
          </w:p>
        </w:tc>
        <w:tc>
          <w:tcPr>
            <w:tcW w:w="4680" w:type="dxa"/>
            <w:tcMar>
              <w:top w:w="60" w:type="dxa"/>
              <w:left w:w="80" w:type="dxa"/>
              <w:bottom w:w="60" w:type="dxa"/>
              <w:right w:w="80" w:type="dxa"/>
            </w:tcMar>
            <w:vAlign w:val="center"/>
          </w:tcPr>
          <w:p w14:paraId="43914FD4" w14:textId="77777777" w:rsidR="003272D9" w:rsidRDefault="00B47D92">
            <w:pPr>
              <w:keepLines/>
              <w:spacing w:after="20" w:line="252" w:lineRule="auto"/>
            </w:pPr>
            <w:r>
              <w:t>optional (0 or 1)</w:t>
            </w:r>
          </w:p>
        </w:tc>
      </w:tr>
      <w:tr w:rsidR="003272D9" w14:paraId="67E5F4F3" w14:textId="77777777">
        <w:trPr>
          <w:jc w:val="center"/>
        </w:trPr>
        <w:tc>
          <w:tcPr>
            <w:tcW w:w="4680" w:type="dxa"/>
            <w:shd w:val="clear" w:color="auto" w:fill="F7F4FB"/>
            <w:tcMar>
              <w:top w:w="60" w:type="dxa"/>
              <w:left w:w="80" w:type="dxa"/>
              <w:bottom w:w="60" w:type="dxa"/>
              <w:right w:w="80" w:type="dxa"/>
            </w:tcMar>
            <w:vAlign w:val="center"/>
          </w:tcPr>
          <w:p w14:paraId="5DEDDF7D" w14:textId="77777777" w:rsidR="003272D9" w:rsidRDefault="00B47D92">
            <w:pPr>
              <w:keepLines/>
              <w:spacing w:after="20" w:line="252" w:lineRule="auto"/>
            </w:pPr>
            <w:r>
              <w:rPr>
                <w:rFonts w:ascii="Consolas" w:hAnsi="Consolas" w:cs="Consolas"/>
                <w:sz w:val="20"/>
              </w:rPr>
              <w:t>*</w:t>
            </w:r>
          </w:p>
        </w:tc>
        <w:tc>
          <w:tcPr>
            <w:tcW w:w="4680" w:type="dxa"/>
            <w:shd w:val="clear" w:color="auto" w:fill="F7F4FB"/>
            <w:tcMar>
              <w:top w:w="60" w:type="dxa"/>
              <w:left w:w="80" w:type="dxa"/>
              <w:bottom w:w="60" w:type="dxa"/>
              <w:right w:w="80" w:type="dxa"/>
            </w:tcMar>
            <w:vAlign w:val="center"/>
          </w:tcPr>
          <w:p w14:paraId="09A3B1BA" w14:textId="77777777" w:rsidR="003272D9" w:rsidRDefault="00B47D92">
            <w:pPr>
              <w:keepLines/>
              <w:spacing w:after="20" w:line="252" w:lineRule="auto"/>
            </w:pPr>
            <w:r>
              <w:t>0 or more</w:t>
            </w:r>
          </w:p>
        </w:tc>
      </w:tr>
      <w:tr w:rsidR="003272D9" w14:paraId="46C36468" w14:textId="77777777">
        <w:trPr>
          <w:jc w:val="center"/>
        </w:trPr>
        <w:tc>
          <w:tcPr>
            <w:tcW w:w="4680" w:type="dxa"/>
            <w:tcMar>
              <w:top w:w="60" w:type="dxa"/>
              <w:left w:w="80" w:type="dxa"/>
              <w:bottom w:w="60" w:type="dxa"/>
              <w:right w:w="80" w:type="dxa"/>
            </w:tcMar>
            <w:vAlign w:val="center"/>
          </w:tcPr>
          <w:p w14:paraId="7BF2F9F2" w14:textId="77777777" w:rsidR="003272D9" w:rsidRDefault="00B47D92">
            <w:pPr>
              <w:keepLines/>
              <w:spacing w:after="20" w:line="252" w:lineRule="auto"/>
            </w:pPr>
            <w:r>
              <w:rPr>
                <w:rFonts w:ascii="Consolas" w:hAnsi="Consolas" w:cs="Consolas"/>
                <w:sz w:val="20"/>
              </w:rPr>
              <w:t>+</w:t>
            </w:r>
          </w:p>
        </w:tc>
        <w:tc>
          <w:tcPr>
            <w:tcW w:w="4680" w:type="dxa"/>
            <w:tcMar>
              <w:top w:w="60" w:type="dxa"/>
              <w:left w:w="80" w:type="dxa"/>
              <w:bottom w:w="60" w:type="dxa"/>
              <w:right w:w="80" w:type="dxa"/>
            </w:tcMar>
            <w:vAlign w:val="center"/>
          </w:tcPr>
          <w:p w14:paraId="336BB9CB" w14:textId="77777777" w:rsidR="003272D9" w:rsidRDefault="00B47D92">
            <w:pPr>
              <w:keepLines/>
              <w:spacing w:after="20" w:line="252" w:lineRule="auto"/>
            </w:pPr>
            <w:r>
              <w:t>1 or more</w:t>
            </w:r>
          </w:p>
        </w:tc>
      </w:tr>
      <w:tr w:rsidR="003272D9" w14:paraId="31291483" w14:textId="77777777">
        <w:trPr>
          <w:jc w:val="center"/>
        </w:trPr>
        <w:tc>
          <w:tcPr>
            <w:tcW w:w="4680" w:type="dxa"/>
            <w:shd w:val="clear" w:color="auto" w:fill="F7F4FB"/>
            <w:tcMar>
              <w:top w:w="60" w:type="dxa"/>
              <w:left w:w="80" w:type="dxa"/>
              <w:bottom w:w="60" w:type="dxa"/>
              <w:right w:w="80" w:type="dxa"/>
            </w:tcMar>
            <w:vAlign w:val="center"/>
          </w:tcPr>
          <w:p w14:paraId="50EFC472" w14:textId="77777777" w:rsidR="003272D9" w:rsidRDefault="00B47D92">
            <w:pPr>
              <w:keepLines/>
              <w:spacing w:after="20" w:line="252" w:lineRule="auto"/>
            </w:pPr>
            <w:r>
              <w:rPr>
                <w:rFonts w:ascii="Consolas" w:hAnsi="Consolas" w:cs="Consolas"/>
                <w:sz w:val="20"/>
              </w:rPr>
              <w:t>{n}</w:t>
            </w:r>
          </w:p>
        </w:tc>
        <w:tc>
          <w:tcPr>
            <w:tcW w:w="4680" w:type="dxa"/>
            <w:shd w:val="clear" w:color="auto" w:fill="F7F4FB"/>
            <w:tcMar>
              <w:top w:w="60" w:type="dxa"/>
              <w:left w:w="80" w:type="dxa"/>
              <w:bottom w:w="60" w:type="dxa"/>
              <w:right w:w="80" w:type="dxa"/>
            </w:tcMar>
            <w:vAlign w:val="center"/>
          </w:tcPr>
          <w:p w14:paraId="19501B03" w14:textId="77777777" w:rsidR="003272D9" w:rsidRDefault="00B47D92">
            <w:pPr>
              <w:keepLines/>
              <w:spacing w:after="20" w:line="252" w:lineRule="auto"/>
            </w:pPr>
            <w:r>
              <w:t>exactly n</w:t>
            </w:r>
          </w:p>
        </w:tc>
      </w:tr>
      <w:tr w:rsidR="003272D9" w14:paraId="5073B32D" w14:textId="77777777">
        <w:trPr>
          <w:jc w:val="center"/>
        </w:trPr>
        <w:tc>
          <w:tcPr>
            <w:tcW w:w="4680" w:type="dxa"/>
            <w:tcMar>
              <w:top w:w="60" w:type="dxa"/>
              <w:left w:w="80" w:type="dxa"/>
              <w:bottom w:w="60" w:type="dxa"/>
              <w:right w:w="80" w:type="dxa"/>
            </w:tcMar>
            <w:vAlign w:val="center"/>
          </w:tcPr>
          <w:p w14:paraId="1004B7F0" w14:textId="77777777" w:rsidR="003272D9" w:rsidRDefault="00B47D92">
            <w:pPr>
              <w:keepLines/>
              <w:spacing w:after="20" w:line="252" w:lineRule="auto"/>
            </w:pPr>
            <w:r>
              <w:rPr>
                <w:rFonts w:ascii="Consolas" w:hAnsi="Consolas" w:cs="Consolas"/>
                <w:sz w:val="20"/>
              </w:rPr>
              <w:t>[abc]</w:t>
            </w:r>
          </w:p>
        </w:tc>
        <w:tc>
          <w:tcPr>
            <w:tcW w:w="4680" w:type="dxa"/>
            <w:tcMar>
              <w:top w:w="60" w:type="dxa"/>
              <w:left w:w="80" w:type="dxa"/>
              <w:bottom w:w="60" w:type="dxa"/>
              <w:right w:w="80" w:type="dxa"/>
            </w:tcMar>
            <w:vAlign w:val="center"/>
          </w:tcPr>
          <w:p w14:paraId="20113D91" w14:textId="77777777" w:rsidR="003272D9" w:rsidRDefault="00B47D92">
            <w:pPr>
              <w:keepLines/>
              <w:spacing w:after="20" w:line="252" w:lineRule="auto"/>
            </w:pPr>
            <w:r>
              <w:t>one of a/b/c</w:t>
            </w:r>
          </w:p>
        </w:tc>
      </w:tr>
      <w:tr w:rsidR="003272D9" w14:paraId="7127D332" w14:textId="77777777">
        <w:trPr>
          <w:jc w:val="center"/>
        </w:trPr>
        <w:tc>
          <w:tcPr>
            <w:tcW w:w="4680" w:type="dxa"/>
            <w:shd w:val="clear" w:color="auto" w:fill="F7F4FB"/>
            <w:tcMar>
              <w:top w:w="60" w:type="dxa"/>
              <w:left w:w="80" w:type="dxa"/>
              <w:bottom w:w="60" w:type="dxa"/>
              <w:right w:w="80" w:type="dxa"/>
            </w:tcMar>
            <w:vAlign w:val="center"/>
          </w:tcPr>
          <w:p w14:paraId="01AD947A" w14:textId="77777777" w:rsidR="003272D9" w:rsidRDefault="00B47D92">
            <w:pPr>
              <w:keepLines/>
              <w:spacing w:after="20" w:line="252" w:lineRule="auto"/>
            </w:pPr>
            <w:r>
              <w:rPr>
                <w:rFonts w:ascii="Consolas" w:hAnsi="Consolas" w:cs="Consolas"/>
                <w:sz w:val="20"/>
              </w:rPr>
              <w:t>(ab)</w:t>
            </w:r>
          </w:p>
        </w:tc>
        <w:tc>
          <w:tcPr>
            <w:tcW w:w="4680" w:type="dxa"/>
            <w:shd w:val="clear" w:color="auto" w:fill="F7F4FB"/>
            <w:tcMar>
              <w:top w:w="60" w:type="dxa"/>
              <w:left w:w="80" w:type="dxa"/>
              <w:bottom w:w="60" w:type="dxa"/>
              <w:right w:w="80" w:type="dxa"/>
            </w:tcMar>
            <w:vAlign w:val="center"/>
          </w:tcPr>
          <w:p w14:paraId="7B25B89A" w14:textId="77777777" w:rsidR="003272D9" w:rsidRDefault="00B47D92">
            <w:pPr>
              <w:keepLines/>
              <w:spacing w:after="20" w:line="252" w:lineRule="auto"/>
            </w:pPr>
            <w:r>
              <w:t>group</w:t>
            </w:r>
          </w:p>
        </w:tc>
      </w:tr>
    </w:tbl>
    <w:p w14:paraId="1FDE219F" w14:textId="77777777" w:rsidR="003272D9" w:rsidRDefault="003272D9">
      <w:pPr>
        <w:spacing w:after="40"/>
      </w:pPr>
    </w:p>
    <w:p w14:paraId="27BC9F5D" w14:textId="77777777" w:rsidR="003272D9" w:rsidRDefault="00B47D92">
      <w:pPr>
        <w:pStyle w:val="Heading4"/>
      </w:pPr>
      <w:r>
        <w:rPr>
          <w:b w:val="0"/>
          <w:i w:val="0"/>
        </w:rPr>
        <w:t>Automation Testing Example</w:t>
      </w:r>
    </w:p>
    <w:p w14:paraId="0A3A7B05" w14:textId="77777777" w:rsidR="003272D9" w:rsidRDefault="00B47D92">
      <w:pPr>
        <w:keepLines/>
        <w:shd w:val="clear" w:color="auto" w:fill="F5F2FA"/>
        <w:spacing w:before="80" w:after="160"/>
        <w:ind w:left="360" w:right="216"/>
      </w:pPr>
      <w:r>
        <w:rPr>
          <w:rFonts w:ascii="Consolas" w:hAnsi="Consolas" w:cs="Consolas"/>
          <w:color w:val="331A55"/>
          <w:sz w:val="19"/>
        </w:rPr>
        <w:t>const emailPattern = /^[\w.-]+@[\w.-]+\.\w+$/;</w:t>
      </w:r>
      <w:r>
        <w:rPr>
          <w:rFonts w:ascii="Consolas" w:hAnsi="Consolas" w:cs="Consolas"/>
          <w:color w:val="331A55"/>
          <w:sz w:val="19"/>
        </w:rPr>
        <w:br/>
        <w:t>console.log(emailPattern.test("ravi@example.com"));   // true</w:t>
      </w:r>
      <w:r>
        <w:rPr>
          <w:rFonts w:ascii="Consolas" w:hAnsi="Consolas" w:cs="Consolas"/>
          <w:color w:val="331A55"/>
          <w:sz w:val="19"/>
        </w:rPr>
        <w:br/>
      </w:r>
      <w:r>
        <w:rPr>
          <w:rFonts w:ascii="Consolas" w:hAnsi="Consolas" w:cs="Consolas"/>
          <w:color w:val="331A55"/>
          <w:sz w:val="19"/>
        </w:rPr>
        <w:t>console.log(emailPattern.test("not-an-email"));       // false</w:t>
      </w:r>
      <w:r>
        <w:rPr>
          <w:rFonts w:ascii="Consolas" w:hAnsi="Consolas" w:cs="Consolas"/>
          <w:color w:val="331A55"/>
          <w:sz w:val="19"/>
        </w:rPr>
        <w:br/>
      </w:r>
      <w:r>
        <w:rPr>
          <w:rFonts w:ascii="Consolas" w:hAnsi="Consolas" w:cs="Consolas"/>
          <w:color w:val="331A55"/>
          <w:sz w:val="19"/>
        </w:rPr>
        <w:br/>
        <w:t>const phonePattern = /^\+?[0-9]{10,15}$/;</w:t>
      </w:r>
      <w:r>
        <w:rPr>
          <w:rFonts w:ascii="Consolas" w:hAnsi="Consolas" w:cs="Consolas"/>
          <w:color w:val="331A55"/>
          <w:sz w:val="19"/>
        </w:rPr>
        <w:br/>
        <w:t>console.log(phonePattern.test("+919876543210"));      // true</w:t>
      </w:r>
    </w:p>
    <w:p w14:paraId="008E2631"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156E0655" w14:textId="77777777">
        <w:trPr>
          <w:jc w:val="center"/>
        </w:trPr>
        <w:tc>
          <w:tcPr>
            <w:tcW w:w="3120" w:type="dxa"/>
            <w:shd w:val="clear" w:color="auto" w:fill="4D1D82"/>
            <w:tcMar>
              <w:top w:w="60" w:type="dxa"/>
              <w:left w:w="80" w:type="dxa"/>
              <w:bottom w:w="60" w:type="dxa"/>
              <w:right w:w="80" w:type="dxa"/>
            </w:tcMar>
            <w:vAlign w:val="center"/>
          </w:tcPr>
          <w:p w14:paraId="685BE231"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28015B14"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570FD512" w14:textId="77777777" w:rsidR="003272D9" w:rsidRDefault="00B47D92">
            <w:pPr>
              <w:keepNext/>
              <w:keepLines/>
              <w:spacing w:after="20" w:line="252" w:lineRule="auto"/>
            </w:pPr>
            <w:r>
              <w:rPr>
                <w:b/>
                <w:color w:val="FFFFFF"/>
              </w:rPr>
              <w:t>How to avoid it</w:t>
            </w:r>
          </w:p>
        </w:tc>
      </w:tr>
      <w:tr w:rsidR="003272D9" w14:paraId="6D6D47C3" w14:textId="77777777">
        <w:trPr>
          <w:jc w:val="center"/>
        </w:trPr>
        <w:tc>
          <w:tcPr>
            <w:tcW w:w="3120" w:type="dxa"/>
            <w:tcMar>
              <w:top w:w="60" w:type="dxa"/>
              <w:left w:w="80" w:type="dxa"/>
              <w:bottom w:w="60" w:type="dxa"/>
              <w:right w:w="80" w:type="dxa"/>
            </w:tcMar>
            <w:vAlign w:val="center"/>
          </w:tcPr>
          <w:p w14:paraId="38F5A8D8" w14:textId="77777777" w:rsidR="003272D9" w:rsidRDefault="00B47D92">
            <w:pPr>
              <w:keepLines/>
              <w:spacing w:after="20" w:line="252" w:lineRule="auto"/>
            </w:pPr>
            <w:r>
              <w:t xml:space="preserve">Forgetting </w:t>
            </w:r>
            <w:r>
              <w:rPr>
                <w:rFonts w:ascii="Consolas" w:hAnsi="Consolas" w:cs="Consolas"/>
                <w:sz w:val="20"/>
              </w:rPr>
              <w:t>^</w:t>
            </w:r>
            <w:r>
              <w:t xml:space="preserve"> and </w:t>
            </w:r>
            <w:r>
              <w:rPr>
                <w:rFonts w:ascii="Consolas" w:hAnsi="Consolas" w:cs="Consolas"/>
                <w:sz w:val="20"/>
              </w:rPr>
              <w:t>$</w:t>
            </w:r>
            <w:r>
              <w:t xml:space="preserve"> for full match</w:t>
            </w:r>
          </w:p>
        </w:tc>
        <w:tc>
          <w:tcPr>
            <w:tcW w:w="3120" w:type="dxa"/>
            <w:tcMar>
              <w:top w:w="60" w:type="dxa"/>
              <w:left w:w="80" w:type="dxa"/>
              <w:bottom w:w="60" w:type="dxa"/>
              <w:right w:w="80" w:type="dxa"/>
            </w:tcMar>
            <w:vAlign w:val="center"/>
          </w:tcPr>
          <w:p w14:paraId="435B48A0" w14:textId="77777777" w:rsidR="003272D9" w:rsidRDefault="00B47D92">
            <w:pPr>
              <w:keepLines/>
              <w:spacing w:after="20" w:line="252" w:lineRule="auto"/>
            </w:pPr>
            <w:r>
              <w:t>Partial matches pass</w:t>
            </w:r>
          </w:p>
        </w:tc>
        <w:tc>
          <w:tcPr>
            <w:tcW w:w="3120" w:type="dxa"/>
            <w:tcMar>
              <w:top w:w="60" w:type="dxa"/>
              <w:left w:w="80" w:type="dxa"/>
              <w:bottom w:w="60" w:type="dxa"/>
              <w:right w:w="80" w:type="dxa"/>
            </w:tcMar>
            <w:vAlign w:val="center"/>
          </w:tcPr>
          <w:p w14:paraId="1FFDFA05" w14:textId="77777777" w:rsidR="003272D9" w:rsidRDefault="00B47D92">
            <w:pPr>
              <w:keepLines/>
              <w:spacing w:after="20" w:line="252" w:lineRule="auto"/>
            </w:pPr>
            <w:r>
              <w:t>Anchor when validating whole strings</w:t>
            </w:r>
          </w:p>
        </w:tc>
      </w:tr>
      <w:tr w:rsidR="003272D9" w14:paraId="0D4D3B00" w14:textId="77777777">
        <w:trPr>
          <w:jc w:val="center"/>
        </w:trPr>
        <w:tc>
          <w:tcPr>
            <w:tcW w:w="3120" w:type="dxa"/>
            <w:shd w:val="clear" w:color="auto" w:fill="F7F4FB"/>
            <w:tcMar>
              <w:top w:w="60" w:type="dxa"/>
              <w:left w:w="80" w:type="dxa"/>
              <w:bottom w:w="60" w:type="dxa"/>
              <w:right w:w="80" w:type="dxa"/>
            </w:tcMar>
            <w:vAlign w:val="center"/>
          </w:tcPr>
          <w:p w14:paraId="1466FBA7" w14:textId="77777777" w:rsidR="003272D9" w:rsidRDefault="00B47D92">
            <w:pPr>
              <w:keepLines/>
              <w:spacing w:after="20" w:line="252" w:lineRule="auto"/>
            </w:pPr>
            <w:r>
              <w:t>Dot matching anything incl. no char</w:t>
            </w:r>
          </w:p>
        </w:tc>
        <w:tc>
          <w:tcPr>
            <w:tcW w:w="3120" w:type="dxa"/>
            <w:shd w:val="clear" w:color="auto" w:fill="F7F4FB"/>
            <w:tcMar>
              <w:top w:w="60" w:type="dxa"/>
              <w:left w:w="80" w:type="dxa"/>
              <w:bottom w:w="60" w:type="dxa"/>
              <w:right w:w="80" w:type="dxa"/>
            </w:tcMar>
            <w:vAlign w:val="center"/>
          </w:tcPr>
          <w:p w14:paraId="4DD0FA3A" w14:textId="77777777" w:rsidR="003272D9" w:rsidRDefault="00B47D92">
            <w:pPr>
              <w:keepLines/>
              <w:spacing w:after="20" w:line="252" w:lineRule="auto"/>
            </w:pPr>
            <w:r>
              <w:rPr>
                <w:rFonts w:ascii="Consolas" w:hAnsi="Consolas" w:cs="Consolas"/>
                <w:sz w:val="20"/>
              </w:rPr>
              <w:t>.</w:t>
            </w:r>
            <w:r>
              <w:t xml:space="preserve"> means one any-char</w:t>
            </w:r>
          </w:p>
        </w:tc>
        <w:tc>
          <w:tcPr>
            <w:tcW w:w="3120" w:type="dxa"/>
            <w:shd w:val="clear" w:color="auto" w:fill="F7F4FB"/>
            <w:tcMar>
              <w:top w:w="60" w:type="dxa"/>
              <w:left w:w="80" w:type="dxa"/>
              <w:bottom w:w="60" w:type="dxa"/>
              <w:right w:w="80" w:type="dxa"/>
            </w:tcMar>
            <w:vAlign w:val="center"/>
          </w:tcPr>
          <w:p w14:paraId="651C64A0" w14:textId="77777777" w:rsidR="003272D9" w:rsidRDefault="00B47D92">
            <w:pPr>
              <w:keepLines/>
              <w:spacing w:after="20" w:line="252" w:lineRule="auto"/>
            </w:pPr>
            <w:r>
              <w:t xml:space="preserve">Use </w:t>
            </w:r>
            <w:r>
              <w:rPr>
                <w:rFonts w:ascii="Consolas" w:hAnsi="Consolas" w:cs="Consolas"/>
                <w:sz w:val="20"/>
              </w:rPr>
              <w:t>\.</w:t>
            </w:r>
            <w:r>
              <w:t xml:space="preserve"> for a literal dot</w:t>
            </w:r>
          </w:p>
        </w:tc>
      </w:tr>
      <w:tr w:rsidR="003272D9" w14:paraId="3D5C0013" w14:textId="77777777">
        <w:trPr>
          <w:jc w:val="center"/>
        </w:trPr>
        <w:tc>
          <w:tcPr>
            <w:tcW w:w="3120" w:type="dxa"/>
            <w:tcMar>
              <w:top w:w="60" w:type="dxa"/>
              <w:left w:w="80" w:type="dxa"/>
              <w:bottom w:w="60" w:type="dxa"/>
              <w:right w:w="80" w:type="dxa"/>
            </w:tcMar>
            <w:vAlign w:val="center"/>
          </w:tcPr>
          <w:p w14:paraId="66DD1F8D" w14:textId="77777777" w:rsidR="003272D9" w:rsidRDefault="00B47D92">
            <w:pPr>
              <w:keepLines/>
              <w:spacing w:after="20" w:line="252" w:lineRule="auto"/>
            </w:pPr>
            <w:r>
              <w:t>Over-escaping</w:t>
            </w:r>
          </w:p>
        </w:tc>
        <w:tc>
          <w:tcPr>
            <w:tcW w:w="3120" w:type="dxa"/>
            <w:tcMar>
              <w:top w:w="60" w:type="dxa"/>
              <w:left w:w="80" w:type="dxa"/>
              <w:bottom w:w="60" w:type="dxa"/>
              <w:right w:w="80" w:type="dxa"/>
            </w:tcMar>
            <w:vAlign w:val="center"/>
          </w:tcPr>
          <w:p w14:paraId="4C105909" w14:textId="77777777" w:rsidR="003272D9" w:rsidRDefault="00B47D92">
            <w:pPr>
              <w:keepLines/>
              <w:spacing w:after="20" w:line="252" w:lineRule="auto"/>
            </w:pPr>
            <w:r>
              <w:t>Backslash panic</w:t>
            </w:r>
          </w:p>
        </w:tc>
        <w:tc>
          <w:tcPr>
            <w:tcW w:w="3120" w:type="dxa"/>
            <w:tcMar>
              <w:top w:w="60" w:type="dxa"/>
              <w:left w:w="80" w:type="dxa"/>
              <w:bottom w:w="60" w:type="dxa"/>
              <w:right w:w="80" w:type="dxa"/>
            </w:tcMar>
            <w:vAlign w:val="center"/>
          </w:tcPr>
          <w:p w14:paraId="2A348EEE" w14:textId="77777777" w:rsidR="003272D9" w:rsidRDefault="00B47D92">
            <w:pPr>
              <w:keepLines/>
              <w:spacing w:after="20" w:line="252" w:lineRule="auto"/>
            </w:pPr>
            <w:r>
              <w:t>Only escape special chars</w:t>
            </w:r>
          </w:p>
        </w:tc>
      </w:tr>
    </w:tbl>
    <w:p w14:paraId="0D7BBAE9" w14:textId="77777777" w:rsidR="003272D9" w:rsidRDefault="003272D9">
      <w:pPr>
        <w:spacing w:after="40"/>
      </w:pPr>
    </w:p>
    <w:p w14:paraId="5EBE4699"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5F544F69" w14:textId="77777777">
        <w:trPr>
          <w:jc w:val="center"/>
        </w:trPr>
        <w:tc>
          <w:tcPr>
            <w:tcW w:w="9360" w:type="dxa"/>
            <w:shd w:val="clear" w:color="auto" w:fill="FFF6E5"/>
            <w:tcMar>
              <w:top w:w="90" w:type="dxa"/>
              <w:left w:w="140" w:type="dxa"/>
              <w:bottom w:w="90" w:type="dxa"/>
              <w:right w:w="140" w:type="dxa"/>
            </w:tcMar>
          </w:tcPr>
          <w:p w14:paraId="44A74023" w14:textId="77777777" w:rsidR="003272D9" w:rsidRDefault="00B47D92">
            <w:pPr>
              <w:keepLines/>
              <w:spacing w:after="60" w:line="264" w:lineRule="auto"/>
            </w:pPr>
            <w:r>
              <w:rPr>
                <w:b/>
                <w:color w:val="FD8C00"/>
              </w:rPr>
              <w:t xml:space="preserve">KEY NOTE:  </w:t>
            </w:r>
            <w:r>
              <w:rPr>
                <w:b/>
              </w:rPr>
              <w:t>"Digits `\d`, words `\w`, space `\s`. `^` start, `$` end, `+` many, `?` maybe."</w:t>
            </w:r>
          </w:p>
        </w:tc>
      </w:tr>
    </w:tbl>
    <w:p w14:paraId="40776109" w14:textId="77777777" w:rsidR="003272D9" w:rsidRDefault="00B47D92">
      <w:pPr>
        <w:pStyle w:val="Heading4"/>
      </w:pPr>
      <w:r>
        <w:rPr>
          <w:b w:val="0"/>
          <w:i w:val="0"/>
        </w:rPr>
        <w:t>Practice Exercises</w:t>
      </w:r>
    </w:p>
    <w:p w14:paraId="3ED273B5" w14:textId="77777777" w:rsidR="003272D9" w:rsidRDefault="00B47D92">
      <w:pPr>
        <w:keepLines/>
      </w:pPr>
      <w:r>
        <w:rPr>
          <w:b/>
        </w:rPr>
        <w:t>Beginner:</w:t>
      </w:r>
    </w:p>
    <w:p w14:paraId="2AADADA3" w14:textId="77777777" w:rsidR="003272D9" w:rsidRDefault="00B47D92">
      <w:pPr>
        <w:pStyle w:val="ListNumber"/>
        <w:keepLines/>
        <w:spacing w:after="40" w:line="269" w:lineRule="auto"/>
        <w:ind w:left="432"/>
      </w:pPr>
      <w:r>
        <w:t xml:space="preserve">Test </w:t>
      </w:r>
      <w:r>
        <w:rPr>
          <w:rFonts w:ascii="Consolas" w:hAnsi="Consolas" w:cs="Consolas"/>
          <w:sz w:val="20"/>
        </w:rPr>
        <w:t>/\d+/</w:t>
      </w:r>
      <w:r>
        <w:t xml:space="preserve"> on "abc123".</w:t>
      </w:r>
    </w:p>
    <w:p w14:paraId="63EB199C" w14:textId="77777777" w:rsidR="003272D9" w:rsidRDefault="00B47D92">
      <w:pPr>
        <w:pStyle w:val="ListNumber"/>
        <w:keepLines/>
        <w:spacing w:after="40" w:line="269" w:lineRule="auto"/>
        <w:ind w:left="432"/>
      </w:pPr>
      <w:r>
        <w:t xml:space="preserve">Test </w:t>
      </w:r>
      <w:r>
        <w:rPr>
          <w:rFonts w:ascii="Consolas" w:hAnsi="Consolas" w:cs="Consolas"/>
          <w:sz w:val="20"/>
        </w:rPr>
        <w:t>/^A/</w:t>
      </w:r>
      <w:r>
        <w:t xml:space="preserve"> and </w:t>
      </w:r>
      <w:r>
        <w:rPr>
          <w:rFonts w:ascii="Consolas" w:hAnsi="Consolas" w:cs="Consolas"/>
          <w:sz w:val="20"/>
        </w:rPr>
        <w:t>/A$/</w:t>
      </w:r>
      <w:r>
        <w:t xml:space="preserve"> on "Apple".</w:t>
      </w:r>
    </w:p>
    <w:p w14:paraId="4D4255E1" w14:textId="77777777" w:rsidR="003272D9" w:rsidRDefault="00B47D92">
      <w:pPr>
        <w:pStyle w:val="ListNumber"/>
        <w:keepLines/>
        <w:spacing w:after="40" w:line="269" w:lineRule="auto"/>
        <w:ind w:left="432"/>
      </w:pPr>
      <w:r>
        <w:t xml:space="preserve">Test </w:t>
      </w:r>
      <w:r>
        <w:rPr>
          <w:rFonts w:ascii="Consolas" w:hAnsi="Consolas" w:cs="Consolas"/>
          <w:sz w:val="20"/>
        </w:rPr>
        <w:t>/colou?r/</w:t>
      </w:r>
      <w:r>
        <w:t xml:space="preserve"> on "color" and "colour".</w:t>
      </w:r>
    </w:p>
    <w:p w14:paraId="04E57B46" w14:textId="77777777" w:rsidR="003272D9" w:rsidRDefault="00B47D92">
      <w:pPr>
        <w:keepLines/>
      </w:pPr>
      <w:r>
        <w:rPr>
          <w:b/>
        </w:rPr>
        <w:t>Intermediate:</w:t>
      </w:r>
    </w:p>
    <w:p w14:paraId="72B6DA6F" w14:textId="77777777" w:rsidR="003272D9" w:rsidRDefault="00B47D92">
      <w:pPr>
        <w:pStyle w:val="ListNumber"/>
        <w:keepLines/>
        <w:spacing w:after="40" w:line="269" w:lineRule="auto"/>
        <w:ind w:left="432"/>
      </w:pPr>
      <w:r>
        <w:lastRenderedPageBreak/>
        <w:t>Write a pattern matching a 5-digit ZIP code.</w:t>
      </w:r>
    </w:p>
    <w:p w14:paraId="6BE6C264" w14:textId="77777777" w:rsidR="003272D9" w:rsidRDefault="00B47D92">
      <w:pPr>
        <w:pStyle w:val="ListNumber"/>
        <w:keepLines/>
        <w:spacing w:after="40" w:line="269" w:lineRule="auto"/>
        <w:ind w:left="432"/>
      </w:pPr>
      <w:r>
        <w:t>Write an email pattern and test three emails.</w:t>
      </w:r>
    </w:p>
    <w:p w14:paraId="0EBC7017" w14:textId="77777777" w:rsidR="003272D9" w:rsidRDefault="00B47D92">
      <w:pPr>
        <w:keepLines/>
      </w:pPr>
      <w:r>
        <w:rPr>
          <w:b/>
        </w:rPr>
        <w:t>Challenge:</w:t>
      </w:r>
    </w:p>
    <w:p w14:paraId="6E24DC46" w14:textId="77777777" w:rsidR="003272D9" w:rsidRDefault="00B47D92">
      <w:pPr>
        <w:pStyle w:val="ListNumber"/>
        <w:keepLines/>
        <w:spacing w:after="40" w:line="269" w:lineRule="auto"/>
        <w:ind w:left="432"/>
      </w:pPr>
      <w:r>
        <w:t>Build a pattern for dates like "2026-08-07" and test valid/invalid inputs.</w:t>
      </w:r>
    </w:p>
    <w:p w14:paraId="172352EE" w14:textId="77777777" w:rsidR="003272D9" w:rsidRDefault="00B47D92">
      <w:pPr>
        <w:pStyle w:val="Heading4"/>
      </w:pPr>
      <w:r>
        <w:rPr>
          <w:b w:val="0"/>
          <w:i w:val="0"/>
        </w:rPr>
        <w:t>Interview Questions</w:t>
      </w:r>
    </w:p>
    <w:p w14:paraId="413144B6" w14:textId="77777777" w:rsidR="003272D9" w:rsidRDefault="00B47D92">
      <w:pPr>
        <w:keepLines/>
      </w:pPr>
      <w:r>
        <w:rPr>
          <w:b/>
        </w:rPr>
        <w:t>Beginner:</w:t>
      </w:r>
    </w:p>
    <w:p w14:paraId="1A25C233" w14:textId="77777777" w:rsidR="003272D9" w:rsidRDefault="00B47D92">
      <w:pPr>
        <w:pStyle w:val="ListNumber"/>
        <w:keepLines/>
        <w:spacing w:after="40" w:line="269" w:lineRule="auto"/>
        <w:ind w:left="432"/>
      </w:pPr>
      <w:r>
        <w:t xml:space="preserve">What does </w:t>
      </w:r>
      <w:r>
        <w:rPr>
          <w:rFonts w:ascii="Consolas" w:hAnsi="Consolas" w:cs="Consolas"/>
          <w:sz w:val="20"/>
        </w:rPr>
        <w:t>\d</w:t>
      </w:r>
      <w:r>
        <w:t xml:space="preserve"> mean?</w:t>
      </w:r>
    </w:p>
    <w:p w14:paraId="3597EE54" w14:textId="77777777" w:rsidR="003272D9" w:rsidRDefault="00B47D92">
      <w:pPr>
        <w:pStyle w:val="ListNumber"/>
        <w:keepLines/>
        <w:spacing w:after="40" w:line="269" w:lineRule="auto"/>
        <w:ind w:left="432"/>
      </w:pPr>
      <w:r>
        <w:t xml:space="preserve">What do </w:t>
      </w:r>
      <w:r>
        <w:rPr>
          <w:rFonts w:ascii="Consolas" w:hAnsi="Consolas" w:cs="Consolas"/>
          <w:sz w:val="20"/>
        </w:rPr>
        <w:t>^</w:t>
      </w:r>
      <w:r>
        <w:t xml:space="preserve"> and </w:t>
      </w:r>
      <w:r>
        <w:rPr>
          <w:rFonts w:ascii="Consolas" w:hAnsi="Consolas" w:cs="Consolas"/>
          <w:sz w:val="20"/>
        </w:rPr>
        <w:t>$</w:t>
      </w:r>
      <w:r>
        <w:t xml:space="preserve"> do?</w:t>
      </w:r>
    </w:p>
    <w:p w14:paraId="209ED127" w14:textId="77777777" w:rsidR="003272D9" w:rsidRDefault="00B47D92">
      <w:pPr>
        <w:pStyle w:val="ListNumber"/>
        <w:keepLines/>
        <w:spacing w:after="40" w:line="269" w:lineRule="auto"/>
        <w:ind w:left="432"/>
      </w:pPr>
      <w:r>
        <w:t xml:space="preserve">What does </w:t>
      </w:r>
      <w:r>
        <w:rPr>
          <w:rFonts w:ascii="Consolas" w:hAnsi="Consolas" w:cs="Consolas"/>
          <w:sz w:val="20"/>
        </w:rPr>
        <w:t>+</w:t>
      </w:r>
      <w:r>
        <w:t xml:space="preserve"> mean?</w:t>
      </w:r>
    </w:p>
    <w:p w14:paraId="07CA8755" w14:textId="77777777" w:rsidR="003272D9" w:rsidRDefault="00B47D92">
      <w:pPr>
        <w:pStyle w:val="ListNumber"/>
        <w:keepLines/>
        <w:spacing w:after="40" w:line="269" w:lineRule="auto"/>
        <w:ind w:left="432"/>
      </w:pPr>
      <w:r>
        <w:t xml:space="preserve">What does </w:t>
      </w:r>
      <w:r>
        <w:rPr>
          <w:rFonts w:ascii="Consolas" w:hAnsi="Consolas" w:cs="Consolas"/>
          <w:sz w:val="20"/>
        </w:rPr>
        <w:t>?</w:t>
      </w:r>
      <w:r>
        <w:t xml:space="preserve"> mean?</w:t>
      </w:r>
    </w:p>
    <w:p w14:paraId="7FB68A43" w14:textId="77777777" w:rsidR="003272D9" w:rsidRDefault="00B47D92">
      <w:pPr>
        <w:pStyle w:val="ListNumber"/>
        <w:keepLines/>
        <w:spacing w:after="40" w:line="269" w:lineRule="auto"/>
        <w:ind w:left="432"/>
      </w:pPr>
      <w:r>
        <w:t xml:space="preserve">What is a character class </w:t>
      </w:r>
      <w:r>
        <w:rPr>
          <w:rFonts w:ascii="Consolas" w:hAnsi="Consolas" w:cs="Consolas"/>
          <w:sz w:val="20"/>
        </w:rPr>
        <w:t>[ ]</w:t>
      </w:r>
      <w:r>
        <w:t>?</w:t>
      </w:r>
    </w:p>
    <w:p w14:paraId="18E329FF" w14:textId="77777777" w:rsidR="003272D9" w:rsidRDefault="00B47D92">
      <w:pPr>
        <w:keepLines/>
      </w:pPr>
      <w:r>
        <w:rPr>
          <w:b/>
        </w:rPr>
        <w:t>Intermediate:</w:t>
      </w:r>
    </w:p>
    <w:p w14:paraId="5DCEE6A3" w14:textId="77777777" w:rsidR="003272D9" w:rsidRDefault="00B47D92">
      <w:pPr>
        <w:pStyle w:val="ListNumber"/>
        <w:keepLines/>
        <w:spacing w:after="40" w:line="269" w:lineRule="auto"/>
        <w:ind w:left="432"/>
      </w:pPr>
      <w:r>
        <w:t>Why anchor full-string validation?</w:t>
      </w:r>
    </w:p>
    <w:p w14:paraId="6572F499" w14:textId="77777777" w:rsidR="003272D9" w:rsidRDefault="00B47D92">
      <w:pPr>
        <w:pStyle w:val="ListNumber"/>
        <w:keepLines/>
        <w:spacing w:after="40" w:line="269" w:lineRule="auto"/>
        <w:ind w:left="432"/>
      </w:pPr>
      <w:r>
        <w:t xml:space="preserve">What is the difference between </w:t>
      </w:r>
      <w:r>
        <w:rPr>
          <w:rFonts w:ascii="Consolas" w:hAnsi="Consolas" w:cs="Consolas"/>
          <w:sz w:val="20"/>
        </w:rPr>
        <w:t>*</w:t>
      </w:r>
      <w:r>
        <w:t xml:space="preserve"> and </w:t>
      </w:r>
      <w:r>
        <w:rPr>
          <w:rFonts w:ascii="Consolas" w:hAnsi="Consolas" w:cs="Consolas"/>
          <w:sz w:val="20"/>
        </w:rPr>
        <w:t>+</w:t>
      </w:r>
      <w:r>
        <w:t>?</w:t>
      </w:r>
    </w:p>
    <w:p w14:paraId="061E7551" w14:textId="77777777" w:rsidR="003272D9" w:rsidRDefault="00B47D92">
      <w:pPr>
        <w:pStyle w:val="ListNumber"/>
        <w:keepLines/>
        <w:spacing w:after="40" w:line="269" w:lineRule="auto"/>
        <w:ind w:left="432"/>
      </w:pPr>
      <w:r>
        <w:t>How do you match a literal dot?</w:t>
      </w:r>
    </w:p>
    <w:p w14:paraId="59874ED5" w14:textId="77777777" w:rsidR="003272D9" w:rsidRDefault="00B47D92">
      <w:pPr>
        <w:keepLines/>
      </w:pPr>
      <w:r>
        <w:rPr>
          <w:b/>
        </w:rPr>
        <w:t>Scenario-Based:</w:t>
      </w:r>
    </w:p>
    <w:p w14:paraId="36E83A3D" w14:textId="77777777" w:rsidR="003272D9" w:rsidRDefault="00B47D92">
      <w:pPr>
        <w:pStyle w:val="ListNumber"/>
        <w:keepLines/>
        <w:spacing w:after="40" w:line="269" w:lineRule="auto"/>
        <w:ind w:left="432"/>
      </w:pPr>
      <w:r>
        <w:t>Validate a phone number format.</w:t>
      </w:r>
    </w:p>
    <w:p w14:paraId="060F0F7B" w14:textId="77777777" w:rsidR="003272D9" w:rsidRDefault="00B47D92">
      <w:pPr>
        <w:pStyle w:val="ListNumber"/>
        <w:keepLines/>
        <w:spacing w:after="40" w:line="269" w:lineRule="auto"/>
        <w:ind w:left="432"/>
      </w:pPr>
      <w:r>
        <w:t>Validate an email format in a test.</w:t>
      </w:r>
    </w:p>
    <w:p w14:paraId="0AD18295" w14:textId="77777777" w:rsidR="003272D9" w:rsidRDefault="00B47D92">
      <w:pPr>
        <w:pStyle w:val="Heading4"/>
      </w:pPr>
      <w:r>
        <w:rPr>
          <w:b w:val="0"/>
          <w:i w:val="0"/>
        </w:rPr>
        <w:t>Quick Recap</w:t>
      </w:r>
    </w:p>
    <w:p w14:paraId="228B37A4" w14:textId="77777777" w:rsidR="003272D9" w:rsidRDefault="00B47D92">
      <w:pPr>
        <w:pStyle w:val="ListBullet"/>
        <w:keepLines/>
        <w:spacing w:after="40" w:line="269" w:lineRule="auto"/>
        <w:ind w:left="432"/>
      </w:pPr>
      <w:r>
        <w:t xml:space="preserve">Building blocks: </w:t>
      </w:r>
      <w:r>
        <w:rPr>
          <w:rFonts w:ascii="Consolas" w:hAnsi="Consolas" w:cs="Consolas"/>
          <w:sz w:val="20"/>
        </w:rPr>
        <w:t>\d \w \s ^ $ . ? * + {n} [ ] ( )</w:t>
      </w:r>
      <w:r>
        <w:t>.</w:t>
      </w:r>
    </w:p>
    <w:p w14:paraId="51E25A2E" w14:textId="77777777" w:rsidR="003272D9" w:rsidRDefault="00B47D92">
      <w:pPr>
        <w:pStyle w:val="ListBullet"/>
        <w:keepLines/>
        <w:spacing w:after="40" w:line="269" w:lineRule="auto"/>
        <w:ind w:left="432"/>
      </w:pPr>
      <w:r>
        <w:t xml:space="preserve">Anchor </w:t>
      </w:r>
      <w:r>
        <w:rPr>
          <w:rFonts w:ascii="Consolas" w:hAnsi="Consolas" w:cs="Consolas"/>
          <w:sz w:val="20"/>
        </w:rPr>
        <w:t>^...$</w:t>
      </w:r>
      <w:r>
        <w:t xml:space="preserve"> for full validation.</w:t>
      </w:r>
    </w:p>
    <w:p w14:paraId="73AA7B1D" w14:textId="77777777" w:rsidR="003272D9" w:rsidRDefault="00B47D92">
      <w:pPr>
        <w:pStyle w:val="ListBullet"/>
        <w:keepLines/>
        <w:spacing w:after="40" w:line="269" w:lineRule="auto"/>
        <w:ind w:left="432"/>
      </w:pPr>
      <w:r>
        <w:t>Compose blocks into formats.</w:t>
      </w:r>
    </w:p>
    <w:p w14:paraId="6E41F0A8" w14:textId="77777777" w:rsidR="003272D9" w:rsidRDefault="00B47D92">
      <w:pPr>
        <w:pStyle w:val="Heading3"/>
      </w:pPr>
      <w:bookmarkStart w:id="274" w:name="_Toc237035217"/>
      <w:r>
        <w:rPr>
          <w:b w:val="0"/>
        </w:rPr>
        <w:t>Topic 18.3 – Using Regex for Validation</w:t>
      </w:r>
      <w:bookmarkEnd w:id="274"/>
    </w:p>
    <w:p w14:paraId="72BA573D" w14:textId="77777777" w:rsidR="003272D9" w:rsidRDefault="00B47D92">
      <w:pPr>
        <w:pStyle w:val="Heading4"/>
      </w:pPr>
      <w:r>
        <w:rPr>
          <w:b w:val="0"/>
          <w:i w:val="0"/>
        </w:rPr>
        <w:t>Definition</w:t>
      </w:r>
    </w:p>
    <w:p w14:paraId="71B1A2E3" w14:textId="77777777" w:rsidR="003272D9" w:rsidRDefault="00B47D92">
      <w:pPr>
        <w:keepLines/>
      </w:pPr>
      <w:r>
        <w:t xml:space="preserve">Validation = checking that text </w:t>
      </w:r>
      <w:r>
        <w:rPr>
          <w:b/>
        </w:rPr>
        <w:t>fully matches</w:t>
      </w:r>
      <w:r>
        <w:t xml:space="preserve"> a format: email, phone, date, code. Anchor with </w:t>
      </w:r>
      <w:r>
        <w:rPr>
          <w:rFonts w:ascii="Consolas" w:hAnsi="Consolas" w:cs="Consolas"/>
          <w:sz w:val="20"/>
        </w:rPr>
        <w:t>^</w:t>
      </w:r>
      <w:r>
        <w:t xml:space="preserve"> and </w:t>
      </w:r>
      <w:r>
        <w:rPr>
          <w:rFonts w:ascii="Consolas" w:hAnsi="Consolas" w:cs="Consolas"/>
          <w:sz w:val="20"/>
        </w:rPr>
        <w:t>$</w:t>
      </w:r>
      <w:r>
        <w:t xml:space="preserve">, then </w:t>
      </w:r>
      <w:r>
        <w:rPr>
          <w:rFonts w:ascii="Consolas" w:hAnsi="Consolas" w:cs="Consolas"/>
          <w:sz w:val="20"/>
        </w:rPr>
        <w:t>test()</w:t>
      </w:r>
      <w:r>
        <w:t>.</w:t>
      </w:r>
    </w:p>
    <w:p w14:paraId="46C2D5AD" w14:textId="77777777" w:rsidR="003272D9" w:rsidRDefault="00B47D92">
      <w:pPr>
        <w:pStyle w:val="Heading4"/>
      </w:pPr>
      <w:r>
        <w:rPr>
          <w:b w:val="0"/>
          <w:i w:val="0"/>
        </w:rPr>
        <w:t>Why Do We Need It?</w:t>
      </w:r>
    </w:p>
    <w:p w14:paraId="3B8C2763" w14:textId="77777777" w:rsidR="003272D9" w:rsidRDefault="00B47D92">
      <w:pPr>
        <w:pStyle w:val="ListBullet"/>
        <w:keepLines/>
        <w:spacing w:after="40" w:line="269" w:lineRule="auto"/>
        <w:ind w:left="432"/>
      </w:pPr>
      <w:r>
        <w:t>Test form validation logic.</w:t>
      </w:r>
    </w:p>
    <w:p w14:paraId="0ACFDD21" w14:textId="77777777" w:rsidR="003272D9" w:rsidRDefault="00B47D92">
      <w:pPr>
        <w:pStyle w:val="ListBullet"/>
        <w:keepLines/>
        <w:spacing w:after="40" w:line="269" w:lineRule="auto"/>
        <w:ind w:left="432"/>
      </w:pPr>
      <w:r>
        <w:t>Verify error messages for bad input.</w:t>
      </w:r>
    </w:p>
    <w:p w14:paraId="6362FE7F" w14:textId="77777777" w:rsidR="003272D9" w:rsidRDefault="00B47D92">
      <w:pPr>
        <w:pStyle w:val="ListBullet"/>
        <w:keepLines/>
        <w:spacing w:after="40" w:line="269" w:lineRule="auto"/>
        <w:ind w:left="432"/>
      </w:pPr>
      <w:r>
        <w:t>Confirm generated data has the right shape.</w:t>
      </w:r>
    </w:p>
    <w:p w14:paraId="67CA4139" w14:textId="77777777" w:rsidR="003272D9" w:rsidRDefault="00B47D92">
      <w:pPr>
        <w:pStyle w:val="Heading4"/>
      </w:pPr>
      <w:r>
        <w:rPr>
          <w:b w:val="0"/>
          <w:i w:val="0"/>
        </w:rPr>
        <w:t>Real-Life Analogy</w:t>
      </w:r>
    </w:p>
    <w:p w14:paraId="553527E9" w14:textId="77777777" w:rsidR="003272D9" w:rsidRDefault="00B47D92">
      <w:pPr>
        <w:keepLines/>
      </w:pPr>
      <w:r>
        <w:t xml:space="preserve">Validation is like </w:t>
      </w:r>
      <w:r>
        <w:rPr>
          <w:b/>
        </w:rPr>
        <w:t>a customs officer checking passports</w:t>
      </w:r>
      <w:r>
        <w:t>: the document must match the full format — stamps, numbers, dates — or it is rejected.</w:t>
      </w:r>
    </w:p>
    <w:p w14:paraId="7348E750" w14:textId="77777777" w:rsidR="003272D9" w:rsidRDefault="00B47D92">
      <w:pPr>
        <w:pStyle w:val="Heading4"/>
      </w:pPr>
      <w:r>
        <w:rPr>
          <w:b w:val="0"/>
          <w:i w:val="0"/>
        </w:rPr>
        <w:lastRenderedPageBreak/>
        <w:t>Simple JavaScript Example</w:t>
      </w:r>
    </w:p>
    <w:p w14:paraId="4EDEE7D1" w14:textId="77777777" w:rsidR="003272D9" w:rsidRDefault="00B47D92">
      <w:pPr>
        <w:keepLines/>
        <w:shd w:val="clear" w:color="auto" w:fill="F5F2FA"/>
        <w:spacing w:before="80" w:after="160"/>
        <w:ind w:left="360" w:right="216"/>
      </w:pPr>
      <w:r>
        <w:rPr>
          <w:rFonts w:ascii="Consolas" w:hAnsi="Consolas" w:cs="Consolas"/>
          <w:color w:val="331A55"/>
          <w:sz w:val="19"/>
        </w:rPr>
        <w:t>function isValidEmail(email) {</w:t>
      </w:r>
      <w:r>
        <w:rPr>
          <w:rFonts w:ascii="Consolas" w:hAnsi="Consolas" w:cs="Consolas"/>
          <w:color w:val="331A55"/>
          <w:sz w:val="19"/>
        </w:rPr>
        <w:br/>
        <w:t xml:space="preserve">  return /^[\w.-]+@[\w.-]+\.\w+$/.test(email);</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t>console.log(isValidEmail("ravi@example.com"));  // true</w:t>
      </w:r>
      <w:r>
        <w:rPr>
          <w:rFonts w:ascii="Consolas" w:hAnsi="Consolas" w:cs="Consolas"/>
          <w:color w:val="331A55"/>
          <w:sz w:val="19"/>
        </w:rPr>
        <w:br/>
      </w:r>
      <w:r>
        <w:rPr>
          <w:rFonts w:ascii="Consolas" w:hAnsi="Consolas" w:cs="Consolas"/>
          <w:color w:val="331A55"/>
          <w:sz w:val="19"/>
        </w:rPr>
        <w:t>console.log(isValidEmail("ravi@example"));      // false</w:t>
      </w:r>
      <w:r>
        <w:rPr>
          <w:rFonts w:ascii="Consolas" w:hAnsi="Consolas" w:cs="Consolas"/>
          <w:color w:val="331A55"/>
          <w:sz w:val="19"/>
        </w:rPr>
        <w:br/>
        <w:t>console.log(isValidEmail("@example.com"));      // false</w:t>
      </w:r>
    </w:p>
    <w:p w14:paraId="58700B3A"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19CA8E34" w14:textId="77777777">
        <w:trPr>
          <w:jc w:val="center"/>
        </w:trPr>
        <w:tc>
          <w:tcPr>
            <w:tcW w:w="4680" w:type="dxa"/>
            <w:shd w:val="clear" w:color="auto" w:fill="4D1D82"/>
            <w:tcMar>
              <w:top w:w="60" w:type="dxa"/>
              <w:left w:w="80" w:type="dxa"/>
              <w:bottom w:w="60" w:type="dxa"/>
              <w:right w:w="80" w:type="dxa"/>
            </w:tcMar>
            <w:vAlign w:val="center"/>
          </w:tcPr>
          <w:p w14:paraId="5D6B82CA" w14:textId="77777777" w:rsidR="003272D9" w:rsidRDefault="00B47D92">
            <w:pPr>
              <w:keepNext/>
              <w:keepLines/>
              <w:spacing w:after="20" w:line="252" w:lineRule="auto"/>
            </w:pPr>
            <w:r>
              <w:rPr>
                <w:b/>
                <w:color w:val="FFFFFF"/>
              </w:rPr>
              <w:t>Step</w:t>
            </w:r>
          </w:p>
        </w:tc>
        <w:tc>
          <w:tcPr>
            <w:tcW w:w="4680" w:type="dxa"/>
            <w:shd w:val="clear" w:color="auto" w:fill="4D1D82"/>
            <w:tcMar>
              <w:top w:w="60" w:type="dxa"/>
              <w:left w:w="80" w:type="dxa"/>
              <w:bottom w:w="60" w:type="dxa"/>
              <w:right w:w="80" w:type="dxa"/>
            </w:tcMar>
            <w:vAlign w:val="center"/>
          </w:tcPr>
          <w:p w14:paraId="00856D9B" w14:textId="77777777" w:rsidR="003272D9" w:rsidRDefault="00B47D92">
            <w:pPr>
              <w:keepNext/>
              <w:keepLines/>
              <w:spacing w:after="20" w:line="252" w:lineRule="auto"/>
            </w:pPr>
            <w:r>
              <w:rPr>
                <w:b/>
                <w:color w:val="FFFFFF"/>
              </w:rPr>
              <w:t>What it does</w:t>
            </w:r>
          </w:p>
        </w:tc>
      </w:tr>
      <w:tr w:rsidR="003272D9" w14:paraId="5C5625BF" w14:textId="77777777">
        <w:trPr>
          <w:jc w:val="center"/>
        </w:trPr>
        <w:tc>
          <w:tcPr>
            <w:tcW w:w="4680" w:type="dxa"/>
            <w:tcMar>
              <w:top w:w="60" w:type="dxa"/>
              <w:left w:w="80" w:type="dxa"/>
              <w:bottom w:w="60" w:type="dxa"/>
              <w:right w:w="80" w:type="dxa"/>
            </w:tcMar>
            <w:vAlign w:val="center"/>
          </w:tcPr>
          <w:p w14:paraId="0ABE31E5" w14:textId="77777777" w:rsidR="003272D9" w:rsidRDefault="00B47D92">
            <w:pPr>
              <w:keepLines/>
              <w:spacing w:after="20" w:line="252" w:lineRule="auto"/>
            </w:pPr>
            <w:r>
              <w:rPr>
                <w:rFonts w:ascii="Consolas" w:hAnsi="Consolas" w:cs="Consolas"/>
                <w:sz w:val="20"/>
              </w:rPr>
              <w:t>^...$</w:t>
            </w:r>
          </w:p>
        </w:tc>
        <w:tc>
          <w:tcPr>
            <w:tcW w:w="4680" w:type="dxa"/>
            <w:tcMar>
              <w:top w:w="60" w:type="dxa"/>
              <w:left w:w="80" w:type="dxa"/>
              <w:bottom w:w="60" w:type="dxa"/>
              <w:right w:w="80" w:type="dxa"/>
            </w:tcMar>
            <w:vAlign w:val="center"/>
          </w:tcPr>
          <w:p w14:paraId="3D8CC45E" w14:textId="77777777" w:rsidR="003272D9" w:rsidRDefault="00B47D92">
            <w:pPr>
              <w:keepLines/>
              <w:spacing w:after="20" w:line="252" w:lineRule="auto"/>
            </w:pPr>
            <w:r>
              <w:t>Require the whole string to match</w:t>
            </w:r>
          </w:p>
        </w:tc>
      </w:tr>
      <w:tr w:rsidR="003272D9" w14:paraId="3A252954" w14:textId="77777777">
        <w:trPr>
          <w:jc w:val="center"/>
        </w:trPr>
        <w:tc>
          <w:tcPr>
            <w:tcW w:w="4680" w:type="dxa"/>
            <w:shd w:val="clear" w:color="auto" w:fill="F7F4FB"/>
            <w:tcMar>
              <w:top w:w="60" w:type="dxa"/>
              <w:left w:w="80" w:type="dxa"/>
              <w:bottom w:w="60" w:type="dxa"/>
              <w:right w:w="80" w:type="dxa"/>
            </w:tcMar>
            <w:vAlign w:val="center"/>
          </w:tcPr>
          <w:p w14:paraId="6FF2FF94" w14:textId="77777777" w:rsidR="003272D9" w:rsidRDefault="00B47D92">
            <w:pPr>
              <w:keepLines/>
              <w:spacing w:after="20" w:line="252" w:lineRule="auto"/>
            </w:pPr>
            <w:r>
              <w:rPr>
                <w:rFonts w:ascii="Consolas" w:hAnsi="Consolas" w:cs="Consolas"/>
                <w:sz w:val="20"/>
              </w:rPr>
              <w:t>[\w.-]+</w:t>
            </w:r>
          </w:p>
        </w:tc>
        <w:tc>
          <w:tcPr>
            <w:tcW w:w="4680" w:type="dxa"/>
            <w:shd w:val="clear" w:color="auto" w:fill="F7F4FB"/>
            <w:tcMar>
              <w:top w:w="60" w:type="dxa"/>
              <w:left w:w="80" w:type="dxa"/>
              <w:bottom w:w="60" w:type="dxa"/>
              <w:right w:w="80" w:type="dxa"/>
            </w:tcMar>
            <w:vAlign w:val="center"/>
          </w:tcPr>
          <w:p w14:paraId="5843BFE2" w14:textId="77777777" w:rsidR="003272D9" w:rsidRDefault="00B47D92">
            <w:pPr>
              <w:keepLines/>
              <w:spacing w:after="20" w:line="252" w:lineRule="auto"/>
            </w:pPr>
            <w:r>
              <w:t>Username part</w:t>
            </w:r>
          </w:p>
        </w:tc>
      </w:tr>
      <w:tr w:rsidR="003272D9" w14:paraId="6FD2313C" w14:textId="77777777">
        <w:trPr>
          <w:jc w:val="center"/>
        </w:trPr>
        <w:tc>
          <w:tcPr>
            <w:tcW w:w="4680" w:type="dxa"/>
            <w:tcMar>
              <w:top w:w="60" w:type="dxa"/>
              <w:left w:w="80" w:type="dxa"/>
              <w:bottom w:w="60" w:type="dxa"/>
              <w:right w:w="80" w:type="dxa"/>
            </w:tcMar>
            <w:vAlign w:val="center"/>
          </w:tcPr>
          <w:p w14:paraId="3EAF4864" w14:textId="77777777" w:rsidR="003272D9" w:rsidRDefault="00B47D92">
            <w:pPr>
              <w:keepLines/>
              <w:spacing w:after="20" w:line="252" w:lineRule="auto"/>
            </w:pPr>
            <w:r>
              <w:rPr>
                <w:rFonts w:ascii="Consolas" w:hAnsi="Consolas" w:cs="Consolas"/>
                <w:sz w:val="20"/>
              </w:rPr>
              <w:t>@</w:t>
            </w:r>
          </w:p>
        </w:tc>
        <w:tc>
          <w:tcPr>
            <w:tcW w:w="4680" w:type="dxa"/>
            <w:tcMar>
              <w:top w:w="60" w:type="dxa"/>
              <w:left w:w="80" w:type="dxa"/>
              <w:bottom w:w="60" w:type="dxa"/>
              <w:right w:w="80" w:type="dxa"/>
            </w:tcMar>
            <w:vAlign w:val="center"/>
          </w:tcPr>
          <w:p w14:paraId="65790C1A" w14:textId="77777777" w:rsidR="003272D9" w:rsidRDefault="00B47D92">
            <w:pPr>
              <w:keepLines/>
              <w:spacing w:after="20" w:line="252" w:lineRule="auto"/>
            </w:pPr>
            <w:r>
              <w:t>Literal @</w:t>
            </w:r>
          </w:p>
        </w:tc>
      </w:tr>
      <w:tr w:rsidR="003272D9" w14:paraId="5A1E7761" w14:textId="77777777">
        <w:trPr>
          <w:jc w:val="center"/>
        </w:trPr>
        <w:tc>
          <w:tcPr>
            <w:tcW w:w="4680" w:type="dxa"/>
            <w:shd w:val="clear" w:color="auto" w:fill="F7F4FB"/>
            <w:tcMar>
              <w:top w:w="60" w:type="dxa"/>
              <w:left w:w="80" w:type="dxa"/>
              <w:bottom w:w="60" w:type="dxa"/>
              <w:right w:w="80" w:type="dxa"/>
            </w:tcMar>
            <w:vAlign w:val="center"/>
          </w:tcPr>
          <w:p w14:paraId="6DB7CB4C" w14:textId="77777777" w:rsidR="003272D9" w:rsidRDefault="00B47D92">
            <w:pPr>
              <w:keepLines/>
              <w:spacing w:after="20" w:line="252" w:lineRule="auto"/>
            </w:pPr>
            <w:r>
              <w:rPr>
                <w:rFonts w:ascii="Consolas" w:hAnsi="Consolas" w:cs="Consolas"/>
                <w:sz w:val="20"/>
              </w:rPr>
              <w:t>[\w.-]+\.\w+</w:t>
            </w:r>
          </w:p>
        </w:tc>
        <w:tc>
          <w:tcPr>
            <w:tcW w:w="4680" w:type="dxa"/>
            <w:shd w:val="clear" w:color="auto" w:fill="F7F4FB"/>
            <w:tcMar>
              <w:top w:w="60" w:type="dxa"/>
              <w:left w:w="80" w:type="dxa"/>
              <w:bottom w:w="60" w:type="dxa"/>
              <w:right w:w="80" w:type="dxa"/>
            </w:tcMar>
            <w:vAlign w:val="center"/>
          </w:tcPr>
          <w:p w14:paraId="3EFF103B" w14:textId="77777777" w:rsidR="003272D9" w:rsidRDefault="00B47D92">
            <w:pPr>
              <w:keepLines/>
              <w:spacing w:after="20" w:line="252" w:lineRule="auto"/>
            </w:pPr>
            <w:r>
              <w:t>Domain and extension</w:t>
            </w:r>
          </w:p>
        </w:tc>
      </w:tr>
      <w:tr w:rsidR="003272D9" w14:paraId="0F1D1735" w14:textId="77777777">
        <w:trPr>
          <w:jc w:val="center"/>
        </w:trPr>
        <w:tc>
          <w:tcPr>
            <w:tcW w:w="4680" w:type="dxa"/>
            <w:tcMar>
              <w:top w:w="60" w:type="dxa"/>
              <w:left w:w="80" w:type="dxa"/>
              <w:bottom w:w="60" w:type="dxa"/>
              <w:right w:w="80" w:type="dxa"/>
            </w:tcMar>
            <w:vAlign w:val="center"/>
          </w:tcPr>
          <w:p w14:paraId="5DD6BD2C" w14:textId="77777777" w:rsidR="003272D9" w:rsidRDefault="00B47D92">
            <w:pPr>
              <w:keepLines/>
              <w:spacing w:after="20" w:line="252" w:lineRule="auto"/>
            </w:pPr>
            <w:r>
              <w:rPr>
                <w:rFonts w:ascii="Consolas" w:hAnsi="Consolas" w:cs="Consolas"/>
                <w:sz w:val="20"/>
              </w:rPr>
              <w:t>.test(email)</w:t>
            </w:r>
          </w:p>
        </w:tc>
        <w:tc>
          <w:tcPr>
            <w:tcW w:w="4680" w:type="dxa"/>
            <w:tcMar>
              <w:top w:w="60" w:type="dxa"/>
              <w:left w:w="80" w:type="dxa"/>
              <w:bottom w:w="60" w:type="dxa"/>
              <w:right w:w="80" w:type="dxa"/>
            </w:tcMar>
            <w:vAlign w:val="center"/>
          </w:tcPr>
          <w:p w14:paraId="12242145" w14:textId="77777777" w:rsidR="003272D9" w:rsidRDefault="00B47D92">
            <w:pPr>
              <w:keepLines/>
              <w:spacing w:after="20" w:line="252" w:lineRule="auto"/>
            </w:pPr>
            <w:r>
              <w:t>boolean result</w:t>
            </w:r>
          </w:p>
        </w:tc>
      </w:tr>
    </w:tbl>
    <w:p w14:paraId="6A0FF623" w14:textId="77777777" w:rsidR="003272D9" w:rsidRDefault="003272D9">
      <w:pPr>
        <w:spacing w:after="40"/>
      </w:pPr>
    </w:p>
    <w:p w14:paraId="01628B2A" w14:textId="77777777" w:rsidR="003272D9" w:rsidRDefault="00B47D92">
      <w:pPr>
        <w:pStyle w:val="Heading4"/>
      </w:pPr>
      <w:r>
        <w:rPr>
          <w:b w:val="0"/>
          <w:i w:val="0"/>
        </w:rPr>
        <w:t>Automation Testing Example</w:t>
      </w:r>
    </w:p>
    <w:p w14:paraId="3C8173B2" w14:textId="77777777" w:rsidR="003272D9" w:rsidRDefault="00B47D92">
      <w:pPr>
        <w:keepLines/>
        <w:shd w:val="clear" w:color="auto" w:fill="F5F2FA"/>
        <w:spacing w:before="80" w:after="160"/>
        <w:ind w:left="360" w:right="216"/>
      </w:pPr>
      <w:r>
        <w:rPr>
          <w:rFonts w:ascii="Consolas" w:hAnsi="Consolas" w:cs="Consolas"/>
          <w:color w:val="331A55"/>
          <w:sz w:val="19"/>
        </w:rPr>
        <w:t>const validUsers = ["ravi@example.com", "priya@x.io"];</w:t>
      </w:r>
      <w:r>
        <w:rPr>
          <w:rFonts w:ascii="Consolas" w:hAnsi="Consolas" w:cs="Consolas"/>
          <w:color w:val="331A55"/>
          <w:sz w:val="19"/>
        </w:rPr>
        <w:br/>
        <w:t>const invalidUsers = ["bad", "no@", "@x.com"];</w:t>
      </w:r>
      <w:r>
        <w:rPr>
          <w:rFonts w:ascii="Consolas" w:hAnsi="Consolas" w:cs="Consolas"/>
          <w:color w:val="331A55"/>
          <w:sz w:val="19"/>
        </w:rPr>
        <w:br/>
      </w:r>
      <w:r>
        <w:rPr>
          <w:rFonts w:ascii="Consolas" w:hAnsi="Consolas" w:cs="Consolas"/>
          <w:color w:val="331A55"/>
          <w:sz w:val="19"/>
        </w:rPr>
        <w:br/>
        <w:t>for (const u of validUsers) {</w:t>
      </w:r>
      <w:r>
        <w:rPr>
          <w:rFonts w:ascii="Consolas" w:hAnsi="Consolas" w:cs="Consolas"/>
          <w:color w:val="331A55"/>
          <w:sz w:val="19"/>
        </w:rPr>
        <w:br/>
      </w:r>
      <w:r>
        <w:rPr>
          <w:rFonts w:ascii="Consolas" w:hAnsi="Consolas" w:cs="Consolas"/>
          <w:color w:val="331A55"/>
          <w:sz w:val="19"/>
        </w:rPr>
        <w:t xml:space="preserve">  console.log(`${u}: ${isValidEmail(u) ? "VALID" : "INVALID"}`);</w:t>
      </w:r>
      <w:r>
        <w:rPr>
          <w:rFonts w:ascii="Consolas" w:hAnsi="Consolas" w:cs="Consolas"/>
          <w:color w:val="331A55"/>
          <w:sz w:val="19"/>
        </w:rPr>
        <w:br/>
        <w:t>}</w:t>
      </w:r>
    </w:p>
    <w:p w14:paraId="4D40384D"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3E70559D" w14:textId="77777777">
        <w:trPr>
          <w:jc w:val="center"/>
        </w:trPr>
        <w:tc>
          <w:tcPr>
            <w:tcW w:w="3120" w:type="dxa"/>
            <w:shd w:val="clear" w:color="auto" w:fill="4D1D82"/>
            <w:tcMar>
              <w:top w:w="60" w:type="dxa"/>
              <w:left w:w="80" w:type="dxa"/>
              <w:bottom w:w="60" w:type="dxa"/>
              <w:right w:w="80" w:type="dxa"/>
            </w:tcMar>
            <w:vAlign w:val="center"/>
          </w:tcPr>
          <w:p w14:paraId="33BCAF99"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68A96150"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45072702" w14:textId="77777777" w:rsidR="003272D9" w:rsidRDefault="00B47D92">
            <w:pPr>
              <w:keepNext/>
              <w:keepLines/>
              <w:spacing w:after="20" w:line="252" w:lineRule="auto"/>
            </w:pPr>
            <w:r>
              <w:rPr>
                <w:b/>
                <w:color w:val="FFFFFF"/>
              </w:rPr>
              <w:t>How to avoid it</w:t>
            </w:r>
          </w:p>
        </w:tc>
      </w:tr>
      <w:tr w:rsidR="003272D9" w14:paraId="43688AE0" w14:textId="77777777">
        <w:trPr>
          <w:jc w:val="center"/>
        </w:trPr>
        <w:tc>
          <w:tcPr>
            <w:tcW w:w="3120" w:type="dxa"/>
            <w:tcMar>
              <w:top w:w="60" w:type="dxa"/>
              <w:left w:w="80" w:type="dxa"/>
              <w:bottom w:w="60" w:type="dxa"/>
              <w:right w:w="80" w:type="dxa"/>
            </w:tcMar>
            <w:vAlign w:val="center"/>
          </w:tcPr>
          <w:p w14:paraId="7691325C" w14:textId="77777777" w:rsidR="003272D9" w:rsidRDefault="00B47D92">
            <w:pPr>
              <w:keepLines/>
              <w:spacing w:after="20" w:line="252" w:lineRule="auto"/>
            </w:pPr>
            <w:r>
              <w:t>No anchors → partial pass</w:t>
            </w:r>
          </w:p>
        </w:tc>
        <w:tc>
          <w:tcPr>
            <w:tcW w:w="3120" w:type="dxa"/>
            <w:tcMar>
              <w:top w:w="60" w:type="dxa"/>
              <w:left w:w="80" w:type="dxa"/>
              <w:bottom w:w="60" w:type="dxa"/>
              <w:right w:w="80" w:type="dxa"/>
            </w:tcMar>
            <w:vAlign w:val="center"/>
          </w:tcPr>
          <w:p w14:paraId="3B45FAD1" w14:textId="77777777" w:rsidR="003272D9" w:rsidRDefault="00B47D92">
            <w:pPr>
              <w:keepLines/>
              <w:spacing w:after="20" w:line="252" w:lineRule="auto"/>
            </w:pPr>
            <w:r>
              <w:t>"x@x.com.fake.fake" passes</w:t>
            </w:r>
          </w:p>
        </w:tc>
        <w:tc>
          <w:tcPr>
            <w:tcW w:w="3120" w:type="dxa"/>
            <w:tcMar>
              <w:top w:w="60" w:type="dxa"/>
              <w:left w:w="80" w:type="dxa"/>
              <w:bottom w:w="60" w:type="dxa"/>
              <w:right w:w="80" w:type="dxa"/>
            </w:tcMar>
            <w:vAlign w:val="center"/>
          </w:tcPr>
          <w:p w14:paraId="06B40676" w14:textId="77777777" w:rsidR="003272D9" w:rsidRDefault="00B47D92">
            <w:pPr>
              <w:keepLines/>
              <w:spacing w:after="20" w:line="252" w:lineRule="auto"/>
            </w:pPr>
            <w:r>
              <w:t xml:space="preserve">Always </w:t>
            </w:r>
            <w:r>
              <w:rPr>
                <w:rFonts w:ascii="Consolas" w:hAnsi="Consolas" w:cs="Consolas"/>
                <w:sz w:val="20"/>
              </w:rPr>
              <w:t>^</w:t>
            </w:r>
            <w:r>
              <w:t xml:space="preserve"> + </w:t>
            </w:r>
            <w:r>
              <w:rPr>
                <w:rFonts w:ascii="Consolas" w:hAnsi="Consolas" w:cs="Consolas"/>
                <w:sz w:val="20"/>
              </w:rPr>
              <w:t>$</w:t>
            </w:r>
            <w:r>
              <w:t xml:space="preserve"> for validation</w:t>
            </w:r>
          </w:p>
        </w:tc>
      </w:tr>
      <w:tr w:rsidR="003272D9" w14:paraId="4DE824AE" w14:textId="77777777">
        <w:trPr>
          <w:jc w:val="center"/>
        </w:trPr>
        <w:tc>
          <w:tcPr>
            <w:tcW w:w="3120" w:type="dxa"/>
            <w:shd w:val="clear" w:color="auto" w:fill="F7F4FB"/>
            <w:tcMar>
              <w:top w:w="60" w:type="dxa"/>
              <w:left w:w="80" w:type="dxa"/>
              <w:bottom w:w="60" w:type="dxa"/>
              <w:right w:w="80" w:type="dxa"/>
            </w:tcMar>
            <w:vAlign w:val="center"/>
          </w:tcPr>
          <w:p w14:paraId="1CA47B15" w14:textId="77777777" w:rsidR="003272D9" w:rsidRDefault="00B47D92">
            <w:pPr>
              <w:keepLines/>
              <w:spacing w:after="20" w:line="252" w:lineRule="auto"/>
            </w:pPr>
            <w:r>
              <w:t>Regex too strict</w:t>
            </w:r>
          </w:p>
        </w:tc>
        <w:tc>
          <w:tcPr>
            <w:tcW w:w="3120" w:type="dxa"/>
            <w:shd w:val="clear" w:color="auto" w:fill="F7F4FB"/>
            <w:tcMar>
              <w:top w:w="60" w:type="dxa"/>
              <w:left w:w="80" w:type="dxa"/>
              <w:bottom w:w="60" w:type="dxa"/>
              <w:right w:w="80" w:type="dxa"/>
            </w:tcMar>
            <w:vAlign w:val="center"/>
          </w:tcPr>
          <w:p w14:paraId="6D12A7F2" w14:textId="77777777" w:rsidR="003272D9" w:rsidRDefault="00B47D92">
            <w:pPr>
              <w:keepLines/>
              <w:spacing w:after="20" w:line="252" w:lineRule="auto"/>
            </w:pPr>
            <w:r>
              <w:t>Real emails rejected</w:t>
            </w:r>
          </w:p>
        </w:tc>
        <w:tc>
          <w:tcPr>
            <w:tcW w:w="3120" w:type="dxa"/>
            <w:shd w:val="clear" w:color="auto" w:fill="F7F4FB"/>
            <w:tcMar>
              <w:top w:w="60" w:type="dxa"/>
              <w:left w:w="80" w:type="dxa"/>
              <w:bottom w:w="60" w:type="dxa"/>
              <w:right w:w="80" w:type="dxa"/>
            </w:tcMar>
            <w:vAlign w:val="center"/>
          </w:tcPr>
          <w:p w14:paraId="7FC1EE83" w14:textId="77777777" w:rsidR="003272D9" w:rsidRDefault="00B47D92">
            <w:pPr>
              <w:keepLines/>
              <w:spacing w:after="20" w:line="252" w:lineRule="auto"/>
            </w:pPr>
            <w:r>
              <w:t>Test with realistic samples</w:t>
            </w:r>
          </w:p>
        </w:tc>
      </w:tr>
      <w:tr w:rsidR="003272D9" w14:paraId="7A9F6C18" w14:textId="77777777">
        <w:trPr>
          <w:jc w:val="center"/>
        </w:trPr>
        <w:tc>
          <w:tcPr>
            <w:tcW w:w="3120" w:type="dxa"/>
            <w:tcMar>
              <w:top w:w="60" w:type="dxa"/>
              <w:left w:w="80" w:type="dxa"/>
              <w:bottom w:w="60" w:type="dxa"/>
              <w:right w:w="80" w:type="dxa"/>
            </w:tcMar>
            <w:vAlign w:val="center"/>
          </w:tcPr>
          <w:p w14:paraId="5DD4023F" w14:textId="77777777" w:rsidR="003272D9" w:rsidRDefault="00B47D92">
            <w:pPr>
              <w:keepLines/>
              <w:spacing w:after="20" w:line="252" w:lineRule="auto"/>
            </w:pPr>
            <w:r>
              <w:t>Not testing edge cases</w:t>
            </w:r>
          </w:p>
        </w:tc>
        <w:tc>
          <w:tcPr>
            <w:tcW w:w="3120" w:type="dxa"/>
            <w:tcMar>
              <w:top w:w="60" w:type="dxa"/>
              <w:left w:w="80" w:type="dxa"/>
              <w:bottom w:w="60" w:type="dxa"/>
              <w:right w:w="80" w:type="dxa"/>
            </w:tcMar>
            <w:vAlign w:val="center"/>
          </w:tcPr>
          <w:p w14:paraId="29671F54" w14:textId="77777777" w:rsidR="003272D9" w:rsidRDefault="00B47D92">
            <w:pPr>
              <w:keepLines/>
              <w:spacing w:after="20" w:line="252" w:lineRule="auto"/>
            </w:pPr>
            <w:r>
              <w:t>Missed bugs</w:t>
            </w:r>
          </w:p>
        </w:tc>
        <w:tc>
          <w:tcPr>
            <w:tcW w:w="3120" w:type="dxa"/>
            <w:tcMar>
              <w:top w:w="60" w:type="dxa"/>
              <w:left w:w="80" w:type="dxa"/>
              <w:bottom w:w="60" w:type="dxa"/>
              <w:right w:w="80" w:type="dxa"/>
            </w:tcMar>
            <w:vAlign w:val="center"/>
          </w:tcPr>
          <w:p w14:paraId="74299754" w14:textId="77777777" w:rsidR="003272D9" w:rsidRDefault="00B47D92">
            <w:pPr>
              <w:keepLines/>
              <w:spacing w:after="20" w:line="252" w:lineRule="auto"/>
            </w:pPr>
            <w:r>
              <w:t>Test empty, missing @, multiple dots</w:t>
            </w:r>
          </w:p>
        </w:tc>
      </w:tr>
    </w:tbl>
    <w:p w14:paraId="5102DB37" w14:textId="77777777" w:rsidR="003272D9" w:rsidRDefault="003272D9">
      <w:pPr>
        <w:spacing w:after="40"/>
      </w:pPr>
    </w:p>
    <w:p w14:paraId="75A0A89D"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33687F49" w14:textId="77777777">
        <w:trPr>
          <w:jc w:val="center"/>
        </w:trPr>
        <w:tc>
          <w:tcPr>
            <w:tcW w:w="9360" w:type="dxa"/>
            <w:shd w:val="clear" w:color="auto" w:fill="FFF6E5"/>
            <w:tcMar>
              <w:top w:w="90" w:type="dxa"/>
              <w:left w:w="140" w:type="dxa"/>
              <w:bottom w:w="90" w:type="dxa"/>
              <w:right w:w="140" w:type="dxa"/>
            </w:tcMar>
          </w:tcPr>
          <w:p w14:paraId="2F7194DC" w14:textId="77777777" w:rsidR="003272D9" w:rsidRDefault="00B47D92">
            <w:pPr>
              <w:keepLines/>
              <w:spacing w:after="60" w:line="264" w:lineRule="auto"/>
            </w:pPr>
            <w:r>
              <w:rPr>
                <w:b/>
                <w:color w:val="FD8C00"/>
              </w:rPr>
              <w:t xml:space="preserve">KEY NOTE:  </w:t>
            </w:r>
            <w:r>
              <w:rPr>
                <w:b/>
              </w:rPr>
              <w:t>"Validate = anchor it (`^...$`), then `.test()` it."</w:t>
            </w:r>
          </w:p>
        </w:tc>
      </w:tr>
    </w:tbl>
    <w:p w14:paraId="4AE7D24F" w14:textId="77777777" w:rsidR="003272D9" w:rsidRDefault="00B47D92">
      <w:pPr>
        <w:pStyle w:val="Heading4"/>
      </w:pPr>
      <w:r>
        <w:rPr>
          <w:b w:val="0"/>
          <w:i w:val="0"/>
        </w:rPr>
        <w:t>Practice Exercises</w:t>
      </w:r>
    </w:p>
    <w:p w14:paraId="3A7C02C8" w14:textId="77777777" w:rsidR="003272D9" w:rsidRDefault="00B47D92">
      <w:pPr>
        <w:keepLines/>
      </w:pPr>
      <w:r>
        <w:rPr>
          <w:b/>
        </w:rPr>
        <w:t>Beginner:</w:t>
      </w:r>
    </w:p>
    <w:p w14:paraId="42838394" w14:textId="77777777" w:rsidR="003272D9" w:rsidRDefault="00B47D92">
      <w:pPr>
        <w:pStyle w:val="ListNumber"/>
        <w:keepLines/>
        <w:spacing w:after="40" w:line="269" w:lineRule="auto"/>
        <w:ind w:left="432"/>
      </w:pPr>
      <w:r>
        <w:t xml:space="preserve">Write </w:t>
      </w:r>
      <w:r>
        <w:rPr>
          <w:rFonts w:ascii="Consolas" w:hAnsi="Consolas" w:cs="Consolas"/>
          <w:sz w:val="20"/>
        </w:rPr>
        <w:t>isValidPhone</w:t>
      </w:r>
      <w:r>
        <w:t xml:space="preserve"> for 10 digits.</w:t>
      </w:r>
    </w:p>
    <w:p w14:paraId="4A5BA533" w14:textId="77777777" w:rsidR="003272D9" w:rsidRDefault="00B47D92">
      <w:pPr>
        <w:pStyle w:val="ListNumber"/>
        <w:keepLines/>
        <w:spacing w:after="40" w:line="269" w:lineRule="auto"/>
        <w:ind w:left="432"/>
      </w:pPr>
      <w:r>
        <w:lastRenderedPageBreak/>
        <w:t xml:space="preserve">Write </w:t>
      </w:r>
      <w:r>
        <w:rPr>
          <w:rFonts w:ascii="Consolas" w:hAnsi="Consolas" w:cs="Consolas"/>
          <w:sz w:val="20"/>
        </w:rPr>
        <w:t>isValidDate</w:t>
      </w:r>
      <w:r>
        <w:t xml:space="preserve"> for "YYYY-MM-DD".</w:t>
      </w:r>
    </w:p>
    <w:p w14:paraId="38DD669A" w14:textId="77777777" w:rsidR="003272D9" w:rsidRDefault="00B47D92">
      <w:pPr>
        <w:pStyle w:val="ListNumber"/>
        <w:keepLines/>
        <w:spacing w:after="40" w:line="269" w:lineRule="auto"/>
        <w:ind w:left="432"/>
      </w:pPr>
      <w:r>
        <w:t>Test with valid and invalid inputs.</w:t>
      </w:r>
    </w:p>
    <w:p w14:paraId="20B5E9F4" w14:textId="77777777" w:rsidR="003272D9" w:rsidRDefault="00B47D92">
      <w:pPr>
        <w:keepLines/>
      </w:pPr>
      <w:r>
        <w:rPr>
          <w:b/>
        </w:rPr>
        <w:t>Intermediate:</w:t>
      </w:r>
    </w:p>
    <w:p w14:paraId="7DDCFE78" w14:textId="77777777" w:rsidR="003272D9" w:rsidRDefault="00B47D92">
      <w:pPr>
        <w:pStyle w:val="ListNumber"/>
        <w:keepLines/>
        <w:spacing w:after="40" w:line="269" w:lineRule="auto"/>
        <w:ind w:left="432"/>
      </w:pPr>
      <w:r>
        <w:t>Write a validator for order codes like "ORD-1234".</w:t>
      </w:r>
    </w:p>
    <w:p w14:paraId="221B30B7" w14:textId="77777777" w:rsidR="003272D9" w:rsidRDefault="00B47D92">
      <w:pPr>
        <w:pStyle w:val="ListNumber"/>
        <w:keepLines/>
        <w:spacing w:after="40" w:line="269" w:lineRule="auto"/>
        <w:ind w:left="432"/>
      </w:pPr>
      <w:r>
        <w:t>Create a validation helper object with three format checks.</w:t>
      </w:r>
    </w:p>
    <w:p w14:paraId="08289E59" w14:textId="77777777" w:rsidR="003272D9" w:rsidRDefault="00B47D92">
      <w:pPr>
        <w:keepLines/>
      </w:pPr>
      <w:r>
        <w:rPr>
          <w:b/>
        </w:rPr>
        <w:t>Challenge:</w:t>
      </w:r>
    </w:p>
    <w:p w14:paraId="194F62D9" w14:textId="77777777" w:rsidR="003272D9" w:rsidRDefault="00B47D92">
      <w:pPr>
        <w:pStyle w:val="ListNumber"/>
        <w:keepLines/>
        <w:spacing w:after="40" w:line="269" w:lineRule="auto"/>
        <w:ind w:left="432"/>
      </w:pPr>
      <w:r>
        <w:t>Write a program that validates five emails against one pattern and prints a VALID/INVALID table.</w:t>
      </w:r>
    </w:p>
    <w:p w14:paraId="158FE03F" w14:textId="77777777" w:rsidR="003272D9" w:rsidRDefault="00B47D92">
      <w:pPr>
        <w:pStyle w:val="Heading4"/>
      </w:pPr>
      <w:r>
        <w:rPr>
          <w:b w:val="0"/>
          <w:i w:val="0"/>
        </w:rPr>
        <w:t>Interview Questions</w:t>
      </w:r>
    </w:p>
    <w:p w14:paraId="4B9A9A51" w14:textId="77777777" w:rsidR="003272D9" w:rsidRDefault="00B47D92">
      <w:pPr>
        <w:keepLines/>
      </w:pPr>
      <w:r>
        <w:rPr>
          <w:b/>
        </w:rPr>
        <w:t>Beginner:</w:t>
      </w:r>
    </w:p>
    <w:p w14:paraId="051EEF92" w14:textId="77777777" w:rsidR="003272D9" w:rsidRDefault="00B47D92">
      <w:pPr>
        <w:pStyle w:val="ListNumber"/>
        <w:keepLines/>
        <w:spacing w:after="40" w:line="269" w:lineRule="auto"/>
        <w:ind w:left="432"/>
      </w:pPr>
      <w:r>
        <w:t>Why anchor validation regexes?</w:t>
      </w:r>
    </w:p>
    <w:p w14:paraId="0ED954DC" w14:textId="77777777" w:rsidR="003272D9" w:rsidRDefault="00B47D92">
      <w:pPr>
        <w:pStyle w:val="ListNumber"/>
        <w:keepLines/>
        <w:spacing w:after="40" w:line="269" w:lineRule="auto"/>
        <w:ind w:left="432"/>
      </w:pPr>
      <w:r>
        <w:t>What does .test return?</w:t>
      </w:r>
    </w:p>
    <w:p w14:paraId="429944D4" w14:textId="77777777" w:rsidR="003272D9" w:rsidRDefault="00B47D92">
      <w:pPr>
        <w:pStyle w:val="ListNumber"/>
        <w:keepLines/>
        <w:spacing w:after="40" w:line="269" w:lineRule="auto"/>
        <w:ind w:left="432"/>
      </w:pPr>
      <w:r>
        <w:t>What is the email pattern's main parts?</w:t>
      </w:r>
    </w:p>
    <w:p w14:paraId="0CF248BE" w14:textId="77777777" w:rsidR="003272D9" w:rsidRDefault="00B47D92">
      <w:pPr>
        <w:pStyle w:val="ListNumber"/>
        <w:keepLines/>
        <w:spacing w:after="40" w:line="269" w:lineRule="auto"/>
        <w:ind w:left="432"/>
      </w:pPr>
      <w:r>
        <w:t xml:space="preserve">What happens without </w:t>
      </w:r>
      <w:r>
        <w:rPr>
          <w:rFonts w:ascii="Consolas" w:hAnsi="Consolas" w:cs="Consolas"/>
          <w:sz w:val="20"/>
        </w:rPr>
        <w:t>$</w:t>
      </w:r>
      <w:r>
        <w:t>?</w:t>
      </w:r>
    </w:p>
    <w:p w14:paraId="45DD5EB0" w14:textId="77777777" w:rsidR="003272D9" w:rsidRDefault="00B47D92">
      <w:pPr>
        <w:pStyle w:val="ListNumber"/>
        <w:keepLines/>
        <w:spacing w:after="40" w:line="269" w:lineRule="auto"/>
        <w:ind w:left="432"/>
      </w:pPr>
      <w:r>
        <w:t>What are edge cases in validation?</w:t>
      </w:r>
    </w:p>
    <w:p w14:paraId="58867295" w14:textId="77777777" w:rsidR="003272D9" w:rsidRDefault="00B47D92">
      <w:pPr>
        <w:keepLines/>
      </w:pPr>
      <w:r>
        <w:rPr>
          <w:b/>
        </w:rPr>
        <w:t>Intermediate:</w:t>
      </w:r>
    </w:p>
    <w:p w14:paraId="38E6A681" w14:textId="77777777" w:rsidR="003272D9" w:rsidRDefault="00B47D92">
      <w:pPr>
        <w:pStyle w:val="ListNumber"/>
        <w:keepLines/>
        <w:spacing w:after="40" w:line="269" w:lineRule="auto"/>
        <w:ind w:left="432"/>
      </w:pPr>
      <w:r>
        <w:t>Why is regex validation common in tests?</w:t>
      </w:r>
    </w:p>
    <w:p w14:paraId="038E7DAE" w14:textId="77777777" w:rsidR="003272D9" w:rsidRDefault="00B47D92">
      <w:pPr>
        <w:pStyle w:val="ListNumber"/>
        <w:keepLines/>
        <w:spacing w:after="40" w:line="269" w:lineRule="auto"/>
        <w:ind w:left="432"/>
      </w:pPr>
      <w:r>
        <w:t>How do you make a pattern reusable?</w:t>
      </w:r>
    </w:p>
    <w:p w14:paraId="0C783562" w14:textId="77777777" w:rsidR="003272D9" w:rsidRDefault="00B47D92">
      <w:pPr>
        <w:pStyle w:val="ListNumber"/>
        <w:keepLines/>
        <w:spacing w:after="40" w:line="269" w:lineRule="auto"/>
        <w:ind w:left="432"/>
      </w:pPr>
      <w:r>
        <w:t>What is the risk of over-strict patterns?</w:t>
      </w:r>
    </w:p>
    <w:p w14:paraId="7AA4BAC7" w14:textId="77777777" w:rsidR="003272D9" w:rsidRDefault="00B47D92">
      <w:pPr>
        <w:keepLines/>
      </w:pPr>
      <w:r>
        <w:rPr>
          <w:b/>
        </w:rPr>
        <w:t>Scenario-Based:</w:t>
      </w:r>
    </w:p>
    <w:p w14:paraId="1C9E5DC1" w14:textId="77777777" w:rsidR="003272D9" w:rsidRDefault="00B47D92">
      <w:pPr>
        <w:pStyle w:val="ListNumber"/>
        <w:keepLines/>
        <w:spacing w:after="40" w:line="269" w:lineRule="auto"/>
        <w:ind w:left="432"/>
      </w:pPr>
      <w:r>
        <w:t>Validate a form's email input in a test.</w:t>
      </w:r>
    </w:p>
    <w:p w14:paraId="027F7987" w14:textId="77777777" w:rsidR="003272D9" w:rsidRDefault="00B47D92">
      <w:pPr>
        <w:pStyle w:val="ListNumber"/>
        <w:keepLines/>
        <w:spacing w:after="40" w:line="269" w:lineRule="auto"/>
        <w:ind w:left="432"/>
      </w:pPr>
      <w:r>
        <w:t>A valid email "a.b@c.d.co" is rejected. What is likely wrong?</w:t>
      </w:r>
    </w:p>
    <w:p w14:paraId="6F65DD4C" w14:textId="77777777" w:rsidR="003272D9" w:rsidRDefault="00B47D92">
      <w:pPr>
        <w:pStyle w:val="Heading4"/>
      </w:pPr>
      <w:r>
        <w:rPr>
          <w:b w:val="0"/>
          <w:i w:val="0"/>
        </w:rPr>
        <w:t>Quick Recap</w:t>
      </w:r>
    </w:p>
    <w:p w14:paraId="31E7A1BA" w14:textId="77777777" w:rsidR="003272D9" w:rsidRDefault="00B47D92">
      <w:pPr>
        <w:pStyle w:val="ListBullet"/>
        <w:keepLines/>
        <w:spacing w:after="40" w:line="269" w:lineRule="auto"/>
        <w:ind w:left="432"/>
      </w:pPr>
      <w:r>
        <w:t xml:space="preserve">Validate with </w:t>
      </w:r>
      <w:r>
        <w:rPr>
          <w:rFonts w:ascii="Consolas" w:hAnsi="Consolas" w:cs="Consolas"/>
          <w:sz w:val="20"/>
        </w:rPr>
        <w:t>^...$</w:t>
      </w:r>
      <w:r>
        <w:t xml:space="preserve"> + </w:t>
      </w:r>
      <w:r>
        <w:rPr>
          <w:rFonts w:ascii="Consolas" w:hAnsi="Consolas" w:cs="Consolas"/>
          <w:sz w:val="20"/>
        </w:rPr>
        <w:t>.test()</w:t>
      </w:r>
      <w:r>
        <w:t>.</w:t>
      </w:r>
    </w:p>
    <w:p w14:paraId="1E342361" w14:textId="77777777" w:rsidR="003272D9" w:rsidRDefault="00B47D92">
      <w:pPr>
        <w:pStyle w:val="ListBullet"/>
        <w:keepLines/>
        <w:spacing w:after="40" w:line="269" w:lineRule="auto"/>
        <w:ind w:left="432"/>
      </w:pPr>
      <w:r>
        <w:t>Test edge cases.</w:t>
      </w:r>
    </w:p>
    <w:p w14:paraId="513E0CAA" w14:textId="77777777" w:rsidR="003272D9" w:rsidRDefault="00B47D92">
      <w:pPr>
        <w:pStyle w:val="ListBullet"/>
        <w:keepLines/>
        <w:spacing w:after="40" w:line="269" w:lineRule="auto"/>
        <w:ind w:left="432"/>
      </w:pPr>
      <w:r>
        <w:t>Keep patterns realistic.</w:t>
      </w:r>
    </w:p>
    <w:p w14:paraId="5478BA16" w14:textId="77777777" w:rsidR="003272D9" w:rsidRDefault="00B47D92">
      <w:pPr>
        <w:pStyle w:val="Heading3"/>
      </w:pPr>
      <w:bookmarkStart w:id="275" w:name="_Toc237035218"/>
      <w:r>
        <w:rPr>
          <w:b w:val="0"/>
        </w:rPr>
        <w:t>Topic 18.4 – Searching and Replacing with Regex</w:t>
      </w:r>
      <w:bookmarkEnd w:id="275"/>
    </w:p>
    <w:p w14:paraId="3687C026" w14:textId="77777777" w:rsidR="003272D9" w:rsidRDefault="00B47D92">
      <w:pPr>
        <w:pStyle w:val="Heading4"/>
      </w:pPr>
      <w:r>
        <w:rPr>
          <w:b w:val="0"/>
          <w:i w:val="0"/>
        </w:rPr>
        <w:t>Definition</w:t>
      </w:r>
    </w:p>
    <w:p w14:paraId="10E349B3" w14:textId="77777777" w:rsidR="003272D9" w:rsidRDefault="00B47D92">
      <w:pPr>
        <w:pStyle w:val="ListBullet"/>
        <w:keepLines/>
        <w:spacing w:after="40" w:line="269" w:lineRule="auto"/>
        <w:ind w:left="432"/>
      </w:pPr>
      <w:r>
        <w:rPr>
          <w:b/>
        </w:rPr>
        <w:t>Search</w:t>
      </w:r>
      <w:r>
        <w:t xml:space="preserve">: </w:t>
      </w:r>
      <w:r>
        <w:rPr>
          <w:rFonts w:ascii="Consolas" w:hAnsi="Consolas" w:cs="Consolas"/>
          <w:sz w:val="20"/>
        </w:rPr>
        <w:t>match()</w:t>
      </w:r>
      <w:r>
        <w:t xml:space="preserve"> with </w:t>
      </w:r>
      <w:r>
        <w:rPr>
          <w:rFonts w:ascii="Consolas" w:hAnsi="Consolas" w:cs="Consolas"/>
          <w:sz w:val="20"/>
        </w:rPr>
        <w:t>/g</w:t>
      </w:r>
      <w:r>
        <w:t xml:space="preserve"> finds all matches; </w:t>
      </w:r>
      <w:r>
        <w:rPr>
          <w:rFonts w:ascii="Consolas" w:hAnsi="Consolas" w:cs="Consolas"/>
          <w:sz w:val="20"/>
        </w:rPr>
        <w:t>search()</w:t>
      </w:r>
      <w:r>
        <w:t xml:space="preserve"> finds an index.</w:t>
      </w:r>
    </w:p>
    <w:p w14:paraId="7A8F0DF9" w14:textId="77777777" w:rsidR="003272D9" w:rsidRDefault="00B47D92">
      <w:pPr>
        <w:pStyle w:val="ListBullet"/>
        <w:keepLines/>
        <w:spacing w:after="40" w:line="269" w:lineRule="auto"/>
        <w:ind w:left="432"/>
      </w:pPr>
      <w:r>
        <w:rPr>
          <w:b/>
        </w:rPr>
        <w:t>Replace</w:t>
      </w:r>
      <w:r>
        <w:t xml:space="preserve">: </w:t>
      </w:r>
      <w:r>
        <w:rPr>
          <w:rFonts w:ascii="Consolas" w:hAnsi="Consolas" w:cs="Consolas"/>
          <w:sz w:val="20"/>
        </w:rPr>
        <w:t>replace(/pattern/g, newText)</w:t>
      </w:r>
      <w:r>
        <w:t xml:space="preserve"> replaces all matches.</w:t>
      </w:r>
    </w:p>
    <w:p w14:paraId="5D180144" w14:textId="77777777" w:rsidR="003272D9" w:rsidRDefault="00B47D92">
      <w:pPr>
        <w:pStyle w:val="Heading4"/>
      </w:pPr>
      <w:r>
        <w:rPr>
          <w:b w:val="0"/>
          <w:i w:val="0"/>
        </w:rPr>
        <w:t>Why Do We Need It?</w:t>
      </w:r>
    </w:p>
    <w:p w14:paraId="7CF5789F" w14:textId="77777777" w:rsidR="003272D9" w:rsidRDefault="00B47D92">
      <w:pPr>
        <w:pStyle w:val="ListBullet"/>
        <w:keepLines/>
        <w:spacing w:after="40" w:line="269" w:lineRule="auto"/>
        <w:ind w:left="432"/>
      </w:pPr>
      <w:r>
        <w:t>Extract all numbers/prices from a page.</w:t>
      </w:r>
    </w:p>
    <w:p w14:paraId="702173AE" w14:textId="77777777" w:rsidR="003272D9" w:rsidRDefault="00B47D92">
      <w:pPr>
        <w:pStyle w:val="ListBullet"/>
        <w:keepLines/>
        <w:spacing w:after="40" w:line="269" w:lineRule="auto"/>
        <w:ind w:left="432"/>
      </w:pPr>
      <w:r>
        <w:t>Clean text: collapse spaces, remove tags.</w:t>
      </w:r>
    </w:p>
    <w:p w14:paraId="4E5FC73B" w14:textId="77777777" w:rsidR="003272D9" w:rsidRDefault="00B47D92">
      <w:pPr>
        <w:pStyle w:val="ListBullet"/>
        <w:keepLines/>
        <w:spacing w:after="40" w:line="269" w:lineRule="auto"/>
        <w:ind w:left="432"/>
      </w:pPr>
      <w:r>
        <w:t>Normalize data before assertions.</w:t>
      </w:r>
    </w:p>
    <w:p w14:paraId="4B6B075D" w14:textId="77777777" w:rsidR="003272D9" w:rsidRDefault="00B47D92">
      <w:pPr>
        <w:pStyle w:val="Heading4"/>
      </w:pPr>
      <w:r>
        <w:rPr>
          <w:b w:val="0"/>
          <w:i w:val="0"/>
        </w:rPr>
        <w:t>Real-Life Analogy</w:t>
      </w:r>
    </w:p>
    <w:p w14:paraId="640647F6" w14:textId="77777777" w:rsidR="003272D9" w:rsidRDefault="00B47D92">
      <w:pPr>
        <w:keepLines/>
      </w:pPr>
      <w:r>
        <w:t xml:space="preserve">Search-and-replace is like </w:t>
      </w:r>
      <w:r>
        <w:rPr>
          <w:b/>
        </w:rPr>
        <w:t>a find-and-replace in a document</w:t>
      </w:r>
      <w:r>
        <w:t>: find every match of the pattern and swap them.</w:t>
      </w:r>
    </w:p>
    <w:p w14:paraId="600385A7" w14:textId="77777777" w:rsidR="003272D9" w:rsidRDefault="00B47D92">
      <w:pPr>
        <w:pStyle w:val="Heading4"/>
      </w:pPr>
      <w:r>
        <w:rPr>
          <w:b w:val="0"/>
          <w:i w:val="0"/>
        </w:rPr>
        <w:lastRenderedPageBreak/>
        <w:t>Simple JavaScript Example</w:t>
      </w:r>
    </w:p>
    <w:p w14:paraId="022B36FB" w14:textId="77777777" w:rsidR="003272D9" w:rsidRDefault="00B47D92">
      <w:pPr>
        <w:keepLines/>
        <w:shd w:val="clear" w:color="auto" w:fill="F5F2FA"/>
        <w:spacing w:before="80" w:after="160"/>
        <w:ind w:left="360" w:right="216"/>
      </w:pPr>
      <w:r>
        <w:rPr>
          <w:rFonts w:ascii="Consolas" w:hAnsi="Consolas" w:cs="Consolas"/>
          <w:color w:val="331A55"/>
          <w:sz w:val="19"/>
        </w:rPr>
        <w:t>const text = "Items: 3, in cart: 5, total: 8";</w:t>
      </w:r>
      <w:r>
        <w:rPr>
          <w:rFonts w:ascii="Consolas" w:hAnsi="Consolas" w:cs="Consolas"/>
          <w:color w:val="331A55"/>
          <w:sz w:val="19"/>
        </w:rPr>
        <w:br/>
      </w:r>
      <w:r>
        <w:rPr>
          <w:rFonts w:ascii="Consolas" w:hAnsi="Consolas" w:cs="Consolas"/>
          <w:color w:val="331A55"/>
          <w:sz w:val="19"/>
        </w:rPr>
        <w:br/>
        <w:t>console.log(text.match(/\d+/g));   // ["3", "5", "8"]</w:t>
      </w:r>
      <w:r>
        <w:rPr>
          <w:rFonts w:ascii="Consolas" w:hAnsi="Consolas" w:cs="Consolas"/>
          <w:color w:val="331A55"/>
          <w:sz w:val="19"/>
        </w:rPr>
        <w:br/>
        <w:t>console.log(text.search(/\d+/));   // 7 — index of first number</w:t>
      </w:r>
      <w:r>
        <w:rPr>
          <w:rFonts w:ascii="Consolas" w:hAnsi="Consolas" w:cs="Consolas"/>
          <w:color w:val="331A55"/>
          <w:sz w:val="19"/>
        </w:rPr>
        <w:br/>
      </w:r>
      <w:r>
        <w:rPr>
          <w:rFonts w:ascii="Consolas" w:hAnsi="Consolas" w:cs="Consolas"/>
          <w:color w:val="331A55"/>
          <w:sz w:val="19"/>
        </w:rPr>
        <w:br/>
        <w:t>const messy = "A  B   C";</w:t>
      </w:r>
      <w:r>
        <w:rPr>
          <w:rFonts w:ascii="Consolas" w:hAnsi="Consolas" w:cs="Consolas"/>
          <w:color w:val="331A55"/>
          <w:sz w:val="19"/>
        </w:rPr>
        <w:br/>
      </w:r>
      <w:r>
        <w:rPr>
          <w:rFonts w:ascii="Consolas" w:hAnsi="Consolas" w:cs="Consolas"/>
          <w:color w:val="331A55"/>
          <w:sz w:val="19"/>
        </w:rPr>
        <w:t>console.log(messy.replace(/\s+/g, " "));   // "A B C"</w:t>
      </w:r>
      <w:r>
        <w:rPr>
          <w:rFonts w:ascii="Consolas" w:hAnsi="Consolas" w:cs="Consolas"/>
          <w:color w:val="331A55"/>
          <w:sz w:val="19"/>
        </w:rPr>
        <w:br/>
      </w:r>
      <w:r>
        <w:rPr>
          <w:rFonts w:ascii="Consolas" w:hAnsi="Consolas" w:cs="Consolas"/>
          <w:color w:val="331A55"/>
          <w:sz w:val="19"/>
        </w:rPr>
        <w:br/>
        <w:t>const slug = "Login Page";</w:t>
      </w:r>
      <w:r>
        <w:rPr>
          <w:rFonts w:ascii="Consolas" w:hAnsi="Consolas" w:cs="Consolas"/>
          <w:color w:val="331A55"/>
          <w:sz w:val="19"/>
        </w:rPr>
        <w:br/>
        <w:t>console.log(slug.replace(/ /g, "-"));      // "Login-Page"</w:t>
      </w:r>
    </w:p>
    <w:p w14:paraId="4EE8F075"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3120"/>
        <w:gridCol w:w="3120"/>
        <w:gridCol w:w="3120"/>
      </w:tblGrid>
      <w:tr w:rsidR="003272D9" w14:paraId="23AA5309" w14:textId="77777777">
        <w:trPr>
          <w:jc w:val="center"/>
        </w:trPr>
        <w:tc>
          <w:tcPr>
            <w:tcW w:w="3120" w:type="dxa"/>
            <w:shd w:val="clear" w:color="auto" w:fill="4D1D82"/>
            <w:tcMar>
              <w:top w:w="60" w:type="dxa"/>
              <w:left w:w="80" w:type="dxa"/>
              <w:bottom w:w="60" w:type="dxa"/>
              <w:right w:w="80" w:type="dxa"/>
            </w:tcMar>
            <w:vAlign w:val="center"/>
          </w:tcPr>
          <w:p w14:paraId="595D97F7" w14:textId="77777777" w:rsidR="003272D9" w:rsidRDefault="00B47D92">
            <w:pPr>
              <w:keepNext/>
              <w:keepLines/>
              <w:spacing w:after="20" w:line="252" w:lineRule="auto"/>
            </w:pPr>
            <w:r>
              <w:rPr>
                <w:b/>
                <w:color w:val="FFFFFF"/>
              </w:rPr>
              <w:t>Method</w:t>
            </w:r>
          </w:p>
        </w:tc>
        <w:tc>
          <w:tcPr>
            <w:tcW w:w="3120" w:type="dxa"/>
            <w:shd w:val="clear" w:color="auto" w:fill="4D1D82"/>
            <w:tcMar>
              <w:top w:w="60" w:type="dxa"/>
              <w:left w:w="80" w:type="dxa"/>
              <w:bottom w:w="60" w:type="dxa"/>
              <w:right w:w="80" w:type="dxa"/>
            </w:tcMar>
            <w:vAlign w:val="center"/>
          </w:tcPr>
          <w:p w14:paraId="769BB8F1" w14:textId="77777777" w:rsidR="003272D9" w:rsidRDefault="00B47D92">
            <w:pPr>
              <w:keepNext/>
              <w:keepLines/>
              <w:spacing w:after="20" w:line="252" w:lineRule="auto"/>
            </w:pPr>
            <w:r>
              <w:rPr>
                <w:b/>
                <w:color w:val="FFFFFF"/>
              </w:rPr>
              <w:t>Pattern flag</w:t>
            </w:r>
          </w:p>
        </w:tc>
        <w:tc>
          <w:tcPr>
            <w:tcW w:w="3120" w:type="dxa"/>
            <w:shd w:val="clear" w:color="auto" w:fill="4D1D82"/>
            <w:tcMar>
              <w:top w:w="60" w:type="dxa"/>
              <w:left w:w="80" w:type="dxa"/>
              <w:bottom w:w="60" w:type="dxa"/>
              <w:right w:w="80" w:type="dxa"/>
            </w:tcMar>
            <w:vAlign w:val="center"/>
          </w:tcPr>
          <w:p w14:paraId="4F12EA10" w14:textId="77777777" w:rsidR="003272D9" w:rsidRDefault="00B47D92">
            <w:pPr>
              <w:keepNext/>
              <w:keepLines/>
              <w:spacing w:after="20" w:line="252" w:lineRule="auto"/>
            </w:pPr>
            <w:r>
              <w:rPr>
                <w:b/>
                <w:color w:val="FFFFFF"/>
              </w:rPr>
              <w:t>Result</w:t>
            </w:r>
          </w:p>
        </w:tc>
      </w:tr>
      <w:tr w:rsidR="003272D9" w14:paraId="70E146A4" w14:textId="77777777">
        <w:trPr>
          <w:jc w:val="center"/>
        </w:trPr>
        <w:tc>
          <w:tcPr>
            <w:tcW w:w="3120" w:type="dxa"/>
            <w:tcMar>
              <w:top w:w="60" w:type="dxa"/>
              <w:left w:w="80" w:type="dxa"/>
              <w:bottom w:w="60" w:type="dxa"/>
              <w:right w:w="80" w:type="dxa"/>
            </w:tcMar>
            <w:vAlign w:val="center"/>
          </w:tcPr>
          <w:p w14:paraId="58405756" w14:textId="77777777" w:rsidR="003272D9" w:rsidRDefault="00B47D92">
            <w:pPr>
              <w:keepLines/>
              <w:spacing w:after="20" w:line="252" w:lineRule="auto"/>
            </w:pPr>
            <w:r>
              <w:rPr>
                <w:rFonts w:ascii="Consolas" w:hAnsi="Consolas" w:cs="Consolas"/>
                <w:sz w:val="20"/>
              </w:rPr>
              <w:t>match(/\d+/g)</w:t>
            </w:r>
          </w:p>
        </w:tc>
        <w:tc>
          <w:tcPr>
            <w:tcW w:w="3120" w:type="dxa"/>
            <w:tcMar>
              <w:top w:w="60" w:type="dxa"/>
              <w:left w:w="80" w:type="dxa"/>
              <w:bottom w:w="60" w:type="dxa"/>
              <w:right w:w="80" w:type="dxa"/>
            </w:tcMar>
            <w:vAlign w:val="center"/>
          </w:tcPr>
          <w:p w14:paraId="37635AA1" w14:textId="77777777" w:rsidR="003272D9" w:rsidRDefault="00B47D92">
            <w:pPr>
              <w:keepLines/>
              <w:spacing w:after="20" w:line="252" w:lineRule="auto"/>
            </w:pPr>
            <w:r>
              <w:rPr>
                <w:rFonts w:ascii="Consolas" w:hAnsi="Consolas" w:cs="Consolas"/>
                <w:sz w:val="20"/>
              </w:rPr>
              <w:t>g</w:t>
            </w:r>
            <w:r>
              <w:t xml:space="preserve"> = all</w:t>
            </w:r>
          </w:p>
        </w:tc>
        <w:tc>
          <w:tcPr>
            <w:tcW w:w="3120" w:type="dxa"/>
            <w:tcMar>
              <w:top w:w="60" w:type="dxa"/>
              <w:left w:w="80" w:type="dxa"/>
              <w:bottom w:w="60" w:type="dxa"/>
              <w:right w:w="80" w:type="dxa"/>
            </w:tcMar>
            <w:vAlign w:val="center"/>
          </w:tcPr>
          <w:p w14:paraId="7998AAE7" w14:textId="77777777" w:rsidR="003272D9" w:rsidRDefault="00B47D92">
            <w:pPr>
              <w:keepLines/>
              <w:spacing w:after="20" w:line="252" w:lineRule="auto"/>
            </w:pPr>
            <w:r>
              <w:t>["3", "5", "8"]</w:t>
            </w:r>
          </w:p>
        </w:tc>
      </w:tr>
      <w:tr w:rsidR="003272D9" w14:paraId="1554F1A5" w14:textId="77777777">
        <w:trPr>
          <w:jc w:val="center"/>
        </w:trPr>
        <w:tc>
          <w:tcPr>
            <w:tcW w:w="3120" w:type="dxa"/>
            <w:shd w:val="clear" w:color="auto" w:fill="F7F4FB"/>
            <w:tcMar>
              <w:top w:w="60" w:type="dxa"/>
              <w:left w:w="80" w:type="dxa"/>
              <w:bottom w:w="60" w:type="dxa"/>
              <w:right w:w="80" w:type="dxa"/>
            </w:tcMar>
            <w:vAlign w:val="center"/>
          </w:tcPr>
          <w:p w14:paraId="0D6002FC" w14:textId="77777777" w:rsidR="003272D9" w:rsidRDefault="00B47D92">
            <w:pPr>
              <w:keepLines/>
              <w:spacing w:after="20" w:line="252" w:lineRule="auto"/>
            </w:pPr>
            <w:r>
              <w:rPr>
                <w:rFonts w:ascii="Consolas" w:hAnsi="Consolas" w:cs="Consolas"/>
                <w:sz w:val="20"/>
              </w:rPr>
              <w:t>search(/\d+/)</w:t>
            </w:r>
          </w:p>
        </w:tc>
        <w:tc>
          <w:tcPr>
            <w:tcW w:w="3120" w:type="dxa"/>
            <w:shd w:val="clear" w:color="auto" w:fill="F7F4FB"/>
            <w:tcMar>
              <w:top w:w="60" w:type="dxa"/>
              <w:left w:w="80" w:type="dxa"/>
              <w:bottom w:w="60" w:type="dxa"/>
              <w:right w:w="80" w:type="dxa"/>
            </w:tcMar>
            <w:vAlign w:val="center"/>
          </w:tcPr>
          <w:p w14:paraId="375F2556" w14:textId="77777777" w:rsidR="003272D9" w:rsidRDefault="00B47D92">
            <w:pPr>
              <w:keepLines/>
              <w:spacing w:after="20" w:line="252" w:lineRule="auto"/>
            </w:pPr>
            <w:r>
              <w:t>—</w:t>
            </w:r>
          </w:p>
        </w:tc>
        <w:tc>
          <w:tcPr>
            <w:tcW w:w="3120" w:type="dxa"/>
            <w:shd w:val="clear" w:color="auto" w:fill="F7F4FB"/>
            <w:tcMar>
              <w:top w:w="60" w:type="dxa"/>
              <w:left w:w="80" w:type="dxa"/>
              <w:bottom w:w="60" w:type="dxa"/>
              <w:right w:w="80" w:type="dxa"/>
            </w:tcMar>
            <w:vAlign w:val="center"/>
          </w:tcPr>
          <w:p w14:paraId="58281906" w14:textId="77777777" w:rsidR="003272D9" w:rsidRDefault="00B47D92">
            <w:pPr>
              <w:keepLines/>
              <w:spacing w:after="20" w:line="252" w:lineRule="auto"/>
            </w:pPr>
            <w:r>
              <w:t>first index</w:t>
            </w:r>
          </w:p>
        </w:tc>
      </w:tr>
      <w:tr w:rsidR="003272D9" w14:paraId="2B6F799C" w14:textId="77777777">
        <w:trPr>
          <w:jc w:val="center"/>
        </w:trPr>
        <w:tc>
          <w:tcPr>
            <w:tcW w:w="3120" w:type="dxa"/>
            <w:tcMar>
              <w:top w:w="60" w:type="dxa"/>
              <w:left w:w="80" w:type="dxa"/>
              <w:bottom w:w="60" w:type="dxa"/>
              <w:right w:w="80" w:type="dxa"/>
            </w:tcMar>
            <w:vAlign w:val="center"/>
          </w:tcPr>
          <w:p w14:paraId="76C70115" w14:textId="77777777" w:rsidR="003272D9" w:rsidRDefault="00B47D92">
            <w:pPr>
              <w:keepLines/>
              <w:spacing w:after="20" w:line="252" w:lineRule="auto"/>
            </w:pPr>
            <w:r>
              <w:rPr>
                <w:rFonts w:ascii="Consolas" w:hAnsi="Consolas" w:cs="Consolas"/>
                <w:sz w:val="20"/>
              </w:rPr>
              <w:t>replace(/\s+/g, " ")</w:t>
            </w:r>
          </w:p>
        </w:tc>
        <w:tc>
          <w:tcPr>
            <w:tcW w:w="3120" w:type="dxa"/>
            <w:tcMar>
              <w:top w:w="60" w:type="dxa"/>
              <w:left w:w="80" w:type="dxa"/>
              <w:bottom w:w="60" w:type="dxa"/>
              <w:right w:w="80" w:type="dxa"/>
            </w:tcMar>
            <w:vAlign w:val="center"/>
          </w:tcPr>
          <w:p w14:paraId="4B818108" w14:textId="77777777" w:rsidR="003272D9" w:rsidRDefault="00B47D92">
            <w:pPr>
              <w:keepLines/>
              <w:spacing w:after="20" w:line="252" w:lineRule="auto"/>
            </w:pPr>
            <w:r>
              <w:rPr>
                <w:rFonts w:ascii="Consolas" w:hAnsi="Consolas" w:cs="Consolas"/>
                <w:sz w:val="20"/>
              </w:rPr>
              <w:t>g</w:t>
            </w:r>
          </w:p>
        </w:tc>
        <w:tc>
          <w:tcPr>
            <w:tcW w:w="3120" w:type="dxa"/>
            <w:tcMar>
              <w:top w:w="60" w:type="dxa"/>
              <w:left w:w="80" w:type="dxa"/>
              <w:bottom w:w="60" w:type="dxa"/>
              <w:right w:w="80" w:type="dxa"/>
            </w:tcMar>
            <w:vAlign w:val="center"/>
          </w:tcPr>
          <w:p w14:paraId="423FFA3B" w14:textId="77777777" w:rsidR="003272D9" w:rsidRDefault="00B47D92">
            <w:pPr>
              <w:keepLines/>
              <w:spacing w:after="20" w:line="252" w:lineRule="auto"/>
            </w:pPr>
            <w:r>
              <w:t>collapsed spaces</w:t>
            </w:r>
          </w:p>
        </w:tc>
      </w:tr>
      <w:tr w:rsidR="003272D9" w14:paraId="38E31E40" w14:textId="77777777">
        <w:trPr>
          <w:jc w:val="center"/>
        </w:trPr>
        <w:tc>
          <w:tcPr>
            <w:tcW w:w="3120" w:type="dxa"/>
            <w:shd w:val="clear" w:color="auto" w:fill="F7F4FB"/>
            <w:tcMar>
              <w:top w:w="60" w:type="dxa"/>
              <w:left w:w="80" w:type="dxa"/>
              <w:bottom w:w="60" w:type="dxa"/>
              <w:right w:w="80" w:type="dxa"/>
            </w:tcMar>
            <w:vAlign w:val="center"/>
          </w:tcPr>
          <w:p w14:paraId="6E9916C8" w14:textId="77777777" w:rsidR="003272D9" w:rsidRDefault="00B47D92">
            <w:pPr>
              <w:keepLines/>
              <w:spacing w:after="20" w:line="252" w:lineRule="auto"/>
            </w:pPr>
            <w:r>
              <w:rPr>
                <w:rFonts w:ascii="Consolas" w:hAnsi="Consolas" w:cs="Consolas"/>
                <w:sz w:val="20"/>
              </w:rPr>
              <w:t>replace(/ /g, "-")</w:t>
            </w:r>
          </w:p>
        </w:tc>
        <w:tc>
          <w:tcPr>
            <w:tcW w:w="3120" w:type="dxa"/>
            <w:shd w:val="clear" w:color="auto" w:fill="F7F4FB"/>
            <w:tcMar>
              <w:top w:w="60" w:type="dxa"/>
              <w:left w:w="80" w:type="dxa"/>
              <w:bottom w:w="60" w:type="dxa"/>
              <w:right w:w="80" w:type="dxa"/>
            </w:tcMar>
            <w:vAlign w:val="center"/>
          </w:tcPr>
          <w:p w14:paraId="020BF0F1" w14:textId="77777777" w:rsidR="003272D9" w:rsidRDefault="00B47D92">
            <w:pPr>
              <w:keepLines/>
              <w:spacing w:after="20" w:line="252" w:lineRule="auto"/>
            </w:pPr>
            <w:r>
              <w:rPr>
                <w:rFonts w:ascii="Consolas" w:hAnsi="Consolas" w:cs="Consolas"/>
                <w:sz w:val="20"/>
              </w:rPr>
              <w:t>g</w:t>
            </w:r>
          </w:p>
        </w:tc>
        <w:tc>
          <w:tcPr>
            <w:tcW w:w="3120" w:type="dxa"/>
            <w:shd w:val="clear" w:color="auto" w:fill="F7F4FB"/>
            <w:tcMar>
              <w:top w:w="60" w:type="dxa"/>
              <w:left w:w="80" w:type="dxa"/>
              <w:bottom w:w="60" w:type="dxa"/>
              <w:right w:w="80" w:type="dxa"/>
            </w:tcMar>
            <w:vAlign w:val="center"/>
          </w:tcPr>
          <w:p w14:paraId="1F2711D0" w14:textId="77777777" w:rsidR="003272D9" w:rsidRDefault="00B47D92">
            <w:pPr>
              <w:keepLines/>
              <w:spacing w:after="20" w:line="252" w:lineRule="auto"/>
            </w:pPr>
            <w:r>
              <w:t>slug</w:t>
            </w:r>
          </w:p>
        </w:tc>
      </w:tr>
    </w:tbl>
    <w:p w14:paraId="7C0C44E1" w14:textId="77777777" w:rsidR="003272D9" w:rsidRDefault="003272D9">
      <w:pPr>
        <w:spacing w:after="40"/>
      </w:pPr>
    </w:p>
    <w:p w14:paraId="7DBB5E73" w14:textId="77777777" w:rsidR="003272D9" w:rsidRDefault="00B47D92">
      <w:pPr>
        <w:pStyle w:val="Heading4"/>
      </w:pPr>
      <w:r>
        <w:rPr>
          <w:b w:val="0"/>
          <w:i w:val="0"/>
        </w:rPr>
        <w:t>Automation Testing Example</w:t>
      </w:r>
    </w:p>
    <w:p w14:paraId="18236594" w14:textId="77777777" w:rsidR="003272D9" w:rsidRDefault="00B47D92">
      <w:pPr>
        <w:keepLines/>
        <w:shd w:val="clear" w:color="auto" w:fill="F5F2FA"/>
        <w:spacing w:before="80" w:after="160"/>
        <w:ind w:left="360" w:right="216"/>
      </w:pPr>
      <w:r>
        <w:rPr>
          <w:rFonts w:ascii="Consolas" w:hAnsi="Consolas" w:cs="Consolas"/>
          <w:color w:val="331A55"/>
          <w:sz w:val="19"/>
        </w:rPr>
        <w:t>const pageText = "Total: $12.50 | Tax: $1.25";</w:t>
      </w:r>
      <w:r>
        <w:rPr>
          <w:rFonts w:ascii="Consolas" w:hAnsi="Consolas" w:cs="Consolas"/>
          <w:color w:val="331A55"/>
          <w:sz w:val="19"/>
        </w:rPr>
        <w:br/>
        <w:t>const amounts = pageText.match(/\$[\d.]+/g);</w:t>
      </w:r>
      <w:r>
        <w:rPr>
          <w:rFonts w:ascii="Consolas" w:hAnsi="Consolas" w:cs="Consolas"/>
          <w:color w:val="331A55"/>
          <w:sz w:val="19"/>
        </w:rPr>
        <w:br/>
        <w:t>console.log(amounts);   // ["$12.50", "$1.25"]</w:t>
      </w:r>
      <w:r>
        <w:rPr>
          <w:rFonts w:ascii="Consolas" w:hAnsi="Consolas" w:cs="Consolas"/>
          <w:color w:val="331A55"/>
          <w:sz w:val="19"/>
        </w:rPr>
        <w:br/>
      </w:r>
      <w:r>
        <w:rPr>
          <w:rFonts w:ascii="Consolas" w:hAnsi="Consolas" w:cs="Consolas"/>
          <w:color w:val="331A55"/>
          <w:sz w:val="19"/>
        </w:rPr>
        <w:br/>
      </w:r>
      <w:r>
        <w:rPr>
          <w:rFonts w:ascii="Consolas" w:hAnsi="Consolas" w:cs="Consolas"/>
          <w:color w:val="331A55"/>
          <w:sz w:val="19"/>
        </w:rPr>
        <w:t>const sum = amounts</w:t>
      </w:r>
      <w:r>
        <w:rPr>
          <w:rFonts w:ascii="Consolas" w:hAnsi="Consolas" w:cs="Consolas"/>
          <w:color w:val="331A55"/>
          <w:sz w:val="19"/>
        </w:rPr>
        <w:br/>
        <w:t xml:space="preserve">  .map(a =&gt; parseFloat(a.slice(1)))</w:t>
      </w:r>
      <w:r>
        <w:rPr>
          <w:rFonts w:ascii="Consolas" w:hAnsi="Consolas" w:cs="Consolas"/>
          <w:color w:val="331A55"/>
          <w:sz w:val="19"/>
        </w:rPr>
        <w:br/>
        <w:t xml:space="preserve">  .reduce((t, n) =&gt; t + n, 0);</w:t>
      </w:r>
      <w:r>
        <w:rPr>
          <w:rFonts w:ascii="Consolas" w:hAnsi="Consolas" w:cs="Consolas"/>
          <w:color w:val="331A55"/>
          <w:sz w:val="19"/>
        </w:rPr>
        <w:br/>
        <w:t>console.log(sum);   // 13.75</w:t>
      </w:r>
    </w:p>
    <w:p w14:paraId="20FCA5BA"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1F796142" w14:textId="77777777">
        <w:trPr>
          <w:jc w:val="center"/>
        </w:trPr>
        <w:tc>
          <w:tcPr>
            <w:tcW w:w="3120" w:type="dxa"/>
            <w:shd w:val="clear" w:color="auto" w:fill="4D1D82"/>
            <w:tcMar>
              <w:top w:w="60" w:type="dxa"/>
              <w:left w:w="80" w:type="dxa"/>
              <w:bottom w:w="60" w:type="dxa"/>
              <w:right w:w="80" w:type="dxa"/>
            </w:tcMar>
            <w:vAlign w:val="center"/>
          </w:tcPr>
          <w:p w14:paraId="176E8493"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05E0B121"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17F7FB88" w14:textId="77777777" w:rsidR="003272D9" w:rsidRDefault="00B47D92">
            <w:pPr>
              <w:keepNext/>
              <w:keepLines/>
              <w:spacing w:after="20" w:line="252" w:lineRule="auto"/>
            </w:pPr>
            <w:r>
              <w:rPr>
                <w:b/>
                <w:color w:val="FFFFFF"/>
              </w:rPr>
              <w:t>How to avoid it</w:t>
            </w:r>
          </w:p>
        </w:tc>
      </w:tr>
      <w:tr w:rsidR="003272D9" w14:paraId="602E70DA" w14:textId="77777777">
        <w:trPr>
          <w:jc w:val="center"/>
        </w:trPr>
        <w:tc>
          <w:tcPr>
            <w:tcW w:w="3120" w:type="dxa"/>
            <w:tcMar>
              <w:top w:w="60" w:type="dxa"/>
              <w:left w:w="80" w:type="dxa"/>
              <w:bottom w:w="60" w:type="dxa"/>
              <w:right w:w="80" w:type="dxa"/>
            </w:tcMar>
            <w:vAlign w:val="center"/>
          </w:tcPr>
          <w:p w14:paraId="0E94D415" w14:textId="77777777" w:rsidR="003272D9" w:rsidRDefault="00B47D92">
            <w:pPr>
              <w:keepLines/>
              <w:spacing w:after="20" w:line="252" w:lineRule="auto"/>
            </w:pPr>
            <w:r>
              <w:t xml:space="preserve">Forgetting </w:t>
            </w:r>
            <w:r>
              <w:rPr>
                <w:rFonts w:ascii="Consolas" w:hAnsi="Consolas" w:cs="Consolas"/>
                <w:sz w:val="20"/>
              </w:rPr>
              <w:t>/g</w:t>
            </w:r>
          </w:p>
        </w:tc>
        <w:tc>
          <w:tcPr>
            <w:tcW w:w="3120" w:type="dxa"/>
            <w:tcMar>
              <w:top w:w="60" w:type="dxa"/>
              <w:left w:w="80" w:type="dxa"/>
              <w:bottom w:w="60" w:type="dxa"/>
              <w:right w:w="80" w:type="dxa"/>
            </w:tcMar>
            <w:vAlign w:val="center"/>
          </w:tcPr>
          <w:p w14:paraId="7E98D875" w14:textId="77777777" w:rsidR="003272D9" w:rsidRDefault="00B47D92">
            <w:pPr>
              <w:keepLines/>
              <w:spacing w:after="20" w:line="252" w:lineRule="auto"/>
            </w:pPr>
            <w:r>
              <w:t>Only first match</w:t>
            </w:r>
          </w:p>
        </w:tc>
        <w:tc>
          <w:tcPr>
            <w:tcW w:w="3120" w:type="dxa"/>
            <w:tcMar>
              <w:top w:w="60" w:type="dxa"/>
              <w:left w:w="80" w:type="dxa"/>
              <w:bottom w:w="60" w:type="dxa"/>
              <w:right w:w="80" w:type="dxa"/>
            </w:tcMar>
            <w:vAlign w:val="center"/>
          </w:tcPr>
          <w:p w14:paraId="48B4EE80" w14:textId="77777777" w:rsidR="003272D9" w:rsidRDefault="00B47D92">
            <w:pPr>
              <w:keepLines/>
              <w:spacing w:after="20" w:line="252" w:lineRule="auto"/>
            </w:pPr>
            <w:r>
              <w:t xml:space="preserve">Add </w:t>
            </w:r>
            <w:r>
              <w:rPr>
                <w:rFonts w:ascii="Consolas" w:hAnsi="Consolas" w:cs="Consolas"/>
                <w:sz w:val="20"/>
              </w:rPr>
              <w:t>g</w:t>
            </w:r>
            <w:r>
              <w:t xml:space="preserve"> for all</w:t>
            </w:r>
          </w:p>
        </w:tc>
      </w:tr>
      <w:tr w:rsidR="003272D9" w14:paraId="5069E62D" w14:textId="77777777">
        <w:trPr>
          <w:jc w:val="center"/>
        </w:trPr>
        <w:tc>
          <w:tcPr>
            <w:tcW w:w="3120" w:type="dxa"/>
            <w:shd w:val="clear" w:color="auto" w:fill="F7F4FB"/>
            <w:tcMar>
              <w:top w:w="60" w:type="dxa"/>
              <w:left w:w="80" w:type="dxa"/>
              <w:bottom w:w="60" w:type="dxa"/>
              <w:right w:w="80" w:type="dxa"/>
            </w:tcMar>
            <w:vAlign w:val="center"/>
          </w:tcPr>
          <w:p w14:paraId="70AC388E" w14:textId="77777777" w:rsidR="003272D9" w:rsidRDefault="00B47D92">
            <w:pPr>
              <w:keepLines/>
              <w:spacing w:after="20" w:line="252" w:lineRule="auto"/>
            </w:pPr>
            <w:r>
              <w:t>Using replace without g</w:t>
            </w:r>
          </w:p>
        </w:tc>
        <w:tc>
          <w:tcPr>
            <w:tcW w:w="3120" w:type="dxa"/>
            <w:shd w:val="clear" w:color="auto" w:fill="F7F4FB"/>
            <w:tcMar>
              <w:top w:w="60" w:type="dxa"/>
              <w:left w:w="80" w:type="dxa"/>
              <w:bottom w:w="60" w:type="dxa"/>
              <w:right w:w="80" w:type="dxa"/>
            </w:tcMar>
            <w:vAlign w:val="center"/>
          </w:tcPr>
          <w:p w14:paraId="1A0285DE" w14:textId="77777777" w:rsidR="003272D9" w:rsidRDefault="00B47D92">
            <w:pPr>
              <w:keepLines/>
              <w:spacing w:after="20" w:line="252" w:lineRule="auto"/>
            </w:pPr>
            <w:r>
              <w:t>Same issue</w:t>
            </w:r>
          </w:p>
        </w:tc>
        <w:tc>
          <w:tcPr>
            <w:tcW w:w="3120" w:type="dxa"/>
            <w:shd w:val="clear" w:color="auto" w:fill="F7F4FB"/>
            <w:tcMar>
              <w:top w:w="60" w:type="dxa"/>
              <w:left w:w="80" w:type="dxa"/>
              <w:bottom w:w="60" w:type="dxa"/>
              <w:right w:w="80" w:type="dxa"/>
            </w:tcMar>
            <w:vAlign w:val="center"/>
          </w:tcPr>
          <w:p w14:paraId="6DD646E0" w14:textId="77777777" w:rsidR="003272D9" w:rsidRDefault="00B47D92">
            <w:pPr>
              <w:keepLines/>
              <w:spacing w:after="20" w:line="252" w:lineRule="auto"/>
            </w:pPr>
            <w:r>
              <w:rPr>
                <w:rFonts w:ascii="Consolas" w:hAnsi="Consolas" w:cs="Consolas"/>
                <w:sz w:val="20"/>
              </w:rPr>
              <w:t>/pattern/g</w:t>
            </w:r>
          </w:p>
        </w:tc>
      </w:tr>
      <w:tr w:rsidR="003272D9" w14:paraId="42355070" w14:textId="77777777">
        <w:trPr>
          <w:jc w:val="center"/>
        </w:trPr>
        <w:tc>
          <w:tcPr>
            <w:tcW w:w="3120" w:type="dxa"/>
            <w:tcMar>
              <w:top w:w="60" w:type="dxa"/>
              <w:left w:w="80" w:type="dxa"/>
              <w:bottom w:w="60" w:type="dxa"/>
              <w:right w:w="80" w:type="dxa"/>
            </w:tcMar>
            <w:vAlign w:val="center"/>
          </w:tcPr>
          <w:p w14:paraId="09B02E48" w14:textId="77777777" w:rsidR="003272D9" w:rsidRDefault="00B47D92">
            <w:pPr>
              <w:keepLines/>
              <w:spacing w:after="20" w:line="252" w:lineRule="auto"/>
            </w:pPr>
            <w:r>
              <w:t>Forgetting match returns null</w:t>
            </w:r>
          </w:p>
        </w:tc>
        <w:tc>
          <w:tcPr>
            <w:tcW w:w="3120" w:type="dxa"/>
            <w:tcMar>
              <w:top w:w="60" w:type="dxa"/>
              <w:left w:w="80" w:type="dxa"/>
              <w:bottom w:w="60" w:type="dxa"/>
              <w:right w:w="80" w:type="dxa"/>
            </w:tcMar>
            <w:vAlign w:val="center"/>
          </w:tcPr>
          <w:p w14:paraId="46EC4324" w14:textId="77777777" w:rsidR="003272D9" w:rsidRDefault="00B47D92">
            <w:pPr>
              <w:keepLines/>
              <w:spacing w:after="20" w:line="252" w:lineRule="auto"/>
            </w:pPr>
            <w:r>
              <w:t xml:space="preserve">Crash on </w:t>
            </w:r>
            <w:r>
              <w:rPr>
                <w:rFonts w:ascii="Consolas" w:hAnsi="Consolas" w:cs="Consolas"/>
                <w:sz w:val="20"/>
              </w:rPr>
              <w:t>[0]</w:t>
            </w:r>
          </w:p>
        </w:tc>
        <w:tc>
          <w:tcPr>
            <w:tcW w:w="3120" w:type="dxa"/>
            <w:tcMar>
              <w:top w:w="60" w:type="dxa"/>
              <w:left w:w="80" w:type="dxa"/>
              <w:bottom w:w="60" w:type="dxa"/>
              <w:right w:w="80" w:type="dxa"/>
            </w:tcMar>
            <w:vAlign w:val="center"/>
          </w:tcPr>
          <w:p w14:paraId="70D8A4C0" w14:textId="77777777" w:rsidR="003272D9" w:rsidRDefault="00B47D92">
            <w:pPr>
              <w:keepLines/>
              <w:spacing w:after="20" w:line="252" w:lineRule="auto"/>
            </w:pPr>
            <w:r>
              <w:t>Guard the result</w:t>
            </w:r>
          </w:p>
        </w:tc>
      </w:tr>
    </w:tbl>
    <w:p w14:paraId="125BA7BD" w14:textId="77777777" w:rsidR="003272D9" w:rsidRDefault="003272D9">
      <w:pPr>
        <w:spacing w:after="40"/>
      </w:pPr>
    </w:p>
    <w:p w14:paraId="613EC956"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73C91309" w14:textId="77777777">
        <w:trPr>
          <w:jc w:val="center"/>
        </w:trPr>
        <w:tc>
          <w:tcPr>
            <w:tcW w:w="9360" w:type="dxa"/>
            <w:shd w:val="clear" w:color="auto" w:fill="FFF6E5"/>
            <w:tcMar>
              <w:top w:w="90" w:type="dxa"/>
              <w:left w:w="140" w:type="dxa"/>
              <w:bottom w:w="90" w:type="dxa"/>
              <w:right w:w="140" w:type="dxa"/>
            </w:tcMar>
          </w:tcPr>
          <w:p w14:paraId="40BED39D" w14:textId="77777777" w:rsidR="003272D9" w:rsidRDefault="00B47D92">
            <w:pPr>
              <w:keepLines/>
              <w:spacing w:after="60" w:line="264" w:lineRule="auto"/>
            </w:pPr>
            <w:r>
              <w:rPr>
                <w:b/>
                <w:color w:val="FD8C00"/>
              </w:rPr>
              <w:t xml:space="preserve">KEY NOTE:  </w:t>
            </w:r>
            <w:r>
              <w:rPr>
                <w:b/>
              </w:rPr>
              <w:t>"`g` = get them all. Match to collect, replace to swap."</w:t>
            </w:r>
          </w:p>
        </w:tc>
      </w:tr>
    </w:tbl>
    <w:p w14:paraId="03EC3AC8" w14:textId="77777777" w:rsidR="003272D9" w:rsidRDefault="00B47D92">
      <w:pPr>
        <w:pStyle w:val="Heading4"/>
      </w:pPr>
      <w:r>
        <w:rPr>
          <w:b w:val="0"/>
          <w:i w:val="0"/>
        </w:rPr>
        <w:t>Practice Exercises</w:t>
      </w:r>
    </w:p>
    <w:p w14:paraId="1897BD89" w14:textId="77777777" w:rsidR="003272D9" w:rsidRDefault="00B47D92">
      <w:pPr>
        <w:keepLines/>
      </w:pPr>
      <w:r>
        <w:rPr>
          <w:b/>
        </w:rPr>
        <w:t>Beginner:</w:t>
      </w:r>
    </w:p>
    <w:p w14:paraId="104EF110" w14:textId="77777777" w:rsidR="003272D9" w:rsidRDefault="00B47D92">
      <w:pPr>
        <w:pStyle w:val="ListNumber"/>
        <w:keepLines/>
        <w:spacing w:after="40" w:line="269" w:lineRule="auto"/>
        <w:ind w:left="432"/>
      </w:pPr>
      <w:r>
        <w:lastRenderedPageBreak/>
        <w:t>Match all digits in "Room 1, Floor 2, Door 3".</w:t>
      </w:r>
    </w:p>
    <w:p w14:paraId="3F82A072" w14:textId="77777777" w:rsidR="003272D9" w:rsidRDefault="00B47D92">
      <w:pPr>
        <w:pStyle w:val="ListNumber"/>
        <w:keepLines/>
        <w:spacing w:after="40" w:line="269" w:lineRule="auto"/>
        <w:ind w:left="432"/>
      </w:pPr>
      <w:r>
        <w:t>Replace spaces with "-".</w:t>
      </w:r>
    </w:p>
    <w:p w14:paraId="115200A5" w14:textId="77777777" w:rsidR="003272D9" w:rsidRDefault="00B47D92">
      <w:pPr>
        <w:pStyle w:val="ListNumber"/>
        <w:keepLines/>
        <w:spacing w:after="40" w:line="269" w:lineRule="auto"/>
        <w:ind w:left="432"/>
      </w:pPr>
      <w:r>
        <w:t>Search for the index of the first digit.</w:t>
      </w:r>
    </w:p>
    <w:p w14:paraId="11EF7B82" w14:textId="77777777" w:rsidR="003272D9" w:rsidRDefault="00B47D92">
      <w:pPr>
        <w:keepLines/>
      </w:pPr>
      <w:r>
        <w:rPr>
          <w:b/>
        </w:rPr>
        <w:t>Intermediate:</w:t>
      </w:r>
    </w:p>
    <w:p w14:paraId="2B61DB3B" w14:textId="77777777" w:rsidR="003272D9" w:rsidRDefault="00B47D92">
      <w:pPr>
        <w:pStyle w:val="ListNumber"/>
        <w:keepLines/>
        <w:spacing w:after="40" w:line="269" w:lineRule="auto"/>
        <w:ind w:left="432"/>
      </w:pPr>
      <w:r>
        <w:t>Extract all prices from "Total: $10, Tax: $2".</w:t>
      </w:r>
    </w:p>
    <w:p w14:paraId="64243854" w14:textId="77777777" w:rsidR="003272D9" w:rsidRDefault="00B47D92">
      <w:pPr>
        <w:pStyle w:val="ListNumber"/>
        <w:keepLines/>
        <w:spacing w:after="40" w:line="269" w:lineRule="auto"/>
        <w:ind w:left="432"/>
      </w:pPr>
      <w:r>
        <w:t>Collapse multiple spaces in a string.</w:t>
      </w:r>
    </w:p>
    <w:p w14:paraId="5C91DCCF" w14:textId="77777777" w:rsidR="003272D9" w:rsidRDefault="00B47D92">
      <w:pPr>
        <w:keepLines/>
      </w:pPr>
      <w:r>
        <w:rPr>
          <w:b/>
        </w:rPr>
        <w:t>Challenge:</w:t>
      </w:r>
    </w:p>
    <w:p w14:paraId="62D0D96C" w14:textId="77777777" w:rsidR="003272D9" w:rsidRDefault="00B47D92">
      <w:pPr>
        <w:pStyle w:val="ListNumber"/>
        <w:keepLines/>
        <w:spacing w:after="40" w:line="269" w:lineRule="auto"/>
        <w:ind w:left="432"/>
      </w:pPr>
      <w:r>
        <w:t>Write a program that extracts all numbers from a log, sums them, and prints the total.</w:t>
      </w:r>
    </w:p>
    <w:p w14:paraId="0131F77A" w14:textId="77777777" w:rsidR="003272D9" w:rsidRDefault="00B47D92">
      <w:pPr>
        <w:pStyle w:val="Heading4"/>
      </w:pPr>
      <w:r>
        <w:rPr>
          <w:b w:val="0"/>
          <w:i w:val="0"/>
        </w:rPr>
        <w:t>Interview Questions</w:t>
      </w:r>
    </w:p>
    <w:p w14:paraId="74EFC4BB" w14:textId="77777777" w:rsidR="003272D9" w:rsidRDefault="00B47D92">
      <w:pPr>
        <w:keepLines/>
      </w:pPr>
      <w:r>
        <w:rPr>
          <w:b/>
        </w:rPr>
        <w:t>Beginner:</w:t>
      </w:r>
    </w:p>
    <w:p w14:paraId="2D5B29BB" w14:textId="77777777" w:rsidR="003272D9" w:rsidRDefault="00B47D92">
      <w:pPr>
        <w:pStyle w:val="ListNumber"/>
        <w:keepLines/>
        <w:spacing w:after="40" w:line="269" w:lineRule="auto"/>
        <w:ind w:left="432"/>
      </w:pPr>
      <w:r>
        <w:t xml:space="preserve">What does the </w:t>
      </w:r>
      <w:r>
        <w:rPr>
          <w:rFonts w:ascii="Consolas" w:hAnsi="Consolas" w:cs="Consolas"/>
          <w:sz w:val="20"/>
        </w:rPr>
        <w:t>g</w:t>
      </w:r>
      <w:r>
        <w:t xml:space="preserve"> flag do?</w:t>
      </w:r>
    </w:p>
    <w:p w14:paraId="1D5CAA40" w14:textId="77777777" w:rsidR="003272D9" w:rsidRDefault="00B47D92">
      <w:pPr>
        <w:pStyle w:val="ListNumber"/>
        <w:keepLines/>
        <w:spacing w:after="40" w:line="269" w:lineRule="auto"/>
        <w:ind w:left="432"/>
      </w:pPr>
      <w:r>
        <w:t>What does match return with g?</w:t>
      </w:r>
    </w:p>
    <w:p w14:paraId="06FC1F63" w14:textId="77777777" w:rsidR="003272D9" w:rsidRDefault="00B47D92">
      <w:pPr>
        <w:pStyle w:val="ListNumber"/>
        <w:keepLines/>
        <w:spacing w:after="40" w:line="269" w:lineRule="auto"/>
        <w:ind w:left="432"/>
      </w:pPr>
      <w:r>
        <w:t>What does search return?</w:t>
      </w:r>
    </w:p>
    <w:p w14:paraId="114CCD0B" w14:textId="77777777" w:rsidR="003272D9" w:rsidRDefault="00B47D92">
      <w:pPr>
        <w:pStyle w:val="ListNumber"/>
        <w:keepLines/>
        <w:spacing w:after="40" w:line="269" w:lineRule="auto"/>
        <w:ind w:left="432"/>
      </w:pPr>
      <w:r>
        <w:t>How do you replace all matches?</w:t>
      </w:r>
    </w:p>
    <w:p w14:paraId="4A62DBB0" w14:textId="77777777" w:rsidR="003272D9" w:rsidRDefault="00B47D92">
      <w:pPr>
        <w:pStyle w:val="ListNumber"/>
        <w:keepLines/>
        <w:spacing w:after="40" w:line="269" w:lineRule="auto"/>
        <w:ind w:left="432"/>
      </w:pPr>
      <w:r>
        <w:t>What does match return on no match?</w:t>
      </w:r>
    </w:p>
    <w:p w14:paraId="4D92CDB9" w14:textId="77777777" w:rsidR="003272D9" w:rsidRDefault="00B47D92">
      <w:pPr>
        <w:keepLines/>
      </w:pPr>
      <w:r>
        <w:rPr>
          <w:b/>
        </w:rPr>
        <w:t>Intermediate:</w:t>
      </w:r>
    </w:p>
    <w:p w14:paraId="13EB036F" w14:textId="77777777" w:rsidR="003272D9" w:rsidRDefault="00B47D92">
      <w:pPr>
        <w:pStyle w:val="ListNumber"/>
        <w:keepLines/>
        <w:spacing w:after="40" w:line="269" w:lineRule="auto"/>
        <w:ind w:left="432"/>
      </w:pPr>
      <w:r>
        <w:t>How do you extract prices with regex?</w:t>
      </w:r>
    </w:p>
    <w:p w14:paraId="39EF68E8" w14:textId="77777777" w:rsidR="003272D9" w:rsidRDefault="00B47D92">
      <w:pPr>
        <w:pStyle w:val="ListNumber"/>
        <w:keepLines/>
        <w:spacing w:after="40" w:line="269" w:lineRule="auto"/>
        <w:ind w:left="432"/>
      </w:pPr>
      <w:r>
        <w:t>Why guard match results?</w:t>
      </w:r>
    </w:p>
    <w:p w14:paraId="30984CDF" w14:textId="77777777" w:rsidR="003272D9" w:rsidRDefault="00B47D92">
      <w:pPr>
        <w:pStyle w:val="ListNumber"/>
        <w:keepLines/>
        <w:spacing w:after="40" w:line="269" w:lineRule="auto"/>
        <w:ind w:left="432"/>
      </w:pPr>
      <w:r>
        <w:t>How does regex replace improve text cleanup?</w:t>
      </w:r>
    </w:p>
    <w:p w14:paraId="5DC9D084" w14:textId="77777777" w:rsidR="003272D9" w:rsidRDefault="00B47D92">
      <w:pPr>
        <w:keepLines/>
      </w:pPr>
      <w:r>
        <w:rPr>
          <w:b/>
        </w:rPr>
        <w:t>Scenario-Based:</w:t>
      </w:r>
    </w:p>
    <w:p w14:paraId="22513910" w14:textId="77777777" w:rsidR="003272D9" w:rsidRDefault="00B47D92">
      <w:pPr>
        <w:pStyle w:val="ListNumber"/>
        <w:keepLines/>
        <w:spacing w:after="40" w:line="269" w:lineRule="auto"/>
        <w:ind w:left="432"/>
      </w:pPr>
      <w:r>
        <w:t>Extract every number from a receipt page.</w:t>
      </w:r>
    </w:p>
    <w:p w14:paraId="2106DDE0" w14:textId="77777777" w:rsidR="003272D9" w:rsidRDefault="00B47D92">
      <w:pPr>
        <w:pStyle w:val="ListNumber"/>
        <w:keepLines/>
        <w:spacing w:after="40" w:line="269" w:lineRule="auto"/>
        <w:ind w:left="432"/>
      </w:pPr>
      <w:r>
        <w:t>Normalize a messy title into a slug.</w:t>
      </w:r>
    </w:p>
    <w:p w14:paraId="1F7AA3A8" w14:textId="77777777" w:rsidR="003272D9" w:rsidRDefault="00B47D92">
      <w:pPr>
        <w:pStyle w:val="Heading4"/>
      </w:pPr>
      <w:r>
        <w:rPr>
          <w:b w:val="0"/>
          <w:i w:val="0"/>
        </w:rPr>
        <w:t>Quick Recap</w:t>
      </w:r>
    </w:p>
    <w:p w14:paraId="3EE5303C" w14:textId="77777777" w:rsidR="003272D9" w:rsidRDefault="00B47D92">
      <w:pPr>
        <w:pStyle w:val="ListBullet"/>
        <w:keepLines/>
        <w:spacing w:after="40" w:line="269" w:lineRule="auto"/>
        <w:ind w:left="432"/>
      </w:pPr>
      <w:r>
        <w:rPr>
          <w:rFonts w:ascii="Consolas" w:hAnsi="Consolas" w:cs="Consolas"/>
          <w:sz w:val="20"/>
        </w:rPr>
        <w:t>g</w:t>
      </w:r>
      <w:r>
        <w:t xml:space="preserve"> flag = all matches.</w:t>
      </w:r>
    </w:p>
    <w:p w14:paraId="79783D38" w14:textId="77777777" w:rsidR="003272D9" w:rsidRDefault="00B47D92">
      <w:pPr>
        <w:pStyle w:val="ListBullet"/>
        <w:keepLines/>
        <w:spacing w:after="40" w:line="269" w:lineRule="auto"/>
        <w:ind w:left="432"/>
      </w:pPr>
      <w:r>
        <w:rPr>
          <w:rFonts w:ascii="Consolas" w:hAnsi="Consolas" w:cs="Consolas"/>
          <w:sz w:val="20"/>
        </w:rPr>
        <w:t>match</w:t>
      </w:r>
      <w:r>
        <w:t xml:space="preserve"> collects, </w:t>
      </w:r>
      <w:r>
        <w:rPr>
          <w:rFonts w:ascii="Consolas" w:hAnsi="Consolas" w:cs="Consolas"/>
          <w:sz w:val="20"/>
        </w:rPr>
        <w:t>replace</w:t>
      </w:r>
      <w:r>
        <w:t xml:space="preserve"> swaps, </w:t>
      </w:r>
      <w:r>
        <w:rPr>
          <w:rFonts w:ascii="Consolas" w:hAnsi="Consolas" w:cs="Consolas"/>
          <w:sz w:val="20"/>
        </w:rPr>
        <w:t>search</w:t>
      </w:r>
      <w:r>
        <w:t xml:space="preserve"> finds index.</w:t>
      </w:r>
    </w:p>
    <w:p w14:paraId="14D17BDE" w14:textId="77777777" w:rsidR="003272D9" w:rsidRDefault="00B47D92">
      <w:pPr>
        <w:pStyle w:val="ListBullet"/>
        <w:keepLines/>
        <w:spacing w:after="40" w:line="269" w:lineRule="auto"/>
        <w:ind w:left="432"/>
      </w:pPr>
      <w:r>
        <w:t>Guard against null.</w:t>
      </w:r>
    </w:p>
    <w:p w14:paraId="4389A421" w14:textId="77777777" w:rsidR="003272D9" w:rsidRDefault="00B47D92">
      <w:pPr>
        <w:pStyle w:val="Heading3"/>
      </w:pPr>
      <w:bookmarkStart w:id="276" w:name="_Toc237035219"/>
      <w:r>
        <w:rPr>
          <w:b w:val="0"/>
        </w:rPr>
        <w:t>Topic 18.5 – Regex in Automation</w:t>
      </w:r>
      <w:bookmarkEnd w:id="276"/>
    </w:p>
    <w:p w14:paraId="126A4D79" w14:textId="77777777" w:rsidR="003272D9" w:rsidRDefault="00B47D92">
      <w:pPr>
        <w:pStyle w:val="Heading4"/>
      </w:pPr>
      <w:r>
        <w:rPr>
          <w:b w:val="0"/>
          <w:i w:val="0"/>
        </w:rPr>
        <w:t>Definition</w:t>
      </w:r>
    </w:p>
    <w:p w14:paraId="132AD960" w14:textId="77777777" w:rsidR="003272D9" w:rsidRDefault="00B47D92">
      <w:pPr>
        <w:keepLines/>
      </w:pPr>
      <w:r>
        <w:t xml:space="preserve">Frameworks use regex for </w:t>
      </w:r>
      <w:r>
        <w:rPr>
          <w:b/>
        </w:rPr>
        <w:t>pattern-based assertions</w:t>
      </w:r>
      <w:r>
        <w:t>: "URL matches this pattern", "text matches this format".</w:t>
      </w:r>
    </w:p>
    <w:p w14:paraId="6DE1F71D" w14:textId="77777777" w:rsidR="003272D9" w:rsidRDefault="00B47D92">
      <w:pPr>
        <w:pStyle w:val="Heading4"/>
      </w:pPr>
      <w:r>
        <w:rPr>
          <w:b w:val="0"/>
          <w:i w:val="0"/>
        </w:rPr>
        <w:t>Why Do We Need It?</w:t>
      </w:r>
    </w:p>
    <w:p w14:paraId="10D1F911" w14:textId="77777777" w:rsidR="003272D9" w:rsidRDefault="00B47D92">
      <w:pPr>
        <w:pStyle w:val="ListBullet"/>
        <w:keepLines/>
        <w:spacing w:after="40" w:line="269" w:lineRule="auto"/>
        <w:ind w:left="432"/>
      </w:pPr>
      <w:r>
        <w:t>Assert URL patterns (</w:t>
      </w:r>
      <w:r>
        <w:rPr>
          <w:rFonts w:ascii="Consolas" w:hAnsi="Consolas" w:cs="Consolas"/>
          <w:sz w:val="20"/>
        </w:rPr>
        <w:t>/dashboard/</w:t>
      </w:r>
      <w:r>
        <w:t>).</w:t>
      </w:r>
    </w:p>
    <w:p w14:paraId="624CB972" w14:textId="77777777" w:rsidR="003272D9" w:rsidRDefault="00B47D92">
      <w:pPr>
        <w:pStyle w:val="ListBullet"/>
        <w:keepLines/>
        <w:spacing w:after="40" w:line="269" w:lineRule="auto"/>
        <w:ind w:left="432"/>
      </w:pPr>
      <w:r>
        <w:t>Assert text formats (dates, IDs).</w:t>
      </w:r>
    </w:p>
    <w:p w14:paraId="34733410" w14:textId="77777777" w:rsidR="003272D9" w:rsidRDefault="00B47D92">
      <w:pPr>
        <w:pStyle w:val="ListBullet"/>
        <w:keepLines/>
        <w:spacing w:after="40" w:line="269" w:lineRule="auto"/>
        <w:ind w:left="432"/>
      </w:pPr>
      <w:r>
        <w:t>Filter logs and data with regex.</w:t>
      </w:r>
    </w:p>
    <w:p w14:paraId="42A127FF" w14:textId="77777777" w:rsidR="003272D9" w:rsidRDefault="00B47D92">
      <w:pPr>
        <w:pStyle w:val="Heading4"/>
      </w:pPr>
      <w:r>
        <w:rPr>
          <w:b w:val="0"/>
          <w:i w:val="0"/>
        </w:rPr>
        <w:t>Real-Life Analogy</w:t>
      </w:r>
    </w:p>
    <w:p w14:paraId="3B8847D7" w14:textId="77777777" w:rsidR="003272D9" w:rsidRDefault="00B47D92">
      <w:pPr>
        <w:keepLines/>
      </w:pPr>
      <w:r>
        <w:t xml:space="preserve">Regex assertions are like </w:t>
      </w:r>
      <w:r>
        <w:rPr>
          <w:b/>
        </w:rPr>
        <w:t>a border agent with a format checklist</w:t>
      </w:r>
      <w:r>
        <w:t>: "Is this a valid ID format?" — the pattern is the checklist.</w:t>
      </w:r>
    </w:p>
    <w:p w14:paraId="7638D3A7" w14:textId="77777777" w:rsidR="003272D9" w:rsidRDefault="00B47D92">
      <w:pPr>
        <w:pStyle w:val="Heading4"/>
      </w:pPr>
      <w:r>
        <w:rPr>
          <w:b w:val="0"/>
          <w:i w:val="0"/>
        </w:rPr>
        <w:lastRenderedPageBreak/>
        <w:t>Simple JavaScript Example (Playwright-style)</w:t>
      </w:r>
    </w:p>
    <w:p w14:paraId="7D1C919E" w14:textId="77777777" w:rsidR="003272D9" w:rsidRDefault="00B47D92">
      <w:pPr>
        <w:keepLines/>
        <w:shd w:val="clear" w:color="auto" w:fill="F5F2FA"/>
        <w:spacing w:before="80" w:after="160"/>
        <w:ind w:left="360" w:right="216"/>
      </w:pPr>
      <w:r>
        <w:rPr>
          <w:rFonts w:ascii="Consolas" w:hAnsi="Consolas" w:cs="Consolas"/>
          <w:color w:val="331A55"/>
          <w:sz w:val="19"/>
        </w:rPr>
        <w:t>// Playwright: URL assertion with regex</w:t>
      </w:r>
      <w:r>
        <w:rPr>
          <w:rFonts w:ascii="Consolas" w:hAnsi="Consolas" w:cs="Consolas"/>
          <w:color w:val="331A55"/>
          <w:sz w:val="19"/>
        </w:rPr>
        <w:br/>
        <w:t>await expect(page).toHaveURL(/dashboard/);</w:t>
      </w:r>
      <w:r>
        <w:rPr>
          <w:rFonts w:ascii="Consolas" w:hAnsi="Consolas" w:cs="Consolas"/>
          <w:color w:val="331A55"/>
          <w:sz w:val="19"/>
        </w:rPr>
        <w:br/>
      </w:r>
      <w:r>
        <w:rPr>
          <w:rFonts w:ascii="Consolas" w:hAnsi="Consolas" w:cs="Consolas"/>
          <w:color w:val="331A55"/>
          <w:sz w:val="19"/>
        </w:rPr>
        <w:br/>
        <w:t>// Text match</w:t>
      </w:r>
      <w:r>
        <w:rPr>
          <w:rFonts w:ascii="Consolas" w:hAnsi="Consolas" w:cs="Consolas"/>
          <w:color w:val="331A55"/>
          <w:sz w:val="19"/>
        </w:rPr>
        <w:br/>
        <w:t>const text = await page.textContent("#order-id");</w:t>
      </w:r>
      <w:r>
        <w:rPr>
          <w:rFonts w:ascii="Consolas" w:hAnsi="Consolas" w:cs="Consolas"/>
          <w:color w:val="331A55"/>
          <w:sz w:val="19"/>
        </w:rPr>
        <w:br/>
        <w:t>if (/^ORD-\d{4}$/.test(text)) {</w:t>
      </w:r>
      <w:r>
        <w:rPr>
          <w:rFonts w:ascii="Consolas" w:hAnsi="Consolas" w:cs="Consolas"/>
          <w:color w:val="331A55"/>
          <w:sz w:val="19"/>
        </w:rPr>
        <w:br/>
        <w:t xml:space="preserve">  console.log("Order ID format is valid");</w:t>
      </w:r>
      <w:r>
        <w:rPr>
          <w:rFonts w:ascii="Consolas" w:hAnsi="Consolas" w:cs="Consolas"/>
          <w:color w:val="331A55"/>
          <w:sz w:val="19"/>
        </w:rPr>
        <w:br/>
        <w:t>}</w:t>
      </w:r>
    </w:p>
    <w:p w14:paraId="4C0B6697"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3120"/>
        <w:gridCol w:w="3120"/>
        <w:gridCol w:w="3120"/>
      </w:tblGrid>
      <w:tr w:rsidR="003272D9" w14:paraId="7F25E77B" w14:textId="77777777">
        <w:trPr>
          <w:jc w:val="center"/>
        </w:trPr>
        <w:tc>
          <w:tcPr>
            <w:tcW w:w="3120" w:type="dxa"/>
            <w:shd w:val="clear" w:color="auto" w:fill="4D1D82"/>
            <w:tcMar>
              <w:top w:w="60" w:type="dxa"/>
              <w:left w:w="80" w:type="dxa"/>
              <w:bottom w:w="60" w:type="dxa"/>
              <w:right w:w="80" w:type="dxa"/>
            </w:tcMar>
            <w:vAlign w:val="center"/>
          </w:tcPr>
          <w:p w14:paraId="6C6B82FF" w14:textId="77777777" w:rsidR="003272D9" w:rsidRDefault="00B47D92">
            <w:pPr>
              <w:keepNext/>
              <w:keepLines/>
              <w:spacing w:after="20" w:line="252" w:lineRule="auto"/>
            </w:pPr>
            <w:r>
              <w:rPr>
                <w:b/>
                <w:color w:val="FFFFFF"/>
              </w:rPr>
              <w:t>Assertion</w:t>
            </w:r>
          </w:p>
        </w:tc>
        <w:tc>
          <w:tcPr>
            <w:tcW w:w="3120" w:type="dxa"/>
            <w:shd w:val="clear" w:color="auto" w:fill="4D1D82"/>
            <w:tcMar>
              <w:top w:w="60" w:type="dxa"/>
              <w:left w:w="80" w:type="dxa"/>
              <w:bottom w:w="60" w:type="dxa"/>
              <w:right w:w="80" w:type="dxa"/>
            </w:tcMar>
            <w:vAlign w:val="center"/>
          </w:tcPr>
          <w:p w14:paraId="738D7029" w14:textId="77777777" w:rsidR="003272D9" w:rsidRDefault="00B47D92">
            <w:pPr>
              <w:keepNext/>
              <w:keepLines/>
              <w:spacing w:after="20" w:line="252" w:lineRule="auto"/>
            </w:pPr>
            <w:r>
              <w:rPr>
                <w:b/>
                <w:color w:val="FFFFFF"/>
              </w:rPr>
              <w:t>Pattern</w:t>
            </w:r>
          </w:p>
        </w:tc>
        <w:tc>
          <w:tcPr>
            <w:tcW w:w="3120" w:type="dxa"/>
            <w:shd w:val="clear" w:color="auto" w:fill="4D1D82"/>
            <w:tcMar>
              <w:top w:w="60" w:type="dxa"/>
              <w:left w:w="80" w:type="dxa"/>
              <w:bottom w:w="60" w:type="dxa"/>
              <w:right w:w="80" w:type="dxa"/>
            </w:tcMar>
            <w:vAlign w:val="center"/>
          </w:tcPr>
          <w:p w14:paraId="1414DB18" w14:textId="77777777" w:rsidR="003272D9" w:rsidRDefault="00B47D92">
            <w:pPr>
              <w:keepNext/>
              <w:keepLines/>
              <w:spacing w:after="20" w:line="252" w:lineRule="auto"/>
            </w:pPr>
            <w:r>
              <w:rPr>
                <w:b/>
                <w:color w:val="FFFFFF"/>
              </w:rPr>
              <w:t>Checks</w:t>
            </w:r>
          </w:p>
        </w:tc>
      </w:tr>
      <w:tr w:rsidR="003272D9" w14:paraId="74470CAF" w14:textId="77777777">
        <w:trPr>
          <w:jc w:val="center"/>
        </w:trPr>
        <w:tc>
          <w:tcPr>
            <w:tcW w:w="3120" w:type="dxa"/>
            <w:tcMar>
              <w:top w:w="60" w:type="dxa"/>
              <w:left w:w="80" w:type="dxa"/>
              <w:bottom w:w="60" w:type="dxa"/>
              <w:right w:w="80" w:type="dxa"/>
            </w:tcMar>
            <w:vAlign w:val="center"/>
          </w:tcPr>
          <w:p w14:paraId="6C2E49A0" w14:textId="77777777" w:rsidR="003272D9" w:rsidRDefault="00B47D92">
            <w:pPr>
              <w:keepLines/>
              <w:spacing w:after="20" w:line="252" w:lineRule="auto"/>
            </w:pPr>
            <w:r>
              <w:rPr>
                <w:rFonts w:ascii="Consolas" w:hAnsi="Consolas" w:cs="Consolas"/>
                <w:sz w:val="20"/>
              </w:rPr>
              <w:t>toHaveURL(/dashboard/)</w:t>
            </w:r>
          </w:p>
        </w:tc>
        <w:tc>
          <w:tcPr>
            <w:tcW w:w="3120" w:type="dxa"/>
            <w:tcMar>
              <w:top w:w="60" w:type="dxa"/>
              <w:left w:w="80" w:type="dxa"/>
              <w:bottom w:w="60" w:type="dxa"/>
              <w:right w:w="80" w:type="dxa"/>
            </w:tcMar>
            <w:vAlign w:val="center"/>
          </w:tcPr>
          <w:p w14:paraId="46CB675A" w14:textId="77777777" w:rsidR="003272D9" w:rsidRDefault="00B47D92">
            <w:pPr>
              <w:keepLines/>
              <w:spacing w:after="20" w:line="252" w:lineRule="auto"/>
            </w:pPr>
            <w:r>
              <w:rPr>
                <w:rFonts w:ascii="Consolas" w:hAnsi="Consolas" w:cs="Consolas"/>
                <w:sz w:val="20"/>
              </w:rPr>
              <w:t>/dashboard/</w:t>
            </w:r>
          </w:p>
        </w:tc>
        <w:tc>
          <w:tcPr>
            <w:tcW w:w="3120" w:type="dxa"/>
            <w:tcMar>
              <w:top w:w="60" w:type="dxa"/>
              <w:left w:w="80" w:type="dxa"/>
              <w:bottom w:w="60" w:type="dxa"/>
              <w:right w:w="80" w:type="dxa"/>
            </w:tcMar>
            <w:vAlign w:val="center"/>
          </w:tcPr>
          <w:p w14:paraId="0448B4A7" w14:textId="77777777" w:rsidR="003272D9" w:rsidRDefault="00B47D92">
            <w:pPr>
              <w:keepLines/>
              <w:spacing w:after="20" w:line="252" w:lineRule="auto"/>
            </w:pPr>
            <w:r>
              <w:t>URL contains dashboard</w:t>
            </w:r>
          </w:p>
        </w:tc>
      </w:tr>
      <w:tr w:rsidR="003272D9" w14:paraId="608732D1" w14:textId="77777777">
        <w:trPr>
          <w:jc w:val="center"/>
        </w:trPr>
        <w:tc>
          <w:tcPr>
            <w:tcW w:w="3120" w:type="dxa"/>
            <w:shd w:val="clear" w:color="auto" w:fill="F7F4FB"/>
            <w:tcMar>
              <w:top w:w="60" w:type="dxa"/>
              <w:left w:w="80" w:type="dxa"/>
              <w:bottom w:w="60" w:type="dxa"/>
              <w:right w:w="80" w:type="dxa"/>
            </w:tcMar>
            <w:vAlign w:val="center"/>
          </w:tcPr>
          <w:p w14:paraId="64BE813F" w14:textId="77777777" w:rsidR="003272D9" w:rsidRDefault="00B47D92">
            <w:pPr>
              <w:keepLines/>
              <w:spacing w:after="20" w:line="252" w:lineRule="auto"/>
            </w:pPr>
            <w:r>
              <w:rPr>
                <w:rFonts w:ascii="Consolas" w:hAnsi="Consolas" w:cs="Consolas"/>
                <w:sz w:val="20"/>
              </w:rPr>
              <w:t>/^ORD-\d{4}$/</w:t>
            </w:r>
          </w:p>
        </w:tc>
        <w:tc>
          <w:tcPr>
            <w:tcW w:w="3120" w:type="dxa"/>
            <w:shd w:val="clear" w:color="auto" w:fill="F7F4FB"/>
            <w:tcMar>
              <w:top w:w="60" w:type="dxa"/>
              <w:left w:w="80" w:type="dxa"/>
              <w:bottom w:w="60" w:type="dxa"/>
              <w:right w:w="80" w:type="dxa"/>
            </w:tcMar>
            <w:vAlign w:val="center"/>
          </w:tcPr>
          <w:p w14:paraId="7B712879" w14:textId="77777777" w:rsidR="003272D9" w:rsidRDefault="00B47D92">
            <w:pPr>
              <w:keepLines/>
              <w:spacing w:after="20" w:line="252" w:lineRule="auto"/>
            </w:pPr>
            <w:r>
              <w:t>full format</w:t>
            </w:r>
          </w:p>
        </w:tc>
        <w:tc>
          <w:tcPr>
            <w:tcW w:w="3120" w:type="dxa"/>
            <w:shd w:val="clear" w:color="auto" w:fill="F7F4FB"/>
            <w:tcMar>
              <w:top w:w="60" w:type="dxa"/>
              <w:left w:w="80" w:type="dxa"/>
              <w:bottom w:w="60" w:type="dxa"/>
              <w:right w:w="80" w:type="dxa"/>
            </w:tcMar>
            <w:vAlign w:val="center"/>
          </w:tcPr>
          <w:p w14:paraId="3F2A9AF3" w14:textId="77777777" w:rsidR="003272D9" w:rsidRDefault="00B47D92">
            <w:pPr>
              <w:keepLines/>
              <w:spacing w:after="20" w:line="252" w:lineRule="auto"/>
            </w:pPr>
            <w:r>
              <w:t>exactly ORD-1234</w:t>
            </w:r>
          </w:p>
        </w:tc>
      </w:tr>
    </w:tbl>
    <w:p w14:paraId="3DB57443" w14:textId="77777777" w:rsidR="003272D9" w:rsidRDefault="003272D9">
      <w:pPr>
        <w:spacing w:after="40"/>
      </w:pPr>
    </w:p>
    <w:p w14:paraId="7539FD3D" w14:textId="77777777" w:rsidR="003272D9" w:rsidRDefault="00B47D92">
      <w:pPr>
        <w:pStyle w:val="Heading4"/>
      </w:pPr>
      <w:r>
        <w:rPr>
          <w:b w:val="0"/>
          <w:i w:val="0"/>
        </w:rPr>
        <w:t>Automation Testing Example</w:t>
      </w:r>
    </w:p>
    <w:p w14:paraId="4CB4F144" w14:textId="77777777" w:rsidR="003272D9" w:rsidRDefault="00B47D92">
      <w:pPr>
        <w:keepLines/>
        <w:shd w:val="clear" w:color="auto" w:fill="F5F2FA"/>
        <w:spacing w:before="80" w:after="160"/>
        <w:ind w:left="360" w:right="216"/>
      </w:pPr>
      <w:r>
        <w:rPr>
          <w:rFonts w:ascii="Consolas" w:hAnsi="Consolas" w:cs="Consolas"/>
          <w:color w:val="331A55"/>
          <w:sz w:val="19"/>
        </w:rPr>
        <w:t>const orderText = "ORD-1042";</w:t>
      </w:r>
      <w:r>
        <w:rPr>
          <w:rFonts w:ascii="Consolas" w:hAnsi="Consolas" w:cs="Consolas"/>
          <w:color w:val="331A55"/>
          <w:sz w:val="19"/>
        </w:rPr>
        <w:br/>
        <w:t>const pattern = /^ORD-\d{4}$/;</w:t>
      </w:r>
      <w:r>
        <w:rPr>
          <w:rFonts w:ascii="Consolas" w:hAnsi="Consolas" w:cs="Consolas"/>
          <w:color w:val="331A55"/>
          <w:sz w:val="19"/>
        </w:rPr>
        <w:br/>
      </w:r>
      <w:r>
        <w:rPr>
          <w:rFonts w:ascii="Consolas" w:hAnsi="Consolas" w:cs="Consolas"/>
          <w:color w:val="331A55"/>
          <w:sz w:val="19"/>
        </w:rPr>
        <w:br/>
        <w:t>if (pattern.test(orderText)) {</w:t>
      </w:r>
      <w:r>
        <w:rPr>
          <w:rFonts w:ascii="Consolas" w:hAnsi="Consolas" w:cs="Consolas"/>
          <w:color w:val="331A55"/>
          <w:sz w:val="19"/>
        </w:rPr>
        <w:br/>
        <w:t xml:space="preserve">  console.log("Order format valid");</w:t>
      </w:r>
      <w:r>
        <w:rPr>
          <w:rFonts w:ascii="Consolas" w:hAnsi="Consolas" w:cs="Consolas"/>
          <w:color w:val="331A55"/>
          <w:sz w:val="19"/>
        </w:rPr>
        <w:br/>
        <w:t>} else {</w:t>
      </w:r>
      <w:r>
        <w:rPr>
          <w:rFonts w:ascii="Consolas" w:hAnsi="Consolas" w:cs="Consolas"/>
          <w:color w:val="331A55"/>
          <w:sz w:val="19"/>
        </w:rPr>
        <w:br/>
        <w:t xml:space="preserve">  console.log("Order format invalid");</w:t>
      </w:r>
      <w:r>
        <w:rPr>
          <w:rFonts w:ascii="Consolas" w:hAnsi="Consolas" w:cs="Consolas"/>
          <w:color w:val="331A55"/>
          <w:sz w:val="19"/>
        </w:rPr>
        <w:br/>
        <w:t>}</w:t>
      </w:r>
    </w:p>
    <w:p w14:paraId="54988AF4"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7B367E0E" w14:textId="77777777">
        <w:trPr>
          <w:jc w:val="center"/>
        </w:trPr>
        <w:tc>
          <w:tcPr>
            <w:tcW w:w="3120" w:type="dxa"/>
            <w:shd w:val="clear" w:color="auto" w:fill="4D1D82"/>
            <w:tcMar>
              <w:top w:w="60" w:type="dxa"/>
              <w:left w:w="80" w:type="dxa"/>
              <w:bottom w:w="60" w:type="dxa"/>
              <w:right w:w="80" w:type="dxa"/>
            </w:tcMar>
            <w:vAlign w:val="center"/>
          </w:tcPr>
          <w:p w14:paraId="7B1796E4"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5304AA61"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75092752" w14:textId="77777777" w:rsidR="003272D9" w:rsidRDefault="00B47D92">
            <w:pPr>
              <w:keepNext/>
              <w:keepLines/>
              <w:spacing w:after="20" w:line="252" w:lineRule="auto"/>
            </w:pPr>
            <w:r>
              <w:rPr>
                <w:b/>
                <w:color w:val="FFFFFF"/>
              </w:rPr>
              <w:t>How to avoid it</w:t>
            </w:r>
          </w:p>
        </w:tc>
      </w:tr>
      <w:tr w:rsidR="003272D9" w14:paraId="1FEB197A" w14:textId="77777777">
        <w:trPr>
          <w:jc w:val="center"/>
        </w:trPr>
        <w:tc>
          <w:tcPr>
            <w:tcW w:w="3120" w:type="dxa"/>
            <w:tcMar>
              <w:top w:w="60" w:type="dxa"/>
              <w:left w:w="80" w:type="dxa"/>
              <w:bottom w:w="60" w:type="dxa"/>
              <w:right w:w="80" w:type="dxa"/>
            </w:tcMar>
            <w:vAlign w:val="center"/>
          </w:tcPr>
          <w:p w14:paraId="748ED64B" w14:textId="77777777" w:rsidR="003272D9" w:rsidRDefault="00B47D92">
            <w:pPr>
              <w:keepLines/>
              <w:spacing w:after="20" w:line="252" w:lineRule="auto"/>
            </w:pPr>
            <w:r>
              <w:t>Pattern too loose</w:t>
            </w:r>
          </w:p>
        </w:tc>
        <w:tc>
          <w:tcPr>
            <w:tcW w:w="3120" w:type="dxa"/>
            <w:tcMar>
              <w:top w:w="60" w:type="dxa"/>
              <w:left w:w="80" w:type="dxa"/>
              <w:bottom w:w="60" w:type="dxa"/>
              <w:right w:w="80" w:type="dxa"/>
            </w:tcMar>
            <w:vAlign w:val="center"/>
          </w:tcPr>
          <w:p w14:paraId="26BFFB27" w14:textId="77777777" w:rsidR="003272D9" w:rsidRDefault="00B47D92">
            <w:pPr>
              <w:keepLines/>
              <w:spacing w:after="20" w:line="252" w:lineRule="auto"/>
            </w:pPr>
            <w:r>
              <w:rPr>
                <w:rFonts w:ascii="Consolas" w:hAnsi="Consolas" w:cs="Consolas"/>
                <w:sz w:val="20"/>
              </w:rPr>
              <w:t>/\d/</w:t>
            </w:r>
            <w:r>
              <w:t xml:space="preserve"> matches any digit</w:t>
            </w:r>
          </w:p>
        </w:tc>
        <w:tc>
          <w:tcPr>
            <w:tcW w:w="3120" w:type="dxa"/>
            <w:tcMar>
              <w:top w:w="60" w:type="dxa"/>
              <w:left w:w="80" w:type="dxa"/>
              <w:bottom w:w="60" w:type="dxa"/>
              <w:right w:w="80" w:type="dxa"/>
            </w:tcMar>
            <w:vAlign w:val="center"/>
          </w:tcPr>
          <w:p w14:paraId="2E12BD0B" w14:textId="77777777" w:rsidR="003272D9" w:rsidRDefault="00B47D92">
            <w:pPr>
              <w:keepLines/>
              <w:spacing w:after="20" w:line="252" w:lineRule="auto"/>
            </w:pPr>
            <w:r>
              <w:t>Anchor and quantify</w:t>
            </w:r>
          </w:p>
        </w:tc>
      </w:tr>
      <w:tr w:rsidR="003272D9" w14:paraId="13B248C5" w14:textId="77777777">
        <w:trPr>
          <w:jc w:val="center"/>
        </w:trPr>
        <w:tc>
          <w:tcPr>
            <w:tcW w:w="3120" w:type="dxa"/>
            <w:shd w:val="clear" w:color="auto" w:fill="F7F4FB"/>
            <w:tcMar>
              <w:top w:w="60" w:type="dxa"/>
              <w:left w:w="80" w:type="dxa"/>
              <w:bottom w:w="60" w:type="dxa"/>
              <w:right w:w="80" w:type="dxa"/>
            </w:tcMar>
            <w:vAlign w:val="center"/>
          </w:tcPr>
          <w:p w14:paraId="193D25EE" w14:textId="77777777" w:rsidR="003272D9" w:rsidRDefault="00B47D92">
            <w:pPr>
              <w:keepLines/>
              <w:spacing w:after="20" w:line="252" w:lineRule="auto"/>
            </w:pPr>
            <w:r>
              <w:t>Forgetting framework regex support</w:t>
            </w:r>
          </w:p>
        </w:tc>
        <w:tc>
          <w:tcPr>
            <w:tcW w:w="3120" w:type="dxa"/>
            <w:shd w:val="clear" w:color="auto" w:fill="F7F4FB"/>
            <w:tcMar>
              <w:top w:w="60" w:type="dxa"/>
              <w:left w:w="80" w:type="dxa"/>
              <w:bottom w:w="60" w:type="dxa"/>
              <w:right w:w="80" w:type="dxa"/>
            </w:tcMar>
            <w:vAlign w:val="center"/>
          </w:tcPr>
          <w:p w14:paraId="59E4CF4F" w14:textId="77777777" w:rsidR="003272D9" w:rsidRDefault="00B47D92">
            <w:pPr>
              <w:keepLines/>
              <w:spacing w:after="20" w:line="252" w:lineRule="auto"/>
            </w:pPr>
            <w:r>
              <w:rPr>
                <w:rFonts w:ascii="Consolas" w:hAnsi="Consolas" w:cs="Consolas"/>
                <w:sz w:val="20"/>
              </w:rPr>
              <w:t>toHaveURL</w:t>
            </w:r>
            <w:r>
              <w:t xml:space="preserve"> accepts regex</w:t>
            </w:r>
          </w:p>
        </w:tc>
        <w:tc>
          <w:tcPr>
            <w:tcW w:w="3120" w:type="dxa"/>
            <w:shd w:val="clear" w:color="auto" w:fill="F7F4FB"/>
            <w:tcMar>
              <w:top w:w="60" w:type="dxa"/>
              <w:left w:w="80" w:type="dxa"/>
              <w:bottom w:w="60" w:type="dxa"/>
              <w:right w:w="80" w:type="dxa"/>
            </w:tcMar>
            <w:vAlign w:val="center"/>
          </w:tcPr>
          <w:p w14:paraId="39F1FE37" w14:textId="77777777" w:rsidR="003272D9" w:rsidRDefault="00B47D92">
            <w:pPr>
              <w:keepLines/>
              <w:spacing w:after="20" w:line="252" w:lineRule="auto"/>
            </w:pPr>
            <w:r>
              <w:t xml:space="preserve">Pass </w:t>
            </w:r>
            <w:r>
              <w:rPr>
                <w:rFonts w:ascii="Consolas" w:hAnsi="Consolas" w:cs="Consolas"/>
                <w:sz w:val="20"/>
              </w:rPr>
              <w:t>/pattern/</w:t>
            </w:r>
            <w:r>
              <w:t xml:space="preserve"> directly</w:t>
            </w:r>
          </w:p>
        </w:tc>
      </w:tr>
      <w:tr w:rsidR="003272D9" w14:paraId="0565FE76" w14:textId="77777777">
        <w:trPr>
          <w:jc w:val="center"/>
        </w:trPr>
        <w:tc>
          <w:tcPr>
            <w:tcW w:w="3120" w:type="dxa"/>
            <w:tcMar>
              <w:top w:w="60" w:type="dxa"/>
              <w:left w:w="80" w:type="dxa"/>
              <w:bottom w:w="60" w:type="dxa"/>
              <w:right w:w="80" w:type="dxa"/>
            </w:tcMar>
            <w:vAlign w:val="center"/>
          </w:tcPr>
          <w:p w14:paraId="399E574D" w14:textId="77777777" w:rsidR="003272D9" w:rsidRDefault="00B47D92">
            <w:pPr>
              <w:keepLines/>
              <w:spacing w:after="20" w:line="252" w:lineRule="auto"/>
            </w:pPr>
            <w:r>
              <w:t>Testing patterns only on happy path</w:t>
            </w:r>
          </w:p>
        </w:tc>
        <w:tc>
          <w:tcPr>
            <w:tcW w:w="3120" w:type="dxa"/>
            <w:tcMar>
              <w:top w:w="60" w:type="dxa"/>
              <w:left w:w="80" w:type="dxa"/>
              <w:bottom w:w="60" w:type="dxa"/>
              <w:right w:w="80" w:type="dxa"/>
            </w:tcMar>
            <w:vAlign w:val="center"/>
          </w:tcPr>
          <w:p w14:paraId="0A88057C" w14:textId="77777777" w:rsidR="003272D9" w:rsidRDefault="00B47D92">
            <w:pPr>
              <w:keepLines/>
              <w:spacing w:after="20" w:line="252" w:lineRule="auto"/>
            </w:pPr>
            <w:r>
              <w:t>Missed negatives</w:t>
            </w:r>
          </w:p>
        </w:tc>
        <w:tc>
          <w:tcPr>
            <w:tcW w:w="3120" w:type="dxa"/>
            <w:tcMar>
              <w:top w:w="60" w:type="dxa"/>
              <w:left w:w="80" w:type="dxa"/>
              <w:bottom w:w="60" w:type="dxa"/>
              <w:right w:w="80" w:type="dxa"/>
            </w:tcMar>
            <w:vAlign w:val="center"/>
          </w:tcPr>
          <w:p w14:paraId="1F4717BA" w14:textId="77777777" w:rsidR="003272D9" w:rsidRDefault="00B47D92">
            <w:pPr>
              <w:keepLines/>
              <w:spacing w:after="20" w:line="252" w:lineRule="auto"/>
            </w:pPr>
            <w:r>
              <w:t>Always test invalid inputs too</w:t>
            </w:r>
          </w:p>
        </w:tc>
      </w:tr>
    </w:tbl>
    <w:p w14:paraId="34DF97B6" w14:textId="77777777" w:rsidR="003272D9" w:rsidRDefault="003272D9">
      <w:pPr>
        <w:spacing w:after="40"/>
      </w:pPr>
    </w:p>
    <w:p w14:paraId="00CBE65B"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1E6AB84F" w14:textId="77777777">
        <w:trPr>
          <w:jc w:val="center"/>
        </w:trPr>
        <w:tc>
          <w:tcPr>
            <w:tcW w:w="9360" w:type="dxa"/>
            <w:shd w:val="clear" w:color="auto" w:fill="FFF6E5"/>
            <w:tcMar>
              <w:top w:w="90" w:type="dxa"/>
              <w:left w:w="140" w:type="dxa"/>
              <w:bottom w:w="90" w:type="dxa"/>
              <w:right w:w="140" w:type="dxa"/>
            </w:tcMar>
          </w:tcPr>
          <w:p w14:paraId="2950DE3E" w14:textId="77777777" w:rsidR="003272D9" w:rsidRDefault="00B47D92">
            <w:pPr>
              <w:keepLines/>
              <w:spacing w:after="60" w:line="264" w:lineRule="auto"/>
            </w:pPr>
            <w:r>
              <w:rPr>
                <w:b/>
                <w:color w:val="FD8C00"/>
              </w:rPr>
              <w:t xml:space="preserve">KEY NOTE:  </w:t>
            </w:r>
            <w:r>
              <w:rPr>
                <w:b/>
              </w:rPr>
              <w:t>"Frameworks love regex: URLs, formats, and text patterns are one `/pattern/` away."</w:t>
            </w:r>
          </w:p>
        </w:tc>
      </w:tr>
    </w:tbl>
    <w:p w14:paraId="7F2D6E1F" w14:textId="77777777" w:rsidR="003272D9" w:rsidRDefault="00B47D92">
      <w:pPr>
        <w:pStyle w:val="Heading4"/>
      </w:pPr>
      <w:r>
        <w:rPr>
          <w:b w:val="0"/>
          <w:i w:val="0"/>
        </w:rPr>
        <w:t>Practice Exercises</w:t>
      </w:r>
    </w:p>
    <w:p w14:paraId="0CE6A565" w14:textId="77777777" w:rsidR="003272D9" w:rsidRDefault="00B47D92">
      <w:pPr>
        <w:keepLines/>
      </w:pPr>
      <w:r>
        <w:rPr>
          <w:b/>
        </w:rPr>
        <w:t>Beginner:</w:t>
      </w:r>
    </w:p>
    <w:p w14:paraId="0763D4CF" w14:textId="77777777" w:rsidR="003272D9" w:rsidRDefault="00B47D92">
      <w:pPr>
        <w:pStyle w:val="ListNumber"/>
        <w:keepLines/>
        <w:spacing w:after="40" w:line="269" w:lineRule="auto"/>
        <w:ind w:left="432"/>
      </w:pPr>
      <w:r>
        <w:t>Write a regex assertion for a dashboard URL.</w:t>
      </w:r>
    </w:p>
    <w:p w14:paraId="1BE7B6C2" w14:textId="77777777" w:rsidR="003272D9" w:rsidRDefault="00B47D92">
      <w:pPr>
        <w:pStyle w:val="ListNumber"/>
        <w:keepLines/>
        <w:spacing w:after="40" w:line="269" w:lineRule="auto"/>
        <w:ind w:left="432"/>
      </w:pPr>
      <w:r>
        <w:t>Validate an "ORD-1234" format.</w:t>
      </w:r>
    </w:p>
    <w:p w14:paraId="235AF4BD" w14:textId="77777777" w:rsidR="003272D9" w:rsidRDefault="00B47D92">
      <w:pPr>
        <w:pStyle w:val="ListNumber"/>
        <w:keepLines/>
        <w:spacing w:after="40" w:line="269" w:lineRule="auto"/>
        <w:ind w:left="432"/>
      </w:pPr>
      <w:r>
        <w:lastRenderedPageBreak/>
        <w:t>Test three valid and three invalid codes.</w:t>
      </w:r>
    </w:p>
    <w:p w14:paraId="736BBC57" w14:textId="77777777" w:rsidR="003272D9" w:rsidRDefault="00B47D92">
      <w:pPr>
        <w:keepLines/>
      </w:pPr>
      <w:r>
        <w:rPr>
          <w:b/>
        </w:rPr>
        <w:t>Intermediate:</w:t>
      </w:r>
    </w:p>
    <w:p w14:paraId="072552F7" w14:textId="77777777" w:rsidR="003272D9" w:rsidRDefault="00B47D92">
      <w:pPr>
        <w:pStyle w:val="ListNumber"/>
        <w:keepLines/>
        <w:spacing w:after="40" w:line="269" w:lineRule="auto"/>
        <w:ind w:left="432"/>
      </w:pPr>
      <w:r>
        <w:t>Assert a date format in text with regex.</w:t>
      </w:r>
    </w:p>
    <w:p w14:paraId="3DEC7CDC" w14:textId="77777777" w:rsidR="003272D9" w:rsidRDefault="00B47D92">
      <w:pPr>
        <w:pStyle w:val="ListNumber"/>
        <w:keepLines/>
        <w:spacing w:after="40" w:line="269" w:lineRule="auto"/>
        <w:ind w:left="432"/>
      </w:pPr>
      <w:r>
        <w:t xml:space="preserve">Write a helper </w:t>
      </w:r>
      <w:r>
        <w:rPr>
          <w:rFonts w:ascii="Consolas" w:hAnsi="Consolas" w:cs="Consolas"/>
          <w:sz w:val="20"/>
        </w:rPr>
        <w:t>isOrderCode(text)</w:t>
      </w:r>
      <w:r>
        <w:t xml:space="preserve"> and reuse it.</w:t>
      </w:r>
    </w:p>
    <w:p w14:paraId="347EE76D" w14:textId="77777777" w:rsidR="003272D9" w:rsidRDefault="00B47D92">
      <w:pPr>
        <w:keepLines/>
      </w:pPr>
      <w:r>
        <w:rPr>
          <w:b/>
        </w:rPr>
        <w:t>Challenge:</w:t>
      </w:r>
    </w:p>
    <w:p w14:paraId="038122D5" w14:textId="77777777" w:rsidR="003272D9" w:rsidRDefault="00B47D92">
      <w:pPr>
        <w:pStyle w:val="ListNumber"/>
        <w:keepLines/>
        <w:spacing w:after="40" w:line="269" w:lineRule="auto"/>
        <w:ind w:left="432"/>
      </w:pPr>
      <w:r>
        <w:t>Write a mini "format validator" for three codes (order, email, phone) and test a data file.</w:t>
      </w:r>
    </w:p>
    <w:p w14:paraId="0C21FDE1" w14:textId="77777777" w:rsidR="003272D9" w:rsidRDefault="00B47D92">
      <w:pPr>
        <w:pStyle w:val="Heading4"/>
      </w:pPr>
      <w:r>
        <w:rPr>
          <w:b w:val="0"/>
          <w:i w:val="0"/>
        </w:rPr>
        <w:t>Interview Questions</w:t>
      </w:r>
    </w:p>
    <w:p w14:paraId="0F155292" w14:textId="77777777" w:rsidR="003272D9" w:rsidRDefault="00B47D92">
      <w:pPr>
        <w:keepLines/>
      </w:pPr>
      <w:r>
        <w:rPr>
          <w:b/>
        </w:rPr>
        <w:t>Beginner:</w:t>
      </w:r>
    </w:p>
    <w:p w14:paraId="400D567F" w14:textId="77777777" w:rsidR="003272D9" w:rsidRDefault="00B47D92">
      <w:pPr>
        <w:pStyle w:val="ListNumber"/>
        <w:keepLines/>
        <w:spacing w:after="40" w:line="269" w:lineRule="auto"/>
        <w:ind w:left="432"/>
      </w:pPr>
      <w:r>
        <w:t>Where do frameworks use regex?</w:t>
      </w:r>
    </w:p>
    <w:p w14:paraId="5ABC2D76" w14:textId="77777777" w:rsidR="003272D9" w:rsidRDefault="00B47D92">
      <w:pPr>
        <w:pStyle w:val="ListNumber"/>
        <w:keepLines/>
        <w:spacing w:after="40" w:line="269" w:lineRule="auto"/>
        <w:ind w:left="432"/>
      </w:pPr>
      <w:r>
        <w:t>What does toHaveURL(/x/) do?</w:t>
      </w:r>
    </w:p>
    <w:p w14:paraId="0028F438" w14:textId="77777777" w:rsidR="003272D9" w:rsidRDefault="00B47D92">
      <w:pPr>
        <w:pStyle w:val="ListNumber"/>
        <w:keepLines/>
        <w:spacing w:after="40" w:line="269" w:lineRule="auto"/>
        <w:ind w:left="432"/>
      </w:pPr>
      <w:r>
        <w:t>Why anchor formats?</w:t>
      </w:r>
    </w:p>
    <w:p w14:paraId="3E2DAE7C" w14:textId="77777777" w:rsidR="003272D9" w:rsidRDefault="00B47D92">
      <w:pPr>
        <w:pStyle w:val="ListNumber"/>
        <w:keepLines/>
        <w:spacing w:after="40" w:line="269" w:lineRule="auto"/>
        <w:ind w:left="432"/>
      </w:pPr>
      <w:r>
        <w:t>What is a happy path?</w:t>
      </w:r>
    </w:p>
    <w:p w14:paraId="798B8FFB" w14:textId="77777777" w:rsidR="003272D9" w:rsidRDefault="00B47D92">
      <w:pPr>
        <w:pStyle w:val="ListNumber"/>
        <w:keepLines/>
        <w:spacing w:after="40" w:line="269" w:lineRule="auto"/>
        <w:ind w:left="432"/>
      </w:pPr>
      <w:r>
        <w:t>Why test invalid inputs too?</w:t>
      </w:r>
    </w:p>
    <w:p w14:paraId="7A1F7C9A" w14:textId="77777777" w:rsidR="003272D9" w:rsidRDefault="00B47D92">
      <w:pPr>
        <w:keepLines/>
      </w:pPr>
      <w:r>
        <w:rPr>
          <w:b/>
        </w:rPr>
        <w:t>Intermediate:</w:t>
      </w:r>
    </w:p>
    <w:p w14:paraId="24FC19DB" w14:textId="77777777" w:rsidR="003272D9" w:rsidRDefault="00B47D92">
      <w:pPr>
        <w:pStyle w:val="ListNumber"/>
        <w:keepLines/>
        <w:spacing w:after="40" w:line="269" w:lineRule="auto"/>
        <w:ind w:left="432"/>
      </w:pPr>
      <w:r>
        <w:t>When is regex better than exact text?</w:t>
      </w:r>
    </w:p>
    <w:p w14:paraId="7678AE69" w14:textId="77777777" w:rsidR="003272D9" w:rsidRDefault="00B47D92">
      <w:pPr>
        <w:pStyle w:val="ListNumber"/>
        <w:keepLines/>
        <w:spacing w:after="40" w:line="269" w:lineRule="auto"/>
        <w:ind w:left="432"/>
      </w:pPr>
      <w:r>
        <w:t>What are the risks of loose patterns?</w:t>
      </w:r>
    </w:p>
    <w:p w14:paraId="0EC7F9C5" w14:textId="77777777" w:rsidR="003272D9" w:rsidRDefault="00B47D92">
      <w:pPr>
        <w:pStyle w:val="ListNumber"/>
        <w:keepLines/>
        <w:spacing w:after="40" w:line="269" w:lineRule="auto"/>
        <w:ind w:left="432"/>
      </w:pPr>
      <w:r>
        <w:t>How do you validate dynamic IDs?</w:t>
      </w:r>
    </w:p>
    <w:p w14:paraId="28C5A55A" w14:textId="77777777" w:rsidR="003272D9" w:rsidRDefault="00B47D92">
      <w:pPr>
        <w:keepLines/>
      </w:pPr>
      <w:r>
        <w:rPr>
          <w:b/>
        </w:rPr>
        <w:t>Scenario-Based:</w:t>
      </w:r>
    </w:p>
    <w:p w14:paraId="41653CAC" w14:textId="77777777" w:rsidR="003272D9" w:rsidRDefault="00B47D92">
      <w:pPr>
        <w:pStyle w:val="ListNumber"/>
        <w:keepLines/>
        <w:spacing w:after="40" w:line="269" w:lineRule="auto"/>
        <w:ind w:left="432"/>
      </w:pPr>
      <w:r>
        <w:t>Assert the URL contains "/checkout" after clicking buy.</w:t>
      </w:r>
    </w:p>
    <w:p w14:paraId="63D55731" w14:textId="77777777" w:rsidR="003272D9" w:rsidRDefault="00B47D92">
      <w:pPr>
        <w:pStyle w:val="ListNumber"/>
        <w:keepLines/>
        <w:spacing w:after="40" w:line="269" w:lineRule="auto"/>
        <w:ind w:left="432"/>
      </w:pPr>
      <w:r>
        <w:t>A dynamic order ID changes each run. How do you assert its format?</w:t>
      </w:r>
    </w:p>
    <w:p w14:paraId="0A7EE24C" w14:textId="77777777" w:rsidR="003272D9" w:rsidRDefault="00B47D92">
      <w:pPr>
        <w:pStyle w:val="Heading4"/>
      </w:pPr>
      <w:r>
        <w:rPr>
          <w:b w:val="0"/>
          <w:i w:val="0"/>
        </w:rPr>
        <w:t>Quick Recap</w:t>
      </w:r>
    </w:p>
    <w:p w14:paraId="40BC3BE0" w14:textId="77777777" w:rsidR="003272D9" w:rsidRDefault="00B47D92">
      <w:pPr>
        <w:pStyle w:val="ListBullet"/>
        <w:keepLines/>
        <w:spacing w:after="40" w:line="269" w:lineRule="auto"/>
        <w:ind w:left="432"/>
      </w:pPr>
      <w:r>
        <w:t>Frameworks accept regex in assertions.</w:t>
      </w:r>
    </w:p>
    <w:p w14:paraId="1051D80B" w14:textId="77777777" w:rsidR="003272D9" w:rsidRDefault="00B47D92">
      <w:pPr>
        <w:pStyle w:val="ListBullet"/>
        <w:keepLines/>
        <w:spacing w:after="40" w:line="269" w:lineRule="auto"/>
        <w:ind w:left="432"/>
      </w:pPr>
      <w:r>
        <w:t>Validate formats with anchored patterns.</w:t>
      </w:r>
    </w:p>
    <w:p w14:paraId="2ED9E567" w14:textId="77777777" w:rsidR="003272D9" w:rsidRDefault="00B47D92">
      <w:pPr>
        <w:pStyle w:val="ListBullet"/>
        <w:keepLines/>
        <w:spacing w:after="40" w:line="269" w:lineRule="auto"/>
        <w:ind w:left="432"/>
      </w:pPr>
      <w:r>
        <w:t>Test valid and invalid inputs.</w:t>
      </w:r>
    </w:p>
    <w:p w14:paraId="78427E3A" w14:textId="77777777" w:rsidR="003272D9" w:rsidRDefault="00B47D92">
      <w:pPr>
        <w:pStyle w:val="Heading2"/>
      </w:pPr>
      <w:bookmarkStart w:id="277" w:name="_Toc237035220"/>
      <w:r>
        <w:rPr>
          <w:b w:val="0"/>
        </w:rPr>
        <w:t>Module 18 – Module Summary</w:t>
      </w:r>
      <w:bookmarkEnd w:id="277"/>
    </w:p>
    <w:p w14:paraId="29F160CC" w14:textId="77777777" w:rsidR="003272D9" w:rsidRDefault="00B47D92">
      <w:pPr>
        <w:keepLines/>
      </w:pPr>
      <w:r>
        <w:t>You learned regex: basics, building blocks, validation, search/replace, and framework usage.</w:t>
      </w:r>
    </w:p>
    <w:p w14:paraId="2C1B30FA" w14:textId="77777777" w:rsidR="003272D9" w:rsidRDefault="00B47D92">
      <w:pPr>
        <w:pStyle w:val="Heading2"/>
      </w:pPr>
      <w:bookmarkStart w:id="278" w:name="_Toc237035221"/>
      <w:r>
        <w:rPr>
          <w:b w:val="0"/>
        </w:rPr>
        <w:t>Key Takeaways</w:t>
      </w:r>
      <w:bookmarkEnd w:id="278"/>
    </w:p>
    <w:p w14:paraId="2A32A982" w14:textId="77777777" w:rsidR="003272D9" w:rsidRDefault="00B47D92">
      <w:pPr>
        <w:pStyle w:val="ListBullet"/>
        <w:keepLines/>
        <w:spacing w:after="40" w:line="269" w:lineRule="auto"/>
        <w:ind w:left="432"/>
      </w:pPr>
      <w:r>
        <w:t xml:space="preserve">Patterns live in </w:t>
      </w:r>
      <w:r>
        <w:rPr>
          <w:rFonts w:ascii="Consolas" w:hAnsi="Consolas" w:cs="Consolas"/>
          <w:sz w:val="20"/>
        </w:rPr>
        <w:t>/ /</w:t>
      </w:r>
      <w:r>
        <w:t>.</w:t>
      </w:r>
    </w:p>
    <w:p w14:paraId="749DAD06" w14:textId="77777777" w:rsidR="003272D9" w:rsidRDefault="00B47D92">
      <w:pPr>
        <w:pStyle w:val="ListBullet"/>
        <w:keepLines/>
        <w:spacing w:after="40" w:line="269" w:lineRule="auto"/>
        <w:ind w:left="432"/>
      </w:pPr>
      <w:r>
        <w:rPr>
          <w:rFonts w:ascii="Consolas" w:hAnsi="Consolas" w:cs="Consolas"/>
          <w:sz w:val="20"/>
        </w:rPr>
        <w:t>\d</w:t>
      </w:r>
      <w:r>
        <w:t xml:space="preserve">, </w:t>
      </w:r>
      <w:r>
        <w:rPr>
          <w:rFonts w:ascii="Consolas" w:hAnsi="Consolas" w:cs="Consolas"/>
          <w:sz w:val="20"/>
        </w:rPr>
        <w:t>\w</w:t>
      </w:r>
      <w:r>
        <w:t xml:space="preserve">, </w:t>
      </w:r>
      <w:r>
        <w:rPr>
          <w:rFonts w:ascii="Consolas" w:hAnsi="Consolas" w:cs="Consolas"/>
          <w:sz w:val="20"/>
        </w:rPr>
        <w:t>\s</w:t>
      </w:r>
      <w:r>
        <w:t xml:space="preserve">, </w:t>
      </w:r>
      <w:r>
        <w:rPr>
          <w:rFonts w:ascii="Consolas" w:hAnsi="Consolas" w:cs="Consolas"/>
          <w:sz w:val="20"/>
        </w:rPr>
        <w:t>^</w:t>
      </w:r>
      <w:r>
        <w:t xml:space="preserve">, </w:t>
      </w:r>
      <w:r>
        <w:rPr>
          <w:rFonts w:ascii="Consolas" w:hAnsi="Consolas" w:cs="Consolas"/>
          <w:sz w:val="20"/>
        </w:rPr>
        <w:t>$</w:t>
      </w:r>
      <w:r>
        <w:t xml:space="preserve">, </w:t>
      </w:r>
      <w:r>
        <w:rPr>
          <w:rFonts w:ascii="Consolas" w:hAnsi="Consolas" w:cs="Consolas"/>
          <w:sz w:val="20"/>
        </w:rPr>
        <w:t>+</w:t>
      </w:r>
      <w:r>
        <w:t xml:space="preserve">, </w:t>
      </w:r>
      <w:r>
        <w:rPr>
          <w:rFonts w:ascii="Consolas" w:hAnsi="Consolas" w:cs="Consolas"/>
          <w:sz w:val="20"/>
        </w:rPr>
        <w:t>?</w:t>
      </w:r>
      <w:r>
        <w:t xml:space="preserve">, </w:t>
      </w:r>
      <w:r>
        <w:rPr>
          <w:rFonts w:ascii="Consolas" w:hAnsi="Consolas" w:cs="Consolas"/>
          <w:sz w:val="20"/>
        </w:rPr>
        <w:t>[ ]</w:t>
      </w:r>
      <w:r>
        <w:t xml:space="preserve">, </w:t>
      </w:r>
      <w:r>
        <w:rPr>
          <w:rFonts w:ascii="Consolas" w:hAnsi="Consolas" w:cs="Consolas"/>
          <w:sz w:val="20"/>
        </w:rPr>
        <w:t>( )</w:t>
      </w:r>
      <w:r>
        <w:t xml:space="preserve"> are the blocks.</w:t>
      </w:r>
    </w:p>
    <w:p w14:paraId="6003C659" w14:textId="77777777" w:rsidR="003272D9" w:rsidRDefault="00B47D92">
      <w:pPr>
        <w:pStyle w:val="ListBullet"/>
        <w:keepLines/>
        <w:spacing w:after="40" w:line="269" w:lineRule="auto"/>
        <w:ind w:left="432"/>
      </w:pPr>
      <w:r>
        <w:t xml:space="preserve">Validate with </w:t>
      </w:r>
      <w:r>
        <w:rPr>
          <w:rFonts w:ascii="Consolas" w:hAnsi="Consolas" w:cs="Consolas"/>
          <w:sz w:val="20"/>
        </w:rPr>
        <w:t>^...$</w:t>
      </w:r>
      <w:r>
        <w:t xml:space="preserve"> + </w:t>
      </w:r>
      <w:r>
        <w:rPr>
          <w:rFonts w:ascii="Consolas" w:hAnsi="Consolas" w:cs="Consolas"/>
          <w:sz w:val="20"/>
        </w:rPr>
        <w:t>.test()</w:t>
      </w:r>
      <w:r>
        <w:t>.</w:t>
      </w:r>
    </w:p>
    <w:p w14:paraId="0BDD3840" w14:textId="77777777" w:rsidR="003272D9" w:rsidRDefault="00B47D92">
      <w:pPr>
        <w:pStyle w:val="ListBullet"/>
        <w:keepLines/>
        <w:spacing w:after="40" w:line="269" w:lineRule="auto"/>
        <w:ind w:left="432"/>
      </w:pPr>
      <w:r>
        <w:rPr>
          <w:rFonts w:ascii="Consolas" w:hAnsi="Consolas" w:cs="Consolas"/>
          <w:sz w:val="20"/>
        </w:rPr>
        <w:t>g</w:t>
      </w:r>
      <w:r>
        <w:t xml:space="preserve"> flag finds/replaces all.</w:t>
      </w:r>
    </w:p>
    <w:p w14:paraId="40C3A2A7" w14:textId="77777777" w:rsidR="003272D9" w:rsidRDefault="00B47D92">
      <w:pPr>
        <w:pStyle w:val="ListBullet"/>
        <w:keepLines/>
        <w:spacing w:after="40" w:line="269" w:lineRule="auto"/>
        <w:ind w:left="432"/>
      </w:pPr>
      <w:r>
        <w:t>Frameworks accept regex in URL/text assertions.</w:t>
      </w:r>
    </w:p>
    <w:p w14:paraId="2C43AB5F" w14:textId="77777777" w:rsidR="003272D9" w:rsidRDefault="00B47D92">
      <w:pPr>
        <w:pStyle w:val="Heading2"/>
      </w:pPr>
      <w:bookmarkStart w:id="279" w:name="_Toc237035222"/>
      <w:r>
        <w:rPr>
          <w:b w:val="0"/>
        </w:rPr>
        <w:lastRenderedPageBreak/>
        <w:t>Cheat Sheet</w:t>
      </w:r>
      <w:bookmarkEnd w:id="279"/>
    </w:p>
    <w:tbl>
      <w:tblPr>
        <w:tblStyle w:val="TableGrid"/>
        <w:tblW w:w="0" w:type="auto"/>
        <w:jc w:val="center"/>
        <w:tblLook w:val="04A0" w:firstRow="1" w:lastRow="0" w:firstColumn="1" w:lastColumn="0" w:noHBand="0" w:noVBand="1"/>
      </w:tblPr>
      <w:tblGrid>
        <w:gridCol w:w="4680"/>
        <w:gridCol w:w="4680"/>
      </w:tblGrid>
      <w:tr w:rsidR="003272D9" w14:paraId="5424272E" w14:textId="77777777">
        <w:trPr>
          <w:jc w:val="center"/>
        </w:trPr>
        <w:tc>
          <w:tcPr>
            <w:tcW w:w="4680" w:type="dxa"/>
            <w:shd w:val="clear" w:color="auto" w:fill="4D1D82"/>
            <w:tcMar>
              <w:top w:w="60" w:type="dxa"/>
              <w:left w:w="80" w:type="dxa"/>
              <w:bottom w:w="60" w:type="dxa"/>
              <w:right w:w="80" w:type="dxa"/>
            </w:tcMar>
            <w:vAlign w:val="center"/>
          </w:tcPr>
          <w:p w14:paraId="3B123906" w14:textId="77777777" w:rsidR="003272D9" w:rsidRDefault="00B47D92">
            <w:pPr>
              <w:keepNext/>
              <w:keepLines/>
              <w:spacing w:after="20" w:line="252" w:lineRule="auto"/>
            </w:pPr>
            <w:r>
              <w:rPr>
                <w:b/>
                <w:color w:val="FFFFFF"/>
              </w:rPr>
              <w:t>Pattern</w:t>
            </w:r>
          </w:p>
        </w:tc>
        <w:tc>
          <w:tcPr>
            <w:tcW w:w="4680" w:type="dxa"/>
            <w:shd w:val="clear" w:color="auto" w:fill="4D1D82"/>
            <w:tcMar>
              <w:top w:w="60" w:type="dxa"/>
              <w:left w:w="80" w:type="dxa"/>
              <w:bottom w:w="60" w:type="dxa"/>
              <w:right w:w="80" w:type="dxa"/>
            </w:tcMar>
            <w:vAlign w:val="center"/>
          </w:tcPr>
          <w:p w14:paraId="45226908" w14:textId="77777777" w:rsidR="003272D9" w:rsidRDefault="00B47D92">
            <w:pPr>
              <w:keepNext/>
              <w:keepLines/>
              <w:spacing w:after="20" w:line="252" w:lineRule="auto"/>
            </w:pPr>
            <w:r>
              <w:rPr>
                <w:b/>
                <w:color w:val="FFFFFF"/>
              </w:rPr>
              <w:t>Meaning</w:t>
            </w:r>
          </w:p>
        </w:tc>
      </w:tr>
      <w:tr w:rsidR="003272D9" w14:paraId="65243FBD" w14:textId="77777777">
        <w:trPr>
          <w:jc w:val="center"/>
        </w:trPr>
        <w:tc>
          <w:tcPr>
            <w:tcW w:w="4680" w:type="dxa"/>
            <w:tcMar>
              <w:top w:w="60" w:type="dxa"/>
              <w:left w:w="80" w:type="dxa"/>
              <w:bottom w:w="60" w:type="dxa"/>
              <w:right w:w="80" w:type="dxa"/>
            </w:tcMar>
            <w:vAlign w:val="center"/>
          </w:tcPr>
          <w:p w14:paraId="09FFF04C" w14:textId="77777777" w:rsidR="003272D9" w:rsidRDefault="00B47D92">
            <w:pPr>
              <w:keepLines/>
              <w:spacing w:after="20" w:line="252" w:lineRule="auto"/>
            </w:pPr>
            <w:r>
              <w:rPr>
                <w:rFonts w:ascii="Consolas" w:hAnsi="Consolas" w:cs="Consolas"/>
                <w:sz w:val="20"/>
              </w:rPr>
              <w:t>\d</w:t>
            </w:r>
          </w:p>
        </w:tc>
        <w:tc>
          <w:tcPr>
            <w:tcW w:w="4680" w:type="dxa"/>
            <w:tcMar>
              <w:top w:w="60" w:type="dxa"/>
              <w:left w:w="80" w:type="dxa"/>
              <w:bottom w:w="60" w:type="dxa"/>
              <w:right w:w="80" w:type="dxa"/>
            </w:tcMar>
            <w:vAlign w:val="center"/>
          </w:tcPr>
          <w:p w14:paraId="3AB24C41" w14:textId="77777777" w:rsidR="003272D9" w:rsidRDefault="00B47D92">
            <w:pPr>
              <w:keepLines/>
              <w:spacing w:after="20" w:line="252" w:lineRule="auto"/>
            </w:pPr>
            <w:r>
              <w:t>digit</w:t>
            </w:r>
          </w:p>
        </w:tc>
      </w:tr>
      <w:tr w:rsidR="003272D9" w14:paraId="0D943E1F" w14:textId="77777777">
        <w:trPr>
          <w:jc w:val="center"/>
        </w:trPr>
        <w:tc>
          <w:tcPr>
            <w:tcW w:w="4680" w:type="dxa"/>
            <w:shd w:val="clear" w:color="auto" w:fill="F7F4FB"/>
            <w:tcMar>
              <w:top w:w="60" w:type="dxa"/>
              <w:left w:w="80" w:type="dxa"/>
              <w:bottom w:w="60" w:type="dxa"/>
              <w:right w:w="80" w:type="dxa"/>
            </w:tcMar>
            <w:vAlign w:val="center"/>
          </w:tcPr>
          <w:p w14:paraId="3AAE259B" w14:textId="77777777" w:rsidR="003272D9" w:rsidRDefault="00B47D92">
            <w:pPr>
              <w:keepLines/>
              <w:spacing w:after="20" w:line="252" w:lineRule="auto"/>
            </w:pPr>
            <w:r>
              <w:rPr>
                <w:rFonts w:ascii="Consolas" w:hAnsi="Consolas" w:cs="Consolas"/>
                <w:sz w:val="20"/>
              </w:rPr>
              <w:t>\w</w:t>
            </w:r>
          </w:p>
        </w:tc>
        <w:tc>
          <w:tcPr>
            <w:tcW w:w="4680" w:type="dxa"/>
            <w:shd w:val="clear" w:color="auto" w:fill="F7F4FB"/>
            <w:tcMar>
              <w:top w:w="60" w:type="dxa"/>
              <w:left w:w="80" w:type="dxa"/>
              <w:bottom w:w="60" w:type="dxa"/>
              <w:right w:w="80" w:type="dxa"/>
            </w:tcMar>
            <w:vAlign w:val="center"/>
          </w:tcPr>
          <w:p w14:paraId="45E56D05" w14:textId="77777777" w:rsidR="003272D9" w:rsidRDefault="00B47D92">
            <w:pPr>
              <w:keepLines/>
              <w:spacing w:after="20" w:line="252" w:lineRule="auto"/>
            </w:pPr>
            <w:r>
              <w:t>word char</w:t>
            </w:r>
          </w:p>
        </w:tc>
      </w:tr>
      <w:tr w:rsidR="003272D9" w14:paraId="7AB967E7" w14:textId="77777777">
        <w:trPr>
          <w:jc w:val="center"/>
        </w:trPr>
        <w:tc>
          <w:tcPr>
            <w:tcW w:w="4680" w:type="dxa"/>
            <w:tcMar>
              <w:top w:w="60" w:type="dxa"/>
              <w:left w:w="80" w:type="dxa"/>
              <w:bottom w:w="60" w:type="dxa"/>
              <w:right w:w="80" w:type="dxa"/>
            </w:tcMar>
            <w:vAlign w:val="center"/>
          </w:tcPr>
          <w:p w14:paraId="0B1FF4EB" w14:textId="77777777" w:rsidR="003272D9" w:rsidRDefault="00B47D92">
            <w:pPr>
              <w:keepLines/>
              <w:spacing w:after="20" w:line="252" w:lineRule="auto"/>
            </w:pPr>
            <w:r>
              <w:rPr>
                <w:rFonts w:ascii="Consolas" w:hAnsi="Consolas" w:cs="Consolas"/>
                <w:sz w:val="20"/>
              </w:rPr>
              <w:t>\s</w:t>
            </w:r>
          </w:p>
        </w:tc>
        <w:tc>
          <w:tcPr>
            <w:tcW w:w="4680" w:type="dxa"/>
            <w:tcMar>
              <w:top w:w="60" w:type="dxa"/>
              <w:left w:w="80" w:type="dxa"/>
              <w:bottom w:w="60" w:type="dxa"/>
              <w:right w:w="80" w:type="dxa"/>
            </w:tcMar>
            <w:vAlign w:val="center"/>
          </w:tcPr>
          <w:p w14:paraId="6403A40D" w14:textId="77777777" w:rsidR="003272D9" w:rsidRDefault="00B47D92">
            <w:pPr>
              <w:keepLines/>
              <w:spacing w:after="20" w:line="252" w:lineRule="auto"/>
            </w:pPr>
            <w:r>
              <w:t>whitespace</w:t>
            </w:r>
          </w:p>
        </w:tc>
      </w:tr>
      <w:tr w:rsidR="003272D9" w14:paraId="29235249" w14:textId="77777777">
        <w:trPr>
          <w:jc w:val="center"/>
        </w:trPr>
        <w:tc>
          <w:tcPr>
            <w:tcW w:w="4680" w:type="dxa"/>
            <w:shd w:val="clear" w:color="auto" w:fill="F7F4FB"/>
            <w:tcMar>
              <w:top w:w="60" w:type="dxa"/>
              <w:left w:w="80" w:type="dxa"/>
              <w:bottom w:w="60" w:type="dxa"/>
              <w:right w:w="80" w:type="dxa"/>
            </w:tcMar>
            <w:vAlign w:val="center"/>
          </w:tcPr>
          <w:p w14:paraId="35D3F950" w14:textId="77777777" w:rsidR="003272D9" w:rsidRDefault="00B47D92">
            <w:pPr>
              <w:keepLines/>
              <w:spacing w:after="20" w:line="252" w:lineRule="auto"/>
            </w:pPr>
            <w:r>
              <w:rPr>
                <w:rFonts w:ascii="Consolas" w:hAnsi="Consolas" w:cs="Consolas"/>
                <w:sz w:val="20"/>
              </w:rPr>
              <w:t>.</w:t>
            </w:r>
          </w:p>
        </w:tc>
        <w:tc>
          <w:tcPr>
            <w:tcW w:w="4680" w:type="dxa"/>
            <w:shd w:val="clear" w:color="auto" w:fill="F7F4FB"/>
            <w:tcMar>
              <w:top w:w="60" w:type="dxa"/>
              <w:left w:w="80" w:type="dxa"/>
              <w:bottom w:w="60" w:type="dxa"/>
              <w:right w:w="80" w:type="dxa"/>
            </w:tcMar>
            <w:vAlign w:val="center"/>
          </w:tcPr>
          <w:p w14:paraId="20103739" w14:textId="77777777" w:rsidR="003272D9" w:rsidRDefault="00B47D92">
            <w:pPr>
              <w:keepLines/>
              <w:spacing w:after="20" w:line="252" w:lineRule="auto"/>
            </w:pPr>
            <w:r>
              <w:t>any char</w:t>
            </w:r>
          </w:p>
        </w:tc>
      </w:tr>
      <w:tr w:rsidR="003272D9" w14:paraId="4F240572" w14:textId="77777777">
        <w:trPr>
          <w:jc w:val="center"/>
        </w:trPr>
        <w:tc>
          <w:tcPr>
            <w:tcW w:w="4680" w:type="dxa"/>
            <w:tcMar>
              <w:top w:w="60" w:type="dxa"/>
              <w:left w:w="80" w:type="dxa"/>
              <w:bottom w:w="60" w:type="dxa"/>
              <w:right w:w="80" w:type="dxa"/>
            </w:tcMar>
            <w:vAlign w:val="center"/>
          </w:tcPr>
          <w:p w14:paraId="4B18866C" w14:textId="77777777" w:rsidR="003272D9" w:rsidRDefault="00B47D92">
            <w:pPr>
              <w:keepLines/>
              <w:spacing w:after="20" w:line="252" w:lineRule="auto"/>
            </w:pPr>
            <w:r>
              <w:rPr>
                <w:rFonts w:ascii="Consolas" w:hAnsi="Consolas" w:cs="Consolas"/>
                <w:sz w:val="20"/>
              </w:rPr>
              <w:t>^</w:t>
            </w:r>
            <w:r>
              <w:t xml:space="preserve"> / </w:t>
            </w:r>
            <w:r>
              <w:rPr>
                <w:rFonts w:ascii="Consolas" w:hAnsi="Consolas" w:cs="Consolas"/>
                <w:sz w:val="20"/>
              </w:rPr>
              <w:t>$</w:t>
            </w:r>
          </w:p>
        </w:tc>
        <w:tc>
          <w:tcPr>
            <w:tcW w:w="4680" w:type="dxa"/>
            <w:tcMar>
              <w:top w:w="60" w:type="dxa"/>
              <w:left w:w="80" w:type="dxa"/>
              <w:bottom w:w="60" w:type="dxa"/>
              <w:right w:w="80" w:type="dxa"/>
            </w:tcMar>
            <w:vAlign w:val="center"/>
          </w:tcPr>
          <w:p w14:paraId="06E9B727" w14:textId="77777777" w:rsidR="003272D9" w:rsidRDefault="00B47D92">
            <w:pPr>
              <w:keepLines/>
              <w:spacing w:after="20" w:line="252" w:lineRule="auto"/>
            </w:pPr>
            <w:r>
              <w:t>start / end</w:t>
            </w:r>
          </w:p>
        </w:tc>
      </w:tr>
      <w:tr w:rsidR="003272D9" w14:paraId="084C4195" w14:textId="77777777">
        <w:trPr>
          <w:jc w:val="center"/>
        </w:trPr>
        <w:tc>
          <w:tcPr>
            <w:tcW w:w="4680" w:type="dxa"/>
            <w:shd w:val="clear" w:color="auto" w:fill="F7F4FB"/>
            <w:tcMar>
              <w:top w:w="60" w:type="dxa"/>
              <w:left w:w="80" w:type="dxa"/>
              <w:bottom w:w="60" w:type="dxa"/>
              <w:right w:w="80" w:type="dxa"/>
            </w:tcMar>
            <w:vAlign w:val="center"/>
          </w:tcPr>
          <w:p w14:paraId="33F1BBAF" w14:textId="77777777" w:rsidR="003272D9" w:rsidRDefault="00B47D92">
            <w:pPr>
              <w:keepLines/>
              <w:spacing w:after="20" w:line="252" w:lineRule="auto"/>
            </w:pPr>
            <w:r>
              <w:rPr>
                <w:rFonts w:ascii="Consolas" w:hAnsi="Consolas" w:cs="Consolas"/>
                <w:sz w:val="20"/>
              </w:rPr>
              <w:t>+</w:t>
            </w:r>
            <w:r>
              <w:t xml:space="preserve"> / </w:t>
            </w:r>
            <w:r>
              <w:rPr>
                <w:rFonts w:ascii="Consolas" w:hAnsi="Consolas" w:cs="Consolas"/>
                <w:sz w:val="20"/>
              </w:rPr>
              <w:t>*</w:t>
            </w:r>
            <w:r>
              <w:t xml:space="preserve"> / </w:t>
            </w:r>
            <w:r>
              <w:rPr>
                <w:rFonts w:ascii="Consolas" w:hAnsi="Consolas" w:cs="Consolas"/>
                <w:sz w:val="20"/>
              </w:rPr>
              <w:t>?</w:t>
            </w:r>
          </w:p>
        </w:tc>
        <w:tc>
          <w:tcPr>
            <w:tcW w:w="4680" w:type="dxa"/>
            <w:shd w:val="clear" w:color="auto" w:fill="F7F4FB"/>
            <w:tcMar>
              <w:top w:w="60" w:type="dxa"/>
              <w:left w:w="80" w:type="dxa"/>
              <w:bottom w:w="60" w:type="dxa"/>
              <w:right w:w="80" w:type="dxa"/>
            </w:tcMar>
            <w:vAlign w:val="center"/>
          </w:tcPr>
          <w:p w14:paraId="5BB9F72C" w14:textId="77777777" w:rsidR="003272D9" w:rsidRDefault="00B47D92">
            <w:pPr>
              <w:keepLines/>
              <w:spacing w:after="20" w:line="252" w:lineRule="auto"/>
            </w:pPr>
            <w:r>
              <w:t>1+ / 0+ / 0-1</w:t>
            </w:r>
          </w:p>
        </w:tc>
      </w:tr>
      <w:tr w:rsidR="003272D9" w14:paraId="6A2ABC09" w14:textId="77777777">
        <w:trPr>
          <w:jc w:val="center"/>
        </w:trPr>
        <w:tc>
          <w:tcPr>
            <w:tcW w:w="4680" w:type="dxa"/>
            <w:tcMar>
              <w:top w:w="60" w:type="dxa"/>
              <w:left w:w="80" w:type="dxa"/>
              <w:bottom w:w="60" w:type="dxa"/>
              <w:right w:w="80" w:type="dxa"/>
            </w:tcMar>
            <w:vAlign w:val="center"/>
          </w:tcPr>
          <w:p w14:paraId="707CA880" w14:textId="77777777" w:rsidR="003272D9" w:rsidRDefault="00B47D92">
            <w:pPr>
              <w:keepLines/>
              <w:spacing w:after="20" w:line="252" w:lineRule="auto"/>
            </w:pPr>
            <w:r>
              <w:rPr>
                <w:rFonts w:ascii="Consolas" w:hAnsi="Consolas" w:cs="Consolas"/>
                <w:sz w:val="20"/>
              </w:rPr>
              <w:t>{n}</w:t>
            </w:r>
          </w:p>
        </w:tc>
        <w:tc>
          <w:tcPr>
            <w:tcW w:w="4680" w:type="dxa"/>
            <w:tcMar>
              <w:top w:w="60" w:type="dxa"/>
              <w:left w:w="80" w:type="dxa"/>
              <w:bottom w:w="60" w:type="dxa"/>
              <w:right w:w="80" w:type="dxa"/>
            </w:tcMar>
            <w:vAlign w:val="center"/>
          </w:tcPr>
          <w:p w14:paraId="79591941" w14:textId="77777777" w:rsidR="003272D9" w:rsidRDefault="00B47D92">
            <w:pPr>
              <w:keepLines/>
              <w:spacing w:after="20" w:line="252" w:lineRule="auto"/>
            </w:pPr>
            <w:r>
              <w:t>exactly n</w:t>
            </w:r>
          </w:p>
        </w:tc>
      </w:tr>
      <w:tr w:rsidR="003272D9" w14:paraId="6FA0CDEE" w14:textId="77777777">
        <w:trPr>
          <w:jc w:val="center"/>
        </w:trPr>
        <w:tc>
          <w:tcPr>
            <w:tcW w:w="4680" w:type="dxa"/>
            <w:shd w:val="clear" w:color="auto" w:fill="F7F4FB"/>
            <w:tcMar>
              <w:top w:w="60" w:type="dxa"/>
              <w:left w:w="80" w:type="dxa"/>
              <w:bottom w:w="60" w:type="dxa"/>
              <w:right w:w="80" w:type="dxa"/>
            </w:tcMar>
            <w:vAlign w:val="center"/>
          </w:tcPr>
          <w:p w14:paraId="047C94FE" w14:textId="77777777" w:rsidR="003272D9" w:rsidRDefault="00B47D92">
            <w:pPr>
              <w:keepLines/>
              <w:spacing w:after="20" w:line="252" w:lineRule="auto"/>
            </w:pPr>
            <w:r>
              <w:rPr>
                <w:rFonts w:ascii="Consolas" w:hAnsi="Consolas" w:cs="Consolas"/>
                <w:sz w:val="20"/>
              </w:rPr>
              <w:t>[abc]</w:t>
            </w:r>
          </w:p>
        </w:tc>
        <w:tc>
          <w:tcPr>
            <w:tcW w:w="4680" w:type="dxa"/>
            <w:shd w:val="clear" w:color="auto" w:fill="F7F4FB"/>
            <w:tcMar>
              <w:top w:w="60" w:type="dxa"/>
              <w:left w:w="80" w:type="dxa"/>
              <w:bottom w:w="60" w:type="dxa"/>
              <w:right w:w="80" w:type="dxa"/>
            </w:tcMar>
            <w:vAlign w:val="center"/>
          </w:tcPr>
          <w:p w14:paraId="3A6C8115" w14:textId="77777777" w:rsidR="003272D9" w:rsidRDefault="00B47D92">
            <w:pPr>
              <w:keepLines/>
              <w:spacing w:after="20" w:line="252" w:lineRule="auto"/>
            </w:pPr>
            <w:r>
              <w:t>one of</w:t>
            </w:r>
          </w:p>
        </w:tc>
      </w:tr>
      <w:tr w:rsidR="003272D9" w14:paraId="07A2829C" w14:textId="77777777">
        <w:trPr>
          <w:jc w:val="center"/>
        </w:trPr>
        <w:tc>
          <w:tcPr>
            <w:tcW w:w="4680" w:type="dxa"/>
            <w:tcMar>
              <w:top w:w="60" w:type="dxa"/>
              <w:left w:w="80" w:type="dxa"/>
              <w:bottom w:w="60" w:type="dxa"/>
              <w:right w:w="80" w:type="dxa"/>
            </w:tcMar>
            <w:vAlign w:val="center"/>
          </w:tcPr>
          <w:p w14:paraId="0709125C" w14:textId="77777777" w:rsidR="003272D9" w:rsidRDefault="00B47D92">
            <w:pPr>
              <w:keepLines/>
              <w:spacing w:after="20" w:line="252" w:lineRule="auto"/>
            </w:pPr>
            <w:r>
              <w:rPr>
                <w:rFonts w:ascii="Consolas" w:hAnsi="Consolas" w:cs="Consolas"/>
                <w:sz w:val="20"/>
              </w:rPr>
              <w:t>(ab)</w:t>
            </w:r>
          </w:p>
        </w:tc>
        <w:tc>
          <w:tcPr>
            <w:tcW w:w="4680" w:type="dxa"/>
            <w:tcMar>
              <w:top w:w="60" w:type="dxa"/>
              <w:left w:w="80" w:type="dxa"/>
              <w:bottom w:w="60" w:type="dxa"/>
              <w:right w:w="80" w:type="dxa"/>
            </w:tcMar>
            <w:vAlign w:val="center"/>
          </w:tcPr>
          <w:p w14:paraId="0212004F" w14:textId="77777777" w:rsidR="003272D9" w:rsidRDefault="00B47D92">
            <w:pPr>
              <w:keepLines/>
              <w:spacing w:after="20" w:line="252" w:lineRule="auto"/>
            </w:pPr>
            <w:r>
              <w:t>group</w:t>
            </w:r>
          </w:p>
        </w:tc>
      </w:tr>
      <w:tr w:rsidR="003272D9" w14:paraId="2DBA8E51" w14:textId="77777777">
        <w:trPr>
          <w:jc w:val="center"/>
        </w:trPr>
        <w:tc>
          <w:tcPr>
            <w:tcW w:w="4680" w:type="dxa"/>
            <w:shd w:val="clear" w:color="auto" w:fill="F7F4FB"/>
            <w:tcMar>
              <w:top w:w="60" w:type="dxa"/>
              <w:left w:w="80" w:type="dxa"/>
              <w:bottom w:w="60" w:type="dxa"/>
              <w:right w:w="80" w:type="dxa"/>
            </w:tcMar>
            <w:vAlign w:val="center"/>
          </w:tcPr>
          <w:p w14:paraId="00795F17" w14:textId="77777777" w:rsidR="003272D9" w:rsidRDefault="00B47D92">
            <w:pPr>
              <w:keepLines/>
              <w:spacing w:after="20" w:line="252" w:lineRule="auto"/>
            </w:pPr>
            <w:r>
              <w:rPr>
                <w:rFonts w:ascii="Consolas" w:hAnsi="Consolas" w:cs="Consolas"/>
                <w:sz w:val="20"/>
              </w:rPr>
              <w:t>/g</w:t>
            </w:r>
          </w:p>
        </w:tc>
        <w:tc>
          <w:tcPr>
            <w:tcW w:w="4680" w:type="dxa"/>
            <w:shd w:val="clear" w:color="auto" w:fill="F7F4FB"/>
            <w:tcMar>
              <w:top w:w="60" w:type="dxa"/>
              <w:left w:w="80" w:type="dxa"/>
              <w:bottom w:w="60" w:type="dxa"/>
              <w:right w:w="80" w:type="dxa"/>
            </w:tcMar>
            <w:vAlign w:val="center"/>
          </w:tcPr>
          <w:p w14:paraId="4B41933E" w14:textId="77777777" w:rsidR="003272D9" w:rsidRDefault="00B47D92">
            <w:pPr>
              <w:keepLines/>
              <w:spacing w:after="20" w:line="252" w:lineRule="auto"/>
            </w:pPr>
            <w:r>
              <w:t>all matches</w:t>
            </w:r>
          </w:p>
        </w:tc>
      </w:tr>
    </w:tbl>
    <w:p w14:paraId="68F27AD6" w14:textId="77777777" w:rsidR="003272D9" w:rsidRDefault="003272D9">
      <w:pPr>
        <w:spacing w:after="40"/>
      </w:pPr>
    </w:p>
    <w:p w14:paraId="395F5389" w14:textId="77777777" w:rsidR="003272D9" w:rsidRDefault="00B47D92">
      <w:pPr>
        <w:pStyle w:val="Heading2"/>
      </w:pPr>
      <w:bookmarkStart w:id="280" w:name="_Toc237035223"/>
      <w:r>
        <w:rPr>
          <w:b w:val="0"/>
        </w:rPr>
        <w:t>Frequently Asked Questions (FAQs)</w:t>
      </w:r>
      <w:bookmarkEnd w:id="280"/>
    </w:p>
    <w:p w14:paraId="191488E9" w14:textId="77777777" w:rsidR="003272D9" w:rsidRDefault="00B47D92">
      <w:pPr>
        <w:keepLines/>
      </w:pPr>
      <w:r>
        <w:rPr>
          <w:b/>
        </w:rPr>
        <w:t>Q1: Do I need to master regex?</w:t>
      </w:r>
      <w:r>
        <w:t xml:space="preserve"> The basics above cover 90% of test needs. Master these patterns first.</w:t>
      </w:r>
    </w:p>
    <w:p w14:paraId="43D519D4" w14:textId="77777777" w:rsidR="003272D9" w:rsidRDefault="00B47D92">
      <w:pPr>
        <w:keepLines/>
      </w:pPr>
      <w:r>
        <w:rPr>
          <w:b/>
        </w:rPr>
        <w:t>Q2: What is the difference between `\d+` and `\d`?</w:t>
      </w:r>
      <w:r>
        <w:t xml:space="preserve"> </w:t>
      </w:r>
      <w:r>
        <w:rPr>
          <w:rFonts w:ascii="Consolas" w:hAnsi="Consolas" w:cs="Consolas"/>
          <w:sz w:val="20"/>
        </w:rPr>
        <w:t>\d</w:t>
      </w:r>
      <w:r>
        <w:t xml:space="preserve"> matches one digit; </w:t>
      </w:r>
      <w:r>
        <w:rPr>
          <w:rFonts w:ascii="Consolas" w:hAnsi="Consolas" w:cs="Consolas"/>
          <w:sz w:val="20"/>
        </w:rPr>
        <w:t>\d+</w:t>
      </w:r>
      <w:r>
        <w:t xml:space="preserve"> matches one or more.</w:t>
      </w:r>
    </w:p>
    <w:p w14:paraId="614CA2EB" w14:textId="77777777" w:rsidR="003272D9" w:rsidRDefault="00B47D92">
      <w:pPr>
        <w:keepLines/>
      </w:pPr>
      <w:r>
        <w:rPr>
          <w:b/>
        </w:rPr>
        <w:t>Q3: Why is my email regex rejecting valid emails?</w:t>
      </w:r>
      <w:r>
        <w:t xml:space="preserve"> Emails are complex. Use a pragmatic pattern and realistic samples.</w:t>
      </w:r>
    </w:p>
    <w:p w14:paraId="54130775" w14:textId="77777777" w:rsidR="003272D9" w:rsidRDefault="00B47D92">
      <w:pPr>
        <w:keepLines/>
      </w:pPr>
      <w:r>
        <w:rPr>
          <w:b/>
        </w:rPr>
        <w:t>Q4: What is a greedy match?</w:t>
      </w:r>
      <w:r>
        <w:t xml:space="preserve"> </w:t>
      </w:r>
      <w:r>
        <w:rPr>
          <w:rFonts w:ascii="Consolas" w:hAnsi="Consolas" w:cs="Consolas"/>
          <w:sz w:val="20"/>
        </w:rPr>
        <w:t>.*</w:t>
      </w:r>
      <w:r>
        <w:t xml:space="preserve"> grabs as much as possible. Use </w:t>
      </w:r>
      <w:r>
        <w:rPr>
          <w:rFonts w:ascii="Consolas" w:hAnsi="Consolas" w:cs="Consolas"/>
          <w:sz w:val="20"/>
        </w:rPr>
        <w:t>.*?</w:t>
      </w:r>
      <w:r>
        <w:t xml:space="preserve"> for lazy if needed.</w:t>
      </w:r>
    </w:p>
    <w:p w14:paraId="7911F788" w14:textId="77777777" w:rsidR="003272D9" w:rsidRDefault="00B47D92">
      <w:pPr>
        <w:keepLines/>
      </w:pPr>
      <w:r>
        <w:rPr>
          <w:b/>
        </w:rPr>
        <w:t>Q5: Can regex be tested online?</w:t>
      </w:r>
      <w:r>
        <w:t xml:space="preserve"> Yes — sites like regex101 help visualize matches.</w:t>
      </w:r>
    </w:p>
    <w:p w14:paraId="4152090D" w14:textId="77777777" w:rsidR="003272D9" w:rsidRDefault="00B47D92">
      <w:pPr>
        <w:keepLines/>
      </w:pPr>
      <w:r>
        <w:rPr>
          <w:b/>
        </w:rPr>
        <w:t>Q6: What does `i` flag do?</w:t>
      </w:r>
      <w:r>
        <w:t xml:space="preserve"> Case-insensitive matching: </w:t>
      </w:r>
      <w:r>
        <w:rPr>
          <w:rFonts w:ascii="Consolas" w:hAnsi="Consolas" w:cs="Consolas"/>
          <w:sz w:val="20"/>
        </w:rPr>
        <w:t>/error/i</w:t>
      </w:r>
      <w:r>
        <w:t xml:space="preserve"> matches "ERROR".</w:t>
      </w:r>
    </w:p>
    <w:p w14:paraId="03322040" w14:textId="77777777" w:rsidR="003272D9" w:rsidRDefault="00B47D92">
      <w:pPr>
        <w:pStyle w:val="Heading2"/>
      </w:pPr>
      <w:bookmarkStart w:id="281" w:name="_Toc237035224"/>
      <w:r>
        <w:rPr>
          <w:b w:val="0"/>
        </w:rPr>
        <w:t>Real Automation Examples</w:t>
      </w:r>
      <w:bookmarkEnd w:id="281"/>
    </w:p>
    <w:p w14:paraId="350BF9A3" w14:textId="77777777" w:rsidR="003272D9" w:rsidRDefault="00B47D92">
      <w:pPr>
        <w:keepLines/>
        <w:shd w:val="clear" w:color="auto" w:fill="F5F2FA"/>
        <w:spacing w:before="80" w:after="160"/>
        <w:ind w:left="360" w:right="216"/>
      </w:pPr>
      <w:r>
        <w:rPr>
          <w:rFonts w:ascii="Consolas" w:hAnsi="Consolas" w:cs="Consolas"/>
          <w:color w:val="331A55"/>
          <w:sz w:val="19"/>
        </w:rPr>
        <w:t>// URL pattern assertion</w:t>
      </w:r>
      <w:r>
        <w:rPr>
          <w:rFonts w:ascii="Consolas" w:hAnsi="Consolas" w:cs="Consolas"/>
          <w:color w:val="331A55"/>
          <w:sz w:val="19"/>
        </w:rPr>
        <w:br/>
        <w:t>await expect(page).toHaveURL(/\/checkout/);</w:t>
      </w:r>
      <w:r>
        <w:rPr>
          <w:rFonts w:ascii="Consolas" w:hAnsi="Consolas" w:cs="Consolas"/>
          <w:color w:val="331A55"/>
          <w:sz w:val="19"/>
        </w:rPr>
        <w:br/>
      </w:r>
      <w:r>
        <w:rPr>
          <w:rFonts w:ascii="Consolas" w:hAnsi="Consolas" w:cs="Consolas"/>
          <w:color w:val="331A55"/>
          <w:sz w:val="19"/>
        </w:rPr>
        <w:br/>
        <w:t>// Extract price</w:t>
      </w:r>
      <w:r>
        <w:rPr>
          <w:rFonts w:ascii="Consolas" w:hAnsi="Consolas" w:cs="Consolas"/>
          <w:color w:val="331A55"/>
          <w:sz w:val="19"/>
        </w:rPr>
        <w:br/>
        <w:t>const price = (await page.textContent("#price")).match(/\$[\d.]+/)?.[0];</w:t>
      </w:r>
      <w:r>
        <w:rPr>
          <w:rFonts w:ascii="Consolas" w:hAnsi="Consolas" w:cs="Consolas"/>
          <w:color w:val="331A55"/>
          <w:sz w:val="19"/>
        </w:rPr>
        <w:br/>
      </w:r>
      <w:r>
        <w:rPr>
          <w:rFonts w:ascii="Consolas" w:hAnsi="Consolas" w:cs="Consolas"/>
          <w:color w:val="331A55"/>
          <w:sz w:val="19"/>
        </w:rPr>
        <w:br/>
      </w:r>
      <w:r>
        <w:rPr>
          <w:rFonts w:ascii="Consolas" w:hAnsi="Consolas" w:cs="Consolas"/>
          <w:color w:val="331A55"/>
          <w:sz w:val="19"/>
        </w:rPr>
        <w:t>// Validate a code</w:t>
      </w:r>
      <w:r>
        <w:rPr>
          <w:rFonts w:ascii="Consolas" w:hAnsi="Consolas" w:cs="Consolas"/>
          <w:color w:val="331A55"/>
          <w:sz w:val="19"/>
        </w:rPr>
        <w:br/>
        <w:t>if (!/^ORD-\d{4}$/.test(orderCode)) {</w:t>
      </w:r>
      <w:r>
        <w:rPr>
          <w:rFonts w:ascii="Consolas" w:hAnsi="Consolas" w:cs="Consolas"/>
          <w:color w:val="331A55"/>
          <w:sz w:val="19"/>
        </w:rPr>
        <w:br/>
        <w:t xml:space="preserve">  throw new Error("Invalid order code: " + orderCode);</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t>// Case-insensitive error check</w:t>
      </w:r>
      <w:r>
        <w:rPr>
          <w:rFonts w:ascii="Consolas" w:hAnsi="Consolas" w:cs="Consolas"/>
          <w:color w:val="331A55"/>
          <w:sz w:val="19"/>
        </w:rPr>
        <w:br/>
        <w:t>if (/error/i.test(pageText)) console.log("Error found");</w:t>
      </w:r>
    </w:p>
    <w:p w14:paraId="2774B983" w14:textId="77777777" w:rsidR="003272D9" w:rsidRDefault="00B47D92">
      <w:pPr>
        <w:pStyle w:val="Heading2"/>
      </w:pPr>
      <w:bookmarkStart w:id="282" w:name="_Toc237035225"/>
      <w:r>
        <w:rPr>
          <w:b w:val="0"/>
        </w:rPr>
        <w:lastRenderedPageBreak/>
        <w:t>Mini Project</w:t>
      </w:r>
      <w:bookmarkEnd w:id="282"/>
    </w:p>
    <w:p w14:paraId="43FD9228" w14:textId="77777777" w:rsidR="003272D9" w:rsidRDefault="00B47D92">
      <w:pPr>
        <w:keepLines/>
      </w:pPr>
      <w:r>
        <w:rPr>
          <w:b/>
        </w:rPr>
        <w:t>Receipt Parser</w:t>
      </w:r>
    </w:p>
    <w:p w14:paraId="71DCF1E1" w14:textId="77777777" w:rsidR="003272D9" w:rsidRDefault="00B47D92">
      <w:pPr>
        <w:keepLines/>
      </w:pPr>
      <w:r>
        <w:t>Write a program that:</w:t>
      </w:r>
    </w:p>
    <w:p w14:paraId="44382D6A" w14:textId="77777777" w:rsidR="003272D9" w:rsidRDefault="00B47D92">
      <w:pPr>
        <w:pStyle w:val="ListNumber"/>
        <w:keepLines/>
        <w:spacing w:after="40" w:line="269" w:lineRule="auto"/>
        <w:ind w:left="432"/>
      </w:pPr>
      <w:r>
        <w:t>Takes a fake receipt text with prices and an order code.</w:t>
      </w:r>
    </w:p>
    <w:p w14:paraId="3A330BE8" w14:textId="77777777" w:rsidR="003272D9" w:rsidRDefault="00B47D92">
      <w:pPr>
        <w:pStyle w:val="ListNumber"/>
        <w:keepLines/>
        <w:spacing w:after="40" w:line="269" w:lineRule="auto"/>
        <w:ind w:left="432"/>
      </w:pPr>
      <w:r>
        <w:t>Extracts all prices with a regex (</w:t>
      </w:r>
      <w:r>
        <w:rPr>
          <w:rFonts w:ascii="Consolas" w:hAnsi="Consolas" w:cs="Consolas"/>
          <w:sz w:val="20"/>
        </w:rPr>
        <w:t>/\$[\d.]+/g</w:t>
      </w:r>
      <w:r>
        <w:t>).</w:t>
      </w:r>
    </w:p>
    <w:p w14:paraId="535C994C" w14:textId="77777777" w:rsidR="003272D9" w:rsidRDefault="00B47D92">
      <w:pPr>
        <w:pStyle w:val="ListNumber"/>
        <w:keepLines/>
        <w:spacing w:after="40" w:line="269" w:lineRule="auto"/>
        <w:ind w:left="432"/>
      </w:pPr>
      <w:r>
        <w:t>Sums them with reduce.</w:t>
      </w:r>
    </w:p>
    <w:p w14:paraId="2271E688" w14:textId="77777777" w:rsidR="003272D9" w:rsidRDefault="00B47D92">
      <w:pPr>
        <w:pStyle w:val="ListNumber"/>
        <w:keepLines/>
        <w:spacing w:after="40" w:line="269" w:lineRule="auto"/>
        <w:ind w:left="432"/>
      </w:pPr>
      <w:r>
        <w:t xml:space="preserve">Validates the order code against </w:t>
      </w:r>
      <w:r>
        <w:rPr>
          <w:rFonts w:ascii="Consolas" w:hAnsi="Consolas" w:cs="Consolas"/>
          <w:sz w:val="20"/>
        </w:rPr>
        <w:t>/^ORD-\d{4}$/</w:t>
      </w:r>
      <w:r>
        <w:t>.</w:t>
      </w:r>
    </w:p>
    <w:p w14:paraId="06A5B4CB" w14:textId="77777777" w:rsidR="003272D9" w:rsidRDefault="00B47D92">
      <w:pPr>
        <w:pStyle w:val="ListNumber"/>
        <w:keepLines/>
        <w:spacing w:after="40" w:line="269" w:lineRule="auto"/>
        <w:ind w:left="432"/>
      </w:pPr>
      <w:r>
        <w:t>Prints the total and the validation result.</w:t>
      </w:r>
    </w:p>
    <w:p w14:paraId="1E158ADE" w14:textId="77777777" w:rsidR="003272D9" w:rsidRDefault="00B47D92">
      <w:pPr>
        <w:pStyle w:val="Heading2"/>
      </w:pPr>
      <w:bookmarkStart w:id="283" w:name="_Toc237035226"/>
      <w:r>
        <w:rPr>
          <w:b w:val="0"/>
        </w:rPr>
        <w:t>Quiz (10 Questions)</w:t>
      </w:r>
      <w:bookmarkEnd w:id="283"/>
    </w:p>
    <w:p w14:paraId="3B7D2630" w14:textId="77777777" w:rsidR="003272D9" w:rsidRDefault="00B47D92">
      <w:pPr>
        <w:keepLines/>
      </w:pPr>
      <w:r>
        <w:rPr>
          <w:b/>
        </w:rPr>
        <w:t>Q1.</w:t>
      </w:r>
      <w:r>
        <w:t xml:space="preserve"> How are regexes written?</w:t>
      </w:r>
    </w:p>
    <w:p w14:paraId="4B2EDA7A" w14:textId="77777777" w:rsidR="003272D9" w:rsidRDefault="00B47D92">
      <w:pPr>
        <w:pStyle w:val="ListBullet"/>
        <w:keepLines/>
        <w:spacing w:after="40" w:line="269" w:lineRule="auto"/>
        <w:ind w:left="432"/>
      </w:pPr>
      <w:r>
        <w:t xml:space="preserve">A) </w:t>
      </w:r>
      <w:r>
        <w:rPr>
          <w:rFonts w:ascii="Consolas" w:hAnsi="Consolas" w:cs="Consolas"/>
          <w:sz w:val="20"/>
        </w:rPr>
        <w:t>"pattern"</w:t>
      </w:r>
    </w:p>
    <w:p w14:paraId="5F804865" w14:textId="77777777" w:rsidR="003272D9" w:rsidRDefault="00B47D92">
      <w:pPr>
        <w:pStyle w:val="ListBullet"/>
        <w:keepLines/>
        <w:spacing w:after="40" w:line="269" w:lineRule="auto"/>
        <w:ind w:left="432"/>
      </w:pPr>
      <w:r>
        <w:t xml:space="preserve">B) </w:t>
      </w:r>
      <w:r>
        <w:rPr>
          <w:rFonts w:ascii="Consolas" w:hAnsi="Consolas" w:cs="Consolas"/>
          <w:sz w:val="20"/>
        </w:rPr>
        <w:t>/pattern/</w:t>
      </w:r>
    </w:p>
    <w:p w14:paraId="57662EDF" w14:textId="77777777" w:rsidR="003272D9" w:rsidRDefault="00B47D92">
      <w:pPr>
        <w:pStyle w:val="ListBullet"/>
        <w:keepLines/>
        <w:spacing w:after="40" w:line="269" w:lineRule="auto"/>
        <w:ind w:left="432"/>
      </w:pPr>
      <w:r>
        <w:t xml:space="preserve">C) </w:t>
      </w:r>
      <w:r>
        <w:rPr>
          <w:rFonts w:ascii="Consolas" w:hAnsi="Consolas" w:cs="Consolas"/>
          <w:sz w:val="20"/>
        </w:rPr>
        <w:t>&lt;pattern&gt;</w:t>
      </w:r>
    </w:p>
    <w:p w14:paraId="0620F53C" w14:textId="77777777" w:rsidR="003272D9" w:rsidRDefault="00B47D92">
      <w:pPr>
        <w:pStyle w:val="ListBullet"/>
        <w:keepLines/>
        <w:spacing w:after="40" w:line="269" w:lineRule="auto"/>
        <w:ind w:left="432"/>
      </w:pPr>
      <w:r>
        <w:t xml:space="preserve">D) </w:t>
      </w:r>
      <w:r>
        <w:rPr>
          <w:rFonts w:ascii="Consolas" w:hAnsi="Consolas" w:cs="Consolas"/>
          <w:sz w:val="20"/>
        </w:rPr>
        <w:t>#pattern</w:t>
      </w:r>
    </w:p>
    <w:p w14:paraId="396CB891" w14:textId="77777777" w:rsidR="003272D9" w:rsidRDefault="00B47D92">
      <w:pPr>
        <w:keepLines/>
      </w:pPr>
      <w:r>
        <w:rPr>
          <w:b/>
        </w:rPr>
        <w:t>Q2.</w:t>
      </w:r>
      <w:r>
        <w:t xml:space="preserve"> What does </w:t>
      </w:r>
      <w:r>
        <w:rPr>
          <w:rFonts w:ascii="Consolas" w:hAnsi="Consolas" w:cs="Consolas"/>
          <w:sz w:val="20"/>
        </w:rPr>
        <w:t>\d</w:t>
      </w:r>
      <w:r>
        <w:t xml:space="preserve"> match?</w:t>
      </w:r>
    </w:p>
    <w:p w14:paraId="1AF16E3E" w14:textId="77777777" w:rsidR="003272D9" w:rsidRDefault="00B47D92">
      <w:pPr>
        <w:pStyle w:val="ListBullet"/>
        <w:keepLines/>
        <w:spacing w:after="40" w:line="269" w:lineRule="auto"/>
        <w:ind w:left="432"/>
      </w:pPr>
      <w:r>
        <w:t>A) a letter</w:t>
      </w:r>
    </w:p>
    <w:p w14:paraId="3B1EF2A7" w14:textId="77777777" w:rsidR="003272D9" w:rsidRDefault="00B47D92">
      <w:pPr>
        <w:pStyle w:val="ListBullet"/>
        <w:keepLines/>
        <w:spacing w:after="40" w:line="269" w:lineRule="auto"/>
        <w:ind w:left="432"/>
      </w:pPr>
      <w:r>
        <w:t>B) a digit</w:t>
      </w:r>
    </w:p>
    <w:p w14:paraId="2D4FB800" w14:textId="77777777" w:rsidR="003272D9" w:rsidRDefault="00B47D92">
      <w:pPr>
        <w:pStyle w:val="ListBullet"/>
        <w:keepLines/>
        <w:spacing w:after="40" w:line="269" w:lineRule="auto"/>
        <w:ind w:left="432"/>
      </w:pPr>
      <w:r>
        <w:t>C) a space</w:t>
      </w:r>
    </w:p>
    <w:p w14:paraId="6652AED7" w14:textId="77777777" w:rsidR="003272D9" w:rsidRDefault="00B47D92">
      <w:pPr>
        <w:pStyle w:val="ListBullet"/>
        <w:keepLines/>
        <w:spacing w:after="40" w:line="269" w:lineRule="auto"/>
        <w:ind w:left="432"/>
      </w:pPr>
      <w:r>
        <w:t>D) a dot</w:t>
      </w:r>
    </w:p>
    <w:p w14:paraId="0D0A5BF4" w14:textId="77777777" w:rsidR="003272D9" w:rsidRDefault="00B47D92">
      <w:pPr>
        <w:keepLines/>
      </w:pPr>
      <w:r>
        <w:rPr>
          <w:b/>
        </w:rPr>
        <w:t>Q3.</w:t>
      </w:r>
      <w:r>
        <w:t xml:space="preserve"> What does </w:t>
      </w:r>
      <w:r>
        <w:rPr>
          <w:rFonts w:ascii="Consolas" w:hAnsi="Consolas" w:cs="Consolas"/>
          <w:sz w:val="20"/>
        </w:rPr>
        <w:t>+</w:t>
      </w:r>
      <w:r>
        <w:t xml:space="preserve"> mean?</w:t>
      </w:r>
    </w:p>
    <w:p w14:paraId="61765E0E" w14:textId="77777777" w:rsidR="003272D9" w:rsidRDefault="00B47D92">
      <w:pPr>
        <w:pStyle w:val="ListBullet"/>
        <w:keepLines/>
        <w:spacing w:after="40" w:line="269" w:lineRule="auto"/>
        <w:ind w:left="432"/>
      </w:pPr>
      <w:r>
        <w:t>A) zero or one</w:t>
      </w:r>
    </w:p>
    <w:p w14:paraId="150324B1" w14:textId="77777777" w:rsidR="003272D9" w:rsidRDefault="00B47D92">
      <w:pPr>
        <w:pStyle w:val="ListBullet"/>
        <w:keepLines/>
        <w:spacing w:after="40" w:line="269" w:lineRule="auto"/>
        <w:ind w:left="432"/>
      </w:pPr>
      <w:r>
        <w:t>B) one or more</w:t>
      </w:r>
    </w:p>
    <w:p w14:paraId="34A35977" w14:textId="77777777" w:rsidR="003272D9" w:rsidRDefault="00B47D92">
      <w:pPr>
        <w:pStyle w:val="ListBullet"/>
        <w:keepLines/>
        <w:spacing w:after="40" w:line="269" w:lineRule="auto"/>
        <w:ind w:left="432"/>
      </w:pPr>
      <w:r>
        <w:t>C) zero or more</w:t>
      </w:r>
    </w:p>
    <w:p w14:paraId="79AC08C9" w14:textId="77777777" w:rsidR="003272D9" w:rsidRDefault="00B47D92">
      <w:pPr>
        <w:pStyle w:val="ListBullet"/>
        <w:keepLines/>
        <w:spacing w:after="40" w:line="269" w:lineRule="auto"/>
        <w:ind w:left="432"/>
      </w:pPr>
      <w:r>
        <w:t>D) exactly one</w:t>
      </w:r>
    </w:p>
    <w:p w14:paraId="57DA1010" w14:textId="77777777" w:rsidR="003272D9" w:rsidRDefault="00B47D92">
      <w:pPr>
        <w:keepLines/>
      </w:pPr>
      <w:r>
        <w:rPr>
          <w:b/>
        </w:rPr>
        <w:t>Q4.</w:t>
      </w:r>
      <w:r>
        <w:t xml:space="preserve"> What do </w:t>
      </w:r>
      <w:r>
        <w:rPr>
          <w:rFonts w:ascii="Consolas" w:hAnsi="Consolas" w:cs="Consolas"/>
          <w:sz w:val="20"/>
        </w:rPr>
        <w:t>^</w:t>
      </w:r>
      <w:r>
        <w:t xml:space="preserve"> and </w:t>
      </w:r>
      <w:r>
        <w:rPr>
          <w:rFonts w:ascii="Consolas" w:hAnsi="Consolas" w:cs="Consolas"/>
          <w:sz w:val="20"/>
        </w:rPr>
        <w:t>$</w:t>
      </w:r>
      <w:r>
        <w:t xml:space="preserve"> do?</w:t>
      </w:r>
    </w:p>
    <w:p w14:paraId="63A71831" w14:textId="77777777" w:rsidR="003272D9" w:rsidRDefault="00B47D92">
      <w:pPr>
        <w:pStyle w:val="ListBullet"/>
        <w:keepLines/>
        <w:spacing w:after="40" w:line="269" w:lineRule="auto"/>
        <w:ind w:left="432"/>
      </w:pPr>
      <w:r>
        <w:t>A) quote and slash</w:t>
      </w:r>
    </w:p>
    <w:p w14:paraId="1C57FC99" w14:textId="77777777" w:rsidR="003272D9" w:rsidRDefault="00B47D92">
      <w:pPr>
        <w:pStyle w:val="ListBullet"/>
        <w:keepLines/>
        <w:spacing w:after="40" w:line="269" w:lineRule="auto"/>
        <w:ind w:left="432"/>
      </w:pPr>
      <w:r>
        <w:t>B) start and end anchors</w:t>
      </w:r>
    </w:p>
    <w:p w14:paraId="76824987" w14:textId="77777777" w:rsidR="003272D9" w:rsidRDefault="00B47D92">
      <w:pPr>
        <w:pStyle w:val="ListBullet"/>
        <w:keepLines/>
        <w:spacing w:after="40" w:line="269" w:lineRule="auto"/>
        <w:ind w:left="432"/>
      </w:pPr>
      <w:r>
        <w:t>C) plus and minus</w:t>
      </w:r>
    </w:p>
    <w:p w14:paraId="7F4BB8F9" w14:textId="77777777" w:rsidR="003272D9" w:rsidRDefault="00B47D92">
      <w:pPr>
        <w:pStyle w:val="ListBullet"/>
        <w:keepLines/>
        <w:spacing w:after="40" w:line="269" w:lineRule="auto"/>
        <w:ind w:left="432"/>
      </w:pPr>
      <w:r>
        <w:t>D) group</w:t>
      </w:r>
    </w:p>
    <w:p w14:paraId="17042F41" w14:textId="77777777" w:rsidR="003272D9" w:rsidRDefault="00B47D92">
      <w:pPr>
        <w:keepLines/>
      </w:pPr>
      <w:r>
        <w:rPr>
          <w:b/>
        </w:rPr>
        <w:t>Q5.</w:t>
      </w:r>
      <w:r>
        <w:t xml:space="preserve"> </w:t>
      </w:r>
      <w:r>
        <w:rPr>
          <w:rFonts w:ascii="Consolas" w:hAnsi="Consolas" w:cs="Consolas"/>
          <w:sz w:val="20"/>
        </w:rPr>
        <w:t>/\d+/.test("abc123")</w:t>
      </w:r>
      <w:r>
        <w:t xml:space="preserve"> is:</w:t>
      </w:r>
    </w:p>
    <w:p w14:paraId="1695A1C3" w14:textId="77777777" w:rsidR="003272D9" w:rsidRDefault="00B47D92">
      <w:pPr>
        <w:pStyle w:val="ListBullet"/>
        <w:keepLines/>
        <w:spacing w:after="40" w:line="269" w:lineRule="auto"/>
        <w:ind w:left="432"/>
      </w:pPr>
      <w:r>
        <w:t>A) false</w:t>
      </w:r>
    </w:p>
    <w:p w14:paraId="056B84D1" w14:textId="77777777" w:rsidR="003272D9" w:rsidRDefault="00B47D92">
      <w:pPr>
        <w:pStyle w:val="ListBullet"/>
        <w:keepLines/>
        <w:spacing w:after="40" w:line="269" w:lineRule="auto"/>
        <w:ind w:left="432"/>
      </w:pPr>
      <w:r>
        <w:t>B) true</w:t>
      </w:r>
    </w:p>
    <w:p w14:paraId="08D30AA4" w14:textId="77777777" w:rsidR="003272D9" w:rsidRDefault="00B47D92">
      <w:pPr>
        <w:pStyle w:val="ListBullet"/>
        <w:keepLines/>
        <w:spacing w:after="40" w:line="269" w:lineRule="auto"/>
        <w:ind w:left="432"/>
      </w:pPr>
      <w:r>
        <w:t>C) error</w:t>
      </w:r>
    </w:p>
    <w:p w14:paraId="234BD859" w14:textId="77777777" w:rsidR="003272D9" w:rsidRDefault="00B47D92">
      <w:pPr>
        <w:pStyle w:val="ListBullet"/>
        <w:keepLines/>
        <w:spacing w:after="40" w:line="269" w:lineRule="auto"/>
        <w:ind w:left="432"/>
      </w:pPr>
      <w:r>
        <w:t>D) 123</w:t>
      </w:r>
    </w:p>
    <w:p w14:paraId="2FB78C99" w14:textId="77777777" w:rsidR="003272D9" w:rsidRDefault="00B47D92">
      <w:pPr>
        <w:keepLines/>
      </w:pPr>
      <w:r>
        <w:rPr>
          <w:b/>
        </w:rPr>
        <w:t>Q6.</w:t>
      </w:r>
      <w:r>
        <w:t xml:space="preserve"> </w:t>
      </w:r>
      <w:r>
        <w:rPr>
          <w:rFonts w:ascii="Consolas" w:hAnsi="Consolas" w:cs="Consolas"/>
          <w:sz w:val="20"/>
        </w:rPr>
        <w:t>"a1b2".match(/\d/g)</w:t>
      </w:r>
      <w:r>
        <w:t xml:space="preserve"> gives:</w:t>
      </w:r>
    </w:p>
    <w:p w14:paraId="2F99A140" w14:textId="77777777" w:rsidR="003272D9" w:rsidRDefault="00B47D92">
      <w:pPr>
        <w:pStyle w:val="ListBullet"/>
        <w:keepLines/>
        <w:spacing w:after="40" w:line="269" w:lineRule="auto"/>
        <w:ind w:left="432"/>
      </w:pPr>
      <w:r>
        <w:t>A) "12"</w:t>
      </w:r>
    </w:p>
    <w:p w14:paraId="33CBDBA8" w14:textId="77777777" w:rsidR="003272D9" w:rsidRDefault="00B47D92">
      <w:pPr>
        <w:pStyle w:val="ListBullet"/>
        <w:keepLines/>
        <w:spacing w:after="40" w:line="269" w:lineRule="auto"/>
        <w:ind w:left="432"/>
      </w:pPr>
      <w:r>
        <w:t>B) ["1","2"]</w:t>
      </w:r>
    </w:p>
    <w:p w14:paraId="2EB699D8" w14:textId="77777777" w:rsidR="003272D9" w:rsidRDefault="00B47D92">
      <w:pPr>
        <w:pStyle w:val="ListBullet"/>
        <w:keepLines/>
        <w:spacing w:after="40" w:line="269" w:lineRule="auto"/>
        <w:ind w:left="432"/>
      </w:pPr>
      <w:r>
        <w:t>C) 1</w:t>
      </w:r>
    </w:p>
    <w:p w14:paraId="2E38B6D5" w14:textId="77777777" w:rsidR="003272D9" w:rsidRDefault="00B47D92">
      <w:pPr>
        <w:pStyle w:val="ListBullet"/>
        <w:keepLines/>
        <w:spacing w:after="40" w:line="269" w:lineRule="auto"/>
        <w:ind w:left="432"/>
      </w:pPr>
      <w:r>
        <w:lastRenderedPageBreak/>
        <w:t>D) ["a","b"]</w:t>
      </w:r>
    </w:p>
    <w:p w14:paraId="50CAC82B" w14:textId="77777777" w:rsidR="003272D9" w:rsidRDefault="00B47D92">
      <w:pPr>
        <w:keepLines/>
      </w:pPr>
      <w:r>
        <w:rPr>
          <w:b/>
        </w:rPr>
        <w:t>Q7.</w:t>
      </w:r>
      <w:r>
        <w:t xml:space="preserve"> The </w:t>
      </w:r>
      <w:r>
        <w:rPr>
          <w:rFonts w:ascii="Consolas" w:hAnsi="Consolas" w:cs="Consolas"/>
          <w:sz w:val="20"/>
        </w:rPr>
        <w:t>g</w:t>
      </w:r>
      <w:r>
        <w:t xml:space="preserve"> flag means:</w:t>
      </w:r>
    </w:p>
    <w:p w14:paraId="0E6DFBB5" w14:textId="77777777" w:rsidR="003272D9" w:rsidRDefault="00B47D92">
      <w:pPr>
        <w:pStyle w:val="ListBullet"/>
        <w:keepLines/>
        <w:spacing w:after="40" w:line="269" w:lineRule="auto"/>
        <w:ind w:left="432"/>
      </w:pPr>
      <w:r>
        <w:t>A) global — all matches</w:t>
      </w:r>
    </w:p>
    <w:p w14:paraId="2C5DF951" w14:textId="77777777" w:rsidR="003272D9" w:rsidRDefault="00B47D92">
      <w:pPr>
        <w:pStyle w:val="ListBullet"/>
        <w:keepLines/>
        <w:spacing w:after="40" w:line="269" w:lineRule="auto"/>
        <w:ind w:left="432"/>
      </w:pPr>
      <w:r>
        <w:t>B) greedy</w:t>
      </w:r>
    </w:p>
    <w:p w14:paraId="2C32527F" w14:textId="77777777" w:rsidR="003272D9" w:rsidRDefault="00B47D92">
      <w:pPr>
        <w:pStyle w:val="ListBullet"/>
        <w:keepLines/>
        <w:spacing w:after="40" w:line="269" w:lineRule="auto"/>
        <w:ind w:left="432"/>
      </w:pPr>
      <w:r>
        <w:t>C) group</w:t>
      </w:r>
    </w:p>
    <w:p w14:paraId="2193A336" w14:textId="77777777" w:rsidR="003272D9" w:rsidRDefault="00B47D92">
      <w:pPr>
        <w:pStyle w:val="ListBullet"/>
        <w:keepLines/>
        <w:spacing w:after="40" w:line="269" w:lineRule="auto"/>
        <w:ind w:left="432"/>
      </w:pPr>
      <w:r>
        <w:t>D) guess</w:t>
      </w:r>
    </w:p>
    <w:p w14:paraId="37E916A0" w14:textId="77777777" w:rsidR="003272D9" w:rsidRDefault="00B47D92">
      <w:pPr>
        <w:keepLines/>
      </w:pPr>
      <w:r>
        <w:rPr>
          <w:b/>
        </w:rPr>
        <w:t>Q8.</w:t>
      </w:r>
      <w:r>
        <w:t xml:space="preserve"> Which pattern matches "color" and "colour"?</w:t>
      </w:r>
    </w:p>
    <w:p w14:paraId="0415C0F6" w14:textId="77777777" w:rsidR="003272D9" w:rsidRDefault="00B47D92">
      <w:pPr>
        <w:pStyle w:val="ListBullet"/>
        <w:keepLines/>
        <w:spacing w:after="40" w:line="269" w:lineRule="auto"/>
        <w:ind w:left="432"/>
      </w:pPr>
      <w:r>
        <w:t xml:space="preserve">A) </w:t>
      </w:r>
      <w:r>
        <w:rPr>
          <w:rFonts w:ascii="Consolas" w:hAnsi="Consolas" w:cs="Consolas"/>
          <w:sz w:val="20"/>
        </w:rPr>
        <w:t>colou?r</w:t>
      </w:r>
    </w:p>
    <w:p w14:paraId="51983FC2" w14:textId="77777777" w:rsidR="003272D9" w:rsidRDefault="00B47D92">
      <w:pPr>
        <w:pStyle w:val="ListBullet"/>
        <w:keepLines/>
        <w:spacing w:after="40" w:line="269" w:lineRule="auto"/>
        <w:ind w:left="432"/>
      </w:pPr>
      <w:r>
        <w:t xml:space="preserve">B) </w:t>
      </w:r>
      <w:r>
        <w:rPr>
          <w:rFonts w:ascii="Consolas" w:hAnsi="Consolas" w:cs="Consolas"/>
          <w:sz w:val="20"/>
        </w:rPr>
        <w:t>colou+r</w:t>
      </w:r>
    </w:p>
    <w:p w14:paraId="58D2DDA0" w14:textId="77777777" w:rsidR="003272D9" w:rsidRDefault="00B47D92">
      <w:pPr>
        <w:pStyle w:val="ListBullet"/>
        <w:keepLines/>
        <w:spacing w:after="40" w:line="269" w:lineRule="auto"/>
        <w:ind w:left="432"/>
      </w:pPr>
      <w:r>
        <w:t xml:space="preserve">C) </w:t>
      </w:r>
      <w:r>
        <w:rPr>
          <w:rFonts w:ascii="Consolas" w:hAnsi="Consolas" w:cs="Consolas"/>
          <w:sz w:val="20"/>
        </w:rPr>
        <w:t>colour*</w:t>
      </w:r>
    </w:p>
    <w:p w14:paraId="2C8D2F66" w14:textId="77777777" w:rsidR="003272D9" w:rsidRDefault="00B47D92">
      <w:pPr>
        <w:pStyle w:val="ListBullet"/>
        <w:keepLines/>
        <w:spacing w:after="40" w:line="269" w:lineRule="auto"/>
        <w:ind w:left="432"/>
      </w:pPr>
      <w:r>
        <w:t xml:space="preserve">D) </w:t>
      </w:r>
      <w:r>
        <w:rPr>
          <w:rFonts w:ascii="Consolas" w:hAnsi="Consolas" w:cs="Consolas"/>
          <w:sz w:val="20"/>
        </w:rPr>
        <w:t>colou.r</w:t>
      </w:r>
    </w:p>
    <w:p w14:paraId="3F602197" w14:textId="77777777" w:rsidR="003272D9" w:rsidRDefault="00B47D92">
      <w:pPr>
        <w:keepLines/>
      </w:pPr>
      <w:r>
        <w:rPr>
          <w:b/>
        </w:rPr>
        <w:t>Q9.</w:t>
      </w:r>
      <w:r>
        <w:t xml:space="preserve"> To validate a full string, anchor with:</w:t>
      </w:r>
    </w:p>
    <w:p w14:paraId="65F566E9" w14:textId="77777777" w:rsidR="003272D9" w:rsidRDefault="00B47D92">
      <w:pPr>
        <w:pStyle w:val="ListBullet"/>
        <w:keepLines/>
        <w:spacing w:after="40" w:line="269" w:lineRule="auto"/>
        <w:ind w:left="432"/>
      </w:pPr>
      <w:r>
        <w:t xml:space="preserve">A) </w:t>
      </w:r>
      <w:r>
        <w:rPr>
          <w:rFonts w:ascii="Consolas" w:hAnsi="Consolas" w:cs="Consolas"/>
          <w:sz w:val="20"/>
        </w:rPr>
        <w:t>^...$</w:t>
      </w:r>
    </w:p>
    <w:p w14:paraId="1279D64F" w14:textId="77777777" w:rsidR="003272D9" w:rsidRDefault="00B47D92">
      <w:pPr>
        <w:pStyle w:val="ListBullet"/>
        <w:keepLines/>
        <w:spacing w:after="40" w:line="269" w:lineRule="auto"/>
        <w:ind w:left="432"/>
      </w:pPr>
      <w:r>
        <w:t xml:space="preserve">B) </w:t>
      </w:r>
      <w:r>
        <w:rPr>
          <w:rFonts w:ascii="Consolas" w:hAnsi="Consolas" w:cs="Consolas"/>
          <w:sz w:val="20"/>
        </w:rPr>
        <w:t>[...]</w:t>
      </w:r>
    </w:p>
    <w:p w14:paraId="671F4A1F" w14:textId="77777777" w:rsidR="003272D9" w:rsidRDefault="00B47D92">
      <w:pPr>
        <w:pStyle w:val="ListBullet"/>
        <w:keepLines/>
        <w:spacing w:after="40" w:line="269" w:lineRule="auto"/>
        <w:ind w:left="432"/>
      </w:pPr>
      <w:r>
        <w:t xml:space="preserve">C) </w:t>
      </w:r>
      <w:r>
        <w:rPr>
          <w:rFonts w:ascii="Consolas" w:hAnsi="Consolas" w:cs="Consolas"/>
          <w:sz w:val="20"/>
        </w:rPr>
        <w:t>(...)</w:t>
      </w:r>
    </w:p>
    <w:p w14:paraId="366B74A8" w14:textId="77777777" w:rsidR="003272D9" w:rsidRDefault="00B47D92">
      <w:pPr>
        <w:pStyle w:val="ListBullet"/>
        <w:keepLines/>
        <w:spacing w:after="40" w:line="269" w:lineRule="auto"/>
        <w:ind w:left="432"/>
      </w:pPr>
      <w:r>
        <w:t xml:space="preserve">D) </w:t>
      </w:r>
      <w:r>
        <w:rPr>
          <w:rFonts w:ascii="Consolas" w:hAnsi="Consolas" w:cs="Consolas"/>
          <w:sz w:val="20"/>
        </w:rPr>
        <w:t>\d...\w</w:t>
      </w:r>
    </w:p>
    <w:p w14:paraId="5367325D" w14:textId="77777777" w:rsidR="003272D9" w:rsidRDefault="00B47D92">
      <w:pPr>
        <w:keepLines/>
      </w:pPr>
      <w:r>
        <w:rPr>
          <w:b/>
        </w:rPr>
        <w:t>Q10.</w:t>
      </w:r>
      <w:r>
        <w:t xml:space="preserve"> Which matches any digit repeatedly?</w:t>
      </w:r>
    </w:p>
    <w:p w14:paraId="3903F1C0" w14:textId="77777777" w:rsidR="003272D9" w:rsidRDefault="00B47D92">
      <w:pPr>
        <w:pStyle w:val="ListBullet"/>
        <w:keepLines/>
        <w:spacing w:after="40" w:line="269" w:lineRule="auto"/>
        <w:ind w:left="432"/>
      </w:pPr>
      <w:r>
        <w:t xml:space="preserve">A) </w:t>
      </w:r>
      <w:r>
        <w:rPr>
          <w:rFonts w:ascii="Consolas" w:hAnsi="Consolas" w:cs="Consolas"/>
          <w:sz w:val="20"/>
        </w:rPr>
        <w:t>\d</w:t>
      </w:r>
    </w:p>
    <w:p w14:paraId="675E3607" w14:textId="77777777" w:rsidR="003272D9" w:rsidRDefault="00B47D92">
      <w:pPr>
        <w:pStyle w:val="ListBullet"/>
        <w:keepLines/>
        <w:spacing w:after="40" w:line="269" w:lineRule="auto"/>
        <w:ind w:left="432"/>
      </w:pPr>
      <w:r>
        <w:t xml:space="preserve">B) </w:t>
      </w:r>
      <w:r>
        <w:rPr>
          <w:rFonts w:ascii="Consolas" w:hAnsi="Consolas" w:cs="Consolas"/>
          <w:sz w:val="20"/>
        </w:rPr>
        <w:t>\d+</w:t>
      </w:r>
    </w:p>
    <w:p w14:paraId="244B9E3C" w14:textId="77777777" w:rsidR="003272D9" w:rsidRDefault="00B47D92">
      <w:pPr>
        <w:pStyle w:val="ListBullet"/>
        <w:keepLines/>
        <w:spacing w:after="40" w:line="269" w:lineRule="auto"/>
        <w:ind w:left="432"/>
      </w:pPr>
      <w:r>
        <w:t xml:space="preserve">C) </w:t>
      </w:r>
      <w:r>
        <w:rPr>
          <w:rFonts w:ascii="Consolas" w:hAnsi="Consolas" w:cs="Consolas"/>
          <w:sz w:val="20"/>
        </w:rPr>
        <w:t>\d?</w:t>
      </w:r>
    </w:p>
    <w:p w14:paraId="040228A9" w14:textId="77777777" w:rsidR="003272D9" w:rsidRDefault="00B47D92">
      <w:pPr>
        <w:pStyle w:val="ListBullet"/>
        <w:keepLines/>
        <w:spacing w:after="40" w:line="269" w:lineRule="auto"/>
        <w:ind w:left="432"/>
      </w:pPr>
      <w:r>
        <w:t xml:space="preserve">D) </w:t>
      </w:r>
      <w:r>
        <w:rPr>
          <w:rFonts w:ascii="Consolas" w:hAnsi="Consolas" w:cs="Consolas"/>
          <w:sz w:val="20"/>
        </w:rPr>
        <w:t>d\d</w:t>
      </w:r>
    </w:p>
    <w:p w14:paraId="61DE8C19" w14:textId="77777777" w:rsidR="003272D9" w:rsidRDefault="00B47D92">
      <w:pPr>
        <w:pStyle w:val="Heading3"/>
      </w:pPr>
      <w:bookmarkStart w:id="284" w:name="_Toc237035227"/>
      <w:r>
        <w:rPr>
          <w:b w:val="0"/>
        </w:rPr>
        <w:t>Answers</w:t>
      </w:r>
      <w:bookmarkEnd w:id="284"/>
    </w:p>
    <w:tbl>
      <w:tblPr>
        <w:tblStyle w:val="TableGrid"/>
        <w:tblW w:w="0" w:type="auto"/>
        <w:jc w:val="center"/>
        <w:tblLook w:val="04A0" w:firstRow="1" w:lastRow="0" w:firstColumn="1" w:lastColumn="0" w:noHBand="0" w:noVBand="1"/>
      </w:tblPr>
      <w:tblGrid>
        <w:gridCol w:w="3120"/>
        <w:gridCol w:w="3120"/>
        <w:gridCol w:w="3120"/>
      </w:tblGrid>
      <w:tr w:rsidR="003272D9" w14:paraId="50A38B1B" w14:textId="77777777">
        <w:trPr>
          <w:jc w:val="center"/>
        </w:trPr>
        <w:tc>
          <w:tcPr>
            <w:tcW w:w="3120" w:type="dxa"/>
            <w:shd w:val="clear" w:color="auto" w:fill="4D1D82"/>
            <w:tcMar>
              <w:top w:w="60" w:type="dxa"/>
              <w:left w:w="80" w:type="dxa"/>
              <w:bottom w:w="60" w:type="dxa"/>
              <w:right w:w="80" w:type="dxa"/>
            </w:tcMar>
            <w:vAlign w:val="center"/>
          </w:tcPr>
          <w:p w14:paraId="31B17778" w14:textId="77777777" w:rsidR="003272D9" w:rsidRDefault="00B47D92">
            <w:pPr>
              <w:keepNext/>
              <w:keepLines/>
              <w:spacing w:after="20" w:line="252" w:lineRule="auto"/>
            </w:pPr>
            <w:r>
              <w:rPr>
                <w:b/>
                <w:color w:val="FFFFFF"/>
              </w:rPr>
              <w:t>Q</w:t>
            </w:r>
          </w:p>
        </w:tc>
        <w:tc>
          <w:tcPr>
            <w:tcW w:w="3120" w:type="dxa"/>
            <w:shd w:val="clear" w:color="auto" w:fill="4D1D82"/>
            <w:tcMar>
              <w:top w:w="60" w:type="dxa"/>
              <w:left w:w="80" w:type="dxa"/>
              <w:bottom w:w="60" w:type="dxa"/>
              <w:right w:w="80" w:type="dxa"/>
            </w:tcMar>
            <w:vAlign w:val="center"/>
          </w:tcPr>
          <w:p w14:paraId="00410F03" w14:textId="77777777" w:rsidR="003272D9" w:rsidRDefault="00B47D92">
            <w:pPr>
              <w:keepNext/>
              <w:keepLines/>
              <w:spacing w:after="20" w:line="252" w:lineRule="auto"/>
            </w:pPr>
            <w:r>
              <w:rPr>
                <w:b/>
                <w:color w:val="FFFFFF"/>
              </w:rPr>
              <w:t>Answer</w:t>
            </w:r>
          </w:p>
        </w:tc>
        <w:tc>
          <w:tcPr>
            <w:tcW w:w="3120" w:type="dxa"/>
            <w:shd w:val="clear" w:color="auto" w:fill="4D1D82"/>
            <w:tcMar>
              <w:top w:w="60" w:type="dxa"/>
              <w:left w:w="80" w:type="dxa"/>
              <w:bottom w:w="60" w:type="dxa"/>
              <w:right w:w="80" w:type="dxa"/>
            </w:tcMar>
            <w:vAlign w:val="center"/>
          </w:tcPr>
          <w:p w14:paraId="5AE9A674" w14:textId="77777777" w:rsidR="003272D9" w:rsidRDefault="00B47D92">
            <w:pPr>
              <w:keepNext/>
              <w:keepLines/>
              <w:spacing w:after="20" w:line="252" w:lineRule="auto"/>
            </w:pPr>
            <w:r>
              <w:rPr>
                <w:b/>
                <w:color w:val="FFFFFF"/>
              </w:rPr>
              <w:t>Explanation</w:t>
            </w:r>
          </w:p>
        </w:tc>
      </w:tr>
      <w:tr w:rsidR="003272D9" w14:paraId="63E4B714" w14:textId="77777777">
        <w:trPr>
          <w:jc w:val="center"/>
        </w:trPr>
        <w:tc>
          <w:tcPr>
            <w:tcW w:w="3120" w:type="dxa"/>
            <w:tcMar>
              <w:top w:w="60" w:type="dxa"/>
              <w:left w:w="80" w:type="dxa"/>
              <w:bottom w:w="60" w:type="dxa"/>
              <w:right w:w="80" w:type="dxa"/>
            </w:tcMar>
            <w:vAlign w:val="center"/>
          </w:tcPr>
          <w:p w14:paraId="2D1C604E" w14:textId="77777777" w:rsidR="003272D9" w:rsidRDefault="00B47D92">
            <w:pPr>
              <w:keepLines/>
              <w:spacing w:after="20" w:line="252" w:lineRule="auto"/>
            </w:pPr>
            <w:r>
              <w:t>1</w:t>
            </w:r>
          </w:p>
        </w:tc>
        <w:tc>
          <w:tcPr>
            <w:tcW w:w="3120" w:type="dxa"/>
            <w:tcMar>
              <w:top w:w="60" w:type="dxa"/>
              <w:left w:w="80" w:type="dxa"/>
              <w:bottom w:w="60" w:type="dxa"/>
              <w:right w:w="80" w:type="dxa"/>
            </w:tcMar>
            <w:vAlign w:val="center"/>
          </w:tcPr>
          <w:p w14:paraId="34A74D7A"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1154238E" w14:textId="77777777" w:rsidR="003272D9" w:rsidRDefault="00B47D92">
            <w:pPr>
              <w:keepLines/>
              <w:spacing w:after="20" w:line="252" w:lineRule="auto"/>
            </w:pPr>
            <w:r>
              <w:t>Regex uses slashes</w:t>
            </w:r>
          </w:p>
        </w:tc>
      </w:tr>
      <w:tr w:rsidR="003272D9" w14:paraId="37C67B7C" w14:textId="77777777">
        <w:trPr>
          <w:jc w:val="center"/>
        </w:trPr>
        <w:tc>
          <w:tcPr>
            <w:tcW w:w="3120" w:type="dxa"/>
            <w:shd w:val="clear" w:color="auto" w:fill="F7F4FB"/>
            <w:tcMar>
              <w:top w:w="60" w:type="dxa"/>
              <w:left w:w="80" w:type="dxa"/>
              <w:bottom w:w="60" w:type="dxa"/>
              <w:right w:w="80" w:type="dxa"/>
            </w:tcMar>
            <w:vAlign w:val="center"/>
          </w:tcPr>
          <w:p w14:paraId="585078D1" w14:textId="77777777" w:rsidR="003272D9" w:rsidRDefault="00B47D92">
            <w:pPr>
              <w:keepLines/>
              <w:spacing w:after="20" w:line="252" w:lineRule="auto"/>
            </w:pPr>
            <w:r>
              <w:t>2</w:t>
            </w:r>
          </w:p>
        </w:tc>
        <w:tc>
          <w:tcPr>
            <w:tcW w:w="3120" w:type="dxa"/>
            <w:shd w:val="clear" w:color="auto" w:fill="F7F4FB"/>
            <w:tcMar>
              <w:top w:w="60" w:type="dxa"/>
              <w:left w:w="80" w:type="dxa"/>
              <w:bottom w:w="60" w:type="dxa"/>
              <w:right w:w="80" w:type="dxa"/>
            </w:tcMar>
            <w:vAlign w:val="center"/>
          </w:tcPr>
          <w:p w14:paraId="2237E21D"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54EA337F" w14:textId="77777777" w:rsidR="003272D9" w:rsidRDefault="00B47D92">
            <w:pPr>
              <w:keepLines/>
              <w:spacing w:after="20" w:line="252" w:lineRule="auto"/>
            </w:pPr>
            <w:r>
              <w:t>\d = digit</w:t>
            </w:r>
          </w:p>
        </w:tc>
      </w:tr>
      <w:tr w:rsidR="003272D9" w14:paraId="6EFC64F0" w14:textId="77777777">
        <w:trPr>
          <w:jc w:val="center"/>
        </w:trPr>
        <w:tc>
          <w:tcPr>
            <w:tcW w:w="3120" w:type="dxa"/>
            <w:tcMar>
              <w:top w:w="60" w:type="dxa"/>
              <w:left w:w="80" w:type="dxa"/>
              <w:bottom w:w="60" w:type="dxa"/>
              <w:right w:w="80" w:type="dxa"/>
            </w:tcMar>
            <w:vAlign w:val="center"/>
          </w:tcPr>
          <w:p w14:paraId="547C108C" w14:textId="77777777" w:rsidR="003272D9" w:rsidRDefault="00B47D92">
            <w:pPr>
              <w:keepLines/>
              <w:spacing w:after="20" w:line="252" w:lineRule="auto"/>
            </w:pPr>
            <w:r>
              <w:t>3</w:t>
            </w:r>
          </w:p>
        </w:tc>
        <w:tc>
          <w:tcPr>
            <w:tcW w:w="3120" w:type="dxa"/>
            <w:tcMar>
              <w:top w:w="60" w:type="dxa"/>
              <w:left w:w="80" w:type="dxa"/>
              <w:bottom w:w="60" w:type="dxa"/>
              <w:right w:w="80" w:type="dxa"/>
            </w:tcMar>
            <w:vAlign w:val="center"/>
          </w:tcPr>
          <w:p w14:paraId="3693B628"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5BBFFA91" w14:textId="77777777" w:rsidR="003272D9" w:rsidRDefault="00B47D92">
            <w:pPr>
              <w:keepLines/>
              <w:spacing w:after="20" w:line="252" w:lineRule="auto"/>
            </w:pPr>
            <w:r>
              <w:t>+ = one or more</w:t>
            </w:r>
          </w:p>
        </w:tc>
      </w:tr>
      <w:tr w:rsidR="003272D9" w14:paraId="1F37DB9C" w14:textId="77777777">
        <w:trPr>
          <w:jc w:val="center"/>
        </w:trPr>
        <w:tc>
          <w:tcPr>
            <w:tcW w:w="3120" w:type="dxa"/>
            <w:shd w:val="clear" w:color="auto" w:fill="F7F4FB"/>
            <w:tcMar>
              <w:top w:w="60" w:type="dxa"/>
              <w:left w:w="80" w:type="dxa"/>
              <w:bottom w:w="60" w:type="dxa"/>
              <w:right w:w="80" w:type="dxa"/>
            </w:tcMar>
            <w:vAlign w:val="center"/>
          </w:tcPr>
          <w:p w14:paraId="63B94A57" w14:textId="77777777" w:rsidR="003272D9" w:rsidRDefault="00B47D92">
            <w:pPr>
              <w:keepLines/>
              <w:spacing w:after="20" w:line="252" w:lineRule="auto"/>
            </w:pPr>
            <w:r>
              <w:t>4</w:t>
            </w:r>
          </w:p>
        </w:tc>
        <w:tc>
          <w:tcPr>
            <w:tcW w:w="3120" w:type="dxa"/>
            <w:shd w:val="clear" w:color="auto" w:fill="F7F4FB"/>
            <w:tcMar>
              <w:top w:w="60" w:type="dxa"/>
              <w:left w:w="80" w:type="dxa"/>
              <w:bottom w:w="60" w:type="dxa"/>
              <w:right w:w="80" w:type="dxa"/>
            </w:tcMar>
            <w:vAlign w:val="center"/>
          </w:tcPr>
          <w:p w14:paraId="5665CEE2"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1ABEA7CB" w14:textId="77777777" w:rsidR="003272D9" w:rsidRDefault="00B47D92">
            <w:pPr>
              <w:keepLines/>
              <w:spacing w:after="20" w:line="252" w:lineRule="auto"/>
            </w:pPr>
            <w:r>
              <w:t>Anchors for start/end</w:t>
            </w:r>
          </w:p>
        </w:tc>
      </w:tr>
      <w:tr w:rsidR="003272D9" w14:paraId="4CA083D7" w14:textId="77777777">
        <w:trPr>
          <w:jc w:val="center"/>
        </w:trPr>
        <w:tc>
          <w:tcPr>
            <w:tcW w:w="3120" w:type="dxa"/>
            <w:tcMar>
              <w:top w:w="60" w:type="dxa"/>
              <w:left w:w="80" w:type="dxa"/>
              <w:bottom w:w="60" w:type="dxa"/>
              <w:right w:w="80" w:type="dxa"/>
            </w:tcMar>
            <w:vAlign w:val="center"/>
          </w:tcPr>
          <w:p w14:paraId="3CF0A060" w14:textId="77777777" w:rsidR="003272D9" w:rsidRDefault="00B47D92">
            <w:pPr>
              <w:keepLines/>
              <w:spacing w:after="20" w:line="252" w:lineRule="auto"/>
            </w:pPr>
            <w:r>
              <w:t>5</w:t>
            </w:r>
          </w:p>
        </w:tc>
        <w:tc>
          <w:tcPr>
            <w:tcW w:w="3120" w:type="dxa"/>
            <w:tcMar>
              <w:top w:w="60" w:type="dxa"/>
              <w:left w:w="80" w:type="dxa"/>
              <w:bottom w:w="60" w:type="dxa"/>
              <w:right w:w="80" w:type="dxa"/>
            </w:tcMar>
            <w:vAlign w:val="center"/>
          </w:tcPr>
          <w:p w14:paraId="76455F42"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5E6465C1" w14:textId="77777777" w:rsidR="003272D9" w:rsidRDefault="00B47D92">
            <w:pPr>
              <w:keepLines/>
              <w:spacing w:after="20" w:line="252" w:lineRule="auto"/>
            </w:pPr>
            <w:r>
              <w:t>Contains digits</w:t>
            </w:r>
          </w:p>
        </w:tc>
      </w:tr>
      <w:tr w:rsidR="003272D9" w14:paraId="6BC24B5E" w14:textId="77777777">
        <w:trPr>
          <w:jc w:val="center"/>
        </w:trPr>
        <w:tc>
          <w:tcPr>
            <w:tcW w:w="3120" w:type="dxa"/>
            <w:shd w:val="clear" w:color="auto" w:fill="F7F4FB"/>
            <w:tcMar>
              <w:top w:w="60" w:type="dxa"/>
              <w:left w:w="80" w:type="dxa"/>
              <w:bottom w:w="60" w:type="dxa"/>
              <w:right w:w="80" w:type="dxa"/>
            </w:tcMar>
            <w:vAlign w:val="center"/>
          </w:tcPr>
          <w:p w14:paraId="44EEAA12" w14:textId="77777777" w:rsidR="003272D9" w:rsidRDefault="00B47D92">
            <w:pPr>
              <w:keepLines/>
              <w:spacing w:after="20" w:line="252" w:lineRule="auto"/>
            </w:pPr>
            <w:r>
              <w:t>6</w:t>
            </w:r>
          </w:p>
        </w:tc>
        <w:tc>
          <w:tcPr>
            <w:tcW w:w="3120" w:type="dxa"/>
            <w:shd w:val="clear" w:color="auto" w:fill="F7F4FB"/>
            <w:tcMar>
              <w:top w:w="60" w:type="dxa"/>
              <w:left w:w="80" w:type="dxa"/>
              <w:bottom w:w="60" w:type="dxa"/>
              <w:right w:w="80" w:type="dxa"/>
            </w:tcMar>
            <w:vAlign w:val="center"/>
          </w:tcPr>
          <w:p w14:paraId="12FF3BA6"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64A0113D" w14:textId="77777777" w:rsidR="003272D9" w:rsidRDefault="00B47D92">
            <w:pPr>
              <w:keepLines/>
              <w:spacing w:after="20" w:line="252" w:lineRule="auto"/>
            </w:pPr>
            <w:r>
              <w:t>match with g returns array</w:t>
            </w:r>
          </w:p>
        </w:tc>
      </w:tr>
      <w:tr w:rsidR="003272D9" w14:paraId="251EAD09" w14:textId="77777777">
        <w:trPr>
          <w:jc w:val="center"/>
        </w:trPr>
        <w:tc>
          <w:tcPr>
            <w:tcW w:w="3120" w:type="dxa"/>
            <w:tcMar>
              <w:top w:w="60" w:type="dxa"/>
              <w:left w:w="80" w:type="dxa"/>
              <w:bottom w:w="60" w:type="dxa"/>
              <w:right w:w="80" w:type="dxa"/>
            </w:tcMar>
            <w:vAlign w:val="center"/>
          </w:tcPr>
          <w:p w14:paraId="17D238CE" w14:textId="77777777" w:rsidR="003272D9" w:rsidRDefault="00B47D92">
            <w:pPr>
              <w:keepLines/>
              <w:spacing w:after="20" w:line="252" w:lineRule="auto"/>
            </w:pPr>
            <w:r>
              <w:t>7</w:t>
            </w:r>
          </w:p>
        </w:tc>
        <w:tc>
          <w:tcPr>
            <w:tcW w:w="3120" w:type="dxa"/>
            <w:tcMar>
              <w:top w:w="60" w:type="dxa"/>
              <w:left w:w="80" w:type="dxa"/>
              <w:bottom w:w="60" w:type="dxa"/>
              <w:right w:w="80" w:type="dxa"/>
            </w:tcMar>
            <w:vAlign w:val="center"/>
          </w:tcPr>
          <w:p w14:paraId="76DA00CA" w14:textId="77777777" w:rsidR="003272D9" w:rsidRDefault="00B47D92">
            <w:pPr>
              <w:keepLines/>
              <w:spacing w:after="20" w:line="252" w:lineRule="auto"/>
            </w:pPr>
            <w:r>
              <w:t>A</w:t>
            </w:r>
          </w:p>
        </w:tc>
        <w:tc>
          <w:tcPr>
            <w:tcW w:w="3120" w:type="dxa"/>
            <w:tcMar>
              <w:top w:w="60" w:type="dxa"/>
              <w:left w:w="80" w:type="dxa"/>
              <w:bottom w:w="60" w:type="dxa"/>
              <w:right w:w="80" w:type="dxa"/>
            </w:tcMar>
            <w:vAlign w:val="center"/>
          </w:tcPr>
          <w:p w14:paraId="245D29F0" w14:textId="77777777" w:rsidR="003272D9" w:rsidRDefault="00B47D92">
            <w:pPr>
              <w:keepLines/>
              <w:spacing w:after="20" w:line="252" w:lineRule="auto"/>
            </w:pPr>
            <w:r>
              <w:t>g = global/all</w:t>
            </w:r>
          </w:p>
        </w:tc>
      </w:tr>
      <w:tr w:rsidR="003272D9" w14:paraId="1A9EC723" w14:textId="77777777">
        <w:trPr>
          <w:jc w:val="center"/>
        </w:trPr>
        <w:tc>
          <w:tcPr>
            <w:tcW w:w="3120" w:type="dxa"/>
            <w:shd w:val="clear" w:color="auto" w:fill="F7F4FB"/>
            <w:tcMar>
              <w:top w:w="60" w:type="dxa"/>
              <w:left w:w="80" w:type="dxa"/>
              <w:bottom w:w="60" w:type="dxa"/>
              <w:right w:w="80" w:type="dxa"/>
            </w:tcMar>
            <w:vAlign w:val="center"/>
          </w:tcPr>
          <w:p w14:paraId="24E10BBC" w14:textId="77777777" w:rsidR="003272D9" w:rsidRDefault="00B47D92">
            <w:pPr>
              <w:keepLines/>
              <w:spacing w:after="20" w:line="252" w:lineRule="auto"/>
            </w:pPr>
            <w:r>
              <w:t>8</w:t>
            </w:r>
          </w:p>
        </w:tc>
        <w:tc>
          <w:tcPr>
            <w:tcW w:w="3120" w:type="dxa"/>
            <w:shd w:val="clear" w:color="auto" w:fill="F7F4FB"/>
            <w:tcMar>
              <w:top w:w="60" w:type="dxa"/>
              <w:left w:w="80" w:type="dxa"/>
              <w:bottom w:w="60" w:type="dxa"/>
              <w:right w:w="80" w:type="dxa"/>
            </w:tcMar>
            <w:vAlign w:val="center"/>
          </w:tcPr>
          <w:p w14:paraId="688C007D" w14:textId="77777777" w:rsidR="003272D9" w:rsidRDefault="00B47D92">
            <w:pPr>
              <w:keepLines/>
              <w:spacing w:after="20" w:line="252" w:lineRule="auto"/>
            </w:pPr>
            <w:r>
              <w:t>A</w:t>
            </w:r>
          </w:p>
        </w:tc>
        <w:tc>
          <w:tcPr>
            <w:tcW w:w="3120" w:type="dxa"/>
            <w:shd w:val="clear" w:color="auto" w:fill="F7F4FB"/>
            <w:tcMar>
              <w:top w:w="60" w:type="dxa"/>
              <w:left w:w="80" w:type="dxa"/>
              <w:bottom w:w="60" w:type="dxa"/>
              <w:right w:w="80" w:type="dxa"/>
            </w:tcMar>
            <w:vAlign w:val="center"/>
          </w:tcPr>
          <w:p w14:paraId="5DFBA967" w14:textId="77777777" w:rsidR="003272D9" w:rsidRDefault="00B47D92">
            <w:pPr>
              <w:keepLines/>
              <w:spacing w:after="20" w:line="252" w:lineRule="auto"/>
            </w:pPr>
            <w:r>
              <w:t>? makes "u" optional</w:t>
            </w:r>
          </w:p>
        </w:tc>
      </w:tr>
      <w:tr w:rsidR="003272D9" w14:paraId="65D46F16" w14:textId="77777777">
        <w:trPr>
          <w:jc w:val="center"/>
        </w:trPr>
        <w:tc>
          <w:tcPr>
            <w:tcW w:w="3120" w:type="dxa"/>
            <w:tcMar>
              <w:top w:w="60" w:type="dxa"/>
              <w:left w:w="80" w:type="dxa"/>
              <w:bottom w:w="60" w:type="dxa"/>
              <w:right w:w="80" w:type="dxa"/>
            </w:tcMar>
            <w:vAlign w:val="center"/>
          </w:tcPr>
          <w:p w14:paraId="584A40B6" w14:textId="77777777" w:rsidR="003272D9" w:rsidRDefault="00B47D92">
            <w:pPr>
              <w:keepLines/>
              <w:spacing w:after="20" w:line="252" w:lineRule="auto"/>
            </w:pPr>
            <w:r>
              <w:t>9</w:t>
            </w:r>
          </w:p>
        </w:tc>
        <w:tc>
          <w:tcPr>
            <w:tcW w:w="3120" w:type="dxa"/>
            <w:tcMar>
              <w:top w:w="60" w:type="dxa"/>
              <w:left w:w="80" w:type="dxa"/>
              <w:bottom w:w="60" w:type="dxa"/>
              <w:right w:w="80" w:type="dxa"/>
            </w:tcMar>
            <w:vAlign w:val="center"/>
          </w:tcPr>
          <w:p w14:paraId="33A16C65" w14:textId="77777777" w:rsidR="003272D9" w:rsidRDefault="00B47D92">
            <w:pPr>
              <w:keepLines/>
              <w:spacing w:after="20" w:line="252" w:lineRule="auto"/>
            </w:pPr>
            <w:r>
              <w:t>A</w:t>
            </w:r>
          </w:p>
        </w:tc>
        <w:tc>
          <w:tcPr>
            <w:tcW w:w="3120" w:type="dxa"/>
            <w:tcMar>
              <w:top w:w="60" w:type="dxa"/>
              <w:left w:w="80" w:type="dxa"/>
              <w:bottom w:w="60" w:type="dxa"/>
              <w:right w:w="80" w:type="dxa"/>
            </w:tcMar>
            <w:vAlign w:val="center"/>
          </w:tcPr>
          <w:p w14:paraId="52C83635" w14:textId="77777777" w:rsidR="003272D9" w:rsidRDefault="00B47D92">
            <w:pPr>
              <w:keepLines/>
              <w:spacing w:after="20" w:line="252" w:lineRule="auto"/>
            </w:pPr>
            <w:r>
              <w:t>^...$ anchors the whole string</w:t>
            </w:r>
          </w:p>
        </w:tc>
      </w:tr>
      <w:tr w:rsidR="003272D9" w14:paraId="3A4A10D0" w14:textId="77777777">
        <w:trPr>
          <w:jc w:val="center"/>
        </w:trPr>
        <w:tc>
          <w:tcPr>
            <w:tcW w:w="3120" w:type="dxa"/>
            <w:shd w:val="clear" w:color="auto" w:fill="F7F4FB"/>
            <w:tcMar>
              <w:top w:w="60" w:type="dxa"/>
              <w:left w:w="80" w:type="dxa"/>
              <w:bottom w:w="60" w:type="dxa"/>
              <w:right w:w="80" w:type="dxa"/>
            </w:tcMar>
            <w:vAlign w:val="center"/>
          </w:tcPr>
          <w:p w14:paraId="21B6850C" w14:textId="77777777" w:rsidR="003272D9" w:rsidRDefault="00B47D92">
            <w:pPr>
              <w:keepLines/>
              <w:spacing w:after="20" w:line="252" w:lineRule="auto"/>
            </w:pPr>
            <w:r>
              <w:t>10</w:t>
            </w:r>
          </w:p>
        </w:tc>
        <w:tc>
          <w:tcPr>
            <w:tcW w:w="3120" w:type="dxa"/>
            <w:shd w:val="clear" w:color="auto" w:fill="F7F4FB"/>
            <w:tcMar>
              <w:top w:w="60" w:type="dxa"/>
              <w:left w:w="80" w:type="dxa"/>
              <w:bottom w:w="60" w:type="dxa"/>
              <w:right w:w="80" w:type="dxa"/>
            </w:tcMar>
            <w:vAlign w:val="center"/>
          </w:tcPr>
          <w:p w14:paraId="721ADFF8"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0C0F194B" w14:textId="77777777" w:rsidR="003272D9" w:rsidRDefault="00B47D92">
            <w:pPr>
              <w:keepLines/>
              <w:spacing w:after="20" w:line="252" w:lineRule="auto"/>
            </w:pPr>
            <w:r>
              <w:t>\d+ = one or more digits</w:t>
            </w:r>
          </w:p>
        </w:tc>
      </w:tr>
    </w:tbl>
    <w:p w14:paraId="4673C8BD" w14:textId="77777777" w:rsidR="003272D9" w:rsidRDefault="003272D9">
      <w:pPr>
        <w:spacing w:after="40"/>
      </w:pPr>
    </w:p>
    <w:tbl>
      <w:tblPr>
        <w:tblW w:w="0" w:type="auto"/>
        <w:jc w:val="center"/>
        <w:tblLook w:val="04A0" w:firstRow="1" w:lastRow="0" w:firstColumn="1" w:lastColumn="0" w:noHBand="0" w:noVBand="1"/>
      </w:tblPr>
      <w:tblGrid>
        <w:gridCol w:w="9360"/>
      </w:tblGrid>
      <w:tr w:rsidR="003272D9" w14:paraId="19B13E3A" w14:textId="77777777">
        <w:trPr>
          <w:jc w:val="center"/>
        </w:trPr>
        <w:tc>
          <w:tcPr>
            <w:tcW w:w="9360" w:type="dxa"/>
            <w:shd w:val="clear" w:color="auto" w:fill="FFF6E5"/>
            <w:tcMar>
              <w:top w:w="90" w:type="dxa"/>
              <w:left w:w="140" w:type="dxa"/>
              <w:bottom w:w="90" w:type="dxa"/>
              <w:right w:w="140" w:type="dxa"/>
            </w:tcMar>
          </w:tcPr>
          <w:p w14:paraId="62E8D7F2" w14:textId="77777777" w:rsidR="003272D9" w:rsidRDefault="00B47D92">
            <w:pPr>
              <w:keepLines/>
              <w:spacing w:after="60" w:line="264" w:lineRule="auto"/>
            </w:pPr>
            <w:r>
              <w:rPr>
                <w:b/>
                <w:color w:val="FD8C00"/>
              </w:rPr>
              <w:t xml:space="preserve">KEY NOTE:  </w:t>
            </w:r>
            <w:r>
              <w:rPr>
                <w:b/>
              </w:rPr>
              <w:t xml:space="preserve">Module 18 complete! You can now match anything. Module 19 covers best practices — </w:t>
            </w:r>
            <w:r>
              <w:rPr>
                <w:b/>
              </w:rPr>
              <w:lastRenderedPageBreak/>
              <w:t>writing clean, maintainable tests like a professional.</w:t>
            </w:r>
          </w:p>
        </w:tc>
      </w:tr>
    </w:tbl>
    <w:p w14:paraId="3FACEC58" w14:textId="77777777" w:rsidR="003272D9" w:rsidRDefault="00B47D92">
      <w:r>
        <w:lastRenderedPageBreak/>
        <w:br w:type="page"/>
      </w:r>
    </w:p>
    <w:p w14:paraId="67F3CB6D" w14:textId="77777777" w:rsidR="003272D9" w:rsidRDefault="00B47D92">
      <w:pPr>
        <w:pStyle w:val="Heading1"/>
      </w:pPr>
      <w:bookmarkStart w:id="285" w:name="_Toc237035228"/>
      <w:r>
        <w:rPr>
          <w:b w:val="0"/>
        </w:rPr>
        <w:lastRenderedPageBreak/>
        <w:t>Module 19 – JavaScript Best Practices</w:t>
      </w:r>
      <w:bookmarkEnd w:id="285"/>
    </w:p>
    <w:p w14:paraId="0ECFFE2D" w14:textId="77777777" w:rsidR="003272D9" w:rsidRDefault="00B47D92">
      <w:pPr>
        <w:keepLines/>
      </w:pPr>
      <w:r>
        <w:t>Knowledge is only half the journey. The other half is writing code that is clean, readable, and easy to maintain — the difference between a script that "works" and a professional test suite.</w:t>
      </w:r>
    </w:p>
    <w:p w14:paraId="5C56B533" w14:textId="77777777" w:rsidR="003272D9" w:rsidRDefault="00B47D92">
      <w:pPr>
        <w:pStyle w:val="Heading3"/>
      </w:pPr>
      <w:bookmarkStart w:id="286" w:name="_Toc237035229"/>
      <w:r>
        <w:rPr>
          <w:b w:val="0"/>
        </w:rPr>
        <w:t>Topic 19.1 – Coding Standards and Naming</w:t>
      </w:r>
      <w:bookmarkEnd w:id="286"/>
    </w:p>
    <w:p w14:paraId="05724FDB" w14:textId="77777777" w:rsidR="003272D9" w:rsidRDefault="00B47D92">
      <w:pPr>
        <w:pStyle w:val="Heading4"/>
      </w:pPr>
      <w:r>
        <w:rPr>
          <w:b w:val="0"/>
          <w:i w:val="0"/>
        </w:rPr>
        <w:t>Definition</w:t>
      </w:r>
    </w:p>
    <w:p w14:paraId="0D6E2E5F" w14:textId="77777777" w:rsidR="003272D9" w:rsidRDefault="00B47D92">
      <w:pPr>
        <w:keepLines/>
      </w:pPr>
      <w:r>
        <w:rPr>
          <w:b/>
        </w:rPr>
        <w:t>Coding standards</w:t>
      </w:r>
      <w:r>
        <w:t xml:space="preserve"> are agreed rules for how code looks: naming, spacing, structure. Consistent style makes any file readable by anyone.</w:t>
      </w:r>
    </w:p>
    <w:p w14:paraId="56F5B3A0" w14:textId="77777777" w:rsidR="003272D9" w:rsidRDefault="00B47D92">
      <w:pPr>
        <w:pStyle w:val="Heading4"/>
      </w:pPr>
      <w:r>
        <w:rPr>
          <w:b w:val="0"/>
          <w:i w:val="0"/>
        </w:rPr>
        <w:t>Why Do We Need It?</w:t>
      </w:r>
    </w:p>
    <w:p w14:paraId="2AF8D50C" w14:textId="77777777" w:rsidR="003272D9" w:rsidRDefault="00B47D92">
      <w:pPr>
        <w:pStyle w:val="ListBullet"/>
        <w:keepLines/>
        <w:spacing w:after="40" w:line="269" w:lineRule="auto"/>
        <w:ind w:left="432"/>
      </w:pPr>
      <w:r>
        <w:t>Teams read each other's code daily.</w:t>
      </w:r>
    </w:p>
    <w:p w14:paraId="2711F19F" w14:textId="77777777" w:rsidR="003272D9" w:rsidRDefault="00B47D92">
      <w:pPr>
        <w:pStyle w:val="ListBullet"/>
        <w:keepLines/>
        <w:spacing w:after="40" w:line="269" w:lineRule="auto"/>
        <w:ind w:left="432"/>
      </w:pPr>
      <w:r>
        <w:t>Consistent names = fewer misunderstandings.</w:t>
      </w:r>
    </w:p>
    <w:p w14:paraId="766F2671" w14:textId="77777777" w:rsidR="003272D9" w:rsidRDefault="00B47D92">
      <w:pPr>
        <w:pStyle w:val="ListBullet"/>
        <w:keepLines/>
        <w:spacing w:after="40" w:line="269" w:lineRule="auto"/>
        <w:ind w:left="432"/>
      </w:pPr>
      <w:r>
        <w:t>Clean style = fewer bugs.</w:t>
      </w:r>
    </w:p>
    <w:p w14:paraId="2122BA68" w14:textId="77777777" w:rsidR="003272D9" w:rsidRDefault="00B47D92">
      <w:pPr>
        <w:pStyle w:val="Heading4"/>
      </w:pPr>
      <w:r>
        <w:rPr>
          <w:b w:val="0"/>
          <w:i w:val="0"/>
        </w:rPr>
        <w:t>Real-Life Analogy</w:t>
      </w:r>
    </w:p>
    <w:p w14:paraId="4C55FD46" w14:textId="77777777" w:rsidR="003272D9" w:rsidRDefault="00B47D92">
      <w:pPr>
        <w:keepLines/>
      </w:pPr>
      <w:r>
        <w:t xml:space="preserve">Standards are like </w:t>
      </w:r>
      <w:r>
        <w:rPr>
          <w:b/>
        </w:rPr>
        <w:t>office dress code</w:t>
      </w:r>
      <w:r>
        <w:t>: it does not make you a better worker, but it makes the whole office easier to navigate and professional.</w:t>
      </w:r>
    </w:p>
    <w:p w14:paraId="19E249F0" w14:textId="77777777" w:rsidR="003272D9" w:rsidRDefault="00B47D92">
      <w:pPr>
        <w:pStyle w:val="Heading4"/>
      </w:pPr>
      <w:r>
        <w:rPr>
          <w:b w:val="0"/>
          <w:i w:val="0"/>
        </w:rPr>
        <w:t>Simple JavaScript Example</w:t>
      </w:r>
    </w:p>
    <w:p w14:paraId="193B380F" w14:textId="77777777" w:rsidR="003272D9" w:rsidRDefault="00B47D92">
      <w:pPr>
        <w:keepLines/>
        <w:shd w:val="clear" w:color="auto" w:fill="F5F2FA"/>
        <w:spacing w:before="80" w:after="160"/>
        <w:ind w:left="360" w:right="216"/>
      </w:pPr>
      <w:r>
        <w:rPr>
          <w:rFonts w:ascii="Consolas" w:hAnsi="Consolas" w:cs="Consolas"/>
          <w:color w:val="331A55"/>
          <w:sz w:val="19"/>
        </w:rPr>
        <w:t>// Consistent, readable</w:t>
      </w:r>
      <w:r>
        <w:rPr>
          <w:rFonts w:ascii="Consolas" w:hAnsi="Consolas" w:cs="Consolas"/>
          <w:color w:val="331A55"/>
          <w:sz w:val="19"/>
        </w:rPr>
        <w:br/>
        <w:t>const defaultTimeout = 30;</w:t>
      </w:r>
      <w:r>
        <w:rPr>
          <w:rFonts w:ascii="Consolas" w:hAnsi="Consolas" w:cs="Consolas"/>
          <w:color w:val="331A55"/>
          <w:sz w:val="19"/>
        </w:rPr>
        <w:br/>
      </w:r>
      <w:r>
        <w:rPr>
          <w:rFonts w:ascii="Consolas" w:hAnsi="Consolas" w:cs="Consolas"/>
          <w:color w:val="331A55"/>
          <w:sz w:val="19"/>
        </w:rPr>
        <w:t>let retryCount = 0;</w:t>
      </w:r>
      <w:r>
        <w:rPr>
          <w:rFonts w:ascii="Consolas" w:hAnsi="Consolas" w:cs="Consolas"/>
          <w:color w:val="331A55"/>
          <w:sz w:val="19"/>
        </w:rPr>
        <w:br/>
      </w:r>
      <w:r>
        <w:rPr>
          <w:rFonts w:ascii="Consolas" w:hAnsi="Consolas" w:cs="Consolas"/>
          <w:color w:val="331A55"/>
          <w:sz w:val="19"/>
        </w:rPr>
        <w:br/>
        <w:t>function waitForElement(locator) {</w:t>
      </w:r>
      <w:r>
        <w:rPr>
          <w:rFonts w:ascii="Consolas" w:hAnsi="Consolas" w:cs="Consolas"/>
          <w:color w:val="331A55"/>
          <w:sz w:val="19"/>
        </w:rPr>
        <w:br/>
        <w:t xml:space="preserve">  // ...</w:t>
      </w:r>
      <w:r>
        <w:rPr>
          <w:rFonts w:ascii="Consolas" w:hAnsi="Consolas" w:cs="Consolas"/>
          <w:color w:val="331A55"/>
          <w:sz w:val="19"/>
        </w:rPr>
        <w:br/>
        <w:t>}</w:t>
      </w:r>
    </w:p>
    <w:p w14:paraId="0FE24FF3"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2A71D7D1" w14:textId="77777777">
        <w:trPr>
          <w:jc w:val="center"/>
        </w:trPr>
        <w:tc>
          <w:tcPr>
            <w:tcW w:w="4680" w:type="dxa"/>
            <w:shd w:val="clear" w:color="auto" w:fill="4D1D82"/>
            <w:tcMar>
              <w:top w:w="60" w:type="dxa"/>
              <w:left w:w="80" w:type="dxa"/>
              <w:bottom w:w="60" w:type="dxa"/>
              <w:right w:w="80" w:type="dxa"/>
            </w:tcMar>
            <w:vAlign w:val="center"/>
          </w:tcPr>
          <w:p w14:paraId="7821CF1A" w14:textId="77777777" w:rsidR="003272D9" w:rsidRDefault="00B47D92">
            <w:pPr>
              <w:keepNext/>
              <w:keepLines/>
              <w:spacing w:after="20" w:line="252" w:lineRule="auto"/>
            </w:pPr>
            <w:r>
              <w:rPr>
                <w:b/>
                <w:color w:val="FFFFFF"/>
              </w:rPr>
              <w:t>Rule</w:t>
            </w:r>
          </w:p>
        </w:tc>
        <w:tc>
          <w:tcPr>
            <w:tcW w:w="4680" w:type="dxa"/>
            <w:shd w:val="clear" w:color="auto" w:fill="4D1D82"/>
            <w:tcMar>
              <w:top w:w="60" w:type="dxa"/>
              <w:left w:w="80" w:type="dxa"/>
              <w:bottom w:w="60" w:type="dxa"/>
              <w:right w:w="80" w:type="dxa"/>
            </w:tcMar>
            <w:vAlign w:val="center"/>
          </w:tcPr>
          <w:p w14:paraId="441310A1" w14:textId="77777777" w:rsidR="003272D9" w:rsidRDefault="00B47D92">
            <w:pPr>
              <w:keepNext/>
              <w:keepLines/>
              <w:spacing w:after="20" w:line="252" w:lineRule="auto"/>
            </w:pPr>
            <w:r>
              <w:rPr>
                <w:b/>
                <w:color w:val="FFFFFF"/>
              </w:rPr>
              <w:t>Example</w:t>
            </w:r>
          </w:p>
        </w:tc>
      </w:tr>
      <w:tr w:rsidR="003272D9" w14:paraId="155C33D1" w14:textId="77777777">
        <w:trPr>
          <w:jc w:val="center"/>
        </w:trPr>
        <w:tc>
          <w:tcPr>
            <w:tcW w:w="4680" w:type="dxa"/>
            <w:tcMar>
              <w:top w:w="60" w:type="dxa"/>
              <w:left w:w="80" w:type="dxa"/>
              <w:bottom w:w="60" w:type="dxa"/>
              <w:right w:w="80" w:type="dxa"/>
            </w:tcMar>
            <w:vAlign w:val="center"/>
          </w:tcPr>
          <w:p w14:paraId="6C7132E8" w14:textId="77777777" w:rsidR="003272D9" w:rsidRDefault="00B47D92">
            <w:pPr>
              <w:keepLines/>
              <w:spacing w:after="20" w:line="252" w:lineRule="auto"/>
            </w:pPr>
            <w:r>
              <w:t>camelCase for variables/functions</w:t>
            </w:r>
          </w:p>
        </w:tc>
        <w:tc>
          <w:tcPr>
            <w:tcW w:w="4680" w:type="dxa"/>
            <w:tcMar>
              <w:top w:w="60" w:type="dxa"/>
              <w:left w:w="80" w:type="dxa"/>
              <w:bottom w:w="60" w:type="dxa"/>
              <w:right w:w="80" w:type="dxa"/>
            </w:tcMar>
            <w:vAlign w:val="center"/>
          </w:tcPr>
          <w:p w14:paraId="4DBAE125" w14:textId="77777777" w:rsidR="003272D9" w:rsidRDefault="00B47D92">
            <w:pPr>
              <w:keepLines/>
              <w:spacing w:after="20" w:line="252" w:lineRule="auto"/>
            </w:pPr>
            <w:r>
              <w:rPr>
                <w:rFonts w:ascii="Consolas" w:hAnsi="Consolas" w:cs="Consolas"/>
                <w:sz w:val="20"/>
              </w:rPr>
              <w:t>defaultTimeout</w:t>
            </w:r>
          </w:p>
        </w:tc>
      </w:tr>
      <w:tr w:rsidR="003272D9" w14:paraId="60DB7674" w14:textId="77777777">
        <w:trPr>
          <w:jc w:val="center"/>
        </w:trPr>
        <w:tc>
          <w:tcPr>
            <w:tcW w:w="4680" w:type="dxa"/>
            <w:shd w:val="clear" w:color="auto" w:fill="F7F4FB"/>
            <w:tcMar>
              <w:top w:w="60" w:type="dxa"/>
              <w:left w:w="80" w:type="dxa"/>
              <w:bottom w:w="60" w:type="dxa"/>
              <w:right w:w="80" w:type="dxa"/>
            </w:tcMar>
            <w:vAlign w:val="center"/>
          </w:tcPr>
          <w:p w14:paraId="0D3C9792" w14:textId="77777777" w:rsidR="003272D9" w:rsidRDefault="00B47D92">
            <w:pPr>
              <w:keepLines/>
              <w:spacing w:after="20" w:line="252" w:lineRule="auto"/>
            </w:pPr>
            <w:r>
              <w:t>PascalCase for classes</w:t>
            </w:r>
          </w:p>
        </w:tc>
        <w:tc>
          <w:tcPr>
            <w:tcW w:w="4680" w:type="dxa"/>
            <w:shd w:val="clear" w:color="auto" w:fill="F7F4FB"/>
            <w:tcMar>
              <w:top w:w="60" w:type="dxa"/>
              <w:left w:w="80" w:type="dxa"/>
              <w:bottom w:w="60" w:type="dxa"/>
              <w:right w:w="80" w:type="dxa"/>
            </w:tcMar>
            <w:vAlign w:val="center"/>
          </w:tcPr>
          <w:p w14:paraId="688F69D1" w14:textId="77777777" w:rsidR="003272D9" w:rsidRDefault="00B47D92">
            <w:pPr>
              <w:keepLines/>
              <w:spacing w:after="20" w:line="252" w:lineRule="auto"/>
            </w:pPr>
            <w:r>
              <w:rPr>
                <w:rFonts w:ascii="Consolas" w:hAnsi="Consolas" w:cs="Consolas"/>
                <w:sz w:val="20"/>
              </w:rPr>
              <w:t>LoginPage</w:t>
            </w:r>
          </w:p>
        </w:tc>
      </w:tr>
      <w:tr w:rsidR="003272D9" w14:paraId="4E0C856B" w14:textId="77777777">
        <w:trPr>
          <w:jc w:val="center"/>
        </w:trPr>
        <w:tc>
          <w:tcPr>
            <w:tcW w:w="4680" w:type="dxa"/>
            <w:tcMar>
              <w:top w:w="60" w:type="dxa"/>
              <w:left w:w="80" w:type="dxa"/>
              <w:bottom w:w="60" w:type="dxa"/>
              <w:right w:w="80" w:type="dxa"/>
            </w:tcMar>
            <w:vAlign w:val="center"/>
          </w:tcPr>
          <w:p w14:paraId="5E5C1FD3" w14:textId="77777777" w:rsidR="003272D9" w:rsidRDefault="00B47D92">
            <w:pPr>
              <w:keepLines/>
              <w:spacing w:after="20" w:line="252" w:lineRule="auto"/>
            </w:pPr>
            <w:r>
              <w:t>UPPER_SNAKE for constants</w:t>
            </w:r>
          </w:p>
        </w:tc>
        <w:tc>
          <w:tcPr>
            <w:tcW w:w="4680" w:type="dxa"/>
            <w:tcMar>
              <w:top w:w="60" w:type="dxa"/>
              <w:left w:w="80" w:type="dxa"/>
              <w:bottom w:w="60" w:type="dxa"/>
              <w:right w:w="80" w:type="dxa"/>
            </w:tcMar>
            <w:vAlign w:val="center"/>
          </w:tcPr>
          <w:p w14:paraId="0F3DB9C5" w14:textId="77777777" w:rsidR="003272D9" w:rsidRDefault="00B47D92">
            <w:pPr>
              <w:keepLines/>
              <w:spacing w:after="20" w:line="252" w:lineRule="auto"/>
            </w:pPr>
            <w:r>
              <w:rPr>
                <w:rFonts w:ascii="Consolas" w:hAnsi="Consolas" w:cs="Consolas"/>
                <w:sz w:val="20"/>
              </w:rPr>
              <w:t>MAX_RETRIES</w:t>
            </w:r>
          </w:p>
        </w:tc>
      </w:tr>
      <w:tr w:rsidR="003272D9" w14:paraId="4E76B914" w14:textId="77777777">
        <w:trPr>
          <w:jc w:val="center"/>
        </w:trPr>
        <w:tc>
          <w:tcPr>
            <w:tcW w:w="4680" w:type="dxa"/>
            <w:shd w:val="clear" w:color="auto" w:fill="F7F4FB"/>
            <w:tcMar>
              <w:top w:w="60" w:type="dxa"/>
              <w:left w:w="80" w:type="dxa"/>
              <w:bottom w:w="60" w:type="dxa"/>
              <w:right w:w="80" w:type="dxa"/>
            </w:tcMar>
            <w:vAlign w:val="center"/>
          </w:tcPr>
          <w:p w14:paraId="51674551" w14:textId="77777777" w:rsidR="003272D9" w:rsidRDefault="00B47D92">
            <w:pPr>
              <w:keepLines/>
              <w:spacing w:after="20" w:line="252" w:lineRule="auto"/>
            </w:pPr>
            <w:r>
              <w:t>Verbs for functions</w:t>
            </w:r>
          </w:p>
        </w:tc>
        <w:tc>
          <w:tcPr>
            <w:tcW w:w="4680" w:type="dxa"/>
            <w:shd w:val="clear" w:color="auto" w:fill="F7F4FB"/>
            <w:tcMar>
              <w:top w:w="60" w:type="dxa"/>
              <w:left w:w="80" w:type="dxa"/>
              <w:bottom w:w="60" w:type="dxa"/>
              <w:right w:w="80" w:type="dxa"/>
            </w:tcMar>
            <w:vAlign w:val="center"/>
          </w:tcPr>
          <w:p w14:paraId="01DB2067" w14:textId="77777777" w:rsidR="003272D9" w:rsidRDefault="00B47D92">
            <w:pPr>
              <w:keepLines/>
              <w:spacing w:after="20" w:line="252" w:lineRule="auto"/>
            </w:pPr>
            <w:r>
              <w:rPr>
                <w:rFonts w:ascii="Consolas" w:hAnsi="Consolas" w:cs="Consolas"/>
                <w:sz w:val="20"/>
              </w:rPr>
              <w:t>getTitle</w:t>
            </w:r>
            <w:r>
              <w:t xml:space="preserve">, </w:t>
            </w:r>
            <w:r>
              <w:rPr>
                <w:rFonts w:ascii="Consolas" w:hAnsi="Consolas" w:cs="Consolas"/>
                <w:sz w:val="20"/>
              </w:rPr>
              <w:t>clickLogin</w:t>
            </w:r>
          </w:p>
        </w:tc>
      </w:tr>
      <w:tr w:rsidR="003272D9" w14:paraId="58E65FCE" w14:textId="77777777">
        <w:trPr>
          <w:jc w:val="center"/>
        </w:trPr>
        <w:tc>
          <w:tcPr>
            <w:tcW w:w="4680" w:type="dxa"/>
            <w:tcMar>
              <w:top w:w="60" w:type="dxa"/>
              <w:left w:w="80" w:type="dxa"/>
              <w:bottom w:w="60" w:type="dxa"/>
              <w:right w:w="80" w:type="dxa"/>
            </w:tcMar>
            <w:vAlign w:val="center"/>
          </w:tcPr>
          <w:p w14:paraId="3BA70DCF" w14:textId="77777777" w:rsidR="003272D9" w:rsidRDefault="00B47D92">
            <w:pPr>
              <w:keepLines/>
              <w:spacing w:after="20" w:line="252" w:lineRule="auto"/>
            </w:pPr>
            <w:r>
              <w:t>is/has for booleans</w:t>
            </w:r>
          </w:p>
        </w:tc>
        <w:tc>
          <w:tcPr>
            <w:tcW w:w="4680" w:type="dxa"/>
            <w:tcMar>
              <w:top w:w="60" w:type="dxa"/>
              <w:left w:w="80" w:type="dxa"/>
              <w:bottom w:w="60" w:type="dxa"/>
              <w:right w:w="80" w:type="dxa"/>
            </w:tcMar>
            <w:vAlign w:val="center"/>
          </w:tcPr>
          <w:p w14:paraId="12C98B01" w14:textId="77777777" w:rsidR="003272D9" w:rsidRDefault="00B47D92">
            <w:pPr>
              <w:keepLines/>
              <w:spacing w:after="20" w:line="252" w:lineRule="auto"/>
            </w:pPr>
            <w:r>
              <w:rPr>
                <w:rFonts w:ascii="Consolas" w:hAnsi="Consolas" w:cs="Consolas"/>
                <w:sz w:val="20"/>
              </w:rPr>
              <w:t>isVisible</w:t>
            </w:r>
          </w:p>
        </w:tc>
      </w:tr>
    </w:tbl>
    <w:p w14:paraId="18F655C1" w14:textId="77777777" w:rsidR="003272D9" w:rsidRDefault="003272D9">
      <w:pPr>
        <w:spacing w:after="40"/>
      </w:pPr>
    </w:p>
    <w:p w14:paraId="3D448084" w14:textId="77777777" w:rsidR="003272D9" w:rsidRDefault="00B47D92">
      <w:pPr>
        <w:pStyle w:val="Heading4"/>
      </w:pPr>
      <w:r>
        <w:rPr>
          <w:b w:val="0"/>
          <w:i w:val="0"/>
        </w:rPr>
        <w:lastRenderedPageBreak/>
        <w:t>Automation Testing Example</w:t>
      </w:r>
    </w:p>
    <w:p w14:paraId="080312A9" w14:textId="77777777" w:rsidR="003272D9" w:rsidRDefault="00B47D92">
      <w:pPr>
        <w:keepLines/>
        <w:shd w:val="clear" w:color="auto" w:fill="F5F2FA"/>
        <w:spacing w:before="80" w:after="160"/>
        <w:ind w:left="360" w:right="216"/>
      </w:pPr>
      <w:r>
        <w:rPr>
          <w:rFonts w:ascii="Consolas" w:hAnsi="Consolas" w:cs="Consolas"/>
          <w:color w:val="331A55"/>
          <w:sz w:val="19"/>
        </w:rPr>
        <w:t>const MAX_RETRIES = 3;           // constant</w:t>
      </w:r>
      <w:r>
        <w:rPr>
          <w:rFonts w:ascii="Consolas" w:hAnsi="Consolas" w:cs="Consolas"/>
          <w:color w:val="331A55"/>
          <w:sz w:val="19"/>
        </w:rPr>
        <w:br/>
        <w:t>let attempts = 0;                 // changing</w:t>
      </w:r>
      <w:r>
        <w:rPr>
          <w:rFonts w:ascii="Consolas" w:hAnsi="Consolas" w:cs="Consolas"/>
          <w:color w:val="331A55"/>
          <w:sz w:val="19"/>
        </w:rPr>
        <w:br/>
        <w:t>const loginPage = new LoginPage(page);  // instance, camelCase</w:t>
      </w:r>
      <w:r>
        <w:rPr>
          <w:rFonts w:ascii="Consolas" w:hAnsi="Consolas" w:cs="Consolas"/>
          <w:color w:val="331A55"/>
          <w:sz w:val="19"/>
        </w:rPr>
        <w:br/>
      </w:r>
      <w:r>
        <w:rPr>
          <w:rFonts w:ascii="Consolas" w:hAnsi="Consolas" w:cs="Consolas"/>
          <w:color w:val="331A55"/>
          <w:sz w:val="19"/>
        </w:rPr>
        <w:br/>
      </w:r>
      <w:r>
        <w:rPr>
          <w:rFonts w:ascii="Consolas" w:hAnsi="Consolas" w:cs="Consolas"/>
          <w:color w:val="331A55"/>
          <w:sz w:val="19"/>
        </w:rPr>
        <w:t>async function clickSubmit() { /* ... */ }</w:t>
      </w:r>
    </w:p>
    <w:p w14:paraId="78EF948A"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65A2F0BA" w14:textId="77777777">
        <w:trPr>
          <w:jc w:val="center"/>
        </w:trPr>
        <w:tc>
          <w:tcPr>
            <w:tcW w:w="3120" w:type="dxa"/>
            <w:shd w:val="clear" w:color="auto" w:fill="4D1D82"/>
            <w:tcMar>
              <w:top w:w="60" w:type="dxa"/>
              <w:left w:w="80" w:type="dxa"/>
              <w:bottom w:w="60" w:type="dxa"/>
              <w:right w:w="80" w:type="dxa"/>
            </w:tcMar>
            <w:vAlign w:val="center"/>
          </w:tcPr>
          <w:p w14:paraId="1A226659"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34BD33AF"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597481C3" w14:textId="77777777" w:rsidR="003272D9" w:rsidRDefault="00B47D92">
            <w:pPr>
              <w:keepNext/>
              <w:keepLines/>
              <w:spacing w:after="20" w:line="252" w:lineRule="auto"/>
            </w:pPr>
            <w:r>
              <w:rPr>
                <w:b/>
                <w:color w:val="FFFFFF"/>
              </w:rPr>
              <w:t>How to avoid it</w:t>
            </w:r>
          </w:p>
        </w:tc>
      </w:tr>
      <w:tr w:rsidR="003272D9" w14:paraId="2254C4EC" w14:textId="77777777">
        <w:trPr>
          <w:jc w:val="center"/>
        </w:trPr>
        <w:tc>
          <w:tcPr>
            <w:tcW w:w="3120" w:type="dxa"/>
            <w:tcMar>
              <w:top w:w="60" w:type="dxa"/>
              <w:left w:w="80" w:type="dxa"/>
              <w:bottom w:w="60" w:type="dxa"/>
              <w:right w:w="80" w:type="dxa"/>
            </w:tcMar>
            <w:vAlign w:val="center"/>
          </w:tcPr>
          <w:p w14:paraId="36F9F613" w14:textId="77777777" w:rsidR="003272D9" w:rsidRDefault="00B47D92">
            <w:pPr>
              <w:keepLines/>
              <w:spacing w:after="20" w:line="252" w:lineRule="auto"/>
            </w:pPr>
            <w:r>
              <w:t>Mixed styles</w:t>
            </w:r>
          </w:p>
        </w:tc>
        <w:tc>
          <w:tcPr>
            <w:tcW w:w="3120" w:type="dxa"/>
            <w:tcMar>
              <w:top w:w="60" w:type="dxa"/>
              <w:left w:w="80" w:type="dxa"/>
              <w:bottom w:w="60" w:type="dxa"/>
              <w:right w:w="80" w:type="dxa"/>
            </w:tcMar>
            <w:vAlign w:val="center"/>
          </w:tcPr>
          <w:p w14:paraId="2E61FCF6" w14:textId="77777777" w:rsidR="003272D9" w:rsidRDefault="00B47D92">
            <w:pPr>
              <w:keepLines/>
              <w:spacing w:after="20" w:line="252" w:lineRule="auto"/>
            </w:pPr>
            <w:r>
              <w:t>Copying from many sources</w:t>
            </w:r>
          </w:p>
        </w:tc>
        <w:tc>
          <w:tcPr>
            <w:tcW w:w="3120" w:type="dxa"/>
            <w:tcMar>
              <w:top w:w="60" w:type="dxa"/>
              <w:left w:w="80" w:type="dxa"/>
              <w:bottom w:w="60" w:type="dxa"/>
              <w:right w:w="80" w:type="dxa"/>
            </w:tcMar>
            <w:vAlign w:val="center"/>
          </w:tcPr>
          <w:p w14:paraId="00323CD7" w14:textId="77777777" w:rsidR="003272D9" w:rsidRDefault="00B47D92">
            <w:pPr>
              <w:keepLines/>
              <w:spacing w:after="20" w:line="252" w:lineRule="auto"/>
            </w:pPr>
            <w:r>
              <w:t>Pick one standard, stay consistent</w:t>
            </w:r>
          </w:p>
        </w:tc>
      </w:tr>
      <w:tr w:rsidR="003272D9" w14:paraId="43204D08" w14:textId="77777777">
        <w:trPr>
          <w:jc w:val="center"/>
        </w:trPr>
        <w:tc>
          <w:tcPr>
            <w:tcW w:w="3120" w:type="dxa"/>
            <w:shd w:val="clear" w:color="auto" w:fill="F7F4FB"/>
            <w:tcMar>
              <w:top w:w="60" w:type="dxa"/>
              <w:left w:w="80" w:type="dxa"/>
              <w:bottom w:w="60" w:type="dxa"/>
              <w:right w:w="80" w:type="dxa"/>
            </w:tcMar>
            <w:vAlign w:val="center"/>
          </w:tcPr>
          <w:p w14:paraId="291349C9" w14:textId="77777777" w:rsidR="003272D9" w:rsidRDefault="00B47D92">
            <w:pPr>
              <w:keepLines/>
              <w:spacing w:after="20" w:line="252" w:lineRule="auto"/>
            </w:pPr>
            <w:r>
              <w:rPr>
                <w:rFonts w:ascii="Consolas" w:hAnsi="Consolas" w:cs="Consolas"/>
                <w:sz w:val="20"/>
              </w:rPr>
              <w:t>x</w:t>
            </w:r>
            <w:r>
              <w:t xml:space="preserve">, </w:t>
            </w:r>
            <w:r>
              <w:rPr>
                <w:rFonts w:ascii="Consolas" w:hAnsi="Consolas" w:cs="Consolas"/>
                <w:sz w:val="20"/>
              </w:rPr>
              <w:t>y</w:t>
            </w:r>
            <w:r>
              <w:t xml:space="preserve">, </w:t>
            </w:r>
            <w:r>
              <w:rPr>
                <w:rFonts w:ascii="Consolas" w:hAnsi="Consolas" w:cs="Consolas"/>
                <w:sz w:val="20"/>
              </w:rPr>
              <w:t>temp</w:t>
            </w:r>
            <w:r>
              <w:t xml:space="preserve"> names</w:t>
            </w:r>
          </w:p>
        </w:tc>
        <w:tc>
          <w:tcPr>
            <w:tcW w:w="3120" w:type="dxa"/>
            <w:shd w:val="clear" w:color="auto" w:fill="F7F4FB"/>
            <w:tcMar>
              <w:top w:w="60" w:type="dxa"/>
              <w:left w:w="80" w:type="dxa"/>
              <w:bottom w:w="60" w:type="dxa"/>
              <w:right w:w="80" w:type="dxa"/>
            </w:tcMar>
            <w:vAlign w:val="center"/>
          </w:tcPr>
          <w:p w14:paraId="640260C9" w14:textId="77777777" w:rsidR="003272D9" w:rsidRDefault="00B47D92">
            <w:pPr>
              <w:keepLines/>
              <w:spacing w:after="20" w:line="252" w:lineRule="auto"/>
            </w:pPr>
            <w:r>
              <w:t>Speed</w:t>
            </w:r>
          </w:p>
        </w:tc>
        <w:tc>
          <w:tcPr>
            <w:tcW w:w="3120" w:type="dxa"/>
            <w:shd w:val="clear" w:color="auto" w:fill="F7F4FB"/>
            <w:tcMar>
              <w:top w:w="60" w:type="dxa"/>
              <w:left w:w="80" w:type="dxa"/>
              <w:bottom w:w="60" w:type="dxa"/>
              <w:right w:w="80" w:type="dxa"/>
            </w:tcMar>
            <w:vAlign w:val="center"/>
          </w:tcPr>
          <w:p w14:paraId="4A47E4C6" w14:textId="77777777" w:rsidR="003272D9" w:rsidRDefault="00B47D92">
            <w:pPr>
              <w:keepLines/>
              <w:spacing w:after="20" w:line="252" w:lineRule="auto"/>
            </w:pPr>
            <w:r>
              <w:t>Meaningful names always</w:t>
            </w:r>
          </w:p>
        </w:tc>
      </w:tr>
      <w:tr w:rsidR="003272D9" w14:paraId="1E2CD6CE" w14:textId="77777777">
        <w:trPr>
          <w:jc w:val="center"/>
        </w:trPr>
        <w:tc>
          <w:tcPr>
            <w:tcW w:w="3120" w:type="dxa"/>
            <w:tcMar>
              <w:top w:w="60" w:type="dxa"/>
              <w:left w:w="80" w:type="dxa"/>
              <w:bottom w:w="60" w:type="dxa"/>
              <w:right w:w="80" w:type="dxa"/>
            </w:tcMar>
            <w:vAlign w:val="center"/>
          </w:tcPr>
          <w:p w14:paraId="49380239" w14:textId="77777777" w:rsidR="003272D9" w:rsidRDefault="00B47D92">
            <w:pPr>
              <w:keepLines/>
              <w:spacing w:after="20" w:line="252" w:lineRule="auto"/>
            </w:pPr>
            <w:r>
              <w:t>Inconsistent quotes</w:t>
            </w:r>
          </w:p>
        </w:tc>
        <w:tc>
          <w:tcPr>
            <w:tcW w:w="3120" w:type="dxa"/>
            <w:tcMar>
              <w:top w:w="60" w:type="dxa"/>
              <w:left w:w="80" w:type="dxa"/>
              <w:bottom w:w="60" w:type="dxa"/>
              <w:right w:w="80" w:type="dxa"/>
            </w:tcMar>
            <w:vAlign w:val="center"/>
          </w:tcPr>
          <w:p w14:paraId="04BA2824" w14:textId="77777777" w:rsidR="003272D9" w:rsidRDefault="00B47D92">
            <w:pPr>
              <w:keepLines/>
              <w:spacing w:after="20" w:line="252" w:lineRule="auto"/>
            </w:pPr>
            <w:r>
              <w:t>Habit</w:t>
            </w:r>
          </w:p>
        </w:tc>
        <w:tc>
          <w:tcPr>
            <w:tcW w:w="3120" w:type="dxa"/>
            <w:tcMar>
              <w:top w:w="60" w:type="dxa"/>
              <w:left w:w="80" w:type="dxa"/>
              <w:bottom w:w="60" w:type="dxa"/>
              <w:right w:w="80" w:type="dxa"/>
            </w:tcMar>
            <w:vAlign w:val="center"/>
          </w:tcPr>
          <w:p w14:paraId="74A2A1FA" w14:textId="77777777" w:rsidR="003272D9" w:rsidRDefault="00B47D92">
            <w:pPr>
              <w:keepLines/>
              <w:spacing w:after="20" w:line="252" w:lineRule="auto"/>
            </w:pPr>
            <w:r>
              <w:t>Pick single or double, be consistent</w:t>
            </w:r>
          </w:p>
        </w:tc>
      </w:tr>
    </w:tbl>
    <w:p w14:paraId="39394E5D" w14:textId="77777777" w:rsidR="003272D9" w:rsidRDefault="003272D9">
      <w:pPr>
        <w:spacing w:after="40"/>
      </w:pPr>
    </w:p>
    <w:p w14:paraId="66802218"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573A27E4" w14:textId="77777777">
        <w:trPr>
          <w:jc w:val="center"/>
        </w:trPr>
        <w:tc>
          <w:tcPr>
            <w:tcW w:w="9360" w:type="dxa"/>
            <w:shd w:val="clear" w:color="auto" w:fill="FFF6E5"/>
            <w:tcMar>
              <w:top w:w="90" w:type="dxa"/>
              <w:left w:w="140" w:type="dxa"/>
              <w:bottom w:w="90" w:type="dxa"/>
              <w:right w:w="140" w:type="dxa"/>
            </w:tcMar>
          </w:tcPr>
          <w:p w14:paraId="5CA8EA87" w14:textId="77777777" w:rsidR="003272D9" w:rsidRDefault="00B47D92">
            <w:pPr>
              <w:keepLines/>
              <w:spacing w:after="60" w:line="264" w:lineRule="auto"/>
            </w:pPr>
            <w:r>
              <w:rPr>
                <w:b/>
                <w:color w:val="FD8C00"/>
              </w:rPr>
              <w:t xml:space="preserve">KEY NOTE:  </w:t>
            </w:r>
            <w:r>
              <w:rPr>
                <w:b/>
              </w:rPr>
              <w:t>"Names tell the story: camelCase vars, PascalCase classes, UPPER constants."</w:t>
            </w:r>
          </w:p>
        </w:tc>
      </w:tr>
    </w:tbl>
    <w:p w14:paraId="6D19306A" w14:textId="77777777" w:rsidR="003272D9" w:rsidRDefault="00B47D92">
      <w:pPr>
        <w:pStyle w:val="Heading4"/>
      </w:pPr>
      <w:r>
        <w:rPr>
          <w:b w:val="0"/>
          <w:i w:val="0"/>
        </w:rPr>
        <w:t>Practice Exercises</w:t>
      </w:r>
    </w:p>
    <w:p w14:paraId="7A63437F" w14:textId="77777777" w:rsidR="003272D9" w:rsidRDefault="00B47D92">
      <w:pPr>
        <w:keepLines/>
      </w:pPr>
      <w:r>
        <w:rPr>
          <w:b/>
        </w:rPr>
        <w:t>Beginner:</w:t>
      </w:r>
    </w:p>
    <w:p w14:paraId="4D215C0B" w14:textId="77777777" w:rsidR="003272D9" w:rsidRDefault="00B47D92">
      <w:pPr>
        <w:pStyle w:val="ListNumber"/>
        <w:keepLines/>
        <w:spacing w:after="40" w:line="269" w:lineRule="auto"/>
        <w:ind w:left="432"/>
      </w:pPr>
      <w:r>
        <w:t>List the four naming styles.</w:t>
      </w:r>
    </w:p>
    <w:p w14:paraId="13D4E40C" w14:textId="77777777" w:rsidR="003272D9" w:rsidRDefault="00B47D92">
      <w:pPr>
        <w:pStyle w:val="ListNumber"/>
        <w:keepLines/>
        <w:spacing w:after="40" w:line="269" w:lineRule="auto"/>
        <w:ind w:left="432"/>
      </w:pPr>
      <w:r>
        <w:t>Fix five badly named variables.</w:t>
      </w:r>
    </w:p>
    <w:p w14:paraId="693D4FDD" w14:textId="77777777" w:rsidR="003272D9" w:rsidRDefault="00B47D92">
      <w:pPr>
        <w:pStyle w:val="ListNumber"/>
        <w:keepLines/>
        <w:spacing w:after="40" w:line="269" w:lineRule="auto"/>
        <w:ind w:left="432"/>
      </w:pPr>
      <w:r>
        <w:t>Write a constant in UPPER_SNAKE.</w:t>
      </w:r>
    </w:p>
    <w:p w14:paraId="702DB144" w14:textId="77777777" w:rsidR="003272D9" w:rsidRDefault="00B47D92">
      <w:pPr>
        <w:keepLines/>
      </w:pPr>
      <w:r>
        <w:rPr>
          <w:b/>
        </w:rPr>
        <w:t>Intermediate:</w:t>
      </w:r>
    </w:p>
    <w:p w14:paraId="23F671B2" w14:textId="77777777" w:rsidR="003272D9" w:rsidRDefault="00B47D92">
      <w:pPr>
        <w:pStyle w:val="ListNumber"/>
        <w:keepLines/>
        <w:spacing w:after="40" w:line="269" w:lineRule="auto"/>
        <w:ind w:left="432"/>
      </w:pPr>
      <w:r>
        <w:t>Review a past program and rewrite it with clean naming.</w:t>
      </w:r>
    </w:p>
    <w:p w14:paraId="40747409" w14:textId="77777777" w:rsidR="003272D9" w:rsidRDefault="00B47D92">
      <w:pPr>
        <w:pStyle w:val="ListNumber"/>
        <w:keepLines/>
        <w:spacing w:after="40" w:line="269" w:lineRule="auto"/>
        <w:ind w:left="432"/>
      </w:pPr>
      <w:r>
        <w:t>Write a mini "team standard" list for a test project.</w:t>
      </w:r>
    </w:p>
    <w:p w14:paraId="4E9443DA" w14:textId="77777777" w:rsidR="003272D9" w:rsidRDefault="00B47D92">
      <w:pPr>
        <w:keepLines/>
      </w:pPr>
      <w:r>
        <w:rPr>
          <w:b/>
        </w:rPr>
        <w:t>Challenge:</w:t>
      </w:r>
    </w:p>
    <w:p w14:paraId="28FBE015" w14:textId="77777777" w:rsidR="003272D9" w:rsidRDefault="00B47D92">
      <w:pPr>
        <w:pStyle w:val="ListNumber"/>
        <w:keepLines/>
        <w:spacing w:after="40" w:line="269" w:lineRule="auto"/>
        <w:ind w:left="432"/>
      </w:pPr>
      <w:r>
        <w:t>Refactor a messy snippet: names, spacing, and const/let usage — then explain each change.</w:t>
      </w:r>
    </w:p>
    <w:p w14:paraId="61D04FF5" w14:textId="77777777" w:rsidR="003272D9" w:rsidRDefault="00B47D92">
      <w:pPr>
        <w:pStyle w:val="Heading4"/>
      </w:pPr>
      <w:r>
        <w:rPr>
          <w:b w:val="0"/>
          <w:i w:val="0"/>
        </w:rPr>
        <w:t>Interview Questions</w:t>
      </w:r>
    </w:p>
    <w:p w14:paraId="0F984B0A" w14:textId="77777777" w:rsidR="003272D9" w:rsidRDefault="00B47D92">
      <w:pPr>
        <w:keepLines/>
      </w:pPr>
      <w:r>
        <w:rPr>
          <w:b/>
        </w:rPr>
        <w:t>Beginner:</w:t>
      </w:r>
    </w:p>
    <w:p w14:paraId="60837AB9" w14:textId="77777777" w:rsidR="003272D9" w:rsidRDefault="00B47D92">
      <w:pPr>
        <w:pStyle w:val="ListNumber"/>
        <w:keepLines/>
        <w:spacing w:after="40" w:line="269" w:lineRule="auto"/>
        <w:ind w:left="432"/>
      </w:pPr>
      <w:r>
        <w:t>What is camelCase?</w:t>
      </w:r>
    </w:p>
    <w:p w14:paraId="2F07FEF9" w14:textId="77777777" w:rsidR="003272D9" w:rsidRDefault="00B47D92">
      <w:pPr>
        <w:pStyle w:val="ListNumber"/>
        <w:keepLines/>
        <w:spacing w:after="40" w:line="269" w:lineRule="auto"/>
        <w:ind w:left="432"/>
      </w:pPr>
      <w:r>
        <w:t>What is PascalCase?</w:t>
      </w:r>
    </w:p>
    <w:p w14:paraId="60CD6248" w14:textId="77777777" w:rsidR="003272D9" w:rsidRDefault="00B47D92">
      <w:pPr>
        <w:pStyle w:val="ListNumber"/>
        <w:keepLines/>
        <w:spacing w:after="40" w:line="269" w:lineRule="auto"/>
        <w:ind w:left="432"/>
      </w:pPr>
      <w:r>
        <w:t>Why consistent naming?</w:t>
      </w:r>
    </w:p>
    <w:p w14:paraId="42405D77" w14:textId="77777777" w:rsidR="003272D9" w:rsidRDefault="00B47D92">
      <w:pPr>
        <w:pStyle w:val="ListNumber"/>
        <w:keepLines/>
        <w:spacing w:after="40" w:line="269" w:lineRule="auto"/>
        <w:ind w:left="432"/>
      </w:pPr>
      <w:r>
        <w:t>What are UPPER_SNAKE constants?</w:t>
      </w:r>
    </w:p>
    <w:p w14:paraId="3A4E7AFE" w14:textId="77777777" w:rsidR="003272D9" w:rsidRDefault="00B47D92">
      <w:pPr>
        <w:pStyle w:val="ListNumber"/>
        <w:keepLines/>
        <w:spacing w:after="40" w:line="269" w:lineRule="auto"/>
        <w:ind w:left="432"/>
      </w:pPr>
      <w:r>
        <w:t>Why verbs for functions?</w:t>
      </w:r>
    </w:p>
    <w:p w14:paraId="6FD1372A" w14:textId="77777777" w:rsidR="003272D9" w:rsidRDefault="00B47D92">
      <w:pPr>
        <w:keepLines/>
      </w:pPr>
      <w:r>
        <w:rPr>
          <w:b/>
        </w:rPr>
        <w:t>Intermediate:</w:t>
      </w:r>
    </w:p>
    <w:p w14:paraId="483E3EBE" w14:textId="77777777" w:rsidR="003272D9" w:rsidRDefault="00B47D92">
      <w:pPr>
        <w:pStyle w:val="ListNumber"/>
        <w:keepLines/>
        <w:spacing w:after="40" w:line="269" w:lineRule="auto"/>
        <w:ind w:left="432"/>
      </w:pPr>
      <w:r>
        <w:t>Why do standards matter in teams?</w:t>
      </w:r>
    </w:p>
    <w:p w14:paraId="16F9DBDD" w14:textId="77777777" w:rsidR="003272D9" w:rsidRDefault="00B47D92">
      <w:pPr>
        <w:pStyle w:val="ListNumber"/>
        <w:keepLines/>
        <w:spacing w:after="40" w:line="269" w:lineRule="auto"/>
        <w:ind w:left="432"/>
      </w:pPr>
      <w:r>
        <w:t>What is the cost of bad naming?</w:t>
      </w:r>
    </w:p>
    <w:p w14:paraId="0A7462CA" w14:textId="77777777" w:rsidR="003272D9" w:rsidRDefault="00B47D92">
      <w:pPr>
        <w:pStyle w:val="ListNumber"/>
        <w:keepLines/>
        <w:spacing w:after="40" w:line="269" w:lineRule="auto"/>
        <w:ind w:left="432"/>
      </w:pPr>
      <w:r>
        <w:t>How do names act as documentation?</w:t>
      </w:r>
    </w:p>
    <w:p w14:paraId="2DFE8705" w14:textId="77777777" w:rsidR="003272D9" w:rsidRDefault="00B47D92">
      <w:pPr>
        <w:keepLines/>
      </w:pPr>
      <w:r>
        <w:rPr>
          <w:b/>
        </w:rPr>
        <w:lastRenderedPageBreak/>
        <w:t>Scenario-Based:</w:t>
      </w:r>
    </w:p>
    <w:p w14:paraId="188EA808" w14:textId="77777777" w:rsidR="003272D9" w:rsidRDefault="00B47D92">
      <w:pPr>
        <w:pStyle w:val="ListNumber"/>
        <w:keepLines/>
        <w:spacing w:after="40" w:line="269" w:lineRule="auto"/>
        <w:ind w:left="432"/>
      </w:pPr>
      <w:r>
        <w:t xml:space="preserve">A teammate's tests are full of </w:t>
      </w:r>
      <w:r>
        <w:rPr>
          <w:rFonts w:ascii="Consolas" w:hAnsi="Consolas" w:cs="Consolas"/>
          <w:sz w:val="20"/>
        </w:rPr>
        <w:t>a</w:t>
      </w:r>
      <w:r>
        <w:t xml:space="preserve">, </w:t>
      </w:r>
      <w:r>
        <w:rPr>
          <w:rFonts w:ascii="Consolas" w:hAnsi="Consolas" w:cs="Consolas"/>
          <w:sz w:val="20"/>
        </w:rPr>
        <w:t>b</w:t>
      </w:r>
      <w:r>
        <w:t xml:space="preserve">, </w:t>
      </w:r>
      <w:r>
        <w:rPr>
          <w:rFonts w:ascii="Consolas" w:hAnsi="Consolas" w:cs="Consolas"/>
          <w:sz w:val="20"/>
        </w:rPr>
        <w:t>c</w:t>
      </w:r>
      <w:r>
        <w:t>. What do you suggest?</w:t>
      </w:r>
    </w:p>
    <w:p w14:paraId="33D0ECE2" w14:textId="77777777" w:rsidR="003272D9" w:rsidRDefault="00B47D92">
      <w:pPr>
        <w:pStyle w:val="ListNumber"/>
        <w:keepLines/>
        <w:spacing w:after="40" w:line="269" w:lineRule="auto"/>
        <w:ind w:left="432"/>
      </w:pPr>
      <w:r>
        <w:t>Create a 5-rule naming standard for your team.</w:t>
      </w:r>
    </w:p>
    <w:p w14:paraId="711C79DB" w14:textId="77777777" w:rsidR="003272D9" w:rsidRDefault="00B47D92">
      <w:pPr>
        <w:pStyle w:val="Heading4"/>
      </w:pPr>
      <w:r>
        <w:rPr>
          <w:b w:val="0"/>
          <w:i w:val="0"/>
        </w:rPr>
        <w:t>Quick Recap</w:t>
      </w:r>
    </w:p>
    <w:p w14:paraId="6C7BCC01" w14:textId="77777777" w:rsidR="003272D9" w:rsidRDefault="00B47D92">
      <w:pPr>
        <w:pStyle w:val="ListBullet"/>
        <w:keepLines/>
        <w:spacing w:after="40" w:line="269" w:lineRule="auto"/>
        <w:ind w:left="432"/>
      </w:pPr>
      <w:r>
        <w:t>camelCase vars/functions, PascalCase classes, UPPER constants.</w:t>
      </w:r>
    </w:p>
    <w:p w14:paraId="644E2F88" w14:textId="77777777" w:rsidR="003272D9" w:rsidRDefault="00B47D92">
      <w:pPr>
        <w:pStyle w:val="ListBullet"/>
        <w:keepLines/>
        <w:spacing w:after="40" w:line="269" w:lineRule="auto"/>
        <w:ind w:left="432"/>
      </w:pPr>
      <w:r>
        <w:t>Meaningful, consistent names.</w:t>
      </w:r>
    </w:p>
    <w:p w14:paraId="26826746" w14:textId="77777777" w:rsidR="003272D9" w:rsidRDefault="00B47D92">
      <w:pPr>
        <w:pStyle w:val="ListBullet"/>
        <w:keepLines/>
        <w:spacing w:after="40" w:line="269" w:lineRule="auto"/>
        <w:ind w:left="432"/>
      </w:pPr>
      <w:r>
        <w:t>Standards = team readability.</w:t>
      </w:r>
    </w:p>
    <w:p w14:paraId="41C7A6D2" w14:textId="77777777" w:rsidR="003272D9" w:rsidRDefault="00B47D92">
      <w:pPr>
        <w:pStyle w:val="Heading3"/>
      </w:pPr>
      <w:bookmarkStart w:id="287" w:name="_Toc237035230"/>
      <w:r>
        <w:rPr>
          <w:b w:val="0"/>
        </w:rPr>
        <w:t>Topic 19.2 – Comments and Clean Code</w:t>
      </w:r>
      <w:bookmarkEnd w:id="287"/>
    </w:p>
    <w:p w14:paraId="23579EA2" w14:textId="77777777" w:rsidR="003272D9" w:rsidRDefault="00B47D92">
      <w:pPr>
        <w:pStyle w:val="Heading4"/>
      </w:pPr>
      <w:r>
        <w:rPr>
          <w:b w:val="0"/>
          <w:i w:val="0"/>
        </w:rPr>
        <w:t>Definition</w:t>
      </w:r>
    </w:p>
    <w:p w14:paraId="736D663E" w14:textId="77777777" w:rsidR="003272D9" w:rsidRDefault="00B47D92">
      <w:pPr>
        <w:keepLines/>
      </w:pPr>
      <w:r>
        <w:rPr>
          <w:b/>
        </w:rPr>
        <w:t>Comments</w:t>
      </w:r>
      <w:r>
        <w:t xml:space="preserve"> explain </w:t>
      </w:r>
      <w:r>
        <w:rPr>
          <w:i/>
        </w:rPr>
        <w:t>why</w:t>
      </w:r>
      <w:r>
        <w:t xml:space="preserve">, not </w:t>
      </w:r>
      <w:r>
        <w:rPr>
          <w:i/>
        </w:rPr>
        <w:t>what</w:t>
      </w:r>
      <w:r>
        <w:t xml:space="preserve">. </w:t>
      </w:r>
      <w:r>
        <w:rPr>
          <w:b/>
        </w:rPr>
        <w:t>Clean code</w:t>
      </w:r>
      <w:r>
        <w:t xml:space="preserve"> is self-explanatory — names and structure carry the meaning.</w:t>
      </w:r>
    </w:p>
    <w:p w14:paraId="46F85DF8" w14:textId="77777777" w:rsidR="003272D9" w:rsidRDefault="00B47D92">
      <w:pPr>
        <w:pStyle w:val="Heading4"/>
      </w:pPr>
      <w:r>
        <w:rPr>
          <w:b w:val="0"/>
          <w:i w:val="0"/>
        </w:rPr>
        <w:t>Why Do We Need It?</w:t>
      </w:r>
    </w:p>
    <w:p w14:paraId="4139E044" w14:textId="77777777" w:rsidR="003272D9" w:rsidRDefault="00B47D92">
      <w:pPr>
        <w:pStyle w:val="ListBullet"/>
        <w:keepLines/>
        <w:spacing w:after="40" w:line="269" w:lineRule="auto"/>
        <w:ind w:left="432"/>
      </w:pPr>
      <w:r>
        <w:t>Future you (and teammates) must understand your intent.</w:t>
      </w:r>
    </w:p>
    <w:p w14:paraId="645D5D21" w14:textId="77777777" w:rsidR="003272D9" w:rsidRDefault="00B47D92">
      <w:pPr>
        <w:pStyle w:val="ListBullet"/>
        <w:keepLines/>
        <w:spacing w:after="40" w:line="269" w:lineRule="auto"/>
        <w:ind w:left="432"/>
      </w:pPr>
      <w:r>
        <w:t>Comments that repeat the code add noise.</w:t>
      </w:r>
    </w:p>
    <w:p w14:paraId="6CCA9F51" w14:textId="77777777" w:rsidR="003272D9" w:rsidRDefault="00B47D92">
      <w:pPr>
        <w:pStyle w:val="ListBullet"/>
        <w:keepLines/>
        <w:spacing w:after="40" w:line="269" w:lineRule="auto"/>
        <w:ind w:left="432"/>
      </w:pPr>
      <w:r>
        <w:t>Clean code reduces the need for comments.</w:t>
      </w:r>
    </w:p>
    <w:p w14:paraId="344EC895" w14:textId="77777777" w:rsidR="003272D9" w:rsidRDefault="00B47D92">
      <w:pPr>
        <w:pStyle w:val="Heading4"/>
      </w:pPr>
      <w:r>
        <w:rPr>
          <w:b w:val="0"/>
          <w:i w:val="0"/>
        </w:rPr>
        <w:t>Real-Life Analogy</w:t>
      </w:r>
    </w:p>
    <w:p w14:paraId="4D71D42B" w14:textId="77777777" w:rsidR="003272D9" w:rsidRDefault="00B47D92">
      <w:pPr>
        <w:keepLines/>
      </w:pPr>
      <w:r>
        <w:t xml:space="preserve">A good comment is like </w:t>
      </w:r>
      <w:r>
        <w:rPr>
          <w:b/>
        </w:rPr>
        <w:t>a sticky note explaining WHY you chose a detour</w:t>
      </w:r>
      <w:r>
        <w:t xml:space="preserve"> — not a note that says "you turned the steering wheel." That would be useless.</w:t>
      </w:r>
    </w:p>
    <w:p w14:paraId="22E55FDF" w14:textId="77777777" w:rsidR="003272D9" w:rsidRDefault="00B47D92">
      <w:pPr>
        <w:pStyle w:val="Heading4"/>
      </w:pPr>
      <w:r>
        <w:rPr>
          <w:b w:val="0"/>
          <w:i w:val="0"/>
        </w:rPr>
        <w:t>Simple JavaScript Example</w:t>
      </w:r>
    </w:p>
    <w:p w14:paraId="549BB737" w14:textId="77777777" w:rsidR="003272D9" w:rsidRDefault="00B47D92">
      <w:pPr>
        <w:keepLines/>
        <w:shd w:val="clear" w:color="auto" w:fill="F5F2FA"/>
        <w:spacing w:before="80" w:after="160"/>
        <w:ind w:left="360" w:right="216"/>
      </w:pPr>
      <w:r>
        <w:rPr>
          <w:rFonts w:ascii="Consolas" w:hAnsi="Consolas" w:cs="Consolas"/>
          <w:color w:val="331A55"/>
          <w:sz w:val="19"/>
        </w:rPr>
        <w:t>// GOOD: explains why</w:t>
      </w:r>
      <w:r>
        <w:rPr>
          <w:rFonts w:ascii="Consolas" w:hAnsi="Consolas" w:cs="Consolas"/>
          <w:color w:val="331A55"/>
          <w:sz w:val="19"/>
        </w:rPr>
        <w:br/>
        <w:t>const waitTime = 30;   // this env is slow on CI — keep generous</w:t>
      </w:r>
      <w:r>
        <w:rPr>
          <w:rFonts w:ascii="Consolas" w:hAnsi="Consolas" w:cs="Consolas"/>
          <w:color w:val="331A55"/>
          <w:sz w:val="19"/>
        </w:rPr>
        <w:br/>
      </w:r>
      <w:r>
        <w:rPr>
          <w:rFonts w:ascii="Consolas" w:hAnsi="Consolas" w:cs="Consolas"/>
          <w:color w:val="331A55"/>
          <w:sz w:val="19"/>
        </w:rPr>
        <w:br/>
        <w:t>// BAD: repeats what</w:t>
      </w:r>
      <w:r>
        <w:rPr>
          <w:rFonts w:ascii="Consolas" w:hAnsi="Consolas" w:cs="Consolas"/>
          <w:color w:val="331A55"/>
          <w:sz w:val="19"/>
        </w:rPr>
        <w:br/>
        <w:t>let count = 0;         // sets count to 0</w:t>
      </w:r>
      <w:r>
        <w:rPr>
          <w:rFonts w:ascii="Consolas" w:hAnsi="Consolas" w:cs="Consolas"/>
          <w:color w:val="331A55"/>
          <w:sz w:val="19"/>
        </w:rPr>
        <w:br/>
      </w:r>
      <w:r>
        <w:rPr>
          <w:rFonts w:ascii="Consolas" w:hAnsi="Consolas" w:cs="Consolas"/>
          <w:color w:val="331A55"/>
          <w:sz w:val="19"/>
        </w:rPr>
        <w:t>count++;               // increments count</w:t>
      </w:r>
    </w:p>
    <w:p w14:paraId="74D0A493"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3120"/>
        <w:gridCol w:w="3120"/>
        <w:gridCol w:w="3120"/>
      </w:tblGrid>
      <w:tr w:rsidR="003272D9" w14:paraId="6E1C8D7C" w14:textId="77777777">
        <w:trPr>
          <w:jc w:val="center"/>
        </w:trPr>
        <w:tc>
          <w:tcPr>
            <w:tcW w:w="3120" w:type="dxa"/>
            <w:shd w:val="clear" w:color="auto" w:fill="4D1D82"/>
            <w:tcMar>
              <w:top w:w="60" w:type="dxa"/>
              <w:left w:w="80" w:type="dxa"/>
              <w:bottom w:w="60" w:type="dxa"/>
              <w:right w:w="80" w:type="dxa"/>
            </w:tcMar>
            <w:vAlign w:val="center"/>
          </w:tcPr>
          <w:p w14:paraId="03469551" w14:textId="77777777" w:rsidR="003272D9" w:rsidRDefault="00B47D92">
            <w:pPr>
              <w:keepNext/>
              <w:keepLines/>
              <w:spacing w:after="20" w:line="252" w:lineRule="auto"/>
            </w:pPr>
            <w:r>
              <w:rPr>
                <w:b/>
                <w:color w:val="FFFFFF"/>
              </w:rPr>
              <w:t>Type</w:t>
            </w:r>
          </w:p>
        </w:tc>
        <w:tc>
          <w:tcPr>
            <w:tcW w:w="3120" w:type="dxa"/>
            <w:shd w:val="clear" w:color="auto" w:fill="4D1D82"/>
            <w:tcMar>
              <w:top w:w="60" w:type="dxa"/>
              <w:left w:w="80" w:type="dxa"/>
              <w:bottom w:w="60" w:type="dxa"/>
              <w:right w:w="80" w:type="dxa"/>
            </w:tcMar>
            <w:vAlign w:val="center"/>
          </w:tcPr>
          <w:p w14:paraId="45DAE5EB" w14:textId="77777777" w:rsidR="003272D9" w:rsidRDefault="00B47D92">
            <w:pPr>
              <w:keepNext/>
              <w:keepLines/>
              <w:spacing w:after="20" w:line="252" w:lineRule="auto"/>
            </w:pPr>
            <w:r>
              <w:rPr>
                <w:b/>
                <w:color w:val="FFFFFF"/>
              </w:rPr>
              <w:t>Example</w:t>
            </w:r>
          </w:p>
        </w:tc>
        <w:tc>
          <w:tcPr>
            <w:tcW w:w="3120" w:type="dxa"/>
            <w:shd w:val="clear" w:color="auto" w:fill="4D1D82"/>
            <w:tcMar>
              <w:top w:w="60" w:type="dxa"/>
              <w:left w:w="80" w:type="dxa"/>
              <w:bottom w:w="60" w:type="dxa"/>
              <w:right w:w="80" w:type="dxa"/>
            </w:tcMar>
            <w:vAlign w:val="center"/>
          </w:tcPr>
          <w:p w14:paraId="79B349A1" w14:textId="77777777" w:rsidR="003272D9" w:rsidRDefault="00B47D92">
            <w:pPr>
              <w:keepNext/>
              <w:keepLines/>
              <w:spacing w:after="20" w:line="252" w:lineRule="auto"/>
            </w:pPr>
            <w:r>
              <w:rPr>
                <w:b/>
                <w:color w:val="FFFFFF"/>
              </w:rPr>
              <w:t>Value</w:t>
            </w:r>
          </w:p>
        </w:tc>
      </w:tr>
      <w:tr w:rsidR="003272D9" w14:paraId="445878E8" w14:textId="77777777">
        <w:trPr>
          <w:jc w:val="center"/>
        </w:trPr>
        <w:tc>
          <w:tcPr>
            <w:tcW w:w="3120" w:type="dxa"/>
            <w:tcMar>
              <w:top w:w="60" w:type="dxa"/>
              <w:left w:w="80" w:type="dxa"/>
              <w:bottom w:w="60" w:type="dxa"/>
              <w:right w:w="80" w:type="dxa"/>
            </w:tcMar>
            <w:vAlign w:val="center"/>
          </w:tcPr>
          <w:p w14:paraId="586CD2BE" w14:textId="77777777" w:rsidR="003272D9" w:rsidRDefault="00B47D92">
            <w:pPr>
              <w:keepLines/>
              <w:spacing w:after="20" w:line="252" w:lineRule="auto"/>
            </w:pPr>
            <w:r>
              <w:t>Why comment</w:t>
            </w:r>
          </w:p>
        </w:tc>
        <w:tc>
          <w:tcPr>
            <w:tcW w:w="3120" w:type="dxa"/>
            <w:tcMar>
              <w:top w:w="60" w:type="dxa"/>
              <w:left w:w="80" w:type="dxa"/>
              <w:bottom w:w="60" w:type="dxa"/>
              <w:right w:w="80" w:type="dxa"/>
            </w:tcMar>
            <w:vAlign w:val="center"/>
          </w:tcPr>
          <w:p w14:paraId="61DDB73C" w14:textId="77777777" w:rsidR="003272D9" w:rsidRDefault="00B47D92">
            <w:pPr>
              <w:keepLines/>
              <w:spacing w:after="20" w:line="252" w:lineRule="auto"/>
            </w:pPr>
            <w:r>
              <w:rPr>
                <w:rFonts w:ascii="Consolas" w:hAnsi="Consolas" w:cs="Consolas"/>
                <w:sz w:val="20"/>
              </w:rPr>
              <w:t>// slow CI needs generous wait</w:t>
            </w:r>
          </w:p>
        </w:tc>
        <w:tc>
          <w:tcPr>
            <w:tcW w:w="3120" w:type="dxa"/>
            <w:tcMar>
              <w:top w:w="60" w:type="dxa"/>
              <w:left w:w="80" w:type="dxa"/>
              <w:bottom w:w="60" w:type="dxa"/>
              <w:right w:w="80" w:type="dxa"/>
            </w:tcMar>
            <w:vAlign w:val="center"/>
          </w:tcPr>
          <w:p w14:paraId="11CB6E70" w14:textId="77777777" w:rsidR="003272D9" w:rsidRDefault="00B47D92">
            <w:pPr>
              <w:keepLines/>
              <w:spacing w:after="20" w:line="252" w:lineRule="auto"/>
            </w:pPr>
            <w:r>
              <w:t>High</w:t>
            </w:r>
          </w:p>
        </w:tc>
      </w:tr>
      <w:tr w:rsidR="003272D9" w14:paraId="21442033" w14:textId="77777777">
        <w:trPr>
          <w:jc w:val="center"/>
        </w:trPr>
        <w:tc>
          <w:tcPr>
            <w:tcW w:w="3120" w:type="dxa"/>
            <w:shd w:val="clear" w:color="auto" w:fill="F7F4FB"/>
            <w:tcMar>
              <w:top w:w="60" w:type="dxa"/>
              <w:left w:w="80" w:type="dxa"/>
              <w:bottom w:w="60" w:type="dxa"/>
              <w:right w:w="80" w:type="dxa"/>
            </w:tcMar>
            <w:vAlign w:val="center"/>
          </w:tcPr>
          <w:p w14:paraId="11233B4B" w14:textId="77777777" w:rsidR="003272D9" w:rsidRDefault="00B47D92">
            <w:pPr>
              <w:keepLines/>
              <w:spacing w:after="20" w:line="252" w:lineRule="auto"/>
            </w:pPr>
            <w:r>
              <w:t>What comment</w:t>
            </w:r>
          </w:p>
        </w:tc>
        <w:tc>
          <w:tcPr>
            <w:tcW w:w="3120" w:type="dxa"/>
            <w:shd w:val="clear" w:color="auto" w:fill="F7F4FB"/>
            <w:tcMar>
              <w:top w:w="60" w:type="dxa"/>
              <w:left w:w="80" w:type="dxa"/>
              <w:bottom w:w="60" w:type="dxa"/>
              <w:right w:w="80" w:type="dxa"/>
            </w:tcMar>
            <w:vAlign w:val="center"/>
          </w:tcPr>
          <w:p w14:paraId="0FA66C03" w14:textId="77777777" w:rsidR="003272D9" w:rsidRDefault="00B47D92">
            <w:pPr>
              <w:keepLines/>
              <w:spacing w:after="20" w:line="252" w:lineRule="auto"/>
            </w:pPr>
            <w:r>
              <w:rPr>
                <w:rFonts w:ascii="Consolas" w:hAnsi="Consolas" w:cs="Consolas"/>
                <w:sz w:val="20"/>
              </w:rPr>
              <w:t>// increment count</w:t>
            </w:r>
          </w:p>
        </w:tc>
        <w:tc>
          <w:tcPr>
            <w:tcW w:w="3120" w:type="dxa"/>
            <w:shd w:val="clear" w:color="auto" w:fill="F7F4FB"/>
            <w:tcMar>
              <w:top w:w="60" w:type="dxa"/>
              <w:left w:w="80" w:type="dxa"/>
              <w:bottom w:w="60" w:type="dxa"/>
              <w:right w:w="80" w:type="dxa"/>
            </w:tcMar>
            <w:vAlign w:val="center"/>
          </w:tcPr>
          <w:p w14:paraId="7E8A78AA" w14:textId="77777777" w:rsidR="003272D9" w:rsidRDefault="00B47D92">
            <w:pPr>
              <w:keepLines/>
              <w:spacing w:after="20" w:line="252" w:lineRule="auto"/>
            </w:pPr>
            <w:r>
              <w:t>Low (noise)</w:t>
            </w:r>
          </w:p>
        </w:tc>
      </w:tr>
      <w:tr w:rsidR="003272D9" w14:paraId="648D1AD8" w14:textId="77777777">
        <w:trPr>
          <w:jc w:val="center"/>
        </w:trPr>
        <w:tc>
          <w:tcPr>
            <w:tcW w:w="3120" w:type="dxa"/>
            <w:tcMar>
              <w:top w:w="60" w:type="dxa"/>
              <w:left w:w="80" w:type="dxa"/>
              <w:bottom w:w="60" w:type="dxa"/>
              <w:right w:w="80" w:type="dxa"/>
            </w:tcMar>
            <w:vAlign w:val="center"/>
          </w:tcPr>
          <w:p w14:paraId="4D94038B" w14:textId="77777777" w:rsidR="003272D9" w:rsidRDefault="00B47D92">
            <w:pPr>
              <w:keepLines/>
              <w:spacing w:after="20" w:line="252" w:lineRule="auto"/>
            </w:pPr>
            <w:r>
              <w:t>Section header</w:t>
            </w:r>
          </w:p>
        </w:tc>
        <w:tc>
          <w:tcPr>
            <w:tcW w:w="3120" w:type="dxa"/>
            <w:tcMar>
              <w:top w:w="60" w:type="dxa"/>
              <w:left w:w="80" w:type="dxa"/>
              <w:bottom w:w="60" w:type="dxa"/>
              <w:right w:w="80" w:type="dxa"/>
            </w:tcMar>
            <w:vAlign w:val="center"/>
          </w:tcPr>
          <w:p w14:paraId="4258BC1E" w14:textId="77777777" w:rsidR="003272D9" w:rsidRDefault="00B47D92">
            <w:pPr>
              <w:keepLines/>
              <w:spacing w:after="20" w:line="252" w:lineRule="auto"/>
            </w:pPr>
            <w:r>
              <w:rPr>
                <w:rFonts w:ascii="Consolas" w:hAnsi="Consolas" w:cs="Consolas"/>
                <w:sz w:val="20"/>
              </w:rPr>
              <w:t>// ---- Selectors ----</w:t>
            </w:r>
          </w:p>
        </w:tc>
        <w:tc>
          <w:tcPr>
            <w:tcW w:w="3120" w:type="dxa"/>
            <w:tcMar>
              <w:top w:w="60" w:type="dxa"/>
              <w:left w:w="80" w:type="dxa"/>
              <w:bottom w:w="60" w:type="dxa"/>
              <w:right w:w="80" w:type="dxa"/>
            </w:tcMar>
            <w:vAlign w:val="center"/>
          </w:tcPr>
          <w:p w14:paraId="6135B5D2" w14:textId="77777777" w:rsidR="003272D9" w:rsidRDefault="00B47D92">
            <w:pPr>
              <w:keepLines/>
              <w:spacing w:after="20" w:line="252" w:lineRule="auto"/>
            </w:pPr>
            <w:r>
              <w:t>Medium</w:t>
            </w:r>
          </w:p>
        </w:tc>
      </w:tr>
    </w:tbl>
    <w:p w14:paraId="144BBD58" w14:textId="77777777" w:rsidR="003272D9" w:rsidRDefault="003272D9">
      <w:pPr>
        <w:spacing w:after="40"/>
      </w:pPr>
    </w:p>
    <w:p w14:paraId="38AB8986" w14:textId="77777777" w:rsidR="003272D9" w:rsidRDefault="00B47D92">
      <w:pPr>
        <w:pStyle w:val="Heading4"/>
      </w:pPr>
      <w:r>
        <w:rPr>
          <w:b w:val="0"/>
          <w:i w:val="0"/>
        </w:rPr>
        <w:lastRenderedPageBreak/>
        <w:t>Automation Testing Example</w:t>
      </w:r>
    </w:p>
    <w:p w14:paraId="27C7A822" w14:textId="77777777" w:rsidR="003272D9" w:rsidRDefault="00B47D92">
      <w:pPr>
        <w:keepLines/>
        <w:shd w:val="clear" w:color="auto" w:fill="F5F2FA"/>
        <w:spacing w:before="80" w:after="160"/>
        <w:ind w:left="360" w:right="216"/>
      </w:pPr>
      <w:r>
        <w:rPr>
          <w:rFonts w:ascii="Consolas" w:hAnsi="Consolas" w:cs="Consolas"/>
          <w:color w:val="331A55"/>
          <w:sz w:val="19"/>
        </w:rPr>
        <w:t>// Retry only network flakiness, not assertion failures</w:t>
      </w:r>
      <w:r>
        <w:rPr>
          <w:rFonts w:ascii="Consolas" w:hAnsi="Consolas" w:cs="Consolas"/>
          <w:color w:val="331A55"/>
          <w:sz w:val="19"/>
        </w:rPr>
        <w:br/>
        <w:t>async function clickWithRetry(page, sel) {</w:t>
      </w:r>
      <w:r>
        <w:rPr>
          <w:rFonts w:ascii="Consolas" w:hAnsi="Consolas" w:cs="Consolas"/>
          <w:color w:val="331A55"/>
          <w:sz w:val="19"/>
        </w:rPr>
        <w:br/>
        <w:t xml:space="preserve">  for (let i = 0; i &lt; 3; i++) {</w:t>
      </w:r>
      <w:r>
        <w:rPr>
          <w:rFonts w:ascii="Consolas" w:hAnsi="Consolas" w:cs="Consolas"/>
          <w:color w:val="331A55"/>
          <w:sz w:val="19"/>
        </w:rPr>
        <w:br/>
        <w:t xml:space="preserve">    try {</w:t>
      </w:r>
      <w:r>
        <w:rPr>
          <w:rFonts w:ascii="Consolas" w:hAnsi="Consolas" w:cs="Consolas"/>
          <w:color w:val="331A55"/>
          <w:sz w:val="19"/>
        </w:rPr>
        <w:br/>
        <w:t xml:space="preserve">      await page.click(sel);</w:t>
      </w:r>
      <w:r>
        <w:rPr>
          <w:rFonts w:ascii="Consolas" w:hAnsi="Consolas" w:cs="Consolas"/>
          <w:color w:val="331A55"/>
          <w:sz w:val="19"/>
        </w:rPr>
        <w:br/>
        <w:t xml:space="preserve">      return;</w:t>
      </w:r>
      <w:r>
        <w:rPr>
          <w:rFonts w:ascii="Consolas" w:hAnsi="Consolas" w:cs="Consolas"/>
          <w:color w:val="331A55"/>
          <w:sz w:val="19"/>
        </w:rPr>
        <w:br/>
        <w:t xml:space="preserve">    } catch {</w:t>
      </w:r>
      <w:r>
        <w:rPr>
          <w:rFonts w:ascii="Consolas" w:hAnsi="Consolas" w:cs="Consolas"/>
          <w:color w:val="331A55"/>
          <w:sz w:val="19"/>
        </w:rPr>
        <w:br/>
        <w:t xml:space="preserve">      await page.waitForTimeout(500);</w:t>
      </w:r>
      <w:r>
        <w:rPr>
          <w:rFonts w:ascii="Consolas" w:hAnsi="Consolas" w:cs="Consolas"/>
          <w:color w:val="331A55"/>
          <w:sz w:val="19"/>
        </w:rPr>
        <w:br/>
        <w:t xml:space="preserve">    }</w:t>
      </w:r>
      <w:r>
        <w:rPr>
          <w:rFonts w:ascii="Consolas" w:hAnsi="Consolas" w:cs="Consolas"/>
          <w:color w:val="331A55"/>
          <w:sz w:val="19"/>
        </w:rPr>
        <w:br/>
        <w:t xml:space="preserve">  }</w:t>
      </w:r>
      <w:r>
        <w:rPr>
          <w:rFonts w:ascii="Consolas" w:hAnsi="Consolas" w:cs="Consolas"/>
          <w:color w:val="331A55"/>
          <w:sz w:val="19"/>
        </w:rPr>
        <w:br/>
      </w:r>
      <w:r>
        <w:rPr>
          <w:rFonts w:ascii="Consolas" w:hAnsi="Consolas" w:cs="Consolas"/>
          <w:color w:val="331A55"/>
          <w:sz w:val="19"/>
        </w:rPr>
        <w:t xml:space="preserve">  throw new Error(`Could not click ${sel}`);</w:t>
      </w:r>
      <w:r>
        <w:rPr>
          <w:rFonts w:ascii="Consolas" w:hAnsi="Consolas" w:cs="Consolas"/>
          <w:color w:val="331A55"/>
          <w:sz w:val="19"/>
        </w:rPr>
        <w:br/>
        <w:t>}</w:t>
      </w:r>
    </w:p>
    <w:p w14:paraId="3189DAA6"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25C1195B" w14:textId="77777777">
        <w:trPr>
          <w:jc w:val="center"/>
        </w:trPr>
        <w:tc>
          <w:tcPr>
            <w:tcW w:w="3120" w:type="dxa"/>
            <w:shd w:val="clear" w:color="auto" w:fill="4D1D82"/>
            <w:tcMar>
              <w:top w:w="60" w:type="dxa"/>
              <w:left w:w="80" w:type="dxa"/>
              <w:bottom w:w="60" w:type="dxa"/>
              <w:right w:w="80" w:type="dxa"/>
            </w:tcMar>
            <w:vAlign w:val="center"/>
          </w:tcPr>
          <w:p w14:paraId="1095D1EC"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5EA30660"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2F388132" w14:textId="77777777" w:rsidR="003272D9" w:rsidRDefault="00B47D92">
            <w:pPr>
              <w:keepNext/>
              <w:keepLines/>
              <w:spacing w:after="20" w:line="252" w:lineRule="auto"/>
            </w:pPr>
            <w:r>
              <w:rPr>
                <w:b/>
                <w:color w:val="FFFFFF"/>
              </w:rPr>
              <w:t>How to avoid it</w:t>
            </w:r>
          </w:p>
        </w:tc>
      </w:tr>
      <w:tr w:rsidR="003272D9" w14:paraId="5A2D8C5B" w14:textId="77777777">
        <w:trPr>
          <w:jc w:val="center"/>
        </w:trPr>
        <w:tc>
          <w:tcPr>
            <w:tcW w:w="3120" w:type="dxa"/>
            <w:tcMar>
              <w:top w:w="60" w:type="dxa"/>
              <w:left w:w="80" w:type="dxa"/>
              <w:bottom w:w="60" w:type="dxa"/>
              <w:right w:w="80" w:type="dxa"/>
            </w:tcMar>
            <w:vAlign w:val="center"/>
          </w:tcPr>
          <w:p w14:paraId="7BF688C1" w14:textId="77777777" w:rsidR="003272D9" w:rsidRDefault="00B47D92">
            <w:pPr>
              <w:keepLines/>
              <w:spacing w:after="20" w:line="252" w:lineRule="auto"/>
            </w:pPr>
            <w:r>
              <w:t>Commenting the obvious</w:t>
            </w:r>
          </w:p>
        </w:tc>
        <w:tc>
          <w:tcPr>
            <w:tcW w:w="3120" w:type="dxa"/>
            <w:tcMar>
              <w:top w:w="60" w:type="dxa"/>
              <w:left w:w="80" w:type="dxa"/>
              <w:bottom w:w="60" w:type="dxa"/>
              <w:right w:w="80" w:type="dxa"/>
            </w:tcMar>
            <w:vAlign w:val="center"/>
          </w:tcPr>
          <w:p w14:paraId="3BE94601" w14:textId="77777777" w:rsidR="003272D9" w:rsidRDefault="00B47D92">
            <w:pPr>
              <w:keepLines/>
              <w:spacing w:after="20" w:line="252" w:lineRule="auto"/>
            </w:pPr>
            <w:r>
              <w:t>Nervousness</w:t>
            </w:r>
          </w:p>
        </w:tc>
        <w:tc>
          <w:tcPr>
            <w:tcW w:w="3120" w:type="dxa"/>
            <w:tcMar>
              <w:top w:w="60" w:type="dxa"/>
              <w:left w:w="80" w:type="dxa"/>
              <w:bottom w:w="60" w:type="dxa"/>
              <w:right w:w="80" w:type="dxa"/>
            </w:tcMar>
            <w:vAlign w:val="center"/>
          </w:tcPr>
          <w:p w14:paraId="7F2F71CC" w14:textId="77777777" w:rsidR="003272D9" w:rsidRDefault="00B47D92">
            <w:pPr>
              <w:keepLines/>
              <w:spacing w:after="20" w:line="252" w:lineRule="auto"/>
            </w:pPr>
            <w:r>
              <w:t>Let names explain; comment the why</w:t>
            </w:r>
          </w:p>
        </w:tc>
      </w:tr>
      <w:tr w:rsidR="003272D9" w14:paraId="26505710" w14:textId="77777777">
        <w:trPr>
          <w:jc w:val="center"/>
        </w:trPr>
        <w:tc>
          <w:tcPr>
            <w:tcW w:w="3120" w:type="dxa"/>
            <w:shd w:val="clear" w:color="auto" w:fill="F7F4FB"/>
            <w:tcMar>
              <w:top w:w="60" w:type="dxa"/>
              <w:left w:w="80" w:type="dxa"/>
              <w:bottom w:w="60" w:type="dxa"/>
              <w:right w:w="80" w:type="dxa"/>
            </w:tcMar>
            <w:vAlign w:val="center"/>
          </w:tcPr>
          <w:p w14:paraId="206E529B" w14:textId="77777777" w:rsidR="003272D9" w:rsidRDefault="00B47D92">
            <w:pPr>
              <w:keepLines/>
              <w:spacing w:after="20" w:line="252" w:lineRule="auto"/>
            </w:pPr>
            <w:r>
              <w:t>Stale comments</w:t>
            </w:r>
          </w:p>
        </w:tc>
        <w:tc>
          <w:tcPr>
            <w:tcW w:w="3120" w:type="dxa"/>
            <w:shd w:val="clear" w:color="auto" w:fill="F7F4FB"/>
            <w:tcMar>
              <w:top w:w="60" w:type="dxa"/>
              <w:left w:w="80" w:type="dxa"/>
              <w:bottom w:w="60" w:type="dxa"/>
              <w:right w:w="80" w:type="dxa"/>
            </w:tcMar>
            <w:vAlign w:val="center"/>
          </w:tcPr>
          <w:p w14:paraId="4363CC17" w14:textId="77777777" w:rsidR="003272D9" w:rsidRDefault="00B47D92">
            <w:pPr>
              <w:keepLines/>
              <w:spacing w:after="20" w:line="252" w:lineRule="auto"/>
            </w:pPr>
            <w:r>
              <w:t>Forgetting to update</w:t>
            </w:r>
          </w:p>
        </w:tc>
        <w:tc>
          <w:tcPr>
            <w:tcW w:w="3120" w:type="dxa"/>
            <w:shd w:val="clear" w:color="auto" w:fill="F7F4FB"/>
            <w:tcMar>
              <w:top w:w="60" w:type="dxa"/>
              <w:left w:w="80" w:type="dxa"/>
              <w:bottom w:w="60" w:type="dxa"/>
              <w:right w:w="80" w:type="dxa"/>
            </w:tcMar>
            <w:vAlign w:val="center"/>
          </w:tcPr>
          <w:p w14:paraId="669968A4" w14:textId="77777777" w:rsidR="003272D9" w:rsidRDefault="00B47D92">
            <w:pPr>
              <w:keepLines/>
              <w:spacing w:after="20" w:line="252" w:lineRule="auto"/>
            </w:pPr>
            <w:r>
              <w:t>Keep comments with the code</w:t>
            </w:r>
          </w:p>
        </w:tc>
      </w:tr>
      <w:tr w:rsidR="003272D9" w14:paraId="384D748D" w14:textId="77777777">
        <w:trPr>
          <w:jc w:val="center"/>
        </w:trPr>
        <w:tc>
          <w:tcPr>
            <w:tcW w:w="3120" w:type="dxa"/>
            <w:tcMar>
              <w:top w:w="60" w:type="dxa"/>
              <w:left w:w="80" w:type="dxa"/>
              <w:bottom w:w="60" w:type="dxa"/>
              <w:right w:w="80" w:type="dxa"/>
            </w:tcMar>
            <w:vAlign w:val="center"/>
          </w:tcPr>
          <w:p w14:paraId="7328C179" w14:textId="77777777" w:rsidR="003272D9" w:rsidRDefault="00B47D92">
            <w:pPr>
              <w:keepLines/>
              <w:spacing w:after="20" w:line="252" w:lineRule="auto"/>
            </w:pPr>
            <w:r>
              <w:t>No comments on tricky logic</w:t>
            </w:r>
          </w:p>
        </w:tc>
        <w:tc>
          <w:tcPr>
            <w:tcW w:w="3120" w:type="dxa"/>
            <w:tcMar>
              <w:top w:w="60" w:type="dxa"/>
              <w:left w:w="80" w:type="dxa"/>
              <w:bottom w:w="60" w:type="dxa"/>
              <w:right w:w="80" w:type="dxa"/>
            </w:tcMar>
            <w:vAlign w:val="center"/>
          </w:tcPr>
          <w:p w14:paraId="7D9335CA" w14:textId="77777777" w:rsidR="003272D9" w:rsidRDefault="00B47D92">
            <w:pPr>
              <w:keepLines/>
              <w:spacing w:after="20" w:line="252" w:lineRule="auto"/>
            </w:pPr>
            <w:r>
              <w:t>Oversight</w:t>
            </w:r>
          </w:p>
        </w:tc>
        <w:tc>
          <w:tcPr>
            <w:tcW w:w="3120" w:type="dxa"/>
            <w:tcMar>
              <w:top w:w="60" w:type="dxa"/>
              <w:left w:w="80" w:type="dxa"/>
              <w:bottom w:w="60" w:type="dxa"/>
              <w:right w:w="80" w:type="dxa"/>
            </w:tcMar>
            <w:vAlign w:val="center"/>
          </w:tcPr>
          <w:p w14:paraId="138389E3" w14:textId="77777777" w:rsidR="003272D9" w:rsidRDefault="00B47D92">
            <w:pPr>
              <w:keepLines/>
              <w:spacing w:after="20" w:line="252" w:lineRule="auto"/>
            </w:pPr>
            <w:r>
              <w:t>Explain non-obvious decisions</w:t>
            </w:r>
          </w:p>
        </w:tc>
      </w:tr>
    </w:tbl>
    <w:p w14:paraId="0E7D09B6" w14:textId="77777777" w:rsidR="003272D9" w:rsidRDefault="003272D9">
      <w:pPr>
        <w:spacing w:after="40"/>
      </w:pPr>
    </w:p>
    <w:p w14:paraId="6DEA3F57"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0D1E0D21" w14:textId="77777777">
        <w:trPr>
          <w:jc w:val="center"/>
        </w:trPr>
        <w:tc>
          <w:tcPr>
            <w:tcW w:w="9360" w:type="dxa"/>
            <w:shd w:val="clear" w:color="auto" w:fill="FFF6E5"/>
            <w:tcMar>
              <w:top w:w="90" w:type="dxa"/>
              <w:left w:w="140" w:type="dxa"/>
              <w:bottom w:w="90" w:type="dxa"/>
              <w:right w:w="140" w:type="dxa"/>
            </w:tcMar>
          </w:tcPr>
          <w:p w14:paraId="4E8CDD99" w14:textId="77777777" w:rsidR="003272D9" w:rsidRDefault="00B47D92">
            <w:pPr>
              <w:keepLines/>
              <w:spacing w:after="60" w:line="264" w:lineRule="auto"/>
            </w:pPr>
            <w:r>
              <w:rPr>
                <w:b/>
                <w:color w:val="FD8C00"/>
              </w:rPr>
              <w:t xml:space="preserve">KEY NOTE:  </w:t>
            </w:r>
            <w:r>
              <w:rPr>
                <w:b/>
              </w:rPr>
              <w:t>"Comment the why, not the what. If you must explain what, rename instead."</w:t>
            </w:r>
          </w:p>
        </w:tc>
      </w:tr>
    </w:tbl>
    <w:p w14:paraId="54EA5698" w14:textId="77777777" w:rsidR="003272D9" w:rsidRDefault="00B47D92">
      <w:pPr>
        <w:pStyle w:val="Heading4"/>
      </w:pPr>
      <w:r>
        <w:rPr>
          <w:b w:val="0"/>
          <w:i w:val="0"/>
        </w:rPr>
        <w:t>Practice Exercises</w:t>
      </w:r>
    </w:p>
    <w:p w14:paraId="3D08FA7B" w14:textId="77777777" w:rsidR="003272D9" w:rsidRDefault="00B47D92">
      <w:pPr>
        <w:keepLines/>
      </w:pPr>
      <w:r>
        <w:rPr>
          <w:b/>
        </w:rPr>
        <w:t>Beginner:</w:t>
      </w:r>
    </w:p>
    <w:p w14:paraId="1C7E24CA" w14:textId="77777777" w:rsidR="003272D9" w:rsidRDefault="00B47D92">
      <w:pPr>
        <w:pStyle w:val="ListNumber"/>
        <w:keepLines/>
        <w:spacing w:after="40" w:line="269" w:lineRule="auto"/>
        <w:ind w:left="432"/>
      </w:pPr>
      <w:r>
        <w:t>Rewrite three "what" comments as "why" comments.</w:t>
      </w:r>
    </w:p>
    <w:p w14:paraId="2E5626A3" w14:textId="77777777" w:rsidR="003272D9" w:rsidRDefault="00B47D92">
      <w:pPr>
        <w:pStyle w:val="ListNumber"/>
        <w:keepLines/>
        <w:spacing w:after="40" w:line="269" w:lineRule="auto"/>
        <w:ind w:left="432"/>
      </w:pPr>
      <w:r>
        <w:t>Comment a tricky line in one of your programs.</w:t>
      </w:r>
    </w:p>
    <w:p w14:paraId="3A14F91B" w14:textId="77777777" w:rsidR="003272D9" w:rsidRDefault="00B47D92">
      <w:pPr>
        <w:pStyle w:val="ListNumber"/>
        <w:keepLines/>
        <w:spacing w:after="40" w:line="269" w:lineRule="auto"/>
        <w:ind w:left="432"/>
      </w:pPr>
      <w:r>
        <w:t>Delete useless comments from a sample.</w:t>
      </w:r>
    </w:p>
    <w:p w14:paraId="51A55BFF" w14:textId="77777777" w:rsidR="003272D9" w:rsidRDefault="00B47D92">
      <w:pPr>
        <w:keepLines/>
      </w:pPr>
      <w:r>
        <w:rPr>
          <w:b/>
        </w:rPr>
        <w:t>Intermediate:</w:t>
      </w:r>
    </w:p>
    <w:p w14:paraId="4FC721A6" w14:textId="77777777" w:rsidR="003272D9" w:rsidRDefault="00B47D92">
      <w:pPr>
        <w:pStyle w:val="ListNumber"/>
        <w:keepLines/>
        <w:spacing w:after="40" w:line="269" w:lineRule="auto"/>
        <w:ind w:left="432"/>
      </w:pPr>
      <w:r>
        <w:t>Add a section header to a multi-part program.</w:t>
      </w:r>
    </w:p>
    <w:p w14:paraId="2562B93E" w14:textId="77777777" w:rsidR="003272D9" w:rsidRDefault="00B47D92">
      <w:pPr>
        <w:pStyle w:val="ListNumber"/>
        <w:keepLines/>
        <w:spacing w:after="40" w:line="269" w:lineRule="auto"/>
        <w:ind w:left="432"/>
      </w:pPr>
      <w:r>
        <w:t>Refactor a code block so comments become unnecessary (better names).</w:t>
      </w:r>
    </w:p>
    <w:p w14:paraId="5769547E" w14:textId="77777777" w:rsidR="003272D9" w:rsidRDefault="00B47D92">
      <w:pPr>
        <w:keepLines/>
      </w:pPr>
      <w:r>
        <w:rPr>
          <w:b/>
        </w:rPr>
        <w:t>Challenge:</w:t>
      </w:r>
    </w:p>
    <w:p w14:paraId="7EDB3EDC" w14:textId="77777777" w:rsidR="003272D9" w:rsidRDefault="00B47D92">
      <w:pPr>
        <w:pStyle w:val="ListNumber"/>
        <w:keepLines/>
        <w:spacing w:after="40" w:line="269" w:lineRule="auto"/>
        <w:ind w:left="432"/>
      </w:pPr>
      <w:r>
        <w:t>Write a small program and comment only the non-obvious parts — justify each comment.</w:t>
      </w:r>
    </w:p>
    <w:p w14:paraId="3C077D00" w14:textId="77777777" w:rsidR="003272D9" w:rsidRDefault="00B47D92">
      <w:pPr>
        <w:pStyle w:val="Heading4"/>
      </w:pPr>
      <w:r>
        <w:rPr>
          <w:b w:val="0"/>
          <w:i w:val="0"/>
        </w:rPr>
        <w:t>Interview Questions</w:t>
      </w:r>
    </w:p>
    <w:p w14:paraId="0653453E" w14:textId="77777777" w:rsidR="003272D9" w:rsidRDefault="00B47D92">
      <w:pPr>
        <w:keepLines/>
      </w:pPr>
      <w:r>
        <w:rPr>
          <w:b/>
        </w:rPr>
        <w:t>Beginner:</w:t>
      </w:r>
    </w:p>
    <w:p w14:paraId="4393FFA4" w14:textId="77777777" w:rsidR="003272D9" w:rsidRDefault="00B47D92">
      <w:pPr>
        <w:pStyle w:val="ListNumber"/>
        <w:keepLines/>
        <w:spacing w:after="40" w:line="269" w:lineRule="auto"/>
        <w:ind w:left="432"/>
      </w:pPr>
      <w:r>
        <w:t>What should comments explain?</w:t>
      </w:r>
    </w:p>
    <w:p w14:paraId="1FC2FF30" w14:textId="77777777" w:rsidR="003272D9" w:rsidRDefault="00B47D92">
      <w:pPr>
        <w:pStyle w:val="ListNumber"/>
        <w:keepLines/>
        <w:spacing w:after="40" w:line="269" w:lineRule="auto"/>
        <w:ind w:left="432"/>
      </w:pPr>
      <w:r>
        <w:t>What is a "what" comment?</w:t>
      </w:r>
    </w:p>
    <w:p w14:paraId="16C4884A" w14:textId="77777777" w:rsidR="003272D9" w:rsidRDefault="00B47D92">
      <w:pPr>
        <w:pStyle w:val="ListNumber"/>
        <w:keepLines/>
        <w:spacing w:after="40" w:line="269" w:lineRule="auto"/>
        <w:ind w:left="432"/>
      </w:pPr>
      <w:r>
        <w:t>What is clean code?</w:t>
      </w:r>
    </w:p>
    <w:p w14:paraId="0CAD4D09" w14:textId="77777777" w:rsidR="003272D9" w:rsidRDefault="00B47D92">
      <w:pPr>
        <w:pStyle w:val="ListNumber"/>
        <w:keepLines/>
        <w:spacing w:after="40" w:line="269" w:lineRule="auto"/>
        <w:ind w:left="432"/>
      </w:pPr>
      <w:r>
        <w:lastRenderedPageBreak/>
        <w:t>When are comments useful?</w:t>
      </w:r>
    </w:p>
    <w:p w14:paraId="6F71170D" w14:textId="77777777" w:rsidR="003272D9" w:rsidRDefault="00B47D92">
      <w:pPr>
        <w:pStyle w:val="ListNumber"/>
        <w:keepLines/>
        <w:spacing w:after="40" w:line="269" w:lineRule="auto"/>
        <w:ind w:left="432"/>
      </w:pPr>
      <w:r>
        <w:t>Why avoid obvious comments?</w:t>
      </w:r>
    </w:p>
    <w:p w14:paraId="608E442F" w14:textId="77777777" w:rsidR="003272D9" w:rsidRDefault="00B47D92">
      <w:pPr>
        <w:keepLines/>
      </w:pPr>
      <w:r>
        <w:rPr>
          <w:b/>
        </w:rPr>
        <w:t>Intermediate:</w:t>
      </w:r>
    </w:p>
    <w:p w14:paraId="4CDA9FA8" w14:textId="77777777" w:rsidR="003272D9" w:rsidRDefault="00B47D92">
      <w:pPr>
        <w:pStyle w:val="ListNumber"/>
        <w:keepLines/>
        <w:spacing w:after="40" w:line="269" w:lineRule="auto"/>
        <w:ind w:left="432"/>
      </w:pPr>
      <w:r>
        <w:t>How do names replace comments?</w:t>
      </w:r>
    </w:p>
    <w:p w14:paraId="7A2BCF09" w14:textId="77777777" w:rsidR="003272D9" w:rsidRDefault="00B47D92">
      <w:pPr>
        <w:pStyle w:val="ListNumber"/>
        <w:keepLines/>
        <w:spacing w:after="40" w:line="269" w:lineRule="auto"/>
        <w:ind w:left="432"/>
      </w:pPr>
      <w:r>
        <w:t>What is stale comment risk?</w:t>
      </w:r>
    </w:p>
    <w:p w14:paraId="7DB298C2" w14:textId="77777777" w:rsidR="003272D9" w:rsidRDefault="00B47D92">
      <w:pPr>
        <w:pStyle w:val="ListNumber"/>
        <w:keepLines/>
        <w:spacing w:after="40" w:line="269" w:lineRule="auto"/>
        <w:ind w:left="432"/>
      </w:pPr>
      <w:r>
        <w:t>How do section headers help?</w:t>
      </w:r>
    </w:p>
    <w:p w14:paraId="479B3A7F" w14:textId="77777777" w:rsidR="003272D9" w:rsidRDefault="00B47D92">
      <w:pPr>
        <w:keepLines/>
      </w:pPr>
      <w:r>
        <w:rPr>
          <w:b/>
        </w:rPr>
        <w:t>Scenario-Based:</w:t>
      </w:r>
    </w:p>
    <w:p w14:paraId="291FE2E5" w14:textId="77777777" w:rsidR="003272D9" w:rsidRDefault="00B47D92">
      <w:pPr>
        <w:pStyle w:val="ListNumber"/>
        <w:keepLines/>
        <w:spacing w:after="40" w:line="269" w:lineRule="auto"/>
        <w:ind w:left="432"/>
      </w:pPr>
      <w:r>
        <w:t>Review a comment block in your suite and improve it.</w:t>
      </w:r>
    </w:p>
    <w:p w14:paraId="47502CFA" w14:textId="77777777" w:rsidR="003272D9" w:rsidRDefault="00B47D92">
      <w:pPr>
        <w:pStyle w:val="ListNumber"/>
        <w:keepLines/>
        <w:spacing w:after="40" w:line="269" w:lineRule="auto"/>
        <w:ind w:left="432"/>
      </w:pPr>
      <w:r>
        <w:t>A teammate comments every line. What advice do you give?</w:t>
      </w:r>
    </w:p>
    <w:p w14:paraId="69DA5F17" w14:textId="77777777" w:rsidR="003272D9" w:rsidRDefault="00B47D92">
      <w:pPr>
        <w:pStyle w:val="Heading4"/>
      </w:pPr>
      <w:r>
        <w:rPr>
          <w:b w:val="0"/>
          <w:i w:val="0"/>
        </w:rPr>
        <w:t>Quick Recap</w:t>
      </w:r>
    </w:p>
    <w:p w14:paraId="797EE140" w14:textId="77777777" w:rsidR="003272D9" w:rsidRDefault="00B47D92">
      <w:pPr>
        <w:pStyle w:val="ListBullet"/>
        <w:keepLines/>
        <w:spacing w:after="40" w:line="269" w:lineRule="auto"/>
        <w:ind w:left="432"/>
      </w:pPr>
      <w:r>
        <w:t>Comment why, not what.</w:t>
      </w:r>
    </w:p>
    <w:p w14:paraId="139443AC" w14:textId="77777777" w:rsidR="003272D9" w:rsidRDefault="00B47D92">
      <w:pPr>
        <w:pStyle w:val="ListBullet"/>
        <w:keepLines/>
        <w:spacing w:after="40" w:line="269" w:lineRule="auto"/>
        <w:ind w:left="432"/>
      </w:pPr>
      <w:r>
        <w:t>Clean names replace comments.</w:t>
      </w:r>
    </w:p>
    <w:p w14:paraId="39F4D4DB" w14:textId="77777777" w:rsidR="003272D9" w:rsidRDefault="00B47D92">
      <w:pPr>
        <w:pStyle w:val="ListBullet"/>
        <w:keepLines/>
        <w:spacing w:after="40" w:line="269" w:lineRule="auto"/>
        <w:ind w:left="432"/>
      </w:pPr>
      <w:r>
        <w:t>Section headers organize.</w:t>
      </w:r>
    </w:p>
    <w:p w14:paraId="0096B851" w14:textId="77777777" w:rsidR="003272D9" w:rsidRDefault="00B47D92">
      <w:pPr>
        <w:pStyle w:val="Heading3"/>
      </w:pPr>
      <w:bookmarkStart w:id="288" w:name="_Toc237035231"/>
      <w:r>
        <w:rPr>
          <w:b w:val="0"/>
        </w:rPr>
        <w:t>Topic 19.3 – Reusable Code</w:t>
      </w:r>
      <w:bookmarkEnd w:id="288"/>
    </w:p>
    <w:p w14:paraId="3129BE57" w14:textId="77777777" w:rsidR="003272D9" w:rsidRDefault="00B47D92">
      <w:pPr>
        <w:pStyle w:val="Heading4"/>
      </w:pPr>
      <w:r>
        <w:rPr>
          <w:b w:val="0"/>
          <w:i w:val="0"/>
        </w:rPr>
        <w:t>Definition</w:t>
      </w:r>
    </w:p>
    <w:p w14:paraId="2977CAF4" w14:textId="77777777" w:rsidR="003272D9" w:rsidRDefault="00B47D92">
      <w:pPr>
        <w:keepLines/>
      </w:pPr>
      <w:r>
        <w:rPr>
          <w:b/>
        </w:rPr>
        <w:t>Reusability</w:t>
      </w:r>
      <w:r>
        <w:t xml:space="preserve"> means writing logic once and using it many times: helpers, functions, page objects, config modules.</w:t>
      </w:r>
    </w:p>
    <w:p w14:paraId="73B1AC38" w14:textId="77777777" w:rsidR="003272D9" w:rsidRDefault="00B47D92">
      <w:pPr>
        <w:pStyle w:val="Heading4"/>
      </w:pPr>
      <w:r>
        <w:rPr>
          <w:b w:val="0"/>
          <w:i w:val="0"/>
        </w:rPr>
        <w:t>Why Do We Need It?</w:t>
      </w:r>
    </w:p>
    <w:p w14:paraId="0228E409" w14:textId="77777777" w:rsidR="003272D9" w:rsidRDefault="00B47D92">
      <w:pPr>
        <w:pStyle w:val="ListBullet"/>
        <w:keepLines/>
        <w:spacing w:after="40" w:line="269" w:lineRule="auto"/>
        <w:ind w:left="432"/>
      </w:pPr>
      <w:r>
        <w:t>A change in one helper fixes every test using it.</w:t>
      </w:r>
    </w:p>
    <w:p w14:paraId="75C0D68D" w14:textId="77777777" w:rsidR="003272D9" w:rsidRDefault="00B47D92">
      <w:pPr>
        <w:pStyle w:val="ListBullet"/>
        <w:keepLines/>
        <w:spacing w:after="40" w:line="269" w:lineRule="auto"/>
        <w:ind w:left="432"/>
      </w:pPr>
      <w:r>
        <w:t>Less code = fewer bugs = faster maintenance.</w:t>
      </w:r>
    </w:p>
    <w:p w14:paraId="01F3E2A7" w14:textId="77777777" w:rsidR="003272D9" w:rsidRDefault="00B47D92">
      <w:pPr>
        <w:pStyle w:val="ListBullet"/>
        <w:keepLines/>
        <w:spacing w:after="40" w:line="269" w:lineRule="auto"/>
        <w:ind w:left="432"/>
      </w:pPr>
      <w:r>
        <w:t>Test cases become short and readable.</w:t>
      </w:r>
    </w:p>
    <w:p w14:paraId="044ADBCA" w14:textId="77777777" w:rsidR="003272D9" w:rsidRDefault="00B47D92">
      <w:pPr>
        <w:pStyle w:val="Heading4"/>
      </w:pPr>
      <w:r>
        <w:rPr>
          <w:b w:val="0"/>
          <w:i w:val="0"/>
        </w:rPr>
        <w:t>Real-Life Analogy</w:t>
      </w:r>
    </w:p>
    <w:p w14:paraId="46DE93ED" w14:textId="77777777" w:rsidR="003272D9" w:rsidRDefault="00B47D92">
      <w:pPr>
        <w:keepLines/>
      </w:pPr>
      <w:r>
        <w:t xml:space="preserve">Reusability is like </w:t>
      </w:r>
      <w:r>
        <w:rPr>
          <w:b/>
        </w:rPr>
        <w:t>a shared toolbox in the office</w:t>
      </w:r>
      <w:r>
        <w:t>: instead of every person owning the same wrench, one quality wrench is shared by all.</w:t>
      </w:r>
    </w:p>
    <w:p w14:paraId="63DDB6C4" w14:textId="77777777" w:rsidR="003272D9" w:rsidRDefault="00B47D92">
      <w:pPr>
        <w:pStyle w:val="Heading4"/>
      </w:pPr>
      <w:r>
        <w:rPr>
          <w:b w:val="0"/>
          <w:i w:val="0"/>
        </w:rPr>
        <w:t>Simple JavaScript Example</w:t>
      </w:r>
    </w:p>
    <w:p w14:paraId="4BB9594A" w14:textId="77777777" w:rsidR="003272D9" w:rsidRDefault="00B47D92">
      <w:pPr>
        <w:keepLines/>
        <w:shd w:val="clear" w:color="auto" w:fill="F5F2FA"/>
        <w:spacing w:before="80" w:after="160"/>
        <w:ind w:left="360" w:right="216"/>
      </w:pPr>
      <w:r>
        <w:rPr>
          <w:rFonts w:ascii="Consolas" w:hAnsi="Consolas" w:cs="Consolas"/>
          <w:color w:val="331A55"/>
          <w:sz w:val="19"/>
        </w:rPr>
        <w:t>// Reusable helper</w:t>
      </w:r>
      <w:r>
        <w:rPr>
          <w:rFonts w:ascii="Consolas" w:hAnsi="Consolas" w:cs="Consolas"/>
          <w:color w:val="331A55"/>
          <w:sz w:val="19"/>
        </w:rPr>
        <w:br/>
        <w:t>function formatResult(name, status) {</w:t>
      </w:r>
      <w:r>
        <w:rPr>
          <w:rFonts w:ascii="Consolas" w:hAnsi="Consolas" w:cs="Consolas"/>
          <w:color w:val="331A55"/>
          <w:sz w:val="19"/>
        </w:rPr>
        <w:br/>
        <w:t xml:space="preserve">  return `${name}: ${status}`;</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t>// Used everywhere</w:t>
      </w:r>
      <w:r>
        <w:rPr>
          <w:rFonts w:ascii="Consolas" w:hAnsi="Consolas" w:cs="Consolas"/>
          <w:color w:val="331A55"/>
          <w:sz w:val="19"/>
        </w:rPr>
        <w:br/>
        <w:t>console.log(formatResult("Login", "PASS"));</w:t>
      </w:r>
      <w:r>
        <w:rPr>
          <w:rFonts w:ascii="Consolas" w:hAnsi="Consolas" w:cs="Consolas"/>
          <w:color w:val="331A55"/>
          <w:sz w:val="19"/>
        </w:rPr>
        <w:br/>
        <w:t>console.log(formatResult("Logout", "FAIL"));</w:t>
      </w:r>
    </w:p>
    <w:p w14:paraId="20A34ECA"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3A6308C0" w14:textId="77777777">
        <w:trPr>
          <w:jc w:val="center"/>
        </w:trPr>
        <w:tc>
          <w:tcPr>
            <w:tcW w:w="4680" w:type="dxa"/>
            <w:shd w:val="clear" w:color="auto" w:fill="4D1D82"/>
            <w:tcMar>
              <w:top w:w="60" w:type="dxa"/>
              <w:left w:w="80" w:type="dxa"/>
              <w:bottom w:w="60" w:type="dxa"/>
              <w:right w:w="80" w:type="dxa"/>
            </w:tcMar>
            <w:vAlign w:val="center"/>
          </w:tcPr>
          <w:p w14:paraId="34126C3B" w14:textId="77777777" w:rsidR="003272D9" w:rsidRDefault="00B47D92">
            <w:pPr>
              <w:keepNext/>
              <w:keepLines/>
              <w:spacing w:after="20" w:line="252" w:lineRule="auto"/>
            </w:pPr>
            <w:r>
              <w:rPr>
                <w:b/>
                <w:color w:val="FFFFFF"/>
              </w:rPr>
              <w:t>Principle</w:t>
            </w:r>
          </w:p>
        </w:tc>
        <w:tc>
          <w:tcPr>
            <w:tcW w:w="4680" w:type="dxa"/>
            <w:shd w:val="clear" w:color="auto" w:fill="4D1D82"/>
            <w:tcMar>
              <w:top w:w="60" w:type="dxa"/>
              <w:left w:w="80" w:type="dxa"/>
              <w:bottom w:w="60" w:type="dxa"/>
              <w:right w:w="80" w:type="dxa"/>
            </w:tcMar>
            <w:vAlign w:val="center"/>
          </w:tcPr>
          <w:p w14:paraId="41CEECE6" w14:textId="77777777" w:rsidR="003272D9" w:rsidRDefault="00B47D92">
            <w:pPr>
              <w:keepNext/>
              <w:keepLines/>
              <w:spacing w:after="20" w:line="252" w:lineRule="auto"/>
            </w:pPr>
            <w:r>
              <w:rPr>
                <w:b/>
                <w:color w:val="FFFFFF"/>
              </w:rPr>
              <w:t>Example</w:t>
            </w:r>
          </w:p>
        </w:tc>
      </w:tr>
      <w:tr w:rsidR="003272D9" w14:paraId="5656FA00" w14:textId="77777777">
        <w:trPr>
          <w:jc w:val="center"/>
        </w:trPr>
        <w:tc>
          <w:tcPr>
            <w:tcW w:w="4680" w:type="dxa"/>
            <w:tcMar>
              <w:top w:w="60" w:type="dxa"/>
              <w:left w:w="80" w:type="dxa"/>
              <w:bottom w:w="60" w:type="dxa"/>
              <w:right w:w="80" w:type="dxa"/>
            </w:tcMar>
            <w:vAlign w:val="center"/>
          </w:tcPr>
          <w:p w14:paraId="04537563" w14:textId="77777777" w:rsidR="003272D9" w:rsidRDefault="00B47D92">
            <w:pPr>
              <w:keepLines/>
              <w:spacing w:after="20" w:line="252" w:lineRule="auto"/>
            </w:pPr>
            <w:r>
              <w:t>One function, one job</w:t>
            </w:r>
          </w:p>
        </w:tc>
        <w:tc>
          <w:tcPr>
            <w:tcW w:w="4680" w:type="dxa"/>
            <w:tcMar>
              <w:top w:w="60" w:type="dxa"/>
              <w:left w:w="80" w:type="dxa"/>
              <w:bottom w:w="60" w:type="dxa"/>
              <w:right w:w="80" w:type="dxa"/>
            </w:tcMar>
            <w:vAlign w:val="center"/>
          </w:tcPr>
          <w:p w14:paraId="10CAFCF5" w14:textId="77777777" w:rsidR="003272D9" w:rsidRDefault="00B47D92">
            <w:pPr>
              <w:keepLines/>
              <w:spacing w:after="20" w:line="252" w:lineRule="auto"/>
            </w:pPr>
            <w:r>
              <w:rPr>
                <w:rFonts w:ascii="Consolas" w:hAnsi="Consolas" w:cs="Consolas"/>
                <w:sz w:val="20"/>
              </w:rPr>
              <w:t>formatResult</w:t>
            </w:r>
            <w:r>
              <w:t xml:space="preserve"> only formats</w:t>
            </w:r>
          </w:p>
        </w:tc>
      </w:tr>
      <w:tr w:rsidR="003272D9" w14:paraId="7CD3DD87" w14:textId="77777777">
        <w:trPr>
          <w:jc w:val="center"/>
        </w:trPr>
        <w:tc>
          <w:tcPr>
            <w:tcW w:w="4680" w:type="dxa"/>
            <w:shd w:val="clear" w:color="auto" w:fill="F7F4FB"/>
            <w:tcMar>
              <w:top w:w="60" w:type="dxa"/>
              <w:left w:w="80" w:type="dxa"/>
              <w:bottom w:w="60" w:type="dxa"/>
              <w:right w:w="80" w:type="dxa"/>
            </w:tcMar>
            <w:vAlign w:val="center"/>
          </w:tcPr>
          <w:p w14:paraId="61C1B846" w14:textId="77777777" w:rsidR="003272D9" w:rsidRDefault="00B47D92">
            <w:pPr>
              <w:keepLines/>
              <w:spacing w:after="20" w:line="252" w:lineRule="auto"/>
            </w:pPr>
            <w:r>
              <w:lastRenderedPageBreak/>
              <w:t>Parameterized</w:t>
            </w:r>
          </w:p>
        </w:tc>
        <w:tc>
          <w:tcPr>
            <w:tcW w:w="4680" w:type="dxa"/>
            <w:shd w:val="clear" w:color="auto" w:fill="F7F4FB"/>
            <w:tcMar>
              <w:top w:w="60" w:type="dxa"/>
              <w:left w:w="80" w:type="dxa"/>
              <w:bottom w:w="60" w:type="dxa"/>
              <w:right w:w="80" w:type="dxa"/>
            </w:tcMar>
            <w:vAlign w:val="center"/>
          </w:tcPr>
          <w:p w14:paraId="5FC7534F" w14:textId="77777777" w:rsidR="003272D9" w:rsidRDefault="00B47D92">
            <w:pPr>
              <w:keepLines/>
              <w:spacing w:after="20" w:line="252" w:lineRule="auto"/>
            </w:pPr>
            <w:r>
              <w:t>Pass values in</w:t>
            </w:r>
          </w:p>
        </w:tc>
      </w:tr>
      <w:tr w:rsidR="003272D9" w14:paraId="6D511141" w14:textId="77777777">
        <w:trPr>
          <w:jc w:val="center"/>
        </w:trPr>
        <w:tc>
          <w:tcPr>
            <w:tcW w:w="4680" w:type="dxa"/>
            <w:tcMar>
              <w:top w:w="60" w:type="dxa"/>
              <w:left w:w="80" w:type="dxa"/>
              <w:bottom w:w="60" w:type="dxa"/>
              <w:right w:w="80" w:type="dxa"/>
            </w:tcMar>
            <w:vAlign w:val="center"/>
          </w:tcPr>
          <w:p w14:paraId="66E69075" w14:textId="77777777" w:rsidR="003272D9" w:rsidRDefault="00B47D92">
            <w:pPr>
              <w:keepLines/>
              <w:spacing w:after="20" w:line="252" w:lineRule="auto"/>
            </w:pPr>
            <w:r>
              <w:t>Named well</w:t>
            </w:r>
          </w:p>
        </w:tc>
        <w:tc>
          <w:tcPr>
            <w:tcW w:w="4680" w:type="dxa"/>
            <w:tcMar>
              <w:top w:w="60" w:type="dxa"/>
              <w:left w:w="80" w:type="dxa"/>
              <w:bottom w:w="60" w:type="dxa"/>
              <w:right w:w="80" w:type="dxa"/>
            </w:tcMar>
            <w:vAlign w:val="center"/>
          </w:tcPr>
          <w:p w14:paraId="3640C1A1" w14:textId="77777777" w:rsidR="003272D9" w:rsidRDefault="00B47D92">
            <w:pPr>
              <w:keepLines/>
              <w:spacing w:after="20" w:line="252" w:lineRule="auto"/>
            </w:pPr>
            <w:r>
              <w:t>Reads like a sentence</w:t>
            </w:r>
          </w:p>
        </w:tc>
      </w:tr>
      <w:tr w:rsidR="003272D9" w14:paraId="7215CFAF" w14:textId="77777777">
        <w:trPr>
          <w:jc w:val="center"/>
        </w:trPr>
        <w:tc>
          <w:tcPr>
            <w:tcW w:w="4680" w:type="dxa"/>
            <w:shd w:val="clear" w:color="auto" w:fill="F7F4FB"/>
            <w:tcMar>
              <w:top w:w="60" w:type="dxa"/>
              <w:left w:w="80" w:type="dxa"/>
              <w:bottom w:w="60" w:type="dxa"/>
              <w:right w:w="80" w:type="dxa"/>
            </w:tcMar>
            <w:vAlign w:val="center"/>
          </w:tcPr>
          <w:p w14:paraId="5A0FEDA9" w14:textId="77777777" w:rsidR="003272D9" w:rsidRDefault="00B47D92">
            <w:pPr>
              <w:keepLines/>
              <w:spacing w:after="20" w:line="252" w:lineRule="auto"/>
            </w:pPr>
            <w:r>
              <w:t>Placed in shared modules</w:t>
            </w:r>
          </w:p>
        </w:tc>
        <w:tc>
          <w:tcPr>
            <w:tcW w:w="4680" w:type="dxa"/>
            <w:shd w:val="clear" w:color="auto" w:fill="F7F4FB"/>
            <w:tcMar>
              <w:top w:w="60" w:type="dxa"/>
              <w:left w:w="80" w:type="dxa"/>
              <w:bottom w:w="60" w:type="dxa"/>
              <w:right w:w="80" w:type="dxa"/>
            </w:tcMar>
            <w:vAlign w:val="center"/>
          </w:tcPr>
          <w:p w14:paraId="301D60C2" w14:textId="77777777" w:rsidR="003272D9" w:rsidRDefault="00B47D92">
            <w:pPr>
              <w:keepLines/>
              <w:spacing w:after="20" w:line="252" w:lineRule="auto"/>
            </w:pPr>
            <w:r>
              <w:rPr>
                <w:rFonts w:ascii="Consolas" w:hAnsi="Consolas" w:cs="Consolas"/>
                <w:sz w:val="20"/>
              </w:rPr>
              <w:t>helpers.js</w:t>
            </w:r>
          </w:p>
        </w:tc>
      </w:tr>
    </w:tbl>
    <w:p w14:paraId="49CD6B47" w14:textId="77777777" w:rsidR="003272D9" w:rsidRDefault="003272D9">
      <w:pPr>
        <w:spacing w:after="40"/>
      </w:pPr>
    </w:p>
    <w:p w14:paraId="689962A0" w14:textId="77777777" w:rsidR="003272D9" w:rsidRDefault="00B47D92">
      <w:pPr>
        <w:pStyle w:val="Heading4"/>
      </w:pPr>
      <w:r>
        <w:rPr>
          <w:b w:val="0"/>
          <w:i w:val="0"/>
        </w:rPr>
        <w:t>Automation Testing Example</w:t>
      </w:r>
    </w:p>
    <w:p w14:paraId="5F697A2D" w14:textId="77777777" w:rsidR="003272D9" w:rsidRDefault="00B47D92">
      <w:pPr>
        <w:keepLines/>
        <w:shd w:val="clear" w:color="auto" w:fill="F5F2FA"/>
        <w:spacing w:before="80" w:after="160"/>
        <w:ind w:left="360" w:right="216"/>
      </w:pPr>
      <w:r>
        <w:rPr>
          <w:rFonts w:ascii="Consolas" w:hAnsi="Consolas" w:cs="Consolas"/>
          <w:color w:val="331A55"/>
          <w:sz w:val="19"/>
        </w:rPr>
        <w:t>// helpers.js</w:t>
      </w:r>
      <w:r>
        <w:rPr>
          <w:rFonts w:ascii="Consolas" w:hAnsi="Consolas" w:cs="Consolas"/>
          <w:color w:val="331A55"/>
          <w:sz w:val="19"/>
        </w:rPr>
        <w:br/>
        <w:t>export function takeScreenshot(page, name) {</w:t>
      </w:r>
      <w:r>
        <w:rPr>
          <w:rFonts w:ascii="Consolas" w:hAnsi="Consolas" w:cs="Consolas"/>
          <w:color w:val="331A55"/>
          <w:sz w:val="19"/>
        </w:rPr>
        <w:br/>
        <w:t xml:space="preserve">  return page.screenshot({ path: `shots/${name}.png` });</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t>// any test</w:t>
      </w:r>
      <w:r>
        <w:rPr>
          <w:rFonts w:ascii="Consolas" w:hAnsi="Consolas" w:cs="Consolas"/>
          <w:color w:val="331A55"/>
          <w:sz w:val="19"/>
        </w:rPr>
        <w:br/>
        <w:t>await takeScreenshot(page, "login-failure");</w:t>
      </w:r>
    </w:p>
    <w:p w14:paraId="6C80F952"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2CB6C06D" w14:textId="77777777">
        <w:trPr>
          <w:jc w:val="center"/>
        </w:trPr>
        <w:tc>
          <w:tcPr>
            <w:tcW w:w="3120" w:type="dxa"/>
            <w:shd w:val="clear" w:color="auto" w:fill="4D1D82"/>
            <w:tcMar>
              <w:top w:w="60" w:type="dxa"/>
              <w:left w:w="80" w:type="dxa"/>
              <w:bottom w:w="60" w:type="dxa"/>
              <w:right w:w="80" w:type="dxa"/>
            </w:tcMar>
            <w:vAlign w:val="center"/>
          </w:tcPr>
          <w:p w14:paraId="2AE9AAFD"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61516A79"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0B6E9780" w14:textId="77777777" w:rsidR="003272D9" w:rsidRDefault="00B47D92">
            <w:pPr>
              <w:keepNext/>
              <w:keepLines/>
              <w:spacing w:after="20" w:line="252" w:lineRule="auto"/>
            </w:pPr>
            <w:r>
              <w:rPr>
                <w:b/>
                <w:color w:val="FFFFFF"/>
              </w:rPr>
              <w:t>How to avoid it</w:t>
            </w:r>
          </w:p>
        </w:tc>
      </w:tr>
      <w:tr w:rsidR="003272D9" w14:paraId="64B6BFA4" w14:textId="77777777">
        <w:trPr>
          <w:jc w:val="center"/>
        </w:trPr>
        <w:tc>
          <w:tcPr>
            <w:tcW w:w="3120" w:type="dxa"/>
            <w:tcMar>
              <w:top w:w="60" w:type="dxa"/>
              <w:left w:w="80" w:type="dxa"/>
              <w:bottom w:w="60" w:type="dxa"/>
              <w:right w:w="80" w:type="dxa"/>
            </w:tcMar>
            <w:vAlign w:val="center"/>
          </w:tcPr>
          <w:p w14:paraId="7A00CE8A" w14:textId="77777777" w:rsidR="003272D9" w:rsidRDefault="00B47D92">
            <w:pPr>
              <w:keepLines/>
              <w:spacing w:after="20" w:line="252" w:lineRule="auto"/>
            </w:pPr>
            <w:r>
              <w:t>Copy-pasting logic</w:t>
            </w:r>
          </w:p>
        </w:tc>
        <w:tc>
          <w:tcPr>
            <w:tcW w:w="3120" w:type="dxa"/>
            <w:tcMar>
              <w:top w:w="60" w:type="dxa"/>
              <w:left w:w="80" w:type="dxa"/>
              <w:bottom w:w="60" w:type="dxa"/>
              <w:right w:w="80" w:type="dxa"/>
            </w:tcMar>
            <w:vAlign w:val="center"/>
          </w:tcPr>
          <w:p w14:paraId="0C008623" w14:textId="77777777" w:rsidR="003272D9" w:rsidRDefault="00B47D92">
            <w:pPr>
              <w:keepLines/>
              <w:spacing w:after="20" w:line="252" w:lineRule="auto"/>
            </w:pPr>
            <w:r>
              <w:t>Speed</w:t>
            </w:r>
          </w:p>
        </w:tc>
        <w:tc>
          <w:tcPr>
            <w:tcW w:w="3120" w:type="dxa"/>
            <w:tcMar>
              <w:top w:w="60" w:type="dxa"/>
              <w:left w:w="80" w:type="dxa"/>
              <w:bottom w:w="60" w:type="dxa"/>
              <w:right w:w="80" w:type="dxa"/>
            </w:tcMar>
            <w:vAlign w:val="center"/>
          </w:tcPr>
          <w:p w14:paraId="0B26A5E4" w14:textId="77777777" w:rsidR="003272D9" w:rsidRDefault="00B47D92">
            <w:pPr>
              <w:keepLines/>
              <w:spacing w:after="20" w:line="252" w:lineRule="auto"/>
            </w:pPr>
            <w:r>
              <w:t>Extract a helper</w:t>
            </w:r>
          </w:p>
        </w:tc>
      </w:tr>
      <w:tr w:rsidR="003272D9" w14:paraId="5E6C1B42" w14:textId="77777777">
        <w:trPr>
          <w:jc w:val="center"/>
        </w:trPr>
        <w:tc>
          <w:tcPr>
            <w:tcW w:w="3120" w:type="dxa"/>
            <w:shd w:val="clear" w:color="auto" w:fill="F7F4FB"/>
            <w:tcMar>
              <w:top w:w="60" w:type="dxa"/>
              <w:left w:w="80" w:type="dxa"/>
              <w:bottom w:w="60" w:type="dxa"/>
              <w:right w:w="80" w:type="dxa"/>
            </w:tcMar>
            <w:vAlign w:val="center"/>
          </w:tcPr>
          <w:p w14:paraId="51E2F009" w14:textId="77777777" w:rsidR="003272D9" w:rsidRDefault="00B47D92">
            <w:pPr>
              <w:keepLines/>
              <w:spacing w:after="20" w:line="252" w:lineRule="auto"/>
            </w:pPr>
            <w:r>
              <w:t>Over-generalizing</w:t>
            </w:r>
          </w:p>
        </w:tc>
        <w:tc>
          <w:tcPr>
            <w:tcW w:w="3120" w:type="dxa"/>
            <w:shd w:val="clear" w:color="auto" w:fill="F7F4FB"/>
            <w:tcMar>
              <w:top w:w="60" w:type="dxa"/>
              <w:left w:w="80" w:type="dxa"/>
              <w:bottom w:w="60" w:type="dxa"/>
              <w:right w:w="80" w:type="dxa"/>
            </w:tcMar>
            <w:vAlign w:val="center"/>
          </w:tcPr>
          <w:p w14:paraId="0A1F73F9" w14:textId="77777777" w:rsidR="003272D9" w:rsidRDefault="00B47D92">
            <w:pPr>
              <w:keepLines/>
              <w:spacing w:after="20" w:line="252" w:lineRule="auto"/>
            </w:pPr>
            <w:r>
              <w:t>Future-proofing too early</w:t>
            </w:r>
          </w:p>
        </w:tc>
        <w:tc>
          <w:tcPr>
            <w:tcW w:w="3120" w:type="dxa"/>
            <w:shd w:val="clear" w:color="auto" w:fill="F7F4FB"/>
            <w:tcMar>
              <w:top w:w="60" w:type="dxa"/>
              <w:left w:w="80" w:type="dxa"/>
              <w:bottom w:w="60" w:type="dxa"/>
              <w:right w:w="80" w:type="dxa"/>
            </w:tcMar>
            <w:vAlign w:val="center"/>
          </w:tcPr>
          <w:p w14:paraId="73B0BDBE" w14:textId="77777777" w:rsidR="003272D9" w:rsidRDefault="00B47D92">
            <w:pPr>
              <w:keepLines/>
              <w:spacing w:after="20" w:line="252" w:lineRule="auto"/>
            </w:pPr>
            <w:r>
              <w:t>Extract when you see 3+ repeats</w:t>
            </w:r>
          </w:p>
        </w:tc>
      </w:tr>
      <w:tr w:rsidR="003272D9" w14:paraId="2AD1B8E2" w14:textId="77777777">
        <w:trPr>
          <w:jc w:val="center"/>
        </w:trPr>
        <w:tc>
          <w:tcPr>
            <w:tcW w:w="3120" w:type="dxa"/>
            <w:tcMar>
              <w:top w:w="60" w:type="dxa"/>
              <w:left w:w="80" w:type="dxa"/>
              <w:bottom w:w="60" w:type="dxa"/>
              <w:right w:w="80" w:type="dxa"/>
            </w:tcMar>
            <w:vAlign w:val="center"/>
          </w:tcPr>
          <w:p w14:paraId="745E88EB" w14:textId="77777777" w:rsidR="003272D9" w:rsidRDefault="00B47D92">
            <w:pPr>
              <w:keepLines/>
              <w:spacing w:after="20" w:line="252" w:lineRule="auto"/>
            </w:pPr>
            <w:r>
              <w:t>Helpers doing too much</w:t>
            </w:r>
          </w:p>
        </w:tc>
        <w:tc>
          <w:tcPr>
            <w:tcW w:w="3120" w:type="dxa"/>
            <w:tcMar>
              <w:top w:w="60" w:type="dxa"/>
              <w:left w:w="80" w:type="dxa"/>
              <w:bottom w:w="60" w:type="dxa"/>
              <w:right w:w="80" w:type="dxa"/>
            </w:tcMar>
            <w:vAlign w:val="center"/>
          </w:tcPr>
          <w:p w14:paraId="69B78652" w14:textId="77777777" w:rsidR="003272D9" w:rsidRDefault="00B47D92">
            <w:pPr>
              <w:keepLines/>
              <w:spacing w:after="20" w:line="252" w:lineRule="auto"/>
            </w:pPr>
            <w:r>
              <w:t>Multi-purpose</w:t>
            </w:r>
          </w:p>
        </w:tc>
        <w:tc>
          <w:tcPr>
            <w:tcW w:w="3120" w:type="dxa"/>
            <w:tcMar>
              <w:top w:w="60" w:type="dxa"/>
              <w:left w:w="80" w:type="dxa"/>
              <w:bottom w:w="60" w:type="dxa"/>
              <w:right w:w="80" w:type="dxa"/>
            </w:tcMar>
            <w:vAlign w:val="center"/>
          </w:tcPr>
          <w:p w14:paraId="40A8E7CF" w14:textId="77777777" w:rsidR="003272D9" w:rsidRDefault="00B47D92">
            <w:pPr>
              <w:keepLines/>
              <w:spacing w:after="20" w:line="252" w:lineRule="auto"/>
            </w:pPr>
            <w:r>
              <w:t>One job per function</w:t>
            </w:r>
          </w:p>
        </w:tc>
      </w:tr>
    </w:tbl>
    <w:p w14:paraId="4AAE70EC" w14:textId="77777777" w:rsidR="003272D9" w:rsidRDefault="003272D9">
      <w:pPr>
        <w:spacing w:after="40"/>
      </w:pPr>
    </w:p>
    <w:p w14:paraId="212ED7C4"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46439F5D" w14:textId="77777777">
        <w:trPr>
          <w:jc w:val="center"/>
        </w:trPr>
        <w:tc>
          <w:tcPr>
            <w:tcW w:w="9360" w:type="dxa"/>
            <w:shd w:val="clear" w:color="auto" w:fill="FFF6E5"/>
            <w:tcMar>
              <w:top w:w="90" w:type="dxa"/>
              <w:left w:w="140" w:type="dxa"/>
              <w:bottom w:w="90" w:type="dxa"/>
              <w:right w:w="140" w:type="dxa"/>
            </w:tcMar>
          </w:tcPr>
          <w:p w14:paraId="1D183F5D" w14:textId="77777777" w:rsidR="003272D9" w:rsidRDefault="00B47D92">
            <w:pPr>
              <w:keepLines/>
              <w:spacing w:after="60" w:line="264" w:lineRule="auto"/>
            </w:pPr>
            <w:r>
              <w:rPr>
                <w:b/>
                <w:color w:val="FD8C00"/>
              </w:rPr>
              <w:t xml:space="preserve">KEY NOTE:  </w:t>
            </w:r>
            <w:r>
              <w:rPr>
                <w:b/>
              </w:rPr>
              <w:t>"Three repetitions = time to extract. One job per function."</w:t>
            </w:r>
          </w:p>
        </w:tc>
      </w:tr>
    </w:tbl>
    <w:p w14:paraId="2B457EB0" w14:textId="77777777" w:rsidR="003272D9" w:rsidRDefault="00B47D92">
      <w:pPr>
        <w:pStyle w:val="Heading4"/>
      </w:pPr>
      <w:r>
        <w:rPr>
          <w:b w:val="0"/>
          <w:i w:val="0"/>
        </w:rPr>
        <w:t>Practice Exercises</w:t>
      </w:r>
    </w:p>
    <w:p w14:paraId="2419FFDA" w14:textId="77777777" w:rsidR="003272D9" w:rsidRDefault="00B47D92">
      <w:pPr>
        <w:keepLines/>
      </w:pPr>
      <w:r>
        <w:rPr>
          <w:b/>
        </w:rPr>
        <w:t>Beginner:</w:t>
      </w:r>
    </w:p>
    <w:p w14:paraId="147926D7" w14:textId="77777777" w:rsidR="003272D9" w:rsidRDefault="00B47D92">
      <w:pPr>
        <w:pStyle w:val="ListNumber"/>
        <w:keepLines/>
        <w:spacing w:after="40" w:line="269" w:lineRule="auto"/>
        <w:ind w:left="432"/>
      </w:pPr>
      <w:r>
        <w:t>Extract a repeated print into a function.</w:t>
      </w:r>
    </w:p>
    <w:p w14:paraId="06D3B504" w14:textId="77777777" w:rsidR="003272D9" w:rsidRDefault="00B47D92">
      <w:pPr>
        <w:pStyle w:val="ListNumber"/>
        <w:keepLines/>
        <w:spacing w:after="40" w:line="269" w:lineRule="auto"/>
        <w:ind w:left="432"/>
      </w:pPr>
      <w:r>
        <w:t>Move a helper to a module and import it.</w:t>
      </w:r>
    </w:p>
    <w:p w14:paraId="02D402B2" w14:textId="77777777" w:rsidR="003272D9" w:rsidRDefault="00B47D92">
      <w:pPr>
        <w:pStyle w:val="ListNumber"/>
        <w:keepLines/>
        <w:spacing w:after="40" w:line="269" w:lineRule="auto"/>
        <w:ind w:left="432"/>
      </w:pPr>
      <w:r>
        <w:t>Write a function used by three different "tests".</w:t>
      </w:r>
    </w:p>
    <w:p w14:paraId="1A780889" w14:textId="77777777" w:rsidR="003272D9" w:rsidRDefault="00B47D92">
      <w:pPr>
        <w:keepLines/>
      </w:pPr>
      <w:r>
        <w:rPr>
          <w:b/>
        </w:rPr>
        <w:t>Intermediate:</w:t>
      </w:r>
    </w:p>
    <w:p w14:paraId="09EC2726" w14:textId="77777777" w:rsidR="003272D9" w:rsidRDefault="00B47D92">
      <w:pPr>
        <w:pStyle w:val="ListNumber"/>
        <w:keepLines/>
        <w:spacing w:after="40" w:line="269" w:lineRule="auto"/>
        <w:ind w:left="432"/>
      </w:pPr>
      <w:r>
        <w:t>Refactor a 5-step repeated block into a helper.</w:t>
      </w:r>
    </w:p>
    <w:p w14:paraId="43A689D6" w14:textId="77777777" w:rsidR="003272D9" w:rsidRDefault="00B47D92">
      <w:pPr>
        <w:pStyle w:val="ListNumber"/>
        <w:keepLines/>
        <w:spacing w:after="40" w:line="269" w:lineRule="auto"/>
        <w:ind w:left="432"/>
      </w:pPr>
      <w:r>
        <w:t xml:space="preserve">Create </w:t>
      </w:r>
      <w:r>
        <w:rPr>
          <w:rFonts w:ascii="Consolas" w:hAnsi="Consolas" w:cs="Consolas"/>
          <w:sz w:val="20"/>
        </w:rPr>
        <w:t>helpers.js</w:t>
      </w:r>
      <w:r>
        <w:t xml:space="preserve"> with three utilities.</w:t>
      </w:r>
    </w:p>
    <w:p w14:paraId="6702B6F3" w14:textId="77777777" w:rsidR="003272D9" w:rsidRDefault="00B47D92">
      <w:pPr>
        <w:keepLines/>
      </w:pPr>
      <w:r>
        <w:rPr>
          <w:b/>
        </w:rPr>
        <w:t>Challenge:</w:t>
      </w:r>
    </w:p>
    <w:p w14:paraId="6E316ACE" w14:textId="77777777" w:rsidR="003272D9" w:rsidRDefault="00B47D92">
      <w:pPr>
        <w:pStyle w:val="ListNumber"/>
        <w:keepLines/>
        <w:spacing w:after="40" w:line="269" w:lineRule="auto"/>
        <w:ind w:left="432"/>
      </w:pPr>
      <w:r>
        <w:t>Take a past program, extract 3 reusable functions, and rewrite using them.</w:t>
      </w:r>
    </w:p>
    <w:p w14:paraId="78DB5B91" w14:textId="77777777" w:rsidR="003272D9" w:rsidRDefault="00B47D92">
      <w:pPr>
        <w:pStyle w:val="Heading4"/>
      </w:pPr>
      <w:r>
        <w:rPr>
          <w:b w:val="0"/>
          <w:i w:val="0"/>
        </w:rPr>
        <w:t>Interview Questions</w:t>
      </w:r>
    </w:p>
    <w:p w14:paraId="1254B7E6" w14:textId="77777777" w:rsidR="003272D9" w:rsidRDefault="00B47D92">
      <w:pPr>
        <w:keepLines/>
      </w:pPr>
      <w:r>
        <w:rPr>
          <w:b/>
        </w:rPr>
        <w:t>Beginner:</w:t>
      </w:r>
    </w:p>
    <w:p w14:paraId="571FAD86" w14:textId="77777777" w:rsidR="003272D9" w:rsidRDefault="00B47D92">
      <w:pPr>
        <w:pStyle w:val="ListNumber"/>
        <w:keepLines/>
        <w:spacing w:after="40" w:line="269" w:lineRule="auto"/>
        <w:ind w:left="432"/>
      </w:pPr>
      <w:r>
        <w:t>What is reusable code?</w:t>
      </w:r>
    </w:p>
    <w:p w14:paraId="7550C5A4" w14:textId="77777777" w:rsidR="003272D9" w:rsidRDefault="00B47D92">
      <w:pPr>
        <w:pStyle w:val="ListNumber"/>
        <w:keepLines/>
        <w:spacing w:after="40" w:line="269" w:lineRule="auto"/>
        <w:ind w:left="432"/>
      </w:pPr>
      <w:r>
        <w:t>Why reuse logic?</w:t>
      </w:r>
    </w:p>
    <w:p w14:paraId="36BB2E39" w14:textId="77777777" w:rsidR="003272D9" w:rsidRDefault="00B47D92">
      <w:pPr>
        <w:pStyle w:val="ListNumber"/>
        <w:keepLines/>
        <w:spacing w:after="40" w:line="269" w:lineRule="auto"/>
        <w:ind w:left="432"/>
      </w:pPr>
      <w:r>
        <w:t>What is one-job-per-function?</w:t>
      </w:r>
    </w:p>
    <w:p w14:paraId="45E90E1C" w14:textId="77777777" w:rsidR="003272D9" w:rsidRDefault="00B47D92">
      <w:pPr>
        <w:pStyle w:val="ListNumber"/>
        <w:keepLines/>
        <w:spacing w:after="40" w:line="269" w:lineRule="auto"/>
        <w:ind w:left="432"/>
      </w:pPr>
      <w:r>
        <w:lastRenderedPageBreak/>
        <w:t>Where do shared helpers live?</w:t>
      </w:r>
    </w:p>
    <w:p w14:paraId="18CF1401" w14:textId="77777777" w:rsidR="003272D9" w:rsidRDefault="00B47D92">
      <w:pPr>
        <w:pStyle w:val="ListNumber"/>
        <w:keepLines/>
        <w:spacing w:after="40" w:line="269" w:lineRule="auto"/>
        <w:ind w:left="432"/>
      </w:pPr>
      <w:r>
        <w:t>When should you extract a helper?</w:t>
      </w:r>
    </w:p>
    <w:p w14:paraId="5B3F16F2" w14:textId="77777777" w:rsidR="003272D9" w:rsidRDefault="00B47D92">
      <w:pPr>
        <w:keepLines/>
      </w:pPr>
      <w:r>
        <w:rPr>
          <w:b/>
        </w:rPr>
        <w:t>Intermediate:</w:t>
      </w:r>
    </w:p>
    <w:p w14:paraId="1E601EAD" w14:textId="77777777" w:rsidR="003272D9" w:rsidRDefault="00B47D92">
      <w:pPr>
        <w:pStyle w:val="ListNumber"/>
        <w:keepLines/>
        <w:spacing w:after="40" w:line="269" w:lineRule="auto"/>
        <w:ind w:left="432"/>
      </w:pPr>
      <w:r>
        <w:t>What are the maintenance benefits?</w:t>
      </w:r>
    </w:p>
    <w:p w14:paraId="6885A7BD" w14:textId="77777777" w:rsidR="003272D9" w:rsidRDefault="00B47D92">
      <w:pPr>
        <w:pStyle w:val="ListNumber"/>
        <w:keepLines/>
        <w:spacing w:after="40" w:line="269" w:lineRule="auto"/>
        <w:ind w:left="432"/>
      </w:pPr>
      <w:r>
        <w:t>What is premature abstraction?</w:t>
      </w:r>
    </w:p>
    <w:p w14:paraId="6A80F624" w14:textId="77777777" w:rsidR="003272D9" w:rsidRDefault="00B47D92">
      <w:pPr>
        <w:pStyle w:val="ListNumber"/>
        <w:keepLines/>
        <w:spacing w:after="40" w:line="269" w:lineRule="auto"/>
        <w:ind w:left="432"/>
      </w:pPr>
      <w:r>
        <w:t>How do page objects reuse code?</w:t>
      </w:r>
    </w:p>
    <w:p w14:paraId="706FC646" w14:textId="77777777" w:rsidR="003272D9" w:rsidRDefault="00B47D92">
      <w:pPr>
        <w:keepLines/>
      </w:pPr>
      <w:r>
        <w:rPr>
          <w:b/>
        </w:rPr>
        <w:t>Scenario-Based:</w:t>
      </w:r>
    </w:p>
    <w:p w14:paraId="0B166DA9" w14:textId="77777777" w:rsidR="003272D9" w:rsidRDefault="00B47D92">
      <w:pPr>
        <w:pStyle w:val="ListNumber"/>
        <w:keepLines/>
        <w:spacing w:after="40" w:line="269" w:lineRule="auto"/>
        <w:ind w:left="432"/>
      </w:pPr>
      <w:r>
        <w:t>A login helper change needs to fix 40 tests. How? (It is shared.)</w:t>
      </w:r>
    </w:p>
    <w:p w14:paraId="7679942E" w14:textId="77777777" w:rsidR="003272D9" w:rsidRDefault="00B47D92">
      <w:pPr>
        <w:pStyle w:val="ListNumber"/>
        <w:keepLines/>
        <w:spacing w:after="40" w:line="269" w:lineRule="auto"/>
        <w:ind w:left="432"/>
      </w:pPr>
      <w:r>
        <w:t>A teammate has 3 copies of the same 6 lines. What do you suggest?</w:t>
      </w:r>
    </w:p>
    <w:p w14:paraId="313693DC" w14:textId="77777777" w:rsidR="003272D9" w:rsidRDefault="00B47D92">
      <w:pPr>
        <w:pStyle w:val="Heading4"/>
      </w:pPr>
      <w:r>
        <w:rPr>
          <w:b w:val="0"/>
          <w:i w:val="0"/>
        </w:rPr>
        <w:t>Quick Recap</w:t>
      </w:r>
    </w:p>
    <w:p w14:paraId="15D32F2C" w14:textId="77777777" w:rsidR="003272D9" w:rsidRDefault="00B47D92">
      <w:pPr>
        <w:pStyle w:val="ListBullet"/>
        <w:keepLines/>
        <w:spacing w:after="40" w:line="269" w:lineRule="auto"/>
        <w:ind w:left="432"/>
      </w:pPr>
      <w:r>
        <w:t>Extract repeated logic into helpers.</w:t>
      </w:r>
    </w:p>
    <w:p w14:paraId="61C57310" w14:textId="77777777" w:rsidR="003272D9" w:rsidRDefault="00B47D92">
      <w:pPr>
        <w:pStyle w:val="ListBullet"/>
        <w:keepLines/>
        <w:spacing w:after="40" w:line="269" w:lineRule="auto"/>
        <w:ind w:left="432"/>
      </w:pPr>
      <w:r>
        <w:t>One job per function.</w:t>
      </w:r>
    </w:p>
    <w:p w14:paraId="6EDC22F9" w14:textId="77777777" w:rsidR="003272D9" w:rsidRDefault="00B47D92">
      <w:pPr>
        <w:pStyle w:val="ListBullet"/>
        <w:keepLines/>
        <w:spacing w:after="40" w:line="269" w:lineRule="auto"/>
        <w:ind w:left="432"/>
      </w:pPr>
      <w:r>
        <w:t>Shared modules = fix once, fix everywhere.</w:t>
      </w:r>
    </w:p>
    <w:p w14:paraId="0E369575" w14:textId="77777777" w:rsidR="003272D9" w:rsidRDefault="00B47D92">
      <w:pPr>
        <w:pStyle w:val="Heading3"/>
      </w:pPr>
      <w:bookmarkStart w:id="289" w:name="_Toc237035232"/>
      <w:r>
        <w:rPr>
          <w:b w:val="0"/>
        </w:rPr>
        <w:t>Topic 19.4 – Debugging Techniques</w:t>
      </w:r>
      <w:bookmarkEnd w:id="289"/>
    </w:p>
    <w:p w14:paraId="5F106BAA" w14:textId="77777777" w:rsidR="003272D9" w:rsidRDefault="00B47D92">
      <w:pPr>
        <w:pStyle w:val="Heading4"/>
      </w:pPr>
      <w:r>
        <w:rPr>
          <w:b w:val="0"/>
          <w:i w:val="0"/>
        </w:rPr>
        <w:t>Definition</w:t>
      </w:r>
    </w:p>
    <w:p w14:paraId="13FF4183" w14:textId="77777777" w:rsidR="003272D9" w:rsidRDefault="00B47D92">
      <w:pPr>
        <w:keepLines/>
      </w:pPr>
      <w:r>
        <w:rPr>
          <w:b/>
        </w:rPr>
        <w:t>Debugging</w:t>
      </w:r>
      <w:r>
        <w:t xml:space="preserve"> is finding why code does not work. The toolkit: reading errors, </w:t>
      </w:r>
      <w:r>
        <w:rPr>
          <w:rFonts w:ascii="Consolas" w:hAnsi="Consolas" w:cs="Consolas"/>
          <w:sz w:val="20"/>
        </w:rPr>
        <w:t>console.log</w:t>
      </w:r>
      <w:r>
        <w:t>, breakpoints, and the browser's DevTools.</w:t>
      </w:r>
    </w:p>
    <w:p w14:paraId="4280EF85" w14:textId="77777777" w:rsidR="003272D9" w:rsidRDefault="00B47D92">
      <w:pPr>
        <w:pStyle w:val="Heading4"/>
      </w:pPr>
      <w:r>
        <w:rPr>
          <w:b w:val="0"/>
          <w:i w:val="0"/>
        </w:rPr>
        <w:t>Why Do We Need It?</w:t>
      </w:r>
    </w:p>
    <w:p w14:paraId="67718C3E" w14:textId="77777777" w:rsidR="003272D9" w:rsidRDefault="00B47D92">
      <w:pPr>
        <w:keepLines/>
      </w:pPr>
      <w:r>
        <w:t>Test failures will happen. Debugging is the skill that turns "it fails" into "here is exactly why."</w:t>
      </w:r>
    </w:p>
    <w:p w14:paraId="0A1E18F1" w14:textId="77777777" w:rsidR="003272D9" w:rsidRDefault="00B47D92">
      <w:pPr>
        <w:pStyle w:val="Heading4"/>
      </w:pPr>
      <w:r>
        <w:rPr>
          <w:b w:val="0"/>
          <w:i w:val="0"/>
        </w:rPr>
        <w:t>Real-Life Analogy</w:t>
      </w:r>
    </w:p>
    <w:p w14:paraId="3FAF970A" w14:textId="77777777" w:rsidR="003272D9" w:rsidRDefault="00B47D92">
      <w:pPr>
        <w:keepLines/>
      </w:pPr>
      <w:r>
        <w:t xml:space="preserve">Debugging is like </w:t>
      </w:r>
      <w:r>
        <w:rPr>
          <w:b/>
        </w:rPr>
        <w:t>a plumber finding a leak</w:t>
      </w:r>
      <w:r>
        <w:t>: you check the obvious spots (the error message), trace the pipes (the code flow), and inspect each joint (log points) until the leak is found.</w:t>
      </w:r>
    </w:p>
    <w:p w14:paraId="4E422B08" w14:textId="77777777" w:rsidR="003272D9" w:rsidRDefault="00B47D92">
      <w:pPr>
        <w:pStyle w:val="Heading4"/>
      </w:pPr>
      <w:r>
        <w:rPr>
          <w:b w:val="0"/>
          <w:i w:val="0"/>
        </w:rPr>
        <w:t>Simple JavaScript Example</w:t>
      </w:r>
    </w:p>
    <w:p w14:paraId="5B79A7EC" w14:textId="77777777" w:rsidR="003272D9" w:rsidRDefault="00B47D92">
      <w:pPr>
        <w:keepLines/>
        <w:shd w:val="clear" w:color="auto" w:fill="F5F2FA"/>
        <w:spacing w:before="80" w:after="160"/>
        <w:ind w:left="360" w:right="216"/>
      </w:pPr>
      <w:r>
        <w:rPr>
          <w:rFonts w:ascii="Consolas" w:hAnsi="Consolas" w:cs="Consolas"/>
          <w:color w:val="331A55"/>
          <w:sz w:val="19"/>
        </w:rPr>
        <w:t>function calculateTotal(items) {</w:t>
      </w:r>
      <w:r>
        <w:rPr>
          <w:rFonts w:ascii="Consolas" w:hAnsi="Consolas" w:cs="Consolas"/>
          <w:color w:val="331A55"/>
          <w:sz w:val="19"/>
        </w:rPr>
        <w:br/>
        <w:t xml:space="preserve">  console.log("Items received:", items);   // inspect input</w:t>
      </w:r>
      <w:r>
        <w:rPr>
          <w:rFonts w:ascii="Consolas" w:hAnsi="Consolas" w:cs="Consolas"/>
          <w:color w:val="331A55"/>
          <w:sz w:val="19"/>
        </w:rPr>
        <w:br/>
        <w:t xml:space="preserve">  const total = items.reduce((s, n) =&gt; s + n, 0);</w:t>
      </w:r>
      <w:r>
        <w:rPr>
          <w:rFonts w:ascii="Consolas" w:hAnsi="Consolas" w:cs="Consolas"/>
          <w:color w:val="331A55"/>
          <w:sz w:val="19"/>
        </w:rPr>
        <w:br/>
        <w:t xml:space="preserve">  console.log("Total:", total);            // inspect output</w:t>
      </w:r>
      <w:r>
        <w:rPr>
          <w:rFonts w:ascii="Consolas" w:hAnsi="Consolas" w:cs="Consolas"/>
          <w:color w:val="331A55"/>
          <w:sz w:val="19"/>
        </w:rPr>
        <w:br/>
        <w:t xml:space="preserve">  return total;</w:t>
      </w:r>
      <w:r>
        <w:rPr>
          <w:rFonts w:ascii="Consolas" w:hAnsi="Consolas" w:cs="Consolas"/>
          <w:color w:val="331A55"/>
          <w:sz w:val="19"/>
        </w:rPr>
        <w:br/>
        <w:t>}</w:t>
      </w:r>
    </w:p>
    <w:p w14:paraId="652BF6A7"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301876D0" w14:textId="77777777">
        <w:trPr>
          <w:jc w:val="center"/>
        </w:trPr>
        <w:tc>
          <w:tcPr>
            <w:tcW w:w="4680" w:type="dxa"/>
            <w:shd w:val="clear" w:color="auto" w:fill="4D1D82"/>
            <w:tcMar>
              <w:top w:w="60" w:type="dxa"/>
              <w:left w:w="80" w:type="dxa"/>
              <w:bottom w:w="60" w:type="dxa"/>
              <w:right w:w="80" w:type="dxa"/>
            </w:tcMar>
            <w:vAlign w:val="center"/>
          </w:tcPr>
          <w:p w14:paraId="62A2506A" w14:textId="77777777" w:rsidR="003272D9" w:rsidRDefault="00B47D92">
            <w:pPr>
              <w:keepNext/>
              <w:keepLines/>
              <w:spacing w:after="20" w:line="252" w:lineRule="auto"/>
            </w:pPr>
            <w:r>
              <w:rPr>
                <w:b/>
                <w:color w:val="FFFFFF"/>
              </w:rPr>
              <w:t>Technique</w:t>
            </w:r>
          </w:p>
        </w:tc>
        <w:tc>
          <w:tcPr>
            <w:tcW w:w="4680" w:type="dxa"/>
            <w:shd w:val="clear" w:color="auto" w:fill="4D1D82"/>
            <w:tcMar>
              <w:top w:w="60" w:type="dxa"/>
              <w:left w:w="80" w:type="dxa"/>
              <w:bottom w:w="60" w:type="dxa"/>
              <w:right w:w="80" w:type="dxa"/>
            </w:tcMar>
            <w:vAlign w:val="center"/>
          </w:tcPr>
          <w:p w14:paraId="07F3D3FE" w14:textId="77777777" w:rsidR="003272D9" w:rsidRDefault="00B47D92">
            <w:pPr>
              <w:keepNext/>
              <w:keepLines/>
              <w:spacing w:after="20" w:line="252" w:lineRule="auto"/>
            </w:pPr>
            <w:r>
              <w:rPr>
                <w:b/>
                <w:color w:val="FFFFFF"/>
              </w:rPr>
              <w:t>When</w:t>
            </w:r>
          </w:p>
        </w:tc>
      </w:tr>
      <w:tr w:rsidR="003272D9" w14:paraId="694BC1FE" w14:textId="77777777">
        <w:trPr>
          <w:jc w:val="center"/>
        </w:trPr>
        <w:tc>
          <w:tcPr>
            <w:tcW w:w="4680" w:type="dxa"/>
            <w:tcMar>
              <w:top w:w="60" w:type="dxa"/>
              <w:left w:w="80" w:type="dxa"/>
              <w:bottom w:w="60" w:type="dxa"/>
              <w:right w:w="80" w:type="dxa"/>
            </w:tcMar>
            <w:vAlign w:val="center"/>
          </w:tcPr>
          <w:p w14:paraId="3592E49A" w14:textId="77777777" w:rsidR="003272D9" w:rsidRDefault="00B47D92">
            <w:pPr>
              <w:keepLines/>
              <w:spacing w:after="20" w:line="252" w:lineRule="auto"/>
            </w:pPr>
            <w:r>
              <w:t>Read the error</w:t>
            </w:r>
          </w:p>
        </w:tc>
        <w:tc>
          <w:tcPr>
            <w:tcW w:w="4680" w:type="dxa"/>
            <w:tcMar>
              <w:top w:w="60" w:type="dxa"/>
              <w:left w:w="80" w:type="dxa"/>
              <w:bottom w:w="60" w:type="dxa"/>
              <w:right w:w="80" w:type="dxa"/>
            </w:tcMar>
            <w:vAlign w:val="center"/>
          </w:tcPr>
          <w:p w14:paraId="5F58B605" w14:textId="77777777" w:rsidR="003272D9" w:rsidRDefault="00B47D92">
            <w:pPr>
              <w:keepLines/>
              <w:spacing w:after="20" w:line="252" w:lineRule="auto"/>
            </w:pPr>
            <w:r>
              <w:t>Always first — it names file + line</w:t>
            </w:r>
          </w:p>
        </w:tc>
      </w:tr>
      <w:tr w:rsidR="003272D9" w14:paraId="12BE4DDE" w14:textId="77777777">
        <w:trPr>
          <w:jc w:val="center"/>
        </w:trPr>
        <w:tc>
          <w:tcPr>
            <w:tcW w:w="4680" w:type="dxa"/>
            <w:shd w:val="clear" w:color="auto" w:fill="F7F4FB"/>
            <w:tcMar>
              <w:top w:w="60" w:type="dxa"/>
              <w:left w:w="80" w:type="dxa"/>
              <w:bottom w:w="60" w:type="dxa"/>
              <w:right w:w="80" w:type="dxa"/>
            </w:tcMar>
            <w:vAlign w:val="center"/>
          </w:tcPr>
          <w:p w14:paraId="1A5E27DC" w14:textId="77777777" w:rsidR="003272D9" w:rsidRDefault="00B47D92">
            <w:pPr>
              <w:keepLines/>
              <w:spacing w:after="20" w:line="252" w:lineRule="auto"/>
            </w:pPr>
            <w:r>
              <w:rPr>
                <w:rFonts w:ascii="Consolas" w:hAnsi="Consolas" w:cs="Consolas"/>
                <w:sz w:val="20"/>
              </w:rPr>
              <w:t>console.log</w:t>
            </w:r>
            <w:r>
              <w:t xml:space="preserve"> values</w:t>
            </w:r>
          </w:p>
        </w:tc>
        <w:tc>
          <w:tcPr>
            <w:tcW w:w="4680" w:type="dxa"/>
            <w:shd w:val="clear" w:color="auto" w:fill="F7F4FB"/>
            <w:tcMar>
              <w:top w:w="60" w:type="dxa"/>
              <w:left w:w="80" w:type="dxa"/>
              <w:bottom w:w="60" w:type="dxa"/>
              <w:right w:w="80" w:type="dxa"/>
            </w:tcMar>
            <w:vAlign w:val="center"/>
          </w:tcPr>
          <w:p w14:paraId="292BDCB1" w14:textId="77777777" w:rsidR="003272D9" w:rsidRDefault="00B47D92">
            <w:pPr>
              <w:keepLines/>
              <w:spacing w:after="20" w:line="252" w:lineRule="auto"/>
            </w:pPr>
            <w:r>
              <w:t>Trace flow step by step</w:t>
            </w:r>
          </w:p>
        </w:tc>
      </w:tr>
      <w:tr w:rsidR="003272D9" w14:paraId="1CE80CF8" w14:textId="77777777">
        <w:trPr>
          <w:jc w:val="center"/>
        </w:trPr>
        <w:tc>
          <w:tcPr>
            <w:tcW w:w="4680" w:type="dxa"/>
            <w:tcMar>
              <w:top w:w="60" w:type="dxa"/>
              <w:left w:w="80" w:type="dxa"/>
              <w:bottom w:w="60" w:type="dxa"/>
              <w:right w:w="80" w:type="dxa"/>
            </w:tcMar>
            <w:vAlign w:val="center"/>
          </w:tcPr>
          <w:p w14:paraId="29BDEFC7" w14:textId="77777777" w:rsidR="003272D9" w:rsidRDefault="00B47D92">
            <w:pPr>
              <w:keepLines/>
              <w:spacing w:after="20" w:line="252" w:lineRule="auto"/>
            </w:pPr>
            <w:r>
              <w:t>Breakpoints (VS Code)</w:t>
            </w:r>
          </w:p>
        </w:tc>
        <w:tc>
          <w:tcPr>
            <w:tcW w:w="4680" w:type="dxa"/>
            <w:tcMar>
              <w:top w:w="60" w:type="dxa"/>
              <w:left w:w="80" w:type="dxa"/>
              <w:bottom w:w="60" w:type="dxa"/>
              <w:right w:w="80" w:type="dxa"/>
            </w:tcMar>
            <w:vAlign w:val="center"/>
          </w:tcPr>
          <w:p w14:paraId="76A46C9F" w14:textId="77777777" w:rsidR="003272D9" w:rsidRDefault="00B47D92">
            <w:pPr>
              <w:keepLines/>
              <w:spacing w:after="20" w:line="252" w:lineRule="auto"/>
            </w:pPr>
            <w:r>
              <w:t>Pause and inspect live</w:t>
            </w:r>
          </w:p>
        </w:tc>
      </w:tr>
      <w:tr w:rsidR="003272D9" w14:paraId="5A1D6534" w14:textId="77777777">
        <w:trPr>
          <w:jc w:val="center"/>
        </w:trPr>
        <w:tc>
          <w:tcPr>
            <w:tcW w:w="4680" w:type="dxa"/>
            <w:shd w:val="clear" w:color="auto" w:fill="F7F4FB"/>
            <w:tcMar>
              <w:top w:w="60" w:type="dxa"/>
              <w:left w:w="80" w:type="dxa"/>
              <w:bottom w:w="60" w:type="dxa"/>
              <w:right w:w="80" w:type="dxa"/>
            </w:tcMar>
            <w:vAlign w:val="center"/>
          </w:tcPr>
          <w:p w14:paraId="0D464DA7" w14:textId="77777777" w:rsidR="003272D9" w:rsidRDefault="00B47D92">
            <w:pPr>
              <w:keepLines/>
              <w:spacing w:after="20" w:line="252" w:lineRule="auto"/>
            </w:pPr>
            <w:r>
              <w:t>DevTools console</w:t>
            </w:r>
          </w:p>
        </w:tc>
        <w:tc>
          <w:tcPr>
            <w:tcW w:w="4680" w:type="dxa"/>
            <w:shd w:val="clear" w:color="auto" w:fill="F7F4FB"/>
            <w:tcMar>
              <w:top w:w="60" w:type="dxa"/>
              <w:left w:w="80" w:type="dxa"/>
              <w:bottom w:w="60" w:type="dxa"/>
              <w:right w:w="80" w:type="dxa"/>
            </w:tcMar>
            <w:vAlign w:val="center"/>
          </w:tcPr>
          <w:p w14:paraId="5D1DC50D" w14:textId="77777777" w:rsidR="003272D9" w:rsidRDefault="00B47D92">
            <w:pPr>
              <w:keepLines/>
              <w:spacing w:after="20" w:line="252" w:lineRule="auto"/>
            </w:pPr>
            <w:r>
              <w:t>Test browser code interactively</w:t>
            </w:r>
          </w:p>
        </w:tc>
      </w:tr>
      <w:tr w:rsidR="003272D9" w14:paraId="37F08418" w14:textId="77777777">
        <w:trPr>
          <w:jc w:val="center"/>
        </w:trPr>
        <w:tc>
          <w:tcPr>
            <w:tcW w:w="4680" w:type="dxa"/>
            <w:tcMar>
              <w:top w:w="60" w:type="dxa"/>
              <w:left w:w="80" w:type="dxa"/>
              <w:bottom w:w="60" w:type="dxa"/>
              <w:right w:w="80" w:type="dxa"/>
            </w:tcMar>
            <w:vAlign w:val="center"/>
          </w:tcPr>
          <w:p w14:paraId="34C061CB" w14:textId="77777777" w:rsidR="003272D9" w:rsidRDefault="00B47D92">
            <w:pPr>
              <w:keepLines/>
              <w:spacing w:after="20" w:line="252" w:lineRule="auto"/>
            </w:pPr>
            <w:r>
              <w:lastRenderedPageBreak/>
              <w:t>Comment out sections</w:t>
            </w:r>
          </w:p>
        </w:tc>
        <w:tc>
          <w:tcPr>
            <w:tcW w:w="4680" w:type="dxa"/>
            <w:tcMar>
              <w:top w:w="60" w:type="dxa"/>
              <w:left w:w="80" w:type="dxa"/>
              <w:bottom w:w="60" w:type="dxa"/>
              <w:right w:w="80" w:type="dxa"/>
            </w:tcMar>
            <w:vAlign w:val="center"/>
          </w:tcPr>
          <w:p w14:paraId="537483C8" w14:textId="77777777" w:rsidR="003272D9" w:rsidRDefault="00B47D92">
            <w:pPr>
              <w:keepLines/>
              <w:spacing w:after="20" w:line="252" w:lineRule="auto"/>
            </w:pPr>
            <w:r>
              <w:t>Isolate the broken part</w:t>
            </w:r>
          </w:p>
        </w:tc>
      </w:tr>
    </w:tbl>
    <w:p w14:paraId="210870E6" w14:textId="77777777" w:rsidR="003272D9" w:rsidRDefault="003272D9">
      <w:pPr>
        <w:spacing w:after="40"/>
      </w:pPr>
    </w:p>
    <w:p w14:paraId="5BDFFBC6" w14:textId="77777777" w:rsidR="003272D9" w:rsidRDefault="00B47D92">
      <w:pPr>
        <w:pStyle w:val="Heading4"/>
      </w:pPr>
      <w:r>
        <w:rPr>
          <w:b w:val="0"/>
          <w:i w:val="0"/>
        </w:rPr>
        <w:t>Automation Testing Example</w:t>
      </w:r>
    </w:p>
    <w:p w14:paraId="3ACABB10" w14:textId="77777777" w:rsidR="003272D9" w:rsidRDefault="00B47D92">
      <w:pPr>
        <w:keepLines/>
        <w:shd w:val="clear" w:color="auto" w:fill="F5F2FA"/>
        <w:spacing w:before="80" w:after="160"/>
        <w:ind w:left="360" w:right="216"/>
      </w:pPr>
      <w:r>
        <w:rPr>
          <w:rFonts w:ascii="Consolas" w:hAnsi="Consolas" w:cs="Consolas"/>
          <w:color w:val="331A55"/>
          <w:sz w:val="19"/>
        </w:rPr>
        <w:t>try {</w:t>
      </w:r>
      <w:r>
        <w:rPr>
          <w:rFonts w:ascii="Consolas" w:hAnsi="Consolas" w:cs="Consolas"/>
          <w:color w:val="331A55"/>
          <w:sz w:val="19"/>
        </w:rPr>
        <w:br/>
        <w:t xml:space="preserve">  await page.click("#submit");</w:t>
      </w:r>
      <w:r>
        <w:rPr>
          <w:rFonts w:ascii="Consolas" w:hAnsi="Consolas" w:cs="Consolas"/>
          <w:color w:val="331A55"/>
          <w:sz w:val="19"/>
        </w:rPr>
        <w:br/>
        <w:t>} catch (error) {</w:t>
      </w:r>
      <w:r>
        <w:rPr>
          <w:rFonts w:ascii="Consolas" w:hAnsi="Consolas" w:cs="Consolas"/>
          <w:color w:val="331A55"/>
          <w:sz w:val="19"/>
        </w:rPr>
        <w:br/>
        <w:t xml:space="preserve">  console.log("Click failed. Page URL:", page.url());   // context!</w:t>
      </w:r>
      <w:r>
        <w:rPr>
          <w:rFonts w:ascii="Consolas" w:hAnsi="Consolas" w:cs="Consolas"/>
          <w:color w:val="331A55"/>
          <w:sz w:val="19"/>
        </w:rPr>
        <w:br/>
        <w:t xml:space="preserve">  console.log("Error:", error.message);</w:t>
      </w:r>
      <w:r>
        <w:rPr>
          <w:rFonts w:ascii="Consolas" w:hAnsi="Consolas" w:cs="Consolas"/>
          <w:color w:val="331A55"/>
          <w:sz w:val="19"/>
        </w:rPr>
        <w:br/>
        <w:t>}</w:t>
      </w:r>
    </w:p>
    <w:p w14:paraId="0E773061"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4C39EF86" w14:textId="77777777">
        <w:trPr>
          <w:jc w:val="center"/>
        </w:trPr>
        <w:tc>
          <w:tcPr>
            <w:tcW w:w="3120" w:type="dxa"/>
            <w:shd w:val="clear" w:color="auto" w:fill="4D1D82"/>
            <w:tcMar>
              <w:top w:w="60" w:type="dxa"/>
              <w:left w:w="80" w:type="dxa"/>
              <w:bottom w:w="60" w:type="dxa"/>
              <w:right w:w="80" w:type="dxa"/>
            </w:tcMar>
            <w:vAlign w:val="center"/>
          </w:tcPr>
          <w:p w14:paraId="0D87AB5E"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28C5FC7B"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4E73D186" w14:textId="77777777" w:rsidR="003272D9" w:rsidRDefault="00B47D92">
            <w:pPr>
              <w:keepNext/>
              <w:keepLines/>
              <w:spacing w:after="20" w:line="252" w:lineRule="auto"/>
            </w:pPr>
            <w:r>
              <w:rPr>
                <w:b/>
                <w:color w:val="FFFFFF"/>
              </w:rPr>
              <w:t>How to avoid it</w:t>
            </w:r>
          </w:p>
        </w:tc>
      </w:tr>
      <w:tr w:rsidR="003272D9" w14:paraId="37C3A8CD" w14:textId="77777777">
        <w:trPr>
          <w:jc w:val="center"/>
        </w:trPr>
        <w:tc>
          <w:tcPr>
            <w:tcW w:w="3120" w:type="dxa"/>
            <w:tcMar>
              <w:top w:w="60" w:type="dxa"/>
              <w:left w:w="80" w:type="dxa"/>
              <w:bottom w:w="60" w:type="dxa"/>
              <w:right w:w="80" w:type="dxa"/>
            </w:tcMar>
            <w:vAlign w:val="center"/>
          </w:tcPr>
          <w:p w14:paraId="65A6CC75" w14:textId="77777777" w:rsidR="003272D9" w:rsidRDefault="00B47D92">
            <w:pPr>
              <w:keepLines/>
              <w:spacing w:after="20" w:line="252" w:lineRule="auto"/>
            </w:pPr>
            <w:r>
              <w:t>Ignoring the error message</w:t>
            </w:r>
          </w:p>
        </w:tc>
        <w:tc>
          <w:tcPr>
            <w:tcW w:w="3120" w:type="dxa"/>
            <w:tcMar>
              <w:top w:w="60" w:type="dxa"/>
              <w:left w:w="80" w:type="dxa"/>
              <w:bottom w:w="60" w:type="dxa"/>
              <w:right w:w="80" w:type="dxa"/>
            </w:tcMar>
            <w:vAlign w:val="center"/>
          </w:tcPr>
          <w:p w14:paraId="4AFE8A1B" w14:textId="77777777" w:rsidR="003272D9" w:rsidRDefault="00B47D92">
            <w:pPr>
              <w:keepLines/>
              <w:spacing w:after="20" w:line="252" w:lineRule="auto"/>
            </w:pPr>
            <w:r>
              <w:t>Panic</w:t>
            </w:r>
          </w:p>
        </w:tc>
        <w:tc>
          <w:tcPr>
            <w:tcW w:w="3120" w:type="dxa"/>
            <w:tcMar>
              <w:top w:w="60" w:type="dxa"/>
              <w:left w:w="80" w:type="dxa"/>
              <w:bottom w:w="60" w:type="dxa"/>
              <w:right w:w="80" w:type="dxa"/>
            </w:tcMar>
            <w:vAlign w:val="center"/>
          </w:tcPr>
          <w:p w14:paraId="22051357" w14:textId="77777777" w:rsidR="003272D9" w:rsidRDefault="00B47D92">
            <w:pPr>
              <w:keepLines/>
              <w:spacing w:after="20" w:line="252" w:lineRule="auto"/>
            </w:pPr>
            <w:r>
              <w:t>Read it — it has the answer</w:t>
            </w:r>
          </w:p>
        </w:tc>
      </w:tr>
      <w:tr w:rsidR="003272D9" w14:paraId="04C6B718" w14:textId="77777777">
        <w:trPr>
          <w:jc w:val="center"/>
        </w:trPr>
        <w:tc>
          <w:tcPr>
            <w:tcW w:w="3120" w:type="dxa"/>
            <w:shd w:val="clear" w:color="auto" w:fill="F7F4FB"/>
            <w:tcMar>
              <w:top w:w="60" w:type="dxa"/>
              <w:left w:w="80" w:type="dxa"/>
              <w:bottom w:w="60" w:type="dxa"/>
              <w:right w:w="80" w:type="dxa"/>
            </w:tcMar>
            <w:vAlign w:val="center"/>
          </w:tcPr>
          <w:p w14:paraId="682FA327" w14:textId="77777777" w:rsidR="003272D9" w:rsidRDefault="00B47D92">
            <w:pPr>
              <w:keepLines/>
              <w:spacing w:after="20" w:line="252" w:lineRule="auto"/>
            </w:pPr>
            <w:r>
              <w:t>Logging without context</w:t>
            </w:r>
          </w:p>
        </w:tc>
        <w:tc>
          <w:tcPr>
            <w:tcW w:w="3120" w:type="dxa"/>
            <w:shd w:val="clear" w:color="auto" w:fill="F7F4FB"/>
            <w:tcMar>
              <w:top w:w="60" w:type="dxa"/>
              <w:left w:w="80" w:type="dxa"/>
              <w:bottom w:w="60" w:type="dxa"/>
              <w:right w:w="80" w:type="dxa"/>
            </w:tcMar>
            <w:vAlign w:val="center"/>
          </w:tcPr>
          <w:p w14:paraId="0692F17A" w14:textId="77777777" w:rsidR="003272D9" w:rsidRDefault="00B47D92">
            <w:pPr>
              <w:keepLines/>
              <w:spacing w:after="20" w:line="252" w:lineRule="auto"/>
            </w:pPr>
            <w:r>
              <w:t>"3" printed, meaning unknown</w:t>
            </w:r>
          </w:p>
        </w:tc>
        <w:tc>
          <w:tcPr>
            <w:tcW w:w="3120" w:type="dxa"/>
            <w:shd w:val="clear" w:color="auto" w:fill="F7F4FB"/>
            <w:tcMar>
              <w:top w:w="60" w:type="dxa"/>
              <w:left w:w="80" w:type="dxa"/>
              <w:bottom w:w="60" w:type="dxa"/>
              <w:right w:w="80" w:type="dxa"/>
            </w:tcMar>
            <w:vAlign w:val="center"/>
          </w:tcPr>
          <w:p w14:paraId="4E4694C9" w14:textId="77777777" w:rsidR="003272D9" w:rsidRDefault="00B47D92">
            <w:pPr>
              <w:keepLines/>
              <w:spacing w:after="20" w:line="252" w:lineRule="auto"/>
            </w:pPr>
            <w:r>
              <w:t xml:space="preserve">Log labels: </w:t>
            </w:r>
            <w:r>
              <w:rPr>
                <w:rFonts w:ascii="Consolas" w:hAnsi="Consolas" w:cs="Consolas"/>
                <w:sz w:val="20"/>
              </w:rPr>
              <w:t>"Count:", count</w:t>
            </w:r>
          </w:p>
        </w:tc>
      </w:tr>
      <w:tr w:rsidR="003272D9" w14:paraId="27B03AE5" w14:textId="77777777">
        <w:trPr>
          <w:jc w:val="center"/>
        </w:trPr>
        <w:tc>
          <w:tcPr>
            <w:tcW w:w="3120" w:type="dxa"/>
            <w:tcMar>
              <w:top w:w="60" w:type="dxa"/>
              <w:left w:w="80" w:type="dxa"/>
              <w:bottom w:w="60" w:type="dxa"/>
              <w:right w:w="80" w:type="dxa"/>
            </w:tcMar>
            <w:vAlign w:val="center"/>
          </w:tcPr>
          <w:p w14:paraId="566ABF8D" w14:textId="77777777" w:rsidR="003272D9" w:rsidRDefault="00B47D92">
            <w:pPr>
              <w:keepLines/>
              <w:spacing w:after="20" w:line="252" w:lineRule="auto"/>
            </w:pPr>
            <w:r>
              <w:t>Guessing fixes randomly</w:t>
            </w:r>
          </w:p>
        </w:tc>
        <w:tc>
          <w:tcPr>
            <w:tcW w:w="3120" w:type="dxa"/>
            <w:tcMar>
              <w:top w:w="60" w:type="dxa"/>
              <w:left w:w="80" w:type="dxa"/>
              <w:bottom w:w="60" w:type="dxa"/>
              <w:right w:w="80" w:type="dxa"/>
            </w:tcMar>
            <w:vAlign w:val="center"/>
          </w:tcPr>
          <w:p w14:paraId="58436807" w14:textId="77777777" w:rsidR="003272D9" w:rsidRDefault="00B47D92">
            <w:pPr>
              <w:keepLines/>
              <w:spacing w:after="20" w:line="252" w:lineRule="auto"/>
            </w:pPr>
            <w:r>
              <w:t>Frustration</w:t>
            </w:r>
          </w:p>
        </w:tc>
        <w:tc>
          <w:tcPr>
            <w:tcW w:w="3120" w:type="dxa"/>
            <w:tcMar>
              <w:top w:w="60" w:type="dxa"/>
              <w:left w:w="80" w:type="dxa"/>
              <w:bottom w:w="60" w:type="dxa"/>
              <w:right w:w="80" w:type="dxa"/>
            </w:tcMar>
            <w:vAlign w:val="center"/>
          </w:tcPr>
          <w:p w14:paraId="2CFAAC49" w14:textId="77777777" w:rsidR="003272D9" w:rsidRDefault="00B47D92">
            <w:pPr>
              <w:keepLines/>
              <w:spacing w:after="20" w:line="252" w:lineRule="auto"/>
            </w:pPr>
            <w:r>
              <w:t>Change one thing, re-run, observe</w:t>
            </w:r>
          </w:p>
        </w:tc>
      </w:tr>
    </w:tbl>
    <w:p w14:paraId="2ED03CE2" w14:textId="77777777" w:rsidR="003272D9" w:rsidRDefault="003272D9">
      <w:pPr>
        <w:spacing w:after="40"/>
      </w:pPr>
    </w:p>
    <w:p w14:paraId="05BC6DD7"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16EC0C5B" w14:textId="77777777">
        <w:trPr>
          <w:jc w:val="center"/>
        </w:trPr>
        <w:tc>
          <w:tcPr>
            <w:tcW w:w="9360" w:type="dxa"/>
            <w:shd w:val="clear" w:color="auto" w:fill="FFF6E5"/>
            <w:tcMar>
              <w:top w:w="90" w:type="dxa"/>
              <w:left w:w="140" w:type="dxa"/>
              <w:bottom w:w="90" w:type="dxa"/>
              <w:right w:w="140" w:type="dxa"/>
            </w:tcMar>
          </w:tcPr>
          <w:p w14:paraId="28CE8C60" w14:textId="77777777" w:rsidR="003272D9" w:rsidRDefault="00B47D92">
            <w:pPr>
              <w:keepLines/>
              <w:spacing w:after="60" w:line="264" w:lineRule="auto"/>
            </w:pPr>
            <w:r>
              <w:rPr>
                <w:b/>
                <w:color w:val="FD8C00"/>
              </w:rPr>
              <w:t xml:space="preserve">KEY NOTE:  </w:t>
            </w:r>
            <w:r>
              <w:rPr>
                <w:b/>
              </w:rPr>
              <w:t>"Read the error, log with labels, change one thing at a time."</w:t>
            </w:r>
          </w:p>
        </w:tc>
      </w:tr>
    </w:tbl>
    <w:p w14:paraId="78A2AB7D" w14:textId="77777777" w:rsidR="003272D9" w:rsidRDefault="00B47D92">
      <w:pPr>
        <w:pStyle w:val="Heading4"/>
      </w:pPr>
      <w:r>
        <w:rPr>
          <w:b w:val="0"/>
          <w:i w:val="0"/>
        </w:rPr>
        <w:t>Practice Exercises</w:t>
      </w:r>
    </w:p>
    <w:p w14:paraId="1399CF9A" w14:textId="77777777" w:rsidR="003272D9" w:rsidRDefault="00B47D92">
      <w:pPr>
        <w:keepLines/>
      </w:pPr>
      <w:r>
        <w:rPr>
          <w:b/>
        </w:rPr>
        <w:t>Beginner:</w:t>
      </w:r>
    </w:p>
    <w:p w14:paraId="0EBDFDB9" w14:textId="77777777" w:rsidR="003272D9" w:rsidRDefault="00B47D92">
      <w:pPr>
        <w:pStyle w:val="ListNumber"/>
        <w:keepLines/>
        <w:spacing w:after="40" w:line="269" w:lineRule="auto"/>
        <w:ind w:left="432"/>
      </w:pPr>
      <w:r>
        <w:t>Introduce a bug and debug it with console.log.</w:t>
      </w:r>
    </w:p>
    <w:p w14:paraId="29BB4D38" w14:textId="77777777" w:rsidR="003272D9" w:rsidRDefault="00B47D92">
      <w:pPr>
        <w:pStyle w:val="ListNumber"/>
        <w:keepLines/>
        <w:spacing w:after="40" w:line="269" w:lineRule="auto"/>
        <w:ind w:left="432"/>
      </w:pPr>
      <w:r>
        <w:t>Add context labels to your logs.</w:t>
      </w:r>
    </w:p>
    <w:p w14:paraId="118E1ADD" w14:textId="77777777" w:rsidR="003272D9" w:rsidRDefault="00B47D92">
      <w:pPr>
        <w:pStyle w:val="ListNumber"/>
        <w:keepLines/>
        <w:spacing w:after="40" w:line="269" w:lineRule="auto"/>
        <w:ind w:left="432"/>
      </w:pPr>
      <w:r>
        <w:t>Read a full error message and find the line number.</w:t>
      </w:r>
    </w:p>
    <w:p w14:paraId="13A948A2" w14:textId="77777777" w:rsidR="003272D9" w:rsidRDefault="00B47D92">
      <w:pPr>
        <w:keepLines/>
      </w:pPr>
      <w:r>
        <w:rPr>
          <w:b/>
        </w:rPr>
        <w:t>Intermediate:</w:t>
      </w:r>
    </w:p>
    <w:p w14:paraId="6054391B" w14:textId="77777777" w:rsidR="003272D9" w:rsidRDefault="00B47D92">
      <w:pPr>
        <w:pStyle w:val="ListNumber"/>
        <w:keepLines/>
        <w:spacing w:after="40" w:line="269" w:lineRule="auto"/>
        <w:ind w:left="432"/>
      </w:pPr>
      <w:r>
        <w:t>Use a breakpoint in VS Code to pause a loop.</w:t>
      </w:r>
    </w:p>
    <w:p w14:paraId="1A1F9AE0" w14:textId="77777777" w:rsidR="003272D9" w:rsidRDefault="00B47D92">
      <w:pPr>
        <w:pStyle w:val="ListNumber"/>
        <w:keepLines/>
        <w:spacing w:after="40" w:line="269" w:lineRule="auto"/>
        <w:ind w:left="432"/>
      </w:pPr>
      <w:r>
        <w:t>Debug a function that returns a wrong value.</w:t>
      </w:r>
    </w:p>
    <w:p w14:paraId="49854397" w14:textId="77777777" w:rsidR="003272D9" w:rsidRDefault="00B47D92">
      <w:pPr>
        <w:keepLines/>
      </w:pPr>
      <w:r>
        <w:rPr>
          <w:b/>
        </w:rPr>
        <w:t>Challenge:</w:t>
      </w:r>
    </w:p>
    <w:p w14:paraId="187EC4E2" w14:textId="77777777" w:rsidR="003272D9" w:rsidRDefault="00B47D92">
      <w:pPr>
        <w:pStyle w:val="ListNumber"/>
        <w:keepLines/>
        <w:spacing w:after="40" w:line="269" w:lineRule="auto"/>
        <w:ind w:left="432"/>
      </w:pPr>
      <w:r>
        <w:t>Write a program with a hidden bug, then document your debugging process step by step.</w:t>
      </w:r>
    </w:p>
    <w:p w14:paraId="5253E173" w14:textId="77777777" w:rsidR="003272D9" w:rsidRDefault="00B47D92">
      <w:pPr>
        <w:pStyle w:val="Heading4"/>
      </w:pPr>
      <w:r>
        <w:rPr>
          <w:b w:val="0"/>
          <w:i w:val="0"/>
        </w:rPr>
        <w:t>Interview Questions</w:t>
      </w:r>
    </w:p>
    <w:p w14:paraId="76FCE053" w14:textId="77777777" w:rsidR="003272D9" w:rsidRDefault="00B47D92">
      <w:pPr>
        <w:keepLines/>
      </w:pPr>
      <w:r>
        <w:rPr>
          <w:b/>
        </w:rPr>
        <w:t>Beginner:</w:t>
      </w:r>
    </w:p>
    <w:p w14:paraId="5E36D167" w14:textId="77777777" w:rsidR="003272D9" w:rsidRDefault="00B47D92">
      <w:pPr>
        <w:pStyle w:val="ListNumber"/>
        <w:keepLines/>
        <w:spacing w:after="40" w:line="269" w:lineRule="auto"/>
        <w:ind w:left="432"/>
      </w:pPr>
      <w:r>
        <w:t>What is the first debugging step?</w:t>
      </w:r>
    </w:p>
    <w:p w14:paraId="780C42FE" w14:textId="77777777" w:rsidR="003272D9" w:rsidRDefault="00B47D92">
      <w:pPr>
        <w:pStyle w:val="ListNumber"/>
        <w:keepLines/>
        <w:spacing w:after="40" w:line="269" w:lineRule="auto"/>
        <w:ind w:left="432"/>
      </w:pPr>
      <w:r>
        <w:t>Why label console logs?</w:t>
      </w:r>
    </w:p>
    <w:p w14:paraId="0972FDAB" w14:textId="77777777" w:rsidR="003272D9" w:rsidRDefault="00B47D92">
      <w:pPr>
        <w:pStyle w:val="ListNumber"/>
        <w:keepLines/>
        <w:spacing w:after="40" w:line="269" w:lineRule="auto"/>
        <w:ind w:left="432"/>
      </w:pPr>
      <w:r>
        <w:t>What is a breakpoint?</w:t>
      </w:r>
    </w:p>
    <w:p w14:paraId="1B7A321C" w14:textId="77777777" w:rsidR="003272D9" w:rsidRDefault="00B47D92">
      <w:pPr>
        <w:pStyle w:val="ListNumber"/>
        <w:keepLines/>
        <w:spacing w:after="40" w:line="269" w:lineRule="auto"/>
        <w:ind w:left="432"/>
      </w:pPr>
      <w:r>
        <w:t>What does an error message contain?</w:t>
      </w:r>
    </w:p>
    <w:p w14:paraId="39E11D5C" w14:textId="77777777" w:rsidR="003272D9" w:rsidRDefault="00B47D92">
      <w:pPr>
        <w:pStyle w:val="ListNumber"/>
        <w:keepLines/>
        <w:spacing w:after="40" w:line="269" w:lineRule="auto"/>
        <w:ind w:left="432"/>
      </w:pPr>
      <w:r>
        <w:t>Why change one thing at a time?</w:t>
      </w:r>
    </w:p>
    <w:p w14:paraId="0C302D50" w14:textId="77777777" w:rsidR="003272D9" w:rsidRDefault="00B47D92">
      <w:pPr>
        <w:keepLines/>
      </w:pPr>
      <w:r>
        <w:rPr>
          <w:b/>
        </w:rPr>
        <w:t>Intermediate:</w:t>
      </w:r>
    </w:p>
    <w:p w14:paraId="2F471634" w14:textId="77777777" w:rsidR="003272D9" w:rsidRDefault="00B47D92">
      <w:pPr>
        <w:pStyle w:val="ListNumber"/>
        <w:keepLines/>
        <w:spacing w:after="40" w:line="269" w:lineRule="auto"/>
        <w:ind w:left="432"/>
      </w:pPr>
      <w:r>
        <w:lastRenderedPageBreak/>
        <w:t>How do you isolate a bug?</w:t>
      </w:r>
    </w:p>
    <w:p w14:paraId="552B8EF3" w14:textId="77777777" w:rsidR="003272D9" w:rsidRDefault="00B47D92">
      <w:pPr>
        <w:pStyle w:val="ListNumber"/>
        <w:keepLines/>
        <w:spacing w:after="40" w:line="269" w:lineRule="auto"/>
        <w:ind w:left="432"/>
      </w:pPr>
      <w:r>
        <w:t>What is the DevTools console for?</w:t>
      </w:r>
    </w:p>
    <w:p w14:paraId="0317D3C0" w14:textId="77777777" w:rsidR="003272D9" w:rsidRDefault="00B47D92">
      <w:pPr>
        <w:pStyle w:val="ListNumber"/>
        <w:keepLines/>
        <w:spacing w:after="40" w:line="269" w:lineRule="auto"/>
        <w:ind w:left="432"/>
      </w:pPr>
      <w:r>
        <w:t>How do you debug async code?</w:t>
      </w:r>
    </w:p>
    <w:p w14:paraId="44232D90" w14:textId="77777777" w:rsidR="003272D9" w:rsidRDefault="00B47D92">
      <w:pPr>
        <w:keepLines/>
      </w:pPr>
      <w:r>
        <w:rPr>
          <w:b/>
        </w:rPr>
        <w:t>Scenario-Based:</w:t>
      </w:r>
    </w:p>
    <w:p w14:paraId="1497CBBA" w14:textId="77777777" w:rsidR="003272D9" w:rsidRDefault="00B47D92">
      <w:pPr>
        <w:pStyle w:val="ListNumber"/>
        <w:keepLines/>
        <w:spacing w:after="40" w:line="269" w:lineRule="auto"/>
        <w:ind w:left="432"/>
      </w:pPr>
      <w:r>
        <w:t>A test fails only in CI. How do you debug it?</w:t>
      </w:r>
    </w:p>
    <w:p w14:paraId="1E6F63F5" w14:textId="77777777" w:rsidR="003272D9" w:rsidRDefault="00B47D92">
      <w:pPr>
        <w:pStyle w:val="ListNumber"/>
        <w:keepLines/>
        <w:spacing w:after="40" w:line="269" w:lineRule="auto"/>
        <w:ind w:left="432"/>
      </w:pPr>
      <w:r>
        <w:t>A function returns undefined. What do you log first?</w:t>
      </w:r>
    </w:p>
    <w:p w14:paraId="325A6920" w14:textId="77777777" w:rsidR="003272D9" w:rsidRDefault="00B47D92">
      <w:pPr>
        <w:pStyle w:val="Heading4"/>
      </w:pPr>
      <w:r>
        <w:rPr>
          <w:b w:val="0"/>
          <w:i w:val="0"/>
        </w:rPr>
        <w:t>Quick Recap</w:t>
      </w:r>
    </w:p>
    <w:p w14:paraId="517FB02A" w14:textId="77777777" w:rsidR="003272D9" w:rsidRDefault="00B47D92">
      <w:pPr>
        <w:pStyle w:val="ListBullet"/>
        <w:keepLines/>
        <w:spacing w:after="40" w:line="269" w:lineRule="auto"/>
        <w:ind w:left="432"/>
      </w:pPr>
      <w:r>
        <w:t>Read the error first.</w:t>
      </w:r>
    </w:p>
    <w:p w14:paraId="2A96164C" w14:textId="77777777" w:rsidR="003272D9" w:rsidRDefault="00B47D92">
      <w:pPr>
        <w:pStyle w:val="ListBullet"/>
        <w:keepLines/>
        <w:spacing w:after="40" w:line="269" w:lineRule="auto"/>
        <w:ind w:left="432"/>
      </w:pPr>
      <w:r>
        <w:t>Log with labels; change one thing at a time.</w:t>
      </w:r>
    </w:p>
    <w:p w14:paraId="5AE22FAF" w14:textId="77777777" w:rsidR="003272D9" w:rsidRDefault="00B47D92">
      <w:pPr>
        <w:pStyle w:val="ListBullet"/>
        <w:keepLines/>
        <w:spacing w:after="40" w:line="269" w:lineRule="auto"/>
        <w:ind w:left="432"/>
      </w:pPr>
      <w:r>
        <w:t>Breakpoints and DevTools speed it up.</w:t>
      </w:r>
    </w:p>
    <w:p w14:paraId="324C30C1" w14:textId="77777777" w:rsidR="003272D9" w:rsidRDefault="00B47D92">
      <w:pPr>
        <w:pStyle w:val="Heading3"/>
      </w:pPr>
      <w:bookmarkStart w:id="290" w:name="_Toc237035233"/>
      <w:r>
        <w:rPr>
          <w:b w:val="0"/>
        </w:rPr>
        <w:t>Topic 19.5 – Console Methods and DevTools</w:t>
      </w:r>
      <w:bookmarkEnd w:id="290"/>
    </w:p>
    <w:p w14:paraId="2FF73056" w14:textId="77777777" w:rsidR="003272D9" w:rsidRDefault="00B47D92">
      <w:pPr>
        <w:pStyle w:val="Heading4"/>
      </w:pPr>
      <w:r>
        <w:rPr>
          <w:b w:val="0"/>
          <w:i w:val="0"/>
        </w:rPr>
        <w:t>Definition</w:t>
      </w:r>
    </w:p>
    <w:p w14:paraId="39060D03" w14:textId="77777777" w:rsidR="003272D9" w:rsidRDefault="00B47D92">
      <w:pPr>
        <w:keepLines/>
      </w:pPr>
      <w:r>
        <w:rPr>
          <w:rFonts w:ascii="Consolas" w:hAnsi="Consolas" w:cs="Consolas"/>
          <w:sz w:val="20"/>
        </w:rPr>
        <w:t>console</w:t>
      </w:r>
      <w:r>
        <w:t xml:space="preserve"> has more than </w:t>
      </w:r>
      <w:r>
        <w:rPr>
          <w:rFonts w:ascii="Consolas" w:hAnsi="Consolas" w:cs="Consolas"/>
          <w:sz w:val="20"/>
        </w:rPr>
        <w:t>log</w:t>
      </w:r>
      <w:r>
        <w:t xml:space="preserve">: </w:t>
      </w:r>
      <w:r>
        <w:rPr>
          <w:rFonts w:ascii="Consolas" w:hAnsi="Consolas" w:cs="Consolas"/>
          <w:sz w:val="20"/>
        </w:rPr>
        <w:t>table</w:t>
      </w:r>
      <w:r>
        <w:t xml:space="preserve">, </w:t>
      </w:r>
      <w:r>
        <w:rPr>
          <w:rFonts w:ascii="Consolas" w:hAnsi="Consolas" w:cs="Consolas"/>
          <w:sz w:val="20"/>
        </w:rPr>
        <w:t>warn</w:t>
      </w:r>
      <w:r>
        <w:t xml:space="preserve">, </w:t>
      </w:r>
      <w:r>
        <w:rPr>
          <w:rFonts w:ascii="Consolas" w:hAnsi="Consolas" w:cs="Consolas"/>
          <w:sz w:val="20"/>
        </w:rPr>
        <w:t>error</w:t>
      </w:r>
      <w:r>
        <w:t xml:space="preserve">, </w:t>
      </w:r>
      <w:r>
        <w:rPr>
          <w:rFonts w:ascii="Consolas" w:hAnsi="Consolas" w:cs="Consolas"/>
          <w:sz w:val="20"/>
        </w:rPr>
        <w:t>info</w:t>
      </w:r>
      <w:r>
        <w:t xml:space="preserve">, and grouping. Browser </w:t>
      </w:r>
      <w:r>
        <w:rPr>
          <w:b/>
        </w:rPr>
        <w:t>DevTools</w:t>
      </w:r>
      <w:r>
        <w:t xml:space="preserve"> gives you live inspection.</w:t>
      </w:r>
    </w:p>
    <w:p w14:paraId="382E07A7" w14:textId="77777777" w:rsidR="003272D9" w:rsidRDefault="00B47D92">
      <w:pPr>
        <w:pStyle w:val="Heading4"/>
      </w:pPr>
      <w:r>
        <w:rPr>
          <w:b w:val="0"/>
          <w:i w:val="0"/>
        </w:rPr>
        <w:t>Why Do We Need It?</w:t>
      </w:r>
    </w:p>
    <w:p w14:paraId="58E86A28" w14:textId="77777777" w:rsidR="003272D9" w:rsidRDefault="00B47D92">
      <w:pPr>
        <w:pStyle w:val="ListBullet"/>
        <w:keepLines/>
        <w:spacing w:after="40" w:line="269" w:lineRule="auto"/>
        <w:ind w:left="432"/>
      </w:pPr>
      <w:r>
        <w:t>Better logs: tables for data, errors for failures.</w:t>
      </w:r>
    </w:p>
    <w:p w14:paraId="673D6E39" w14:textId="77777777" w:rsidR="003272D9" w:rsidRDefault="00B47D92">
      <w:pPr>
        <w:pStyle w:val="ListBullet"/>
        <w:keepLines/>
        <w:spacing w:after="40" w:line="269" w:lineRule="auto"/>
        <w:ind w:left="432"/>
      </w:pPr>
      <w:r>
        <w:t>Faster investigation of page state.</w:t>
      </w:r>
    </w:p>
    <w:p w14:paraId="3ABA7DEA" w14:textId="77777777" w:rsidR="003272D9" w:rsidRDefault="00B47D92">
      <w:pPr>
        <w:pStyle w:val="Heading4"/>
      </w:pPr>
      <w:r>
        <w:rPr>
          <w:b w:val="0"/>
          <w:i w:val="0"/>
        </w:rPr>
        <w:t>Real-Life Analogy</w:t>
      </w:r>
    </w:p>
    <w:p w14:paraId="1F7D417E" w14:textId="77777777" w:rsidR="003272D9" w:rsidRDefault="00B47D92">
      <w:pPr>
        <w:keepLines/>
      </w:pPr>
      <w:r>
        <w:t xml:space="preserve">Console methods are like </w:t>
      </w:r>
      <w:r>
        <w:rPr>
          <w:b/>
        </w:rPr>
        <w:t>different report formats</w:t>
      </w:r>
      <w:r>
        <w:t>: a table for structured data, a warning light for warnings, a red light for errors.</w:t>
      </w:r>
    </w:p>
    <w:p w14:paraId="23463D31" w14:textId="77777777" w:rsidR="003272D9" w:rsidRDefault="00B47D92">
      <w:pPr>
        <w:pStyle w:val="Heading4"/>
      </w:pPr>
      <w:r>
        <w:rPr>
          <w:b w:val="0"/>
          <w:i w:val="0"/>
        </w:rPr>
        <w:t>Simple JavaScript Example</w:t>
      </w:r>
    </w:p>
    <w:p w14:paraId="58A6400A" w14:textId="77777777" w:rsidR="003272D9" w:rsidRDefault="00B47D92">
      <w:pPr>
        <w:keepLines/>
        <w:shd w:val="clear" w:color="auto" w:fill="F5F2FA"/>
        <w:spacing w:before="80" w:after="160"/>
        <w:ind w:left="360" w:right="216"/>
      </w:pPr>
      <w:r>
        <w:rPr>
          <w:rFonts w:ascii="Consolas" w:hAnsi="Consolas" w:cs="Consolas"/>
          <w:color w:val="331A55"/>
          <w:sz w:val="19"/>
        </w:rPr>
        <w:t>const users = [</w:t>
      </w:r>
      <w:r>
        <w:rPr>
          <w:rFonts w:ascii="Consolas" w:hAnsi="Consolas" w:cs="Consolas"/>
          <w:color w:val="331A55"/>
          <w:sz w:val="19"/>
        </w:rPr>
        <w:br/>
        <w:t xml:space="preserve">  { name: "Ravi", status: "PASS" },</w:t>
      </w:r>
      <w:r>
        <w:rPr>
          <w:rFonts w:ascii="Consolas" w:hAnsi="Consolas" w:cs="Consolas"/>
          <w:color w:val="331A55"/>
          <w:sz w:val="19"/>
        </w:rPr>
        <w:br/>
        <w:t xml:space="preserve">  { name: "Priya", status: "FAIL" },</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t>console.table(users);          // a nice table</w:t>
      </w:r>
      <w:r>
        <w:rPr>
          <w:rFonts w:ascii="Consolas" w:hAnsi="Consolas" w:cs="Consolas"/>
          <w:color w:val="331A55"/>
          <w:sz w:val="19"/>
        </w:rPr>
        <w:br/>
        <w:t>console.warn("Watch out!");    // yellow warning</w:t>
      </w:r>
      <w:r>
        <w:rPr>
          <w:rFonts w:ascii="Consolas" w:hAnsi="Consolas" w:cs="Consolas"/>
          <w:color w:val="331A55"/>
          <w:sz w:val="19"/>
        </w:rPr>
        <w:br/>
        <w:t>console.error("It failed!");   // red error</w:t>
      </w:r>
      <w:r>
        <w:rPr>
          <w:rFonts w:ascii="Consolas" w:hAnsi="Consolas" w:cs="Consolas"/>
          <w:color w:val="331A55"/>
          <w:sz w:val="19"/>
        </w:rPr>
        <w:br/>
        <w:t>console.log("Group:", "begin"); // plain log</w:t>
      </w:r>
    </w:p>
    <w:p w14:paraId="7CF3A528"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44176256" w14:textId="77777777">
        <w:trPr>
          <w:jc w:val="center"/>
        </w:trPr>
        <w:tc>
          <w:tcPr>
            <w:tcW w:w="4680" w:type="dxa"/>
            <w:shd w:val="clear" w:color="auto" w:fill="4D1D82"/>
            <w:tcMar>
              <w:top w:w="60" w:type="dxa"/>
              <w:left w:w="80" w:type="dxa"/>
              <w:bottom w:w="60" w:type="dxa"/>
              <w:right w:w="80" w:type="dxa"/>
            </w:tcMar>
            <w:vAlign w:val="center"/>
          </w:tcPr>
          <w:p w14:paraId="2A13F475" w14:textId="77777777" w:rsidR="003272D9" w:rsidRDefault="00B47D92">
            <w:pPr>
              <w:keepNext/>
              <w:keepLines/>
              <w:spacing w:after="20" w:line="252" w:lineRule="auto"/>
            </w:pPr>
            <w:r>
              <w:rPr>
                <w:b/>
                <w:color w:val="FFFFFF"/>
              </w:rPr>
              <w:t>Method</w:t>
            </w:r>
          </w:p>
        </w:tc>
        <w:tc>
          <w:tcPr>
            <w:tcW w:w="4680" w:type="dxa"/>
            <w:shd w:val="clear" w:color="auto" w:fill="4D1D82"/>
            <w:tcMar>
              <w:top w:w="60" w:type="dxa"/>
              <w:left w:w="80" w:type="dxa"/>
              <w:bottom w:w="60" w:type="dxa"/>
              <w:right w:w="80" w:type="dxa"/>
            </w:tcMar>
            <w:vAlign w:val="center"/>
          </w:tcPr>
          <w:p w14:paraId="5A95E8F8" w14:textId="77777777" w:rsidR="003272D9" w:rsidRDefault="00B47D92">
            <w:pPr>
              <w:keepNext/>
              <w:keepLines/>
              <w:spacing w:after="20" w:line="252" w:lineRule="auto"/>
            </w:pPr>
            <w:r>
              <w:rPr>
                <w:b/>
                <w:color w:val="FFFFFF"/>
              </w:rPr>
              <w:t>Use</w:t>
            </w:r>
          </w:p>
        </w:tc>
      </w:tr>
      <w:tr w:rsidR="003272D9" w14:paraId="02131BE6" w14:textId="77777777">
        <w:trPr>
          <w:jc w:val="center"/>
        </w:trPr>
        <w:tc>
          <w:tcPr>
            <w:tcW w:w="4680" w:type="dxa"/>
            <w:tcMar>
              <w:top w:w="60" w:type="dxa"/>
              <w:left w:w="80" w:type="dxa"/>
              <w:bottom w:w="60" w:type="dxa"/>
              <w:right w:w="80" w:type="dxa"/>
            </w:tcMar>
            <w:vAlign w:val="center"/>
          </w:tcPr>
          <w:p w14:paraId="50245AD4" w14:textId="77777777" w:rsidR="003272D9" w:rsidRDefault="00B47D92">
            <w:pPr>
              <w:keepLines/>
              <w:spacing w:after="20" w:line="252" w:lineRule="auto"/>
            </w:pPr>
            <w:r>
              <w:rPr>
                <w:rFonts w:ascii="Consolas" w:hAnsi="Consolas" w:cs="Consolas"/>
                <w:sz w:val="20"/>
              </w:rPr>
              <w:t>console.log</w:t>
            </w:r>
          </w:p>
        </w:tc>
        <w:tc>
          <w:tcPr>
            <w:tcW w:w="4680" w:type="dxa"/>
            <w:tcMar>
              <w:top w:w="60" w:type="dxa"/>
              <w:left w:w="80" w:type="dxa"/>
              <w:bottom w:w="60" w:type="dxa"/>
              <w:right w:w="80" w:type="dxa"/>
            </w:tcMar>
            <w:vAlign w:val="center"/>
          </w:tcPr>
          <w:p w14:paraId="1DBD4BD6" w14:textId="77777777" w:rsidR="003272D9" w:rsidRDefault="00B47D92">
            <w:pPr>
              <w:keepLines/>
              <w:spacing w:after="20" w:line="252" w:lineRule="auto"/>
            </w:pPr>
            <w:r>
              <w:t>Normal output</w:t>
            </w:r>
          </w:p>
        </w:tc>
      </w:tr>
      <w:tr w:rsidR="003272D9" w14:paraId="683327C5" w14:textId="77777777">
        <w:trPr>
          <w:jc w:val="center"/>
        </w:trPr>
        <w:tc>
          <w:tcPr>
            <w:tcW w:w="4680" w:type="dxa"/>
            <w:shd w:val="clear" w:color="auto" w:fill="F7F4FB"/>
            <w:tcMar>
              <w:top w:w="60" w:type="dxa"/>
              <w:left w:w="80" w:type="dxa"/>
              <w:bottom w:w="60" w:type="dxa"/>
              <w:right w:w="80" w:type="dxa"/>
            </w:tcMar>
            <w:vAlign w:val="center"/>
          </w:tcPr>
          <w:p w14:paraId="32220126" w14:textId="77777777" w:rsidR="003272D9" w:rsidRDefault="00B47D92">
            <w:pPr>
              <w:keepLines/>
              <w:spacing w:after="20" w:line="252" w:lineRule="auto"/>
            </w:pPr>
            <w:r>
              <w:rPr>
                <w:rFonts w:ascii="Consolas" w:hAnsi="Consolas" w:cs="Consolas"/>
                <w:sz w:val="20"/>
              </w:rPr>
              <w:t>console.table(arr)</w:t>
            </w:r>
          </w:p>
        </w:tc>
        <w:tc>
          <w:tcPr>
            <w:tcW w:w="4680" w:type="dxa"/>
            <w:shd w:val="clear" w:color="auto" w:fill="F7F4FB"/>
            <w:tcMar>
              <w:top w:w="60" w:type="dxa"/>
              <w:left w:w="80" w:type="dxa"/>
              <w:bottom w:w="60" w:type="dxa"/>
              <w:right w:w="80" w:type="dxa"/>
            </w:tcMar>
            <w:vAlign w:val="center"/>
          </w:tcPr>
          <w:p w14:paraId="5D92EA4B" w14:textId="77777777" w:rsidR="003272D9" w:rsidRDefault="00B47D92">
            <w:pPr>
              <w:keepLines/>
              <w:spacing w:after="20" w:line="252" w:lineRule="auto"/>
            </w:pPr>
            <w:r>
              <w:t>Table of objects</w:t>
            </w:r>
          </w:p>
        </w:tc>
      </w:tr>
      <w:tr w:rsidR="003272D9" w14:paraId="065550C7" w14:textId="77777777">
        <w:trPr>
          <w:jc w:val="center"/>
        </w:trPr>
        <w:tc>
          <w:tcPr>
            <w:tcW w:w="4680" w:type="dxa"/>
            <w:tcMar>
              <w:top w:w="60" w:type="dxa"/>
              <w:left w:w="80" w:type="dxa"/>
              <w:bottom w:w="60" w:type="dxa"/>
              <w:right w:w="80" w:type="dxa"/>
            </w:tcMar>
            <w:vAlign w:val="center"/>
          </w:tcPr>
          <w:p w14:paraId="0D899952" w14:textId="77777777" w:rsidR="003272D9" w:rsidRDefault="00B47D92">
            <w:pPr>
              <w:keepLines/>
              <w:spacing w:after="20" w:line="252" w:lineRule="auto"/>
            </w:pPr>
            <w:r>
              <w:rPr>
                <w:rFonts w:ascii="Consolas" w:hAnsi="Consolas" w:cs="Consolas"/>
                <w:sz w:val="20"/>
              </w:rPr>
              <w:t>console.warn(msg)</w:t>
            </w:r>
          </w:p>
        </w:tc>
        <w:tc>
          <w:tcPr>
            <w:tcW w:w="4680" w:type="dxa"/>
            <w:tcMar>
              <w:top w:w="60" w:type="dxa"/>
              <w:left w:w="80" w:type="dxa"/>
              <w:bottom w:w="60" w:type="dxa"/>
              <w:right w:w="80" w:type="dxa"/>
            </w:tcMar>
            <w:vAlign w:val="center"/>
          </w:tcPr>
          <w:p w14:paraId="72CB8FB7" w14:textId="77777777" w:rsidR="003272D9" w:rsidRDefault="00B47D92">
            <w:pPr>
              <w:keepLines/>
              <w:spacing w:after="20" w:line="252" w:lineRule="auto"/>
            </w:pPr>
            <w:r>
              <w:t>Warnings (yellow)</w:t>
            </w:r>
          </w:p>
        </w:tc>
      </w:tr>
      <w:tr w:rsidR="003272D9" w14:paraId="298379AB" w14:textId="77777777">
        <w:trPr>
          <w:jc w:val="center"/>
        </w:trPr>
        <w:tc>
          <w:tcPr>
            <w:tcW w:w="4680" w:type="dxa"/>
            <w:shd w:val="clear" w:color="auto" w:fill="F7F4FB"/>
            <w:tcMar>
              <w:top w:w="60" w:type="dxa"/>
              <w:left w:w="80" w:type="dxa"/>
              <w:bottom w:w="60" w:type="dxa"/>
              <w:right w:w="80" w:type="dxa"/>
            </w:tcMar>
            <w:vAlign w:val="center"/>
          </w:tcPr>
          <w:p w14:paraId="120887FC" w14:textId="77777777" w:rsidR="003272D9" w:rsidRDefault="00B47D92">
            <w:pPr>
              <w:keepLines/>
              <w:spacing w:after="20" w:line="252" w:lineRule="auto"/>
            </w:pPr>
            <w:r>
              <w:rPr>
                <w:rFonts w:ascii="Consolas" w:hAnsi="Consolas" w:cs="Consolas"/>
                <w:sz w:val="20"/>
              </w:rPr>
              <w:t>console.error(msg)</w:t>
            </w:r>
          </w:p>
        </w:tc>
        <w:tc>
          <w:tcPr>
            <w:tcW w:w="4680" w:type="dxa"/>
            <w:shd w:val="clear" w:color="auto" w:fill="F7F4FB"/>
            <w:tcMar>
              <w:top w:w="60" w:type="dxa"/>
              <w:left w:w="80" w:type="dxa"/>
              <w:bottom w:w="60" w:type="dxa"/>
              <w:right w:w="80" w:type="dxa"/>
            </w:tcMar>
            <w:vAlign w:val="center"/>
          </w:tcPr>
          <w:p w14:paraId="6C559008" w14:textId="77777777" w:rsidR="003272D9" w:rsidRDefault="00B47D92">
            <w:pPr>
              <w:keepLines/>
              <w:spacing w:after="20" w:line="252" w:lineRule="auto"/>
            </w:pPr>
            <w:r>
              <w:t>Errors (red)</w:t>
            </w:r>
          </w:p>
        </w:tc>
      </w:tr>
      <w:tr w:rsidR="003272D9" w14:paraId="12F79B7E" w14:textId="77777777">
        <w:trPr>
          <w:jc w:val="center"/>
        </w:trPr>
        <w:tc>
          <w:tcPr>
            <w:tcW w:w="4680" w:type="dxa"/>
            <w:tcMar>
              <w:top w:w="60" w:type="dxa"/>
              <w:left w:w="80" w:type="dxa"/>
              <w:bottom w:w="60" w:type="dxa"/>
              <w:right w:w="80" w:type="dxa"/>
            </w:tcMar>
            <w:vAlign w:val="center"/>
          </w:tcPr>
          <w:p w14:paraId="33DF6B37" w14:textId="77777777" w:rsidR="003272D9" w:rsidRDefault="00B47D92">
            <w:pPr>
              <w:keepLines/>
              <w:spacing w:after="20" w:line="252" w:lineRule="auto"/>
            </w:pPr>
            <w:r>
              <w:rPr>
                <w:rFonts w:ascii="Consolas" w:hAnsi="Consolas" w:cs="Consolas"/>
                <w:sz w:val="20"/>
              </w:rPr>
              <w:lastRenderedPageBreak/>
              <w:t>console.info(msg)</w:t>
            </w:r>
          </w:p>
        </w:tc>
        <w:tc>
          <w:tcPr>
            <w:tcW w:w="4680" w:type="dxa"/>
            <w:tcMar>
              <w:top w:w="60" w:type="dxa"/>
              <w:left w:w="80" w:type="dxa"/>
              <w:bottom w:w="60" w:type="dxa"/>
              <w:right w:w="80" w:type="dxa"/>
            </w:tcMar>
            <w:vAlign w:val="center"/>
          </w:tcPr>
          <w:p w14:paraId="1D20EB82" w14:textId="77777777" w:rsidR="003272D9" w:rsidRDefault="00B47D92">
            <w:pPr>
              <w:keepLines/>
              <w:spacing w:after="20" w:line="252" w:lineRule="auto"/>
            </w:pPr>
            <w:r>
              <w:t>Informational</w:t>
            </w:r>
          </w:p>
        </w:tc>
      </w:tr>
    </w:tbl>
    <w:p w14:paraId="4014EC44" w14:textId="77777777" w:rsidR="003272D9" w:rsidRDefault="003272D9">
      <w:pPr>
        <w:spacing w:after="40"/>
      </w:pPr>
    </w:p>
    <w:p w14:paraId="7DB8CF15" w14:textId="77777777" w:rsidR="003272D9" w:rsidRDefault="00B47D92">
      <w:pPr>
        <w:pStyle w:val="Heading4"/>
      </w:pPr>
      <w:r>
        <w:rPr>
          <w:b w:val="0"/>
          <w:i w:val="0"/>
        </w:rPr>
        <w:t>Automation Testing Example</w:t>
      </w:r>
    </w:p>
    <w:p w14:paraId="35ED456D" w14:textId="77777777" w:rsidR="003272D9" w:rsidRDefault="00B47D92">
      <w:pPr>
        <w:keepLines/>
        <w:shd w:val="clear" w:color="auto" w:fill="F5F2FA"/>
        <w:spacing w:before="80" w:after="160"/>
        <w:ind w:left="360" w:right="216"/>
      </w:pPr>
      <w:r>
        <w:rPr>
          <w:rFonts w:ascii="Consolas" w:hAnsi="Consolas" w:cs="Consolas"/>
          <w:color w:val="331A55"/>
          <w:sz w:val="19"/>
        </w:rPr>
        <w:t>const results = resultsArray.map(r =&gt; ({ name: r.name, status: r.status }));</w:t>
      </w:r>
      <w:r>
        <w:rPr>
          <w:rFonts w:ascii="Consolas" w:hAnsi="Consolas" w:cs="Consolas"/>
          <w:color w:val="331A55"/>
          <w:sz w:val="19"/>
        </w:rPr>
        <w:br/>
        <w:t>console.table(results);   // readable summary at the end of a run</w:t>
      </w:r>
    </w:p>
    <w:p w14:paraId="6A8D368B"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4DA3ED6D" w14:textId="77777777">
        <w:trPr>
          <w:jc w:val="center"/>
        </w:trPr>
        <w:tc>
          <w:tcPr>
            <w:tcW w:w="3120" w:type="dxa"/>
            <w:shd w:val="clear" w:color="auto" w:fill="4D1D82"/>
            <w:tcMar>
              <w:top w:w="60" w:type="dxa"/>
              <w:left w:w="80" w:type="dxa"/>
              <w:bottom w:w="60" w:type="dxa"/>
              <w:right w:w="80" w:type="dxa"/>
            </w:tcMar>
            <w:vAlign w:val="center"/>
          </w:tcPr>
          <w:p w14:paraId="46726B6E"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2E903B3F"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6E3DA305" w14:textId="77777777" w:rsidR="003272D9" w:rsidRDefault="00B47D92">
            <w:pPr>
              <w:keepNext/>
              <w:keepLines/>
              <w:spacing w:after="20" w:line="252" w:lineRule="auto"/>
            </w:pPr>
            <w:r>
              <w:rPr>
                <w:b/>
                <w:color w:val="FFFFFF"/>
              </w:rPr>
              <w:t>How to avoid it</w:t>
            </w:r>
          </w:p>
        </w:tc>
      </w:tr>
      <w:tr w:rsidR="003272D9" w14:paraId="09949DC1" w14:textId="77777777">
        <w:trPr>
          <w:jc w:val="center"/>
        </w:trPr>
        <w:tc>
          <w:tcPr>
            <w:tcW w:w="3120" w:type="dxa"/>
            <w:tcMar>
              <w:top w:w="60" w:type="dxa"/>
              <w:left w:w="80" w:type="dxa"/>
              <w:bottom w:w="60" w:type="dxa"/>
              <w:right w:w="80" w:type="dxa"/>
            </w:tcMar>
            <w:vAlign w:val="center"/>
          </w:tcPr>
          <w:p w14:paraId="24D85D1E" w14:textId="77777777" w:rsidR="003272D9" w:rsidRDefault="00B47D92">
            <w:pPr>
              <w:keepLines/>
              <w:spacing w:after="20" w:line="252" w:lineRule="auto"/>
            </w:pPr>
            <w:r>
              <w:t>Using log for errors</w:t>
            </w:r>
          </w:p>
        </w:tc>
        <w:tc>
          <w:tcPr>
            <w:tcW w:w="3120" w:type="dxa"/>
            <w:tcMar>
              <w:top w:w="60" w:type="dxa"/>
              <w:left w:w="80" w:type="dxa"/>
              <w:bottom w:w="60" w:type="dxa"/>
              <w:right w:w="80" w:type="dxa"/>
            </w:tcMar>
            <w:vAlign w:val="center"/>
          </w:tcPr>
          <w:p w14:paraId="1B791EAB" w14:textId="77777777" w:rsidR="003272D9" w:rsidRDefault="00B47D92">
            <w:pPr>
              <w:keepLines/>
              <w:spacing w:after="20" w:line="252" w:lineRule="auto"/>
            </w:pPr>
            <w:r>
              <w:t>No differentiation</w:t>
            </w:r>
          </w:p>
        </w:tc>
        <w:tc>
          <w:tcPr>
            <w:tcW w:w="3120" w:type="dxa"/>
            <w:tcMar>
              <w:top w:w="60" w:type="dxa"/>
              <w:left w:w="80" w:type="dxa"/>
              <w:bottom w:w="60" w:type="dxa"/>
              <w:right w:w="80" w:type="dxa"/>
            </w:tcMar>
            <w:vAlign w:val="center"/>
          </w:tcPr>
          <w:p w14:paraId="109A46A3" w14:textId="77777777" w:rsidR="003272D9" w:rsidRDefault="00B47D92">
            <w:pPr>
              <w:keepLines/>
              <w:spacing w:after="20" w:line="252" w:lineRule="auto"/>
            </w:pPr>
            <w:r>
              <w:t xml:space="preserve">Use </w:t>
            </w:r>
            <w:r>
              <w:rPr>
                <w:rFonts w:ascii="Consolas" w:hAnsi="Consolas" w:cs="Consolas"/>
                <w:sz w:val="20"/>
              </w:rPr>
              <w:t>console.error</w:t>
            </w:r>
          </w:p>
        </w:tc>
      </w:tr>
      <w:tr w:rsidR="003272D9" w14:paraId="32EF1D5F" w14:textId="77777777">
        <w:trPr>
          <w:jc w:val="center"/>
        </w:trPr>
        <w:tc>
          <w:tcPr>
            <w:tcW w:w="3120" w:type="dxa"/>
            <w:shd w:val="clear" w:color="auto" w:fill="F7F4FB"/>
            <w:tcMar>
              <w:top w:w="60" w:type="dxa"/>
              <w:left w:w="80" w:type="dxa"/>
              <w:bottom w:w="60" w:type="dxa"/>
              <w:right w:w="80" w:type="dxa"/>
            </w:tcMar>
            <w:vAlign w:val="center"/>
          </w:tcPr>
          <w:p w14:paraId="2574B3FB" w14:textId="77777777" w:rsidR="003272D9" w:rsidRDefault="00B47D92">
            <w:pPr>
              <w:keepLines/>
              <w:spacing w:after="20" w:line="252" w:lineRule="auto"/>
            </w:pPr>
            <w:r>
              <w:t>Not opening DevTools</w:t>
            </w:r>
          </w:p>
        </w:tc>
        <w:tc>
          <w:tcPr>
            <w:tcW w:w="3120" w:type="dxa"/>
            <w:shd w:val="clear" w:color="auto" w:fill="F7F4FB"/>
            <w:tcMar>
              <w:top w:w="60" w:type="dxa"/>
              <w:left w:w="80" w:type="dxa"/>
              <w:bottom w:w="60" w:type="dxa"/>
              <w:right w:w="80" w:type="dxa"/>
            </w:tcMar>
            <w:vAlign w:val="center"/>
          </w:tcPr>
          <w:p w14:paraId="092966E0" w14:textId="77777777" w:rsidR="003272D9" w:rsidRDefault="00B47D92">
            <w:pPr>
              <w:keepLines/>
              <w:spacing w:after="20" w:line="252" w:lineRule="auto"/>
            </w:pPr>
            <w:r>
              <w:t>Missing the tool</w:t>
            </w:r>
          </w:p>
        </w:tc>
        <w:tc>
          <w:tcPr>
            <w:tcW w:w="3120" w:type="dxa"/>
            <w:shd w:val="clear" w:color="auto" w:fill="F7F4FB"/>
            <w:tcMar>
              <w:top w:w="60" w:type="dxa"/>
              <w:left w:w="80" w:type="dxa"/>
              <w:bottom w:w="60" w:type="dxa"/>
              <w:right w:w="80" w:type="dxa"/>
            </w:tcMar>
            <w:vAlign w:val="center"/>
          </w:tcPr>
          <w:p w14:paraId="145C45D1" w14:textId="77777777" w:rsidR="003272D9" w:rsidRDefault="00B47D92">
            <w:pPr>
              <w:keepLines/>
              <w:spacing w:after="20" w:line="252" w:lineRule="auto"/>
            </w:pPr>
            <w:r>
              <w:t>F12 → Console</w:t>
            </w:r>
          </w:p>
        </w:tc>
      </w:tr>
      <w:tr w:rsidR="003272D9" w14:paraId="7857471A" w14:textId="77777777">
        <w:trPr>
          <w:jc w:val="center"/>
        </w:trPr>
        <w:tc>
          <w:tcPr>
            <w:tcW w:w="3120" w:type="dxa"/>
            <w:tcMar>
              <w:top w:w="60" w:type="dxa"/>
              <w:left w:w="80" w:type="dxa"/>
              <w:bottom w:w="60" w:type="dxa"/>
              <w:right w:w="80" w:type="dxa"/>
            </w:tcMar>
            <w:vAlign w:val="center"/>
          </w:tcPr>
          <w:p w14:paraId="1A469311" w14:textId="77777777" w:rsidR="003272D9" w:rsidRDefault="00B47D92">
            <w:pPr>
              <w:keepLines/>
              <w:spacing w:after="20" w:line="252" w:lineRule="auto"/>
            </w:pPr>
            <w:r>
              <w:t>Leaving debug logs everywhere</w:t>
            </w:r>
          </w:p>
        </w:tc>
        <w:tc>
          <w:tcPr>
            <w:tcW w:w="3120" w:type="dxa"/>
            <w:tcMar>
              <w:top w:w="60" w:type="dxa"/>
              <w:left w:w="80" w:type="dxa"/>
              <w:bottom w:w="60" w:type="dxa"/>
              <w:right w:w="80" w:type="dxa"/>
            </w:tcMar>
            <w:vAlign w:val="center"/>
          </w:tcPr>
          <w:p w14:paraId="2084A694" w14:textId="77777777" w:rsidR="003272D9" w:rsidRDefault="00B47D92">
            <w:pPr>
              <w:keepLines/>
              <w:spacing w:after="20" w:line="252" w:lineRule="auto"/>
            </w:pPr>
            <w:r>
              <w:t>Messy output</w:t>
            </w:r>
          </w:p>
        </w:tc>
        <w:tc>
          <w:tcPr>
            <w:tcW w:w="3120" w:type="dxa"/>
            <w:tcMar>
              <w:top w:w="60" w:type="dxa"/>
              <w:left w:w="80" w:type="dxa"/>
              <w:bottom w:w="60" w:type="dxa"/>
              <w:right w:w="80" w:type="dxa"/>
            </w:tcMar>
            <w:vAlign w:val="center"/>
          </w:tcPr>
          <w:p w14:paraId="1BF74679" w14:textId="77777777" w:rsidR="003272D9" w:rsidRDefault="00B47D92">
            <w:pPr>
              <w:keepLines/>
              <w:spacing w:after="20" w:line="252" w:lineRule="auto"/>
            </w:pPr>
            <w:r>
              <w:t>Remove or gate debug logs</w:t>
            </w:r>
          </w:p>
        </w:tc>
      </w:tr>
    </w:tbl>
    <w:p w14:paraId="474FA4A9" w14:textId="77777777" w:rsidR="003272D9" w:rsidRDefault="003272D9">
      <w:pPr>
        <w:spacing w:after="40"/>
      </w:pPr>
    </w:p>
    <w:p w14:paraId="556CB6BE"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3C23A84A" w14:textId="77777777">
        <w:trPr>
          <w:jc w:val="center"/>
        </w:trPr>
        <w:tc>
          <w:tcPr>
            <w:tcW w:w="9360" w:type="dxa"/>
            <w:shd w:val="clear" w:color="auto" w:fill="FFF6E5"/>
            <w:tcMar>
              <w:top w:w="90" w:type="dxa"/>
              <w:left w:w="140" w:type="dxa"/>
              <w:bottom w:w="90" w:type="dxa"/>
              <w:right w:w="140" w:type="dxa"/>
            </w:tcMar>
          </w:tcPr>
          <w:p w14:paraId="46AB7E93" w14:textId="77777777" w:rsidR="003272D9" w:rsidRDefault="00B47D92">
            <w:pPr>
              <w:keepLines/>
              <w:spacing w:after="60" w:line="264" w:lineRule="auto"/>
            </w:pPr>
            <w:r>
              <w:rPr>
                <w:b/>
                <w:color w:val="FD8C00"/>
              </w:rPr>
              <w:t xml:space="preserve">KEY NOTE:  </w:t>
            </w:r>
            <w:r>
              <w:rPr>
                <w:b/>
              </w:rPr>
              <w:t>"log = talk, warn = caution, error = red flag, table = spreadsheets."</w:t>
            </w:r>
          </w:p>
        </w:tc>
      </w:tr>
    </w:tbl>
    <w:p w14:paraId="3EFC0563" w14:textId="77777777" w:rsidR="003272D9" w:rsidRDefault="00B47D92">
      <w:pPr>
        <w:pStyle w:val="Heading4"/>
      </w:pPr>
      <w:r>
        <w:rPr>
          <w:b w:val="0"/>
          <w:i w:val="0"/>
        </w:rPr>
        <w:t>Practice Exercises</w:t>
      </w:r>
    </w:p>
    <w:p w14:paraId="65676D05" w14:textId="77777777" w:rsidR="003272D9" w:rsidRDefault="00B47D92">
      <w:pPr>
        <w:keepLines/>
      </w:pPr>
      <w:r>
        <w:rPr>
          <w:b/>
        </w:rPr>
        <w:t>Beginner:</w:t>
      </w:r>
    </w:p>
    <w:p w14:paraId="4BCE52A6" w14:textId="77777777" w:rsidR="003272D9" w:rsidRDefault="00B47D92">
      <w:pPr>
        <w:pStyle w:val="ListNumber"/>
        <w:keepLines/>
        <w:spacing w:after="40" w:line="269" w:lineRule="auto"/>
        <w:ind w:left="432"/>
      </w:pPr>
      <w:r>
        <w:t>Print an array of objects with console.table.</w:t>
      </w:r>
    </w:p>
    <w:p w14:paraId="4545917B" w14:textId="77777777" w:rsidR="003272D9" w:rsidRDefault="00B47D92">
      <w:pPr>
        <w:pStyle w:val="ListNumber"/>
        <w:keepLines/>
        <w:spacing w:after="40" w:line="269" w:lineRule="auto"/>
        <w:ind w:left="432"/>
      </w:pPr>
      <w:r>
        <w:t>Print a warning and an error.</w:t>
      </w:r>
    </w:p>
    <w:p w14:paraId="18EAFA19" w14:textId="77777777" w:rsidR="003272D9" w:rsidRDefault="00B47D92">
      <w:pPr>
        <w:pStyle w:val="ListNumber"/>
        <w:keepLines/>
        <w:spacing w:after="40" w:line="269" w:lineRule="auto"/>
        <w:ind w:left="432"/>
      </w:pPr>
      <w:r>
        <w:t xml:space="preserve">Open DevTools on any page and run </w:t>
      </w:r>
      <w:r>
        <w:rPr>
          <w:rFonts w:ascii="Consolas" w:hAnsi="Consolas" w:cs="Consolas"/>
          <w:sz w:val="20"/>
        </w:rPr>
        <w:t>console.log(1 + 1)</w:t>
      </w:r>
      <w:r>
        <w:t>.</w:t>
      </w:r>
    </w:p>
    <w:p w14:paraId="09893F77" w14:textId="77777777" w:rsidR="003272D9" w:rsidRDefault="00B47D92">
      <w:pPr>
        <w:keepLines/>
      </w:pPr>
      <w:r>
        <w:rPr>
          <w:b/>
        </w:rPr>
        <w:t>Intermediate:</w:t>
      </w:r>
    </w:p>
    <w:p w14:paraId="71547C6A" w14:textId="77777777" w:rsidR="003272D9" w:rsidRDefault="00B47D92">
      <w:pPr>
        <w:pStyle w:val="ListNumber"/>
        <w:keepLines/>
        <w:spacing w:after="40" w:line="269" w:lineRule="auto"/>
        <w:ind w:left="432"/>
      </w:pPr>
      <w:r>
        <w:t>Log a config object with table.</w:t>
      </w:r>
    </w:p>
    <w:p w14:paraId="5135D396" w14:textId="77777777" w:rsidR="003272D9" w:rsidRDefault="00B47D92">
      <w:pPr>
        <w:pStyle w:val="ListNumber"/>
        <w:keepLines/>
        <w:spacing w:after="40" w:line="269" w:lineRule="auto"/>
        <w:ind w:left="432"/>
      </w:pPr>
      <w:r>
        <w:t>Use DevTools console to inspect a page element.</w:t>
      </w:r>
    </w:p>
    <w:p w14:paraId="1902FCAF" w14:textId="77777777" w:rsidR="003272D9" w:rsidRDefault="00B47D92">
      <w:pPr>
        <w:keepLines/>
      </w:pPr>
      <w:r>
        <w:rPr>
          <w:b/>
        </w:rPr>
        <w:t>Challenge:</w:t>
      </w:r>
    </w:p>
    <w:p w14:paraId="22A47B3A" w14:textId="77777777" w:rsidR="003272D9" w:rsidRDefault="00B47D92">
      <w:pPr>
        <w:pStyle w:val="ListNumber"/>
        <w:keepLines/>
        <w:spacing w:after="40" w:line="269" w:lineRule="auto"/>
        <w:ind w:left="432"/>
      </w:pPr>
      <w:r>
        <w:t>Write a program that prints a table, a warning, and an error — and note the visual differences.</w:t>
      </w:r>
    </w:p>
    <w:p w14:paraId="1B1815A6" w14:textId="77777777" w:rsidR="003272D9" w:rsidRDefault="00B47D92">
      <w:pPr>
        <w:pStyle w:val="Heading4"/>
      </w:pPr>
      <w:r>
        <w:rPr>
          <w:b w:val="0"/>
          <w:i w:val="0"/>
        </w:rPr>
        <w:t>Interview Questions</w:t>
      </w:r>
    </w:p>
    <w:p w14:paraId="06032FEA" w14:textId="77777777" w:rsidR="003272D9" w:rsidRDefault="00B47D92">
      <w:pPr>
        <w:keepLines/>
      </w:pPr>
      <w:r>
        <w:rPr>
          <w:b/>
        </w:rPr>
        <w:t>Beginner:</w:t>
      </w:r>
    </w:p>
    <w:p w14:paraId="4351D6BC" w14:textId="77777777" w:rsidR="003272D9" w:rsidRDefault="00B47D92">
      <w:pPr>
        <w:pStyle w:val="ListNumber"/>
        <w:keepLines/>
        <w:spacing w:after="40" w:line="269" w:lineRule="auto"/>
        <w:ind w:left="432"/>
      </w:pPr>
      <w:r>
        <w:t>Name four console methods.</w:t>
      </w:r>
    </w:p>
    <w:p w14:paraId="35A7C303" w14:textId="77777777" w:rsidR="003272D9" w:rsidRDefault="00B47D92">
      <w:pPr>
        <w:pStyle w:val="ListNumber"/>
        <w:keepLines/>
        <w:spacing w:after="40" w:line="269" w:lineRule="auto"/>
        <w:ind w:left="432"/>
      </w:pPr>
      <w:r>
        <w:t>What is console.table for?</w:t>
      </w:r>
    </w:p>
    <w:p w14:paraId="7FF12653" w14:textId="77777777" w:rsidR="003272D9" w:rsidRDefault="00B47D92">
      <w:pPr>
        <w:pStyle w:val="ListNumber"/>
        <w:keepLines/>
        <w:spacing w:after="40" w:line="269" w:lineRule="auto"/>
        <w:ind w:left="432"/>
      </w:pPr>
      <w:r>
        <w:t>What is DevTools?</w:t>
      </w:r>
    </w:p>
    <w:p w14:paraId="61582EFE" w14:textId="77777777" w:rsidR="003272D9" w:rsidRDefault="00B47D92">
      <w:pPr>
        <w:pStyle w:val="ListNumber"/>
        <w:keepLines/>
        <w:spacing w:after="40" w:line="269" w:lineRule="auto"/>
        <w:ind w:left="432"/>
      </w:pPr>
      <w:r>
        <w:t>Why use console.error?</w:t>
      </w:r>
    </w:p>
    <w:p w14:paraId="0F0FB565" w14:textId="77777777" w:rsidR="003272D9" w:rsidRDefault="00B47D92">
      <w:pPr>
        <w:pStyle w:val="ListNumber"/>
        <w:keepLines/>
        <w:spacing w:after="40" w:line="269" w:lineRule="auto"/>
        <w:ind w:left="432"/>
      </w:pPr>
      <w:r>
        <w:t>How do you open DevTools?</w:t>
      </w:r>
    </w:p>
    <w:p w14:paraId="68AEA57A" w14:textId="77777777" w:rsidR="003272D9" w:rsidRDefault="00B47D92">
      <w:pPr>
        <w:keepLines/>
      </w:pPr>
      <w:r>
        <w:rPr>
          <w:b/>
        </w:rPr>
        <w:t>Intermediate:</w:t>
      </w:r>
    </w:p>
    <w:p w14:paraId="0F0F2598" w14:textId="77777777" w:rsidR="003272D9" w:rsidRDefault="00B47D92">
      <w:pPr>
        <w:pStyle w:val="ListNumber"/>
        <w:keepLines/>
        <w:spacing w:after="40" w:line="269" w:lineRule="auto"/>
        <w:ind w:left="432"/>
      </w:pPr>
      <w:r>
        <w:t>Why differentiate log levels?</w:t>
      </w:r>
    </w:p>
    <w:p w14:paraId="5321FDC0" w14:textId="77777777" w:rsidR="003272D9" w:rsidRDefault="00B47D92">
      <w:pPr>
        <w:pStyle w:val="ListNumber"/>
        <w:keepLines/>
        <w:spacing w:after="40" w:line="269" w:lineRule="auto"/>
        <w:ind w:left="432"/>
      </w:pPr>
      <w:r>
        <w:t>How does console.table help reports?</w:t>
      </w:r>
    </w:p>
    <w:p w14:paraId="5A109E2B" w14:textId="77777777" w:rsidR="003272D9" w:rsidRDefault="00B47D92">
      <w:pPr>
        <w:pStyle w:val="ListNumber"/>
        <w:keepLines/>
        <w:spacing w:after="40" w:line="269" w:lineRule="auto"/>
        <w:ind w:left="432"/>
      </w:pPr>
      <w:r>
        <w:t>What can DevTools show beyond console?</w:t>
      </w:r>
    </w:p>
    <w:p w14:paraId="4A90B548" w14:textId="77777777" w:rsidR="003272D9" w:rsidRDefault="00B47D92">
      <w:pPr>
        <w:keepLines/>
      </w:pPr>
      <w:r>
        <w:rPr>
          <w:b/>
        </w:rPr>
        <w:lastRenderedPageBreak/>
        <w:t>Scenario-Based:</w:t>
      </w:r>
    </w:p>
    <w:p w14:paraId="2C8766F2" w14:textId="77777777" w:rsidR="003272D9" w:rsidRDefault="00B47D92">
      <w:pPr>
        <w:pStyle w:val="ListNumber"/>
        <w:keepLines/>
        <w:spacing w:after="40" w:line="269" w:lineRule="auto"/>
        <w:ind w:left="432"/>
      </w:pPr>
      <w:r>
        <w:t>Print a test summary as a table.</w:t>
      </w:r>
    </w:p>
    <w:p w14:paraId="618518F2" w14:textId="77777777" w:rsidR="003272D9" w:rsidRDefault="00B47D92">
      <w:pPr>
        <w:pStyle w:val="ListNumber"/>
        <w:keepLines/>
        <w:spacing w:after="40" w:line="269" w:lineRule="auto"/>
        <w:ind w:left="432"/>
      </w:pPr>
      <w:r>
        <w:t>A teammate uses log for everything. What do you suggest?</w:t>
      </w:r>
    </w:p>
    <w:p w14:paraId="4A1ADD3F" w14:textId="77777777" w:rsidR="003272D9" w:rsidRDefault="00B47D92">
      <w:pPr>
        <w:pStyle w:val="Heading4"/>
      </w:pPr>
      <w:r>
        <w:rPr>
          <w:b w:val="0"/>
          <w:i w:val="0"/>
        </w:rPr>
        <w:t>Quick Recap</w:t>
      </w:r>
    </w:p>
    <w:p w14:paraId="03A691DB" w14:textId="77777777" w:rsidR="003272D9" w:rsidRDefault="00B47D92">
      <w:pPr>
        <w:pStyle w:val="ListBullet"/>
        <w:keepLines/>
        <w:spacing w:after="40" w:line="269" w:lineRule="auto"/>
        <w:ind w:left="432"/>
      </w:pPr>
      <w:r>
        <w:rPr>
          <w:rFonts w:ascii="Consolas" w:hAnsi="Consolas" w:cs="Consolas"/>
          <w:sz w:val="20"/>
        </w:rPr>
        <w:t>table/warn/error/info</w:t>
      </w:r>
      <w:r>
        <w:t xml:space="preserve"> for better logs.</w:t>
      </w:r>
    </w:p>
    <w:p w14:paraId="28363B7A" w14:textId="77777777" w:rsidR="003272D9" w:rsidRDefault="00B47D92">
      <w:pPr>
        <w:pStyle w:val="ListBullet"/>
        <w:keepLines/>
        <w:spacing w:after="40" w:line="269" w:lineRule="auto"/>
        <w:ind w:left="432"/>
      </w:pPr>
      <w:r>
        <w:t>DevTools = live page inspection.</w:t>
      </w:r>
    </w:p>
    <w:p w14:paraId="439484A5" w14:textId="77777777" w:rsidR="003272D9" w:rsidRDefault="00B47D92">
      <w:pPr>
        <w:pStyle w:val="ListBullet"/>
        <w:keepLines/>
        <w:spacing w:after="40" w:line="269" w:lineRule="auto"/>
        <w:ind w:left="432"/>
      </w:pPr>
      <w:r>
        <w:t>Differentiate log levels.</w:t>
      </w:r>
    </w:p>
    <w:p w14:paraId="33B1992A" w14:textId="77777777" w:rsidR="003272D9" w:rsidRDefault="00B47D92">
      <w:pPr>
        <w:pStyle w:val="Heading3"/>
      </w:pPr>
      <w:bookmarkStart w:id="291" w:name="_Toc237035234"/>
      <w:r>
        <w:rPr>
          <w:b w:val="0"/>
        </w:rPr>
        <w:t>Topic 19.6 – Test-Driven Mindset for Clean Tests</w:t>
      </w:r>
      <w:bookmarkEnd w:id="291"/>
    </w:p>
    <w:p w14:paraId="3F4DB753" w14:textId="77777777" w:rsidR="003272D9" w:rsidRDefault="00B47D92">
      <w:pPr>
        <w:pStyle w:val="Heading4"/>
      </w:pPr>
      <w:r>
        <w:rPr>
          <w:b w:val="0"/>
          <w:i w:val="0"/>
        </w:rPr>
        <w:t>Definition</w:t>
      </w:r>
    </w:p>
    <w:p w14:paraId="237EC78A" w14:textId="77777777" w:rsidR="003272D9" w:rsidRDefault="00B47D92">
      <w:pPr>
        <w:keepLines/>
      </w:pPr>
      <w:r>
        <w:t>Clean test practices: small tests, clear names, arrange-act-assert structure, and independent tests.</w:t>
      </w:r>
    </w:p>
    <w:p w14:paraId="51B9D18C" w14:textId="77777777" w:rsidR="003272D9" w:rsidRDefault="00B47D92">
      <w:pPr>
        <w:pStyle w:val="Heading4"/>
      </w:pPr>
      <w:r>
        <w:rPr>
          <w:b w:val="0"/>
          <w:i w:val="0"/>
        </w:rPr>
        <w:t>Why Do We Need It?</w:t>
      </w:r>
    </w:p>
    <w:p w14:paraId="60A8CE96" w14:textId="77777777" w:rsidR="003272D9" w:rsidRDefault="00B47D92">
      <w:pPr>
        <w:pStyle w:val="ListBullet"/>
        <w:keepLines/>
        <w:spacing w:after="40" w:line="269" w:lineRule="auto"/>
        <w:ind w:left="432"/>
      </w:pPr>
      <w:r>
        <w:t xml:space="preserve">A failing test should instantly tell you </w:t>
      </w:r>
      <w:r>
        <w:rPr>
          <w:i/>
        </w:rPr>
        <w:t>what</w:t>
      </w:r>
      <w:r>
        <w:t xml:space="preserve"> broke.</w:t>
      </w:r>
    </w:p>
    <w:p w14:paraId="470A2B74" w14:textId="77777777" w:rsidR="003272D9" w:rsidRDefault="00B47D92">
      <w:pPr>
        <w:pStyle w:val="ListBullet"/>
        <w:keepLines/>
        <w:spacing w:after="40" w:line="269" w:lineRule="auto"/>
        <w:ind w:left="432"/>
      </w:pPr>
      <w:r>
        <w:t>Small tests are easy to debug and maintain.</w:t>
      </w:r>
    </w:p>
    <w:p w14:paraId="6C31EE9C" w14:textId="77777777" w:rsidR="003272D9" w:rsidRDefault="00B47D92">
      <w:pPr>
        <w:pStyle w:val="Heading4"/>
      </w:pPr>
      <w:r>
        <w:rPr>
          <w:b w:val="0"/>
          <w:i w:val="0"/>
        </w:rPr>
        <w:t>Real-Life Analogy</w:t>
      </w:r>
    </w:p>
    <w:p w14:paraId="529BBEF9" w14:textId="77777777" w:rsidR="003272D9" w:rsidRDefault="00B47D92">
      <w:pPr>
        <w:keepLines/>
      </w:pPr>
      <w:r>
        <w:t xml:space="preserve">Clean tests are like </w:t>
      </w:r>
      <w:r>
        <w:rPr>
          <w:b/>
        </w:rPr>
        <w:t>a well-organized kitchen</w:t>
      </w:r>
      <w:r>
        <w:t>: everything labeled, each tool (test) does one thing, and cleaning up (teardown) is part of the routine.</w:t>
      </w:r>
    </w:p>
    <w:p w14:paraId="3BFA2A4D" w14:textId="77777777" w:rsidR="003272D9" w:rsidRDefault="00B47D92">
      <w:pPr>
        <w:pStyle w:val="Heading4"/>
      </w:pPr>
      <w:r>
        <w:rPr>
          <w:b w:val="0"/>
          <w:i w:val="0"/>
        </w:rPr>
        <w:t>Simple Example (Structure)</w:t>
      </w:r>
    </w:p>
    <w:p w14:paraId="0735AFA2" w14:textId="77777777" w:rsidR="003272D9" w:rsidRDefault="00B47D92">
      <w:pPr>
        <w:keepLines/>
        <w:shd w:val="clear" w:color="auto" w:fill="F5F2FA"/>
        <w:spacing w:before="80" w:after="160"/>
        <w:ind w:left="360" w:right="216"/>
      </w:pPr>
      <w:r>
        <w:rPr>
          <w:rFonts w:ascii="Consolas" w:hAnsi="Consolas" w:cs="Consolas"/>
          <w:color w:val="331A55"/>
          <w:sz w:val="19"/>
        </w:rPr>
        <w:t>// Arrange — set up data</w:t>
      </w:r>
      <w:r>
        <w:rPr>
          <w:rFonts w:ascii="Consolas" w:hAnsi="Consolas" w:cs="Consolas"/>
          <w:color w:val="331A55"/>
          <w:sz w:val="19"/>
        </w:rPr>
        <w:br/>
      </w:r>
      <w:r>
        <w:rPr>
          <w:rFonts w:ascii="Consolas" w:hAnsi="Consolas" w:cs="Consolas"/>
          <w:color w:val="331A55"/>
          <w:sz w:val="19"/>
        </w:rPr>
        <w:t>const user = { username: "tester01", password: "Passw0rd!" };</w:t>
      </w:r>
      <w:r>
        <w:rPr>
          <w:rFonts w:ascii="Consolas" w:hAnsi="Consolas" w:cs="Consolas"/>
          <w:color w:val="331A55"/>
          <w:sz w:val="19"/>
        </w:rPr>
        <w:br/>
      </w:r>
      <w:r>
        <w:rPr>
          <w:rFonts w:ascii="Consolas" w:hAnsi="Consolas" w:cs="Consolas"/>
          <w:color w:val="331A55"/>
          <w:sz w:val="19"/>
        </w:rPr>
        <w:br/>
        <w:t>// Act — do the thing</w:t>
      </w:r>
      <w:r>
        <w:rPr>
          <w:rFonts w:ascii="Consolas" w:hAnsi="Consolas" w:cs="Consolas"/>
          <w:color w:val="331A55"/>
          <w:sz w:val="19"/>
        </w:rPr>
        <w:br/>
        <w:t>const result = login(user);</w:t>
      </w:r>
      <w:r>
        <w:rPr>
          <w:rFonts w:ascii="Consolas" w:hAnsi="Consolas" w:cs="Consolas"/>
          <w:color w:val="331A55"/>
          <w:sz w:val="19"/>
        </w:rPr>
        <w:br/>
      </w:r>
      <w:r>
        <w:rPr>
          <w:rFonts w:ascii="Consolas" w:hAnsi="Consolas" w:cs="Consolas"/>
          <w:color w:val="331A55"/>
          <w:sz w:val="19"/>
        </w:rPr>
        <w:br/>
        <w:t>// Assert — verify</w:t>
      </w:r>
      <w:r>
        <w:rPr>
          <w:rFonts w:ascii="Consolas" w:hAnsi="Consolas" w:cs="Consolas"/>
          <w:color w:val="331A55"/>
          <w:sz w:val="19"/>
        </w:rPr>
        <w:br/>
        <w:t>if (result) console.log("PASS");</w:t>
      </w:r>
    </w:p>
    <w:p w14:paraId="319F7D4B"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1F2592DA" w14:textId="77777777">
        <w:trPr>
          <w:jc w:val="center"/>
        </w:trPr>
        <w:tc>
          <w:tcPr>
            <w:tcW w:w="4680" w:type="dxa"/>
            <w:shd w:val="clear" w:color="auto" w:fill="4D1D82"/>
            <w:tcMar>
              <w:top w:w="60" w:type="dxa"/>
              <w:left w:w="80" w:type="dxa"/>
              <w:bottom w:w="60" w:type="dxa"/>
              <w:right w:w="80" w:type="dxa"/>
            </w:tcMar>
            <w:vAlign w:val="center"/>
          </w:tcPr>
          <w:p w14:paraId="4E967CDD" w14:textId="77777777" w:rsidR="003272D9" w:rsidRDefault="00B47D92">
            <w:pPr>
              <w:keepNext/>
              <w:keepLines/>
              <w:spacing w:after="20" w:line="252" w:lineRule="auto"/>
            </w:pPr>
            <w:r>
              <w:rPr>
                <w:b/>
                <w:color w:val="FFFFFF"/>
              </w:rPr>
              <w:t>Phase</w:t>
            </w:r>
          </w:p>
        </w:tc>
        <w:tc>
          <w:tcPr>
            <w:tcW w:w="4680" w:type="dxa"/>
            <w:shd w:val="clear" w:color="auto" w:fill="4D1D82"/>
            <w:tcMar>
              <w:top w:w="60" w:type="dxa"/>
              <w:left w:w="80" w:type="dxa"/>
              <w:bottom w:w="60" w:type="dxa"/>
              <w:right w:w="80" w:type="dxa"/>
            </w:tcMar>
            <w:vAlign w:val="center"/>
          </w:tcPr>
          <w:p w14:paraId="7E410339" w14:textId="77777777" w:rsidR="003272D9" w:rsidRDefault="00B47D92">
            <w:pPr>
              <w:keepNext/>
              <w:keepLines/>
              <w:spacing w:after="20" w:line="252" w:lineRule="auto"/>
            </w:pPr>
            <w:r>
              <w:rPr>
                <w:b/>
                <w:color w:val="FFFFFF"/>
              </w:rPr>
              <w:t>Role</w:t>
            </w:r>
          </w:p>
        </w:tc>
      </w:tr>
      <w:tr w:rsidR="003272D9" w14:paraId="7D144853" w14:textId="77777777">
        <w:trPr>
          <w:jc w:val="center"/>
        </w:trPr>
        <w:tc>
          <w:tcPr>
            <w:tcW w:w="4680" w:type="dxa"/>
            <w:tcMar>
              <w:top w:w="60" w:type="dxa"/>
              <w:left w:w="80" w:type="dxa"/>
              <w:bottom w:w="60" w:type="dxa"/>
              <w:right w:w="80" w:type="dxa"/>
            </w:tcMar>
            <w:vAlign w:val="center"/>
          </w:tcPr>
          <w:p w14:paraId="7F7F7375" w14:textId="77777777" w:rsidR="003272D9" w:rsidRDefault="00B47D92">
            <w:pPr>
              <w:keepLines/>
              <w:spacing w:after="20" w:line="252" w:lineRule="auto"/>
            </w:pPr>
            <w:r>
              <w:t>Arrange</w:t>
            </w:r>
          </w:p>
        </w:tc>
        <w:tc>
          <w:tcPr>
            <w:tcW w:w="4680" w:type="dxa"/>
            <w:tcMar>
              <w:top w:w="60" w:type="dxa"/>
              <w:left w:w="80" w:type="dxa"/>
              <w:bottom w:w="60" w:type="dxa"/>
              <w:right w:w="80" w:type="dxa"/>
            </w:tcMar>
            <w:vAlign w:val="center"/>
          </w:tcPr>
          <w:p w14:paraId="577D4D88" w14:textId="77777777" w:rsidR="003272D9" w:rsidRDefault="00B47D92">
            <w:pPr>
              <w:keepLines/>
              <w:spacing w:after="20" w:line="252" w:lineRule="auto"/>
            </w:pPr>
            <w:r>
              <w:t>Prepare inputs/state</w:t>
            </w:r>
          </w:p>
        </w:tc>
      </w:tr>
      <w:tr w:rsidR="003272D9" w14:paraId="083A2EEB" w14:textId="77777777">
        <w:trPr>
          <w:jc w:val="center"/>
        </w:trPr>
        <w:tc>
          <w:tcPr>
            <w:tcW w:w="4680" w:type="dxa"/>
            <w:shd w:val="clear" w:color="auto" w:fill="F7F4FB"/>
            <w:tcMar>
              <w:top w:w="60" w:type="dxa"/>
              <w:left w:w="80" w:type="dxa"/>
              <w:bottom w:w="60" w:type="dxa"/>
              <w:right w:w="80" w:type="dxa"/>
            </w:tcMar>
            <w:vAlign w:val="center"/>
          </w:tcPr>
          <w:p w14:paraId="0E2783E7" w14:textId="77777777" w:rsidR="003272D9" w:rsidRDefault="00B47D92">
            <w:pPr>
              <w:keepLines/>
              <w:spacing w:after="20" w:line="252" w:lineRule="auto"/>
            </w:pPr>
            <w:r>
              <w:t>Act</w:t>
            </w:r>
          </w:p>
        </w:tc>
        <w:tc>
          <w:tcPr>
            <w:tcW w:w="4680" w:type="dxa"/>
            <w:shd w:val="clear" w:color="auto" w:fill="F7F4FB"/>
            <w:tcMar>
              <w:top w:w="60" w:type="dxa"/>
              <w:left w:w="80" w:type="dxa"/>
              <w:bottom w:w="60" w:type="dxa"/>
              <w:right w:w="80" w:type="dxa"/>
            </w:tcMar>
            <w:vAlign w:val="center"/>
          </w:tcPr>
          <w:p w14:paraId="1CFBF030" w14:textId="77777777" w:rsidR="003272D9" w:rsidRDefault="00B47D92">
            <w:pPr>
              <w:keepLines/>
              <w:spacing w:after="20" w:line="252" w:lineRule="auto"/>
            </w:pPr>
            <w:r>
              <w:t>Perform the action</w:t>
            </w:r>
          </w:p>
        </w:tc>
      </w:tr>
      <w:tr w:rsidR="003272D9" w14:paraId="0CF52A89" w14:textId="77777777">
        <w:trPr>
          <w:jc w:val="center"/>
        </w:trPr>
        <w:tc>
          <w:tcPr>
            <w:tcW w:w="4680" w:type="dxa"/>
            <w:tcMar>
              <w:top w:w="60" w:type="dxa"/>
              <w:left w:w="80" w:type="dxa"/>
              <w:bottom w:w="60" w:type="dxa"/>
              <w:right w:w="80" w:type="dxa"/>
            </w:tcMar>
            <w:vAlign w:val="center"/>
          </w:tcPr>
          <w:p w14:paraId="3B2699CE" w14:textId="77777777" w:rsidR="003272D9" w:rsidRDefault="00B47D92">
            <w:pPr>
              <w:keepLines/>
              <w:spacing w:after="20" w:line="252" w:lineRule="auto"/>
            </w:pPr>
            <w:r>
              <w:t>Assert</w:t>
            </w:r>
          </w:p>
        </w:tc>
        <w:tc>
          <w:tcPr>
            <w:tcW w:w="4680" w:type="dxa"/>
            <w:tcMar>
              <w:top w:w="60" w:type="dxa"/>
              <w:left w:w="80" w:type="dxa"/>
              <w:bottom w:w="60" w:type="dxa"/>
              <w:right w:w="80" w:type="dxa"/>
            </w:tcMar>
            <w:vAlign w:val="center"/>
          </w:tcPr>
          <w:p w14:paraId="52E742A9" w14:textId="77777777" w:rsidR="003272D9" w:rsidRDefault="00B47D92">
            <w:pPr>
              <w:keepLines/>
              <w:spacing w:after="20" w:line="252" w:lineRule="auto"/>
            </w:pPr>
            <w:r>
              <w:t>Verify the outcome</w:t>
            </w:r>
          </w:p>
        </w:tc>
      </w:tr>
    </w:tbl>
    <w:p w14:paraId="346D74C8" w14:textId="77777777" w:rsidR="003272D9" w:rsidRDefault="003272D9">
      <w:pPr>
        <w:spacing w:after="40"/>
      </w:pPr>
    </w:p>
    <w:p w14:paraId="6625DA2C" w14:textId="77777777" w:rsidR="003272D9" w:rsidRDefault="00B47D92">
      <w:pPr>
        <w:pStyle w:val="Heading4"/>
      </w:pPr>
      <w:r>
        <w:rPr>
          <w:b w:val="0"/>
          <w:i w:val="0"/>
        </w:rPr>
        <w:lastRenderedPageBreak/>
        <w:t>Automation Testing Example</w:t>
      </w:r>
    </w:p>
    <w:p w14:paraId="552FA8B1" w14:textId="77777777" w:rsidR="003272D9" w:rsidRDefault="00B47D92">
      <w:pPr>
        <w:keepLines/>
        <w:shd w:val="clear" w:color="auto" w:fill="F5F2FA"/>
        <w:spacing w:before="80" w:after="160"/>
        <w:ind w:left="360" w:right="216"/>
      </w:pPr>
      <w:r>
        <w:rPr>
          <w:rFonts w:ascii="Consolas" w:hAnsi="Consolas" w:cs="Consolas"/>
          <w:color w:val="331A55"/>
          <w:sz w:val="19"/>
        </w:rPr>
        <w:t>test("logs in with valid credentials", async ({ page }) =&gt; {</w:t>
      </w:r>
      <w:r>
        <w:rPr>
          <w:rFonts w:ascii="Consolas" w:hAnsi="Consolas" w:cs="Consolas"/>
          <w:color w:val="331A55"/>
          <w:sz w:val="19"/>
        </w:rPr>
        <w:br/>
        <w:t xml:space="preserve">  // Arrange</w:t>
      </w:r>
      <w:r>
        <w:rPr>
          <w:rFonts w:ascii="Consolas" w:hAnsi="Consolas" w:cs="Consolas"/>
          <w:color w:val="331A55"/>
          <w:sz w:val="19"/>
        </w:rPr>
        <w:br/>
        <w:t xml:space="preserve">  await page.goto("https://example.com/login");</w:t>
      </w:r>
      <w:r>
        <w:rPr>
          <w:rFonts w:ascii="Consolas" w:hAnsi="Consolas" w:cs="Consolas"/>
          <w:color w:val="331A55"/>
          <w:sz w:val="19"/>
        </w:rPr>
        <w:br/>
      </w:r>
      <w:r>
        <w:rPr>
          <w:rFonts w:ascii="Consolas" w:hAnsi="Consolas" w:cs="Consolas"/>
          <w:color w:val="331A55"/>
          <w:sz w:val="19"/>
        </w:rPr>
        <w:br/>
        <w:t xml:space="preserve">  // Act</w:t>
      </w:r>
      <w:r>
        <w:rPr>
          <w:rFonts w:ascii="Consolas" w:hAnsi="Consolas" w:cs="Consolas"/>
          <w:color w:val="331A55"/>
          <w:sz w:val="19"/>
        </w:rPr>
        <w:br/>
        <w:t xml:space="preserve">  await page.fill("#username", "tester01");</w:t>
      </w:r>
      <w:r>
        <w:rPr>
          <w:rFonts w:ascii="Consolas" w:hAnsi="Consolas" w:cs="Consolas"/>
          <w:color w:val="331A55"/>
          <w:sz w:val="19"/>
        </w:rPr>
        <w:br/>
      </w:r>
      <w:r>
        <w:rPr>
          <w:rFonts w:ascii="Consolas" w:hAnsi="Consolas" w:cs="Consolas"/>
          <w:color w:val="331A55"/>
          <w:sz w:val="19"/>
        </w:rPr>
        <w:t xml:space="preserve">  await page.click("#login-btn");</w:t>
      </w:r>
      <w:r>
        <w:rPr>
          <w:rFonts w:ascii="Consolas" w:hAnsi="Consolas" w:cs="Consolas"/>
          <w:color w:val="331A55"/>
          <w:sz w:val="19"/>
        </w:rPr>
        <w:br/>
      </w:r>
      <w:r>
        <w:rPr>
          <w:rFonts w:ascii="Consolas" w:hAnsi="Consolas" w:cs="Consolas"/>
          <w:color w:val="331A55"/>
          <w:sz w:val="19"/>
        </w:rPr>
        <w:br/>
        <w:t xml:space="preserve">  // Assert</w:t>
      </w:r>
      <w:r>
        <w:rPr>
          <w:rFonts w:ascii="Consolas" w:hAnsi="Consolas" w:cs="Consolas"/>
          <w:color w:val="331A55"/>
          <w:sz w:val="19"/>
        </w:rPr>
        <w:br/>
        <w:t xml:space="preserve">  await expect(page).toHaveURL(/dashboard/);</w:t>
      </w:r>
      <w:r>
        <w:rPr>
          <w:rFonts w:ascii="Consolas" w:hAnsi="Consolas" w:cs="Consolas"/>
          <w:color w:val="331A55"/>
          <w:sz w:val="19"/>
        </w:rPr>
        <w:br/>
        <w:t>});</w:t>
      </w:r>
    </w:p>
    <w:p w14:paraId="20677EEC"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05269044" w14:textId="77777777">
        <w:trPr>
          <w:jc w:val="center"/>
        </w:trPr>
        <w:tc>
          <w:tcPr>
            <w:tcW w:w="3120" w:type="dxa"/>
            <w:shd w:val="clear" w:color="auto" w:fill="4D1D82"/>
            <w:tcMar>
              <w:top w:w="60" w:type="dxa"/>
              <w:left w:w="80" w:type="dxa"/>
              <w:bottom w:w="60" w:type="dxa"/>
              <w:right w:w="80" w:type="dxa"/>
            </w:tcMar>
            <w:vAlign w:val="center"/>
          </w:tcPr>
          <w:p w14:paraId="3D7CD76F"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7961A3E6"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31D9A1F2" w14:textId="77777777" w:rsidR="003272D9" w:rsidRDefault="00B47D92">
            <w:pPr>
              <w:keepNext/>
              <w:keepLines/>
              <w:spacing w:after="20" w:line="252" w:lineRule="auto"/>
            </w:pPr>
            <w:r>
              <w:rPr>
                <w:b/>
                <w:color w:val="FFFFFF"/>
              </w:rPr>
              <w:t>How to avoid it</w:t>
            </w:r>
          </w:p>
        </w:tc>
      </w:tr>
      <w:tr w:rsidR="003272D9" w14:paraId="0DC6859C" w14:textId="77777777">
        <w:trPr>
          <w:jc w:val="center"/>
        </w:trPr>
        <w:tc>
          <w:tcPr>
            <w:tcW w:w="3120" w:type="dxa"/>
            <w:tcMar>
              <w:top w:w="60" w:type="dxa"/>
              <w:left w:w="80" w:type="dxa"/>
              <w:bottom w:w="60" w:type="dxa"/>
              <w:right w:w="80" w:type="dxa"/>
            </w:tcMar>
            <w:vAlign w:val="center"/>
          </w:tcPr>
          <w:p w14:paraId="337941E4" w14:textId="77777777" w:rsidR="003272D9" w:rsidRDefault="00B47D92">
            <w:pPr>
              <w:keepLines/>
              <w:spacing w:after="20" w:line="252" w:lineRule="auto"/>
            </w:pPr>
            <w:r>
              <w:t>Giant tests</w:t>
            </w:r>
          </w:p>
        </w:tc>
        <w:tc>
          <w:tcPr>
            <w:tcW w:w="3120" w:type="dxa"/>
            <w:tcMar>
              <w:top w:w="60" w:type="dxa"/>
              <w:left w:w="80" w:type="dxa"/>
              <w:bottom w:w="60" w:type="dxa"/>
              <w:right w:w="80" w:type="dxa"/>
            </w:tcMar>
            <w:vAlign w:val="center"/>
          </w:tcPr>
          <w:p w14:paraId="4DE1A2B7" w14:textId="77777777" w:rsidR="003272D9" w:rsidRDefault="00B47D92">
            <w:pPr>
              <w:keepLines/>
              <w:spacing w:after="20" w:line="252" w:lineRule="auto"/>
            </w:pPr>
            <w:r>
              <w:t>Doing too much</w:t>
            </w:r>
          </w:p>
        </w:tc>
        <w:tc>
          <w:tcPr>
            <w:tcW w:w="3120" w:type="dxa"/>
            <w:tcMar>
              <w:top w:w="60" w:type="dxa"/>
              <w:left w:w="80" w:type="dxa"/>
              <w:bottom w:w="60" w:type="dxa"/>
              <w:right w:w="80" w:type="dxa"/>
            </w:tcMar>
            <w:vAlign w:val="center"/>
          </w:tcPr>
          <w:p w14:paraId="642C2CFB" w14:textId="77777777" w:rsidR="003272D9" w:rsidRDefault="00B47D92">
            <w:pPr>
              <w:keepLines/>
              <w:spacing w:after="20" w:line="252" w:lineRule="auto"/>
            </w:pPr>
            <w:r>
              <w:t>Split into focused tests</w:t>
            </w:r>
          </w:p>
        </w:tc>
      </w:tr>
      <w:tr w:rsidR="003272D9" w14:paraId="1730441C" w14:textId="77777777">
        <w:trPr>
          <w:jc w:val="center"/>
        </w:trPr>
        <w:tc>
          <w:tcPr>
            <w:tcW w:w="3120" w:type="dxa"/>
            <w:shd w:val="clear" w:color="auto" w:fill="F7F4FB"/>
            <w:tcMar>
              <w:top w:w="60" w:type="dxa"/>
              <w:left w:w="80" w:type="dxa"/>
              <w:bottom w:w="60" w:type="dxa"/>
              <w:right w:w="80" w:type="dxa"/>
            </w:tcMar>
            <w:vAlign w:val="center"/>
          </w:tcPr>
          <w:p w14:paraId="14005EC8" w14:textId="77777777" w:rsidR="003272D9" w:rsidRDefault="00B47D92">
            <w:pPr>
              <w:keepLines/>
              <w:spacing w:after="20" w:line="252" w:lineRule="auto"/>
            </w:pPr>
            <w:r>
              <w:t>Vague names</w:t>
            </w:r>
          </w:p>
        </w:tc>
        <w:tc>
          <w:tcPr>
            <w:tcW w:w="3120" w:type="dxa"/>
            <w:shd w:val="clear" w:color="auto" w:fill="F7F4FB"/>
            <w:tcMar>
              <w:top w:w="60" w:type="dxa"/>
              <w:left w:w="80" w:type="dxa"/>
              <w:bottom w:w="60" w:type="dxa"/>
              <w:right w:w="80" w:type="dxa"/>
            </w:tcMar>
            <w:vAlign w:val="center"/>
          </w:tcPr>
          <w:p w14:paraId="6D40DF77" w14:textId="77777777" w:rsidR="003272D9" w:rsidRDefault="00B47D92">
            <w:pPr>
              <w:keepLines/>
              <w:spacing w:after="20" w:line="252" w:lineRule="auto"/>
            </w:pPr>
            <w:r>
              <w:rPr>
                <w:rFonts w:ascii="Consolas" w:hAnsi="Consolas" w:cs="Consolas"/>
                <w:sz w:val="20"/>
              </w:rPr>
              <w:t>test1</w:t>
            </w:r>
          </w:p>
        </w:tc>
        <w:tc>
          <w:tcPr>
            <w:tcW w:w="3120" w:type="dxa"/>
            <w:shd w:val="clear" w:color="auto" w:fill="F7F4FB"/>
            <w:tcMar>
              <w:top w:w="60" w:type="dxa"/>
              <w:left w:w="80" w:type="dxa"/>
              <w:bottom w:w="60" w:type="dxa"/>
              <w:right w:w="80" w:type="dxa"/>
            </w:tcMar>
            <w:vAlign w:val="center"/>
          </w:tcPr>
          <w:p w14:paraId="6CC9DD00" w14:textId="77777777" w:rsidR="003272D9" w:rsidRDefault="00B47D92">
            <w:pPr>
              <w:keepLines/>
              <w:spacing w:after="20" w:line="252" w:lineRule="auto"/>
            </w:pPr>
            <w:r>
              <w:t xml:space="preserve">Name the behavior: </w:t>
            </w:r>
            <w:r>
              <w:rPr>
                <w:rFonts w:ascii="Consolas" w:hAnsi="Consolas" w:cs="Consolas"/>
                <w:sz w:val="20"/>
              </w:rPr>
              <w:t>logs in with valid credentials</w:t>
            </w:r>
          </w:p>
        </w:tc>
      </w:tr>
      <w:tr w:rsidR="003272D9" w14:paraId="5D471943" w14:textId="77777777">
        <w:trPr>
          <w:jc w:val="center"/>
        </w:trPr>
        <w:tc>
          <w:tcPr>
            <w:tcW w:w="3120" w:type="dxa"/>
            <w:tcMar>
              <w:top w:w="60" w:type="dxa"/>
              <w:left w:w="80" w:type="dxa"/>
              <w:bottom w:w="60" w:type="dxa"/>
              <w:right w:w="80" w:type="dxa"/>
            </w:tcMar>
            <w:vAlign w:val="center"/>
          </w:tcPr>
          <w:p w14:paraId="31B1AA6F" w14:textId="77777777" w:rsidR="003272D9" w:rsidRDefault="00B47D92">
            <w:pPr>
              <w:keepLines/>
              <w:spacing w:after="20" w:line="252" w:lineRule="auto"/>
            </w:pPr>
            <w:r>
              <w:t>Dependent tests</w:t>
            </w:r>
          </w:p>
        </w:tc>
        <w:tc>
          <w:tcPr>
            <w:tcW w:w="3120" w:type="dxa"/>
            <w:tcMar>
              <w:top w:w="60" w:type="dxa"/>
              <w:left w:w="80" w:type="dxa"/>
              <w:bottom w:w="60" w:type="dxa"/>
              <w:right w:w="80" w:type="dxa"/>
            </w:tcMar>
            <w:vAlign w:val="center"/>
          </w:tcPr>
          <w:p w14:paraId="07E42A03" w14:textId="77777777" w:rsidR="003272D9" w:rsidRDefault="00B47D92">
            <w:pPr>
              <w:keepLines/>
              <w:spacing w:after="20" w:line="252" w:lineRule="auto"/>
            </w:pPr>
            <w:r>
              <w:t>Order coupling</w:t>
            </w:r>
          </w:p>
        </w:tc>
        <w:tc>
          <w:tcPr>
            <w:tcW w:w="3120" w:type="dxa"/>
            <w:tcMar>
              <w:top w:w="60" w:type="dxa"/>
              <w:left w:w="80" w:type="dxa"/>
              <w:bottom w:w="60" w:type="dxa"/>
              <w:right w:w="80" w:type="dxa"/>
            </w:tcMar>
            <w:vAlign w:val="center"/>
          </w:tcPr>
          <w:p w14:paraId="572C65B8" w14:textId="77777777" w:rsidR="003272D9" w:rsidRDefault="00B47D92">
            <w:pPr>
              <w:keepLines/>
              <w:spacing w:after="20" w:line="252" w:lineRule="auto"/>
            </w:pPr>
            <w:r>
              <w:t>Each test should stand alone</w:t>
            </w:r>
          </w:p>
        </w:tc>
      </w:tr>
    </w:tbl>
    <w:p w14:paraId="0BA0FBE1" w14:textId="77777777" w:rsidR="003272D9" w:rsidRDefault="003272D9">
      <w:pPr>
        <w:spacing w:after="40"/>
      </w:pPr>
    </w:p>
    <w:p w14:paraId="39EBA6BA"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52A350CC" w14:textId="77777777">
        <w:trPr>
          <w:jc w:val="center"/>
        </w:trPr>
        <w:tc>
          <w:tcPr>
            <w:tcW w:w="9360" w:type="dxa"/>
            <w:shd w:val="clear" w:color="auto" w:fill="FFF6E5"/>
            <w:tcMar>
              <w:top w:w="90" w:type="dxa"/>
              <w:left w:w="140" w:type="dxa"/>
              <w:bottom w:w="90" w:type="dxa"/>
              <w:right w:w="140" w:type="dxa"/>
            </w:tcMar>
          </w:tcPr>
          <w:p w14:paraId="20680C0F" w14:textId="77777777" w:rsidR="003272D9" w:rsidRDefault="00B47D92">
            <w:pPr>
              <w:keepLines/>
              <w:spacing w:after="60" w:line="264" w:lineRule="auto"/>
            </w:pPr>
            <w:r>
              <w:rPr>
                <w:b/>
                <w:color w:val="FD8C00"/>
              </w:rPr>
              <w:t xml:space="preserve">KEY NOTE:  </w:t>
            </w:r>
            <w:r>
              <w:rPr>
                <w:b/>
              </w:rPr>
              <w:t>"Arrange, Act, Assert — set up, do, verify. Name tests by behavior."</w:t>
            </w:r>
          </w:p>
        </w:tc>
      </w:tr>
    </w:tbl>
    <w:p w14:paraId="5E5F8889" w14:textId="77777777" w:rsidR="003272D9" w:rsidRDefault="00B47D92">
      <w:pPr>
        <w:pStyle w:val="Heading4"/>
      </w:pPr>
      <w:r>
        <w:rPr>
          <w:b w:val="0"/>
          <w:i w:val="0"/>
        </w:rPr>
        <w:t>Practice Exercises</w:t>
      </w:r>
    </w:p>
    <w:p w14:paraId="1205D53A" w14:textId="77777777" w:rsidR="003272D9" w:rsidRDefault="00B47D92">
      <w:pPr>
        <w:keepLines/>
      </w:pPr>
      <w:r>
        <w:rPr>
          <w:b/>
        </w:rPr>
        <w:t>Beginner:</w:t>
      </w:r>
    </w:p>
    <w:p w14:paraId="04D1C34D" w14:textId="77777777" w:rsidR="003272D9" w:rsidRDefault="00B47D92">
      <w:pPr>
        <w:pStyle w:val="ListNumber"/>
        <w:keepLines/>
        <w:spacing w:after="40" w:line="269" w:lineRule="auto"/>
        <w:ind w:left="432"/>
      </w:pPr>
      <w:r>
        <w:t>Write a test with the three phases commented.</w:t>
      </w:r>
    </w:p>
    <w:p w14:paraId="7E3E2168" w14:textId="77777777" w:rsidR="003272D9" w:rsidRDefault="00B47D92">
      <w:pPr>
        <w:pStyle w:val="ListNumber"/>
        <w:keepLines/>
        <w:spacing w:after="40" w:line="269" w:lineRule="auto"/>
        <w:ind w:left="432"/>
      </w:pPr>
      <w:r>
        <w:t>Rename three vague tests.</w:t>
      </w:r>
    </w:p>
    <w:p w14:paraId="30949B14" w14:textId="77777777" w:rsidR="003272D9" w:rsidRDefault="00B47D92">
      <w:pPr>
        <w:pStyle w:val="ListNumber"/>
        <w:keepLines/>
        <w:spacing w:after="40" w:line="269" w:lineRule="auto"/>
        <w:ind w:left="432"/>
      </w:pPr>
      <w:r>
        <w:t>Split a long "test" into two.</w:t>
      </w:r>
    </w:p>
    <w:p w14:paraId="500E1153" w14:textId="77777777" w:rsidR="003272D9" w:rsidRDefault="00B47D92">
      <w:pPr>
        <w:keepLines/>
      </w:pPr>
      <w:r>
        <w:rPr>
          <w:b/>
        </w:rPr>
        <w:t>Intermediate:</w:t>
      </w:r>
    </w:p>
    <w:p w14:paraId="46BB8CCC" w14:textId="77777777" w:rsidR="003272D9" w:rsidRDefault="00B47D92">
      <w:pPr>
        <w:pStyle w:val="ListNumber"/>
        <w:keepLines/>
        <w:spacing w:after="40" w:line="269" w:lineRule="auto"/>
        <w:ind w:left="432"/>
      </w:pPr>
      <w:r>
        <w:t>Write an independent test that needs no other test first.</w:t>
      </w:r>
    </w:p>
    <w:p w14:paraId="24153A50" w14:textId="77777777" w:rsidR="003272D9" w:rsidRDefault="00B47D92">
      <w:pPr>
        <w:pStyle w:val="ListNumber"/>
        <w:keepLines/>
        <w:spacing w:after="40" w:line="269" w:lineRule="auto"/>
        <w:ind w:left="432"/>
      </w:pPr>
      <w:r>
        <w:t>Refactor a test to follow arrange-act-assert.</w:t>
      </w:r>
    </w:p>
    <w:p w14:paraId="5D6ADE7C" w14:textId="77777777" w:rsidR="003272D9" w:rsidRDefault="00B47D92">
      <w:pPr>
        <w:keepLines/>
      </w:pPr>
      <w:r>
        <w:rPr>
          <w:b/>
        </w:rPr>
        <w:t>Challenge:</w:t>
      </w:r>
    </w:p>
    <w:p w14:paraId="67E62990" w14:textId="77777777" w:rsidR="003272D9" w:rsidRDefault="00B47D92">
      <w:pPr>
        <w:pStyle w:val="ListNumber"/>
        <w:keepLines/>
        <w:spacing w:after="40" w:line="269" w:lineRule="auto"/>
        <w:ind w:left="432"/>
      </w:pPr>
      <w:r>
        <w:t>Write a small "test plan" for a login flow following these best practices.</w:t>
      </w:r>
    </w:p>
    <w:p w14:paraId="03D57672" w14:textId="77777777" w:rsidR="003272D9" w:rsidRDefault="00B47D92">
      <w:pPr>
        <w:pStyle w:val="Heading4"/>
      </w:pPr>
      <w:r>
        <w:rPr>
          <w:b w:val="0"/>
          <w:i w:val="0"/>
        </w:rPr>
        <w:t>Interview Questions</w:t>
      </w:r>
    </w:p>
    <w:p w14:paraId="2F2DB3EE" w14:textId="77777777" w:rsidR="003272D9" w:rsidRDefault="00B47D92">
      <w:pPr>
        <w:keepLines/>
      </w:pPr>
      <w:r>
        <w:rPr>
          <w:b/>
        </w:rPr>
        <w:t>Beginner:</w:t>
      </w:r>
    </w:p>
    <w:p w14:paraId="075C7400" w14:textId="77777777" w:rsidR="003272D9" w:rsidRDefault="00B47D92">
      <w:pPr>
        <w:pStyle w:val="ListNumber"/>
        <w:keepLines/>
        <w:spacing w:after="40" w:line="269" w:lineRule="auto"/>
        <w:ind w:left="432"/>
      </w:pPr>
      <w:r>
        <w:t>What are the three test phases?</w:t>
      </w:r>
    </w:p>
    <w:p w14:paraId="00DAE2DE" w14:textId="77777777" w:rsidR="003272D9" w:rsidRDefault="00B47D92">
      <w:pPr>
        <w:pStyle w:val="ListNumber"/>
        <w:keepLines/>
        <w:spacing w:after="40" w:line="269" w:lineRule="auto"/>
        <w:ind w:left="432"/>
      </w:pPr>
      <w:r>
        <w:t>Why small tests?</w:t>
      </w:r>
    </w:p>
    <w:p w14:paraId="683E2155" w14:textId="77777777" w:rsidR="003272D9" w:rsidRDefault="00B47D92">
      <w:pPr>
        <w:pStyle w:val="ListNumber"/>
        <w:keepLines/>
        <w:spacing w:after="40" w:line="269" w:lineRule="auto"/>
        <w:ind w:left="432"/>
      </w:pPr>
      <w:r>
        <w:t>Why behavior-based names?</w:t>
      </w:r>
    </w:p>
    <w:p w14:paraId="3291AD0C" w14:textId="77777777" w:rsidR="003272D9" w:rsidRDefault="00B47D92">
      <w:pPr>
        <w:pStyle w:val="ListNumber"/>
        <w:keepLines/>
        <w:spacing w:after="40" w:line="269" w:lineRule="auto"/>
        <w:ind w:left="432"/>
      </w:pPr>
      <w:r>
        <w:t>Why independent tests?</w:t>
      </w:r>
    </w:p>
    <w:p w14:paraId="19A86B45" w14:textId="77777777" w:rsidR="003272D9" w:rsidRDefault="00B47D92">
      <w:pPr>
        <w:pStyle w:val="ListNumber"/>
        <w:keepLines/>
        <w:spacing w:after="40" w:line="269" w:lineRule="auto"/>
        <w:ind w:left="432"/>
      </w:pPr>
      <w:r>
        <w:lastRenderedPageBreak/>
        <w:t>What is arrange-act-assert?</w:t>
      </w:r>
    </w:p>
    <w:p w14:paraId="6D27FB99" w14:textId="77777777" w:rsidR="003272D9" w:rsidRDefault="00B47D92">
      <w:pPr>
        <w:keepLines/>
      </w:pPr>
      <w:r>
        <w:rPr>
          <w:b/>
        </w:rPr>
        <w:t>Intermediate:</w:t>
      </w:r>
    </w:p>
    <w:p w14:paraId="31EC0C00" w14:textId="77777777" w:rsidR="003272D9" w:rsidRDefault="00B47D92">
      <w:pPr>
        <w:pStyle w:val="ListNumber"/>
        <w:keepLines/>
        <w:spacing w:after="40" w:line="269" w:lineRule="auto"/>
        <w:ind w:left="432"/>
      </w:pPr>
      <w:r>
        <w:t>How does structure help debugging?</w:t>
      </w:r>
    </w:p>
    <w:p w14:paraId="479539BC" w14:textId="77777777" w:rsidR="003272D9" w:rsidRDefault="00B47D92">
      <w:pPr>
        <w:pStyle w:val="ListNumber"/>
        <w:keepLines/>
        <w:spacing w:after="40" w:line="269" w:lineRule="auto"/>
        <w:ind w:left="432"/>
      </w:pPr>
      <w:r>
        <w:t>What makes a test "clean"?</w:t>
      </w:r>
    </w:p>
    <w:p w14:paraId="42D4C40D" w14:textId="77777777" w:rsidR="003272D9" w:rsidRDefault="00B47D92">
      <w:pPr>
        <w:pStyle w:val="ListNumber"/>
        <w:keepLines/>
        <w:spacing w:after="40" w:line="269" w:lineRule="auto"/>
        <w:ind w:left="432"/>
      </w:pPr>
      <w:r>
        <w:t>Why avoid test order dependency?</w:t>
      </w:r>
    </w:p>
    <w:p w14:paraId="77720FFE" w14:textId="77777777" w:rsidR="003272D9" w:rsidRDefault="00B47D92">
      <w:pPr>
        <w:keepLines/>
      </w:pPr>
      <w:r>
        <w:rPr>
          <w:b/>
        </w:rPr>
        <w:t>Scenario-Based:</w:t>
      </w:r>
    </w:p>
    <w:p w14:paraId="6DDC8B57" w14:textId="77777777" w:rsidR="003272D9" w:rsidRDefault="00B47D92">
      <w:pPr>
        <w:pStyle w:val="ListNumber"/>
        <w:keepLines/>
        <w:spacing w:after="40" w:line="269" w:lineRule="auto"/>
        <w:ind w:left="432"/>
      </w:pPr>
      <w:r>
        <w:t>Refactor a 30-line test into two clean ones.</w:t>
      </w:r>
    </w:p>
    <w:p w14:paraId="40DA836A" w14:textId="77777777" w:rsidR="003272D9" w:rsidRDefault="00B47D92">
      <w:pPr>
        <w:pStyle w:val="ListNumber"/>
        <w:keepLines/>
        <w:spacing w:after="40" w:line="269" w:lineRule="auto"/>
        <w:ind w:left="432"/>
      </w:pPr>
      <w:r>
        <w:t>A test named "test2" fails. What is the problem?</w:t>
      </w:r>
    </w:p>
    <w:p w14:paraId="19F04843" w14:textId="77777777" w:rsidR="003272D9" w:rsidRDefault="00B47D92">
      <w:pPr>
        <w:pStyle w:val="Heading4"/>
      </w:pPr>
      <w:r>
        <w:rPr>
          <w:b w:val="0"/>
          <w:i w:val="0"/>
        </w:rPr>
        <w:t>Quick Recap</w:t>
      </w:r>
    </w:p>
    <w:p w14:paraId="3210E225" w14:textId="77777777" w:rsidR="003272D9" w:rsidRDefault="00B47D92">
      <w:pPr>
        <w:pStyle w:val="ListBullet"/>
        <w:keepLines/>
        <w:spacing w:after="40" w:line="269" w:lineRule="auto"/>
        <w:ind w:left="432"/>
      </w:pPr>
      <w:r>
        <w:t>Arrange → Act → Assert.</w:t>
      </w:r>
    </w:p>
    <w:p w14:paraId="4CC07AEF" w14:textId="77777777" w:rsidR="003272D9" w:rsidRDefault="00B47D92">
      <w:pPr>
        <w:pStyle w:val="ListBullet"/>
        <w:keepLines/>
        <w:spacing w:after="40" w:line="269" w:lineRule="auto"/>
        <w:ind w:left="432"/>
      </w:pPr>
      <w:r>
        <w:t>Small, focused, independent tests.</w:t>
      </w:r>
    </w:p>
    <w:p w14:paraId="0F390655" w14:textId="77777777" w:rsidR="003272D9" w:rsidRDefault="00B47D92">
      <w:pPr>
        <w:pStyle w:val="ListBullet"/>
        <w:keepLines/>
        <w:spacing w:after="40" w:line="269" w:lineRule="auto"/>
        <w:ind w:left="432"/>
      </w:pPr>
      <w:r>
        <w:t>Name by behavior.</w:t>
      </w:r>
    </w:p>
    <w:p w14:paraId="19B4A6C0" w14:textId="77777777" w:rsidR="003272D9" w:rsidRDefault="00B47D92">
      <w:pPr>
        <w:pStyle w:val="Heading2"/>
      </w:pPr>
      <w:bookmarkStart w:id="292" w:name="_Toc237035235"/>
      <w:r>
        <w:rPr>
          <w:b w:val="0"/>
        </w:rPr>
        <w:t>Module 19 – Module Summary</w:t>
      </w:r>
      <w:bookmarkEnd w:id="292"/>
    </w:p>
    <w:p w14:paraId="426DCC3F" w14:textId="77777777" w:rsidR="003272D9" w:rsidRDefault="00B47D92">
      <w:pPr>
        <w:keepLines/>
      </w:pPr>
      <w:r>
        <w:t>You learned professional practices: standards and naming, comments, reusable code, debugging, console methods, and clean test structure.</w:t>
      </w:r>
    </w:p>
    <w:p w14:paraId="09416515" w14:textId="77777777" w:rsidR="003272D9" w:rsidRDefault="00B47D92">
      <w:pPr>
        <w:pStyle w:val="Heading2"/>
      </w:pPr>
      <w:bookmarkStart w:id="293" w:name="_Toc237035236"/>
      <w:r>
        <w:rPr>
          <w:b w:val="0"/>
        </w:rPr>
        <w:t>Key Takeaways</w:t>
      </w:r>
      <w:bookmarkEnd w:id="293"/>
    </w:p>
    <w:p w14:paraId="2CCF8217" w14:textId="77777777" w:rsidR="003272D9" w:rsidRDefault="00B47D92">
      <w:pPr>
        <w:pStyle w:val="ListBullet"/>
        <w:keepLines/>
        <w:spacing w:after="40" w:line="269" w:lineRule="auto"/>
        <w:ind w:left="432"/>
      </w:pPr>
      <w:r>
        <w:t>camelCase vars, PascalCase classes, UPPER constants.</w:t>
      </w:r>
    </w:p>
    <w:p w14:paraId="2FBE6D52" w14:textId="77777777" w:rsidR="003272D9" w:rsidRDefault="00B47D92">
      <w:pPr>
        <w:pStyle w:val="ListBullet"/>
        <w:keepLines/>
        <w:spacing w:after="40" w:line="269" w:lineRule="auto"/>
        <w:ind w:left="432"/>
      </w:pPr>
      <w:r>
        <w:t>Comment why, not what.</w:t>
      </w:r>
    </w:p>
    <w:p w14:paraId="3774A8C6" w14:textId="77777777" w:rsidR="003272D9" w:rsidRDefault="00B47D92">
      <w:pPr>
        <w:pStyle w:val="ListBullet"/>
        <w:keepLines/>
        <w:spacing w:after="40" w:line="269" w:lineRule="auto"/>
        <w:ind w:left="432"/>
      </w:pPr>
      <w:r>
        <w:t>Extract repeats into helpers.</w:t>
      </w:r>
    </w:p>
    <w:p w14:paraId="117B806F" w14:textId="77777777" w:rsidR="003272D9" w:rsidRDefault="00B47D92">
      <w:pPr>
        <w:pStyle w:val="ListBullet"/>
        <w:keepLines/>
        <w:spacing w:after="40" w:line="269" w:lineRule="auto"/>
        <w:ind w:left="432"/>
      </w:pPr>
      <w:r>
        <w:t>Read errors, log with labels, change one thing at a time.</w:t>
      </w:r>
    </w:p>
    <w:p w14:paraId="49FAE742" w14:textId="77777777" w:rsidR="003272D9" w:rsidRDefault="00B47D92">
      <w:pPr>
        <w:pStyle w:val="ListBullet"/>
        <w:keepLines/>
        <w:spacing w:after="40" w:line="269" w:lineRule="auto"/>
        <w:ind w:left="432"/>
      </w:pPr>
      <w:r>
        <w:t>Use console.table/warn/error.</w:t>
      </w:r>
    </w:p>
    <w:p w14:paraId="3986AD03" w14:textId="77777777" w:rsidR="003272D9" w:rsidRDefault="00B47D92">
      <w:pPr>
        <w:pStyle w:val="ListBullet"/>
        <w:keepLines/>
        <w:spacing w:after="40" w:line="269" w:lineRule="auto"/>
        <w:ind w:left="432"/>
      </w:pPr>
      <w:r>
        <w:t>Arrange, Act, Assert with behavior names.</w:t>
      </w:r>
    </w:p>
    <w:p w14:paraId="7EA8245A" w14:textId="77777777" w:rsidR="003272D9" w:rsidRDefault="00B47D92">
      <w:pPr>
        <w:pStyle w:val="Heading2"/>
      </w:pPr>
      <w:bookmarkStart w:id="294" w:name="_Toc237035237"/>
      <w:r>
        <w:rPr>
          <w:b w:val="0"/>
        </w:rPr>
        <w:t>Cheat Sheet</w:t>
      </w:r>
      <w:bookmarkEnd w:id="294"/>
    </w:p>
    <w:tbl>
      <w:tblPr>
        <w:tblStyle w:val="TableGrid"/>
        <w:tblW w:w="0" w:type="auto"/>
        <w:jc w:val="center"/>
        <w:tblLook w:val="04A0" w:firstRow="1" w:lastRow="0" w:firstColumn="1" w:lastColumn="0" w:noHBand="0" w:noVBand="1"/>
      </w:tblPr>
      <w:tblGrid>
        <w:gridCol w:w="4680"/>
        <w:gridCol w:w="4680"/>
      </w:tblGrid>
      <w:tr w:rsidR="003272D9" w14:paraId="530234DC" w14:textId="77777777">
        <w:trPr>
          <w:jc w:val="center"/>
        </w:trPr>
        <w:tc>
          <w:tcPr>
            <w:tcW w:w="4680" w:type="dxa"/>
            <w:shd w:val="clear" w:color="auto" w:fill="4D1D82"/>
            <w:tcMar>
              <w:top w:w="60" w:type="dxa"/>
              <w:left w:w="80" w:type="dxa"/>
              <w:bottom w:w="60" w:type="dxa"/>
              <w:right w:w="80" w:type="dxa"/>
            </w:tcMar>
            <w:vAlign w:val="center"/>
          </w:tcPr>
          <w:p w14:paraId="13878FDA" w14:textId="77777777" w:rsidR="003272D9" w:rsidRDefault="00B47D92">
            <w:pPr>
              <w:keepNext/>
              <w:keepLines/>
              <w:spacing w:after="20" w:line="252" w:lineRule="auto"/>
            </w:pPr>
            <w:r>
              <w:rPr>
                <w:b/>
                <w:color w:val="FFFFFF"/>
              </w:rPr>
              <w:t>Practice</w:t>
            </w:r>
          </w:p>
        </w:tc>
        <w:tc>
          <w:tcPr>
            <w:tcW w:w="4680" w:type="dxa"/>
            <w:shd w:val="clear" w:color="auto" w:fill="4D1D82"/>
            <w:tcMar>
              <w:top w:w="60" w:type="dxa"/>
              <w:left w:w="80" w:type="dxa"/>
              <w:bottom w:w="60" w:type="dxa"/>
              <w:right w:w="80" w:type="dxa"/>
            </w:tcMar>
            <w:vAlign w:val="center"/>
          </w:tcPr>
          <w:p w14:paraId="52A65B1C" w14:textId="77777777" w:rsidR="003272D9" w:rsidRDefault="00B47D92">
            <w:pPr>
              <w:keepNext/>
              <w:keepLines/>
              <w:spacing w:after="20" w:line="252" w:lineRule="auto"/>
            </w:pPr>
            <w:r>
              <w:rPr>
                <w:b/>
                <w:color w:val="FFFFFF"/>
              </w:rPr>
              <w:t>Rule</w:t>
            </w:r>
          </w:p>
        </w:tc>
      </w:tr>
      <w:tr w:rsidR="003272D9" w14:paraId="73A3309C" w14:textId="77777777">
        <w:trPr>
          <w:jc w:val="center"/>
        </w:trPr>
        <w:tc>
          <w:tcPr>
            <w:tcW w:w="4680" w:type="dxa"/>
            <w:tcMar>
              <w:top w:w="60" w:type="dxa"/>
              <w:left w:w="80" w:type="dxa"/>
              <w:bottom w:w="60" w:type="dxa"/>
              <w:right w:w="80" w:type="dxa"/>
            </w:tcMar>
            <w:vAlign w:val="center"/>
          </w:tcPr>
          <w:p w14:paraId="16B2C726" w14:textId="77777777" w:rsidR="003272D9" w:rsidRDefault="00B47D92">
            <w:pPr>
              <w:keepLines/>
              <w:spacing w:after="20" w:line="252" w:lineRule="auto"/>
            </w:pPr>
            <w:r>
              <w:t>Variables</w:t>
            </w:r>
          </w:p>
        </w:tc>
        <w:tc>
          <w:tcPr>
            <w:tcW w:w="4680" w:type="dxa"/>
            <w:tcMar>
              <w:top w:w="60" w:type="dxa"/>
              <w:left w:w="80" w:type="dxa"/>
              <w:bottom w:w="60" w:type="dxa"/>
              <w:right w:w="80" w:type="dxa"/>
            </w:tcMar>
            <w:vAlign w:val="center"/>
          </w:tcPr>
          <w:p w14:paraId="638EAD82" w14:textId="77777777" w:rsidR="003272D9" w:rsidRDefault="00B47D92">
            <w:pPr>
              <w:keepLines/>
              <w:spacing w:after="20" w:line="252" w:lineRule="auto"/>
            </w:pPr>
            <w:r>
              <w:t>camelCase</w:t>
            </w:r>
          </w:p>
        </w:tc>
      </w:tr>
      <w:tr w:rsidR="003272D9" w14:paraId="488010D3" w14:textId="77777777">
        <w:trPr>
          <w:jc w:val="center"/>
        </w:trPr>
        <w:tc>
          <w:tcPr>
            <w:tcW w:w="4680" w:type="dxa"/>
            <w:shd w:val="clear" w:color="auto" w:fill="F7F4FB"/>
            <w:tcMar>
              <w:top w:w="60" w:type="dxa"/>
              <w:left w:w="80" w:type="dxa"/>
              <w:bottom w:w="60" w:type="dxa"/>
              <w:right w:w="80" w:type="dxa"/>
            </w:tcMar>
            <w:vAlign w:val="center"/>
          </w:tcPr>
          <w:p w14:paraId="568CCF73" w14:textId="77777777" w:rsidR="003272D9" w:rsidRDefault="00B47D92">
            <w:pPr>
              <w:keepLines/>
              <w:spacing w:after="20" w:line="252" w:lineRule="auto"/>
            </w:pPr>
            <w:r>
              <w:t>Classes</w:t>
            </w:r>
          </w:p>
        </w:tc>
        <w:tc>
          <w:tcPr>
            <w:tcW w:w="4680" w:type="dxa"/>
            <w:shd w:val="clear" w:color="auto" w:fill="F7F4FB"/>
            <w:tcMar>
              <w:top w:w="60" w:type="dxa"/>
              <w:left w:w="80" w:type="dxa"/>
              <w:bottom w:w="60" w:type="dxa"/>
              <w:right w:w="80" w:type="dxa"/>
            </w:tcMar>
            <w:vAlign w:val="center"/>
          </w:tcPr>
          <w:p w14:paraId="72FF5580" w14:textId="77777777" w:rsidR="003272D9" w:rsidRDefault="00B47D92">
            <w:pPr>
              <w:keepLines/>
              <w:spacing w:after="20" w:line="252" w:lineRule="auto"/>
            </w:pPr>
            <w:r>
              <w:t>PascalCase</w:t>
            </w:r>
          </w:p>
        </w:tc>
      </w:tr>
      <w:tr w:rsidR="003272D9" w14:paraId="3C53B117" w14:textId="77777777">
        <w:trPr>
          <w:jc w:val="center"/>
        </w:trPr>
        <w:tc>
          <w:tcPr>
            <w:tcW w:w="4680" w:type="dxa"/>
            <w:tcMar>
              <w:top w:w="60" w:type="dxa"/>
              <w:left w:w="80" w:type="dxa"/>
              <w:bottom w:w="60" w:type="dxa"/>
              <w:right w:w="80" w:type="dxa"/>
            </w:tcMar>
            <w:vAlign w:val="center"/>
          </w:tcPr>
          <w:p w14:paraId="74125C45" w14:textId="77777777" w:rsidR="003272D9" w:rsidRDefault="00B47D92">
            <w:pPr>
              <w:keepLines/>
              <w:spacing w:after="20" w:line="252" w:lineRule="auto"/>
            </w:pPr>
            <w:r>
              <w:t>Constants</w:t>
            </w:r>
          </w:p>
        </w:tc>
        <w:tc>
          <w:tcPr>
            <w:tcW w:w="4680" w:type="dxa"/>
            <w:tcMar>
              <w:top w:w="60" w:type="dxa"/>
              <w:left w:w="80" w:type="dxa"/>
              <w:bottom w:w="60" w:type="dxa"/>
              <w:right w:w="80" w:type="dxa"/>
            </w:tcMar>
            <w:vAlign w:val="center"/>
          </w:tcPr>
          <w:p w14:paraId="7F6AB94D" w14:textId="77777777" w:rsidR="003272D9" w:rsidRDefault="00B47D92">
            <w:pPr>
              <w:keepLines/>
              <w:spacing w:after="20" w:line="252" w:lineRule="auto"/>
            </w:pPr>
            <w:r>
              <w:t>UPPER_SNAKE</w:t>
            </w:r>
          </w:p>
        </w:tc>
      </w:tr>
      <w:tr w:rsidR="003272D9" w14:paraId="217DA367" w14:textId="77777777">
        <w:trPr>
          <w:jc w:val="center"/>
        </w:trPr>
        <w:tc>
          <w:tcPr>
            <w:tcW w:w="4680" w:type="dxa"/>
            <w:shd w:val="clear" w:color="auto" w:fill="F7F4FB"/>
            <w:tcMar>
              <w:top w:w="60" w:type="dxa"/>
              <w:left w:w="80" w:type="dxa"/>
              <w:bottom w:w="60" w:type="dxa"/>
              <w:right w:w="80" w:type="dxa"/>
            </w:tcMar>
            <w:vAlign w:val="center"/>
          </w:tcPr>
          <w:p w14:paraId="71BD8B68" w14:textId="77777777" w:rsidR="003272D9" w:rsidRDefault="00B47D92">
            <w:pPr>
              <w:keepLines/>
              <w:spacing w:after="20" w:line="252" w:lineRule="auto"/>
            </w:pPr>
            <w:r>
              <w:t>Booleans</w:t>
            </w:r>
          </w:p>
        </w:tc>
        <w:tc>
          <w:tcPr>
            <w:tcW w:w="4680" w:type="dxa"/>
            <w:shd w:val="clear" w:color="auto" w:fill="F7F4FB"/>
            <w:tcMar>
              <w:top w:w="60" w:type="dxa"/>
              <w:left w:w="80" w:type="dxa"/>
              <w:bottom w:w="60" w:type="dxa"/>
              <w:right w:w="80" w:type="dxa"/>
            </w:tcMar>
            <w:vAlign w:val="center"/>
          </w:tcPr>
          <w:p w14:paraId="0F99FCA3" w14:textId="77777777" w:rsidR="003272D9" w:rsidRDefault="00B47D92">
            <w:pPr>
              <w:keepLines/>
              <w:spacing w:after="20" w:line="252" w:lineRule="auto"/>
            </w:pPr>
            <w:r>
              <w:t>is/has prefix</w:t>
            </w:r>
          </w:p>
        </w:tc>
      </w:tr>
      <w:tr w:rsidR="003272D9" w14:paraId="357809FD" w14:textId="77777777">
        <w:trPr>
          <w:jc w:val="center"/>
        </w:trPr>
        <w:tc>
          <w:tcPr>
            <w:tcW w:w="4680" w:type="dxa"/>
            <w:tcMar>
              <w:top w:w="60" w:type="dxa"/>
              <w:left w:w="80" w:type="dxa"/>
              <w:bottom w:w="60" w:type="dxa"/>
              <w:right w:w="80" w:type="dxa"/>
            </w:tcMar>
            <w:vAlign w:val="center"/>
          </w:tcPr>
          <w:p w14:paraId="6BF26402" w14:textId="77777777" w:rsidR="003272D9" w:rsidRDefault="00B47D92">
            <w:pPr>
              <w:keepLines/>
              <w:spacing w:after="20" w:line="252" w:lineRule="auto"/>
            </w:pPr>
            <w:r>
              <w:t>Comments</w:t>
            </w:r>
          </w:p>
        </w:tc>
        <w:tc>
          <w:tcPr>
            <w:tcW w:w="4680" w:type="dxa"/>
            <w:tcMar>
              <w:top w:w="60" w:type="dxa"/>
              <w:left w:w="80" w:type="dxa"/>
              <w:bottom w:w="60" w:type="dxa"/>
              <w:right w:w="80" w:type="dxa"/>
            </w:tcMar>
            <w:vAlign w:val="center"/>
          </w:tcPr>
          <w:p w14:paraId="4CF38667" w14:textId="77777777" w:rsidR="003272D9" w:rsidRDefault="00B47D92">
            <w:pPr>
              <w:keepLines/>
              <w:spacing w:after="20" w:line="252" w:lineRule="auto"/>
            </w:pPr>
            <w:r>
              <w:t>explain why</w:t>
            </w:r>
          </w:p>
        </w:tc>
      </w:tr>
      <w:tr w:rsidR="003272D9" w14:paraId="369CF295" w14:textId="77777777">
        <w:trPr>
          <w:jc w:val="center"/>
        </w:trPr>
        <w:tc>
          <w:tcPr>
            <w:tcW w:w="4680" w:type="dxa"/>
            <w:shd w:val="clear" w:color="auto" w:fill="F7F4FB"/>
            <w:tcMar>
              <w:top w:w="60" w:type="dxa"/>
              <w:left w:w="80" w:type="dxa"/>
              <w:bottom w:w="60" w:type="dxa"/>
              <w:right w:w="80" w:type="dxa"/>
            </w:tcMar>
            <w:vAlign w:val="center"/>
          </w:tcPr>
          <w:p w14:paraId="59241051" w14:textId="77777777" w:rsidR="003272D9" w:rsidRDefault="00B47D92">
            <w:pPr>
              <w:keepLines/>
              <w:spacing w:after="20" w:line="252" w:lineRule="auto"/>
            </w:pPr>
            <w:r>
              <w:t>Reuse</w:t>
            </w:r>
          </w:p>
        </w:tc>
        <w:tc>
          <w:tcPr>
            <w:tcW w:w="4680" w:type="dxa"/>
            <w:shd w:val="clear" w:color="auto" w:fill="F7F4FB"/>
            <w:tcMar>
              <w:top w:w="60" w:type="dxa"/>
              <w:left w:w="80" w:type="dxa"/>
              <w:bottom w:w="60" w:type="dxa"/>
              <w:right w:w="80" w:type="dxa"/>
            </w:tcMar>
            <w:vAlign w:val="center"/>
          </w:tcPr>
          <w:p w14:paraId="5792D25C" w14:textId="77777777" w:rsidR="003272D9" w:rsidRDefault="00B47D92">
            <w:pPr>
              <w:keepLines/>
              <w:spacing w:after="20" w:line="252" w:lineRule="auto"/>
            </w:pPr>
            <w:r>
              <w:t>one job per function</w:t>
            </w:r>
          </w:p>
        </w:tc>
      </w:tr>
      <w:tr w:rsidR="003272D9" w14:paraId="1CFD744F" w14:textId="77777777">
        <w:trPr>
          <w:jc w:val="center"/>
        </w:trPr>
        <w:tc>
          <w:tcPr>
            <w:tcW w:w="4680" w:type="dxa"/>
            <w:tcMar>
              <w:top w:w="60" w:type="dxa"/>
              <w:left w:w="80" w:type="dxa"/>
              <w:bottom w:w="60" w:type="dxa"/>
              <w:right w:w="80" w:type="dxa"/>
            </w:tcMar>
            <w:vAlign w:val="center"/>
          </w:tcPr>
          <w:p w14:paraId="3E130BD4" w14:textId="77777777" w:rsidR="003272D9" w:rsidRDefault="00B47D92">
            <w:pPr>
              <w:keepLines/>
              <w:spacing w:after="20" w:line="252" w:lineRule="auto"/>
            </w:pPr>
            <w:r>
              <w:t>Debug</w:t>
            </w:r>
          </w:p>
        </w:tc>
        <w:tc>
          <w:tcPr>
            <w:tcW w:w="4680" w:type="dxa"/>
            <w:tcMar>
              <w:top w:w="60" w:type="dxa"/>
              <w:left w:w="80" w:type="dxa"/>
              <w:bottom w:w="60" w:type="dxa"/>
              <w:right w:w="80" w:type="dxa"/>
            </w:tcMar>
            <w:vAlign w:val="center"/>
          </w:tcPr>
          <w:p w14:paraId="7BB9ABB7" w14:textId="77777777" w:rsidR="003272D9" w:rsidRDefault="00B47D92">
            <w:pPr>
              <w:keepLines/>
              <w:spacing w:after="20" w:line="252" w:lineRule="auto"/>
            </w:pPr>
            <w:r>
              <w:t>read error → log → isolate</w:t>
            </w:r>
          </w:p>
        </w:tc>
      </w:tr>
      <w:tr w:rsidR="003272D9" w14:paraId="3AC358A5" w14:textId="77777777">
        <w:trPr>
          <w:jc w:val="center"/>
        </w:trPr>
        <w:tc>
          <w:tcPr>
            <w:tcW w:w="4680" w:type="dxa"/>
            <w:shd w:val="clear" w:color="auto" w:fill="F7F4FB"/>
            <w:tcMar>
              <w:top w:w="60" w:type="dxa"/>
              <w:left w:w="80" w:type="dxa"/>
              <w:bottom w:w="60" w:type="dxa"/>
              <w:right w:w="80" w:type="dxa"/>
            </w:tcMar>
            <w:vAlign w:val="center"/>
          </w:tcPr>
          <w:p w14:paraId="4263B2AC" w14:textId="77777777" w:rsidR="003272D9" w:rsidRDefault="00B47D92">
            <w:pPr>
              <w:keepLines/>
              <w:spacing w:after="20" w:line="252" w:lineRule="auto"/>
            </w:pPr>
            <w:r>
              <w:t>Test</w:t>
            </w:r>
          </w:p>
        </w:tc>
        <w:tc>
          <w:tcPr>
            <w:tcW w:w="4680" w:type="dxa"/>
            <w:shd w:val="clear" w:color="auto" w:fill="F7F4FB"/>
            <w:tcMar>
              <w:top w:w="60" w:type="dxa"/>
              <w:left w:w="80" w:type="dxa"/>
              <w:bottom w:w="60" w:type="dxa"/>
              <w:right w:w="80" w:type="dxa"/>
            </w:tcMar>
            <w:vAlign w:val="center"/>
          </w:tcPr>
          <w:p w14:paraId="05CA3E44" w14:textId="77777777" w:rsidR="003272D9" w:rsidRDefault="00B47D92">
            <w:pPr>
              <w:keepLines/>
              <w:spacing w:after="20" w:line="252" w:lineRule="auto"/>
            </w:pPr>
            <w:r>
              <w:t>Arrange, Act, Assert</w:t>
            </w:r>
          </w:p>
        </w:tc>
      </w:tr>
    </w:tbl>
    <w:p w14:paraId="732C96A4" w14:textId="77777777" w:rsidR="003272D9" w:rsidRDefault="003272D9">
      <w:pPr>
        <w:spacing w:after="40"/>
      </w:pPr>
    </w:p>
    <w:p w14:paraId="109C1694" w14:textId="77777777" w:rsidR="003272D9" w:rsidRDefault="00B47D92">
      <w:pPr>
        <w:pStyle w:val="Heading2"/>
      </w:pPr>
      <w:bookmarkStart w:id="295" w:name="_Toc237035238"/>
      <w:r>
        <w:rPr>
          <w:b w:val="0"/>
        </w:rPr>
        <w:lastRenderedPageBreak/>
        <w:t>Frequently Asked Questions (FAQs)</w:t>
      </w:r>
      <w:bookmarkEnd w:id="295"/>
    </w:p>
    <w:p w14:paraId="4F1AEF20" w14:textId="77777777" w:rsidR="003272D9" w:rsidRDefault="00B47D92">
      <w:pPr>
        <w:keepLines/>
      </w:pPr>
      <w:r>
        <w:rPr>
          <w:b/>
        </w:rPr>
        <w:t>Q1: How much should I comment?</w:t>
      </w:r>
      <w:r>
        <w:t xml:space="preserve"> Comment why and non-obvious logic. Let names explain the what.</w:t>
      </w:r>
    </w:p>
    <w:p w14:paraId="575483C7" w14:textId="77777777" w:rsidR="003272D9" w:rsidRDefault="00B47D92">
      <w:pPr>
        <w:keepLines/>
      </w:pPr>
      <w:r>
        <w:rPr>
          <w:b/>
        </w:rPr>
        <w:t>Q2: What is the biggest clean-code win?</w:t>
      </w:r>
      <w:r>
        <w:t xml:space="preserve"> Meaningful names. They document the code for free.</w:t>
      </w:r>
    </w:p>
    <w:p w14:paraId="60504B5F" w14:textId="77777777" w:rsidR="003272D9" w:rsidRDefault="00B47D92">
      <w:pPr>
        <w:keepLines/>
      </w:pPr>
      <w:r>
        <w:rPr>
          <w:b/>
        </w:rPr>
        <w:t>Q3: How do I know when to extract a helper?</w:t>
      </w:r>
      <w:r>
        <w:t xml:space="preserve"> Rule of three: if you copy logic three times, extract it.</w:t>
      </w:r>
    </w:p>
    <w:p w14:paraId="036872CD" w14:textId="77777777" w:rsidR="003272D9" w:rsidRDefault="00B47D92">
      <w:pPr>
        <w:keepLines/>
      </w:pPr>
      <w:r>
        <w:rPr>
          <w:b/>
        </w:rPr>
        <w:t>Q4: What if a test is hard to debug?</w:t>
      </w:r>
      <w:r>
        <w:t xml:space="preserve"> Add context logs (URL, state, inputs) at the failure point.</w:t>
      </w:r>
    </w:p>
    <w:p w14:paraId="5908DC8A" w14:textId="77777777" w:rsidR="003272D9" w:rsidRDefault="00B47D92">
      <w:pPr>
        <w:keepLines/>
      </w:pPr>
      <w:r>
        <w:rPr>
          <w:b/>
        </w:rPr>
        <w:t>Q5: Is console.log in tests acceptable?</w:t>
      </w:r>
      <w:r>
        <w:t xml:space="preserve"> For debugging — yes. For permanent suites, prefer proper reporting.</w:t>
      </w:r>
    </w:p>
    <w:p w14:paraId="44019192" w14:textId="77777777" w:rsidR="003272D9" w:rsidRDefault="00B47D92">
      <w:pPr>
        <w:keepLines/>
      </w:pPr>
      <w:r>
        <w:rPr>
          <w:b/>
        </w:rPr>
        <w:t>Q6: What is the most important habit?</w:t>
      </w:r>
      <w:r>
        <w:t xml:space="preserve"> Run small changes often. Errors stay small when changes are small.</w:t>
      </w:r>
    </w:p>
    <w:p w14:paraId="0B3A560C" w14:textId="77777777" w:rsidR="003272D9" w:rsidRDefault="00B47D92">
      <w:pPr>
        <w:pStyle w:val="Heading2"/>
      </w:pPr>
      <w:bookmarkStart w:id="296" w:name="_Toc237035239"/>
      <w:r>
        <w:rPr>
          <w:b w:val="0"/>
        </w:rPr>
        <w:t>Real Automation Examples</w:t>
      </w:r>
      <w:bookmarkEnd w:id="296"/>
    </w:p>
    <w:p w14:paraId="5803D330" w14:textId="77777777" w:rsidR="003272D9" w:rsidRDefault="00B47D92">
      <w:pPr>
        <w:keepLines/>
        <w:shd w:val="clear" w:color="auto" w:fill="F5F2FA"/>
        <w:spacing w:before="80" w:after="160"/>
        <w:ind w:left="360" w:right="216"/>
      </w:pPr>
      <w:r>
        <w:rPr>
          <w:rFonts w:ascii="Consolas" w:hAnsi="Consolas" w:cs="Consolas"/>
          <w:color w:val="331A55"/>
          <w:sz w:val="19"/>
        </w:rPr>
        <w:t>// helpers.js — reusable and named well</w:t>
      </w:r>
      <w:r>
        <w:rPr>
          <w:rFonts w:ascii="Consolas" w:hAnsi="Consolas" w:cs="Consolas"/>
          <w:color w:val="331A55"/>
          <w:sz w:val="19"/>
        </w:rPr>
        <w:br/>
        <w:t>export function waitAndClick(page, selector) {</w:t>
      </w:r>
      <w:r>
        <w:rPr>
          <w:rFonts w:ascii="Consolas" w:hAnsi="Consolas" w:cs="Consolas"/>
          <w:color w:val="331A55"/>
          <w:sz w:val="19"/>
        </w:rPr>
        <w:br/>
        <w:t xml:space="preserve">  return page.locator(selector).click();</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t>// test — arrange/act/assert with behavior name</w:t>
      </w:r>
      <w:r>
        <w:rPr>
          <w:rFonts w:ascii="Consolas" w:hAnsi="Consolas" w:cs="Consolas"/>
          <w:color w:val="331A55"/>
          <w:sz w:val="19"/>
        </w:rPr>
        <w:br/>
        <w:t>test("logs in with valid credentials", async ({ page }) =&gt; {</w:t>
      </w:r>
      <w:r>
        <w:rPr>
          <w:rFonts w:ascii="Consolas" w:hAnsi="Consolas" w:cs="Consolas"/>
          <w:color w:val="331A55"/>
          <w:sz w:val="19"/>
        </w:rPr>
        <w:br/>
        <w:t xml:space="preserve">  await page.goto(url);                          // arrange</w:t>
      </w:r>
      <w:r>
        <w:rPr>
          <w:rFonts w:ascii="Consolas" w:hAnsi="Consolas" w:cs="Consolas"/>
          <w:color w:val="331A55"/>
          <w:sz w:val="19"/>
        </w:rPr>
        <w:br/>
        <w:t xml:space="preserve">  await page.fill("#username", "tester01");      // act</w:t>
      </w:r>
      <w:r>
        <w:rPr>
          <w:rFonts w:ascii="Consolas" w:hAnsi="Consolas" w:cs="Consolas"/>
          <w:color w:val="331A55"/>
          <w:sz w:val="19"/>
        </w:rPr>
        <w:br/>
        <w:t xml:space="preserve">  await page.click("#login-btn");</w:t>
      </w:r>
      <w:r>
        <w:rPr>
          <w:rFonts w:ascii="Consolas" w:hAnsi="Consolas" w:cs="Consolas"/>
          <w:color w:val="331A55"/>
          <w:sz w:val="19"/>
        </w:rPr>
        <w:br/>
      </w:r>
      <w:r>
        <w:rPr>
          <w:rFonts w:ascii="Consolas" w:hAnsi="Consolas" w:cs="Consolas"/>
          <w:color w:val="331A55"/>
          <w:sz w:val="19"/>
        </w:rPr>
        <w:t xml:space="preserve">  await expect(page).toHaveURL(/dashboard/);     // assert</w:t>
      </w:r>
      <w:r>
        <w:rPr>
          <w:rFonts w:ascii="Consolas" w:hAnsi="Consolas" w:cs="Consolas"/>
          <w:color w:val="331A55"/>
          <w:sz w:val="19"/>
        </w:rPr>
        <w:br/>
        <w:t>});</w:t>
      </w:r>
    </w:p>
    <w:p w14:paraId="25C9C78F" w14:textId="77777777" w:rsidR="003272D9" w:rsidRDefault="00B47D92">
      <w:pPr>
        <w:pStyle w:val="Heading2"/>
      </w:pPr>
      <w:bookmarkStart w:id="297" w:name="_Toc237035240"/>
      <w:r>
        <w:rPr>
          <w:b w:val="0"/>
        </w:rPr>
        <w:t>Mini Project</w:t>
      </w:r>
      <w:bookmarkEnd w:id="297"/>
    </w:p>
    <w:p w14:paraId="48F97ABC" w14:textId="77777777" w:rsidR="003272D9" w:rsidRDefault="00B47D92">
      <w:pPr>
        <w:keepLines/>
      </w:pPr>
      <w:r>
        <w:rPr>
          <w:b/>
        </w:rPr>
        <w:t>Refactor Challenge</w:t>
      </w:r>
    </w:p>
    <w:p w14:paraId="25E66A92" w14:textId="77777777" w:rsidR="003272D9" w:rsidRDefault="00B47D92">
      <w:pPr>
        <w:keepLines/>
      </w:pPr>
      <w:r>
        <w:t>Take any earlier program from this course and:</w:t>
      </w:r>
    </w:p>
    <w:p w14:paraId="13932893" w14:textId="77777777" w:rsidR="003272D9" w:rsidRDefault="00B47D92">
      <w:pPr>
        <w:pStyle w:val="ListNumber"/>
        <w:keepLines/>
        <w:spacing w:after="40" w:line="269" w:lineRule="auto"/>
        <w:ind w:left="432"/>
      </w:pPr>
      <w:r>
        <w:t>Rename all variables/functions to follow the standards.</w:t>
      </w:r>
    </w:p>
    <w:p w14:paraId="0F885876" w14:textId="77777777" w:rsidR="003272D9" w:rsidRDefault="00B47D92">
      <w:pPr>
        <w:pStyle w:val="ListNumber"/>
        <w:keepLines/>
        <w:spacing w:after="40" w:line="269" w:lineRule="auto"/>
        <w:ind w:left="432"/>
      </w:pPr>
      <w:r>
        <w:t>Replace "what" comments with "why" comments.</w:t>
      </w:r>
    </w:p>
    <w:p w14:paraId="7CB65E29" w14:textId="77777777" w:rsidR="003272D9" w:rsidRDefault="00B47D92">
      <w:pPr>
        <w:pStyle w:val="ListNumber"/>
        <w:keepLines/>
        <w:spacing w:after="40" w:line="269" w:lineRule="auto"/>
        <w:ind w:left="432"/>
      </w:pPr>
      <w:r>
        <w:t>Extract one repeated block into a helper.</w:t>
      </w:r>
    </w:p>
    <w:p w14:paraId="7B474D0B" w14:textId="77777777" w:rsidR="003272D9" w:rsidRDefault="00B47D92">
      <w:pPr>
        <w:pStyle w:val="ListNumber"/>
        <w:keepLines/>
        <w:spacing w:after="40" w:line="269" w:lineRule="auto"/>
        <w:ind w:left="432"/>
      </w:pPr>
      <w:r>
        <w:t>Add console.table output for any array.</w:t>
      </w:r>
    </w:p>
    <w:p w14:paraId="79638C77" w14:textId="77777777" w:rsidR="003272D9" w:rsidRDefault="00B47D92">
      <w:pPr>
        <w:pStyle w:val="ListNumber"/>
        <w:keepLines/>
        <w:spacing w:after="40" w:line="269" w:lineRule="auto"/>
        <w:ind w:left="432"/>
      </w:pPr>
      <w:r>
        <w:t>Structure the final output with the three test phases commented.</w:t>
      </w:r>
    </w:p>
    <w:p w14:paraId="7B10999A" w14:textId="77777777" w:rsidR="003272D9" w:rsidRDefault="00B47D92">
      <w:pPr>
        <w:pStyle w:val="Heading2"/>
      </w:pPr>
      <w:bookmarkStart w:id="298" w:name="_Toc237035241"/>
      <w:r>
        <w:rPr>
          <w:b w:val="0"/>
        </w:rPr>
        <w:t>Quiz (10 Questions)</w:t>
      </w:r>
      <w:bookmarkEnd w:id="298"/>
    </w:p>
    <w:p w14:paraId="46E1AA32" w14:textId="77777777" w:rsidR="003272D9" w:rsidRDefault="00B47D92">
      <w:pPr>
        <w:keepLines/>
      </w:pPr>
      <w:r>
        <w:rPr>
          <w:b/>
        </w:rPr>
        <w:t>Q1.</w:t>
      </w:r>
      <w:r>
        <w:t xml:space="preserve"> Variables use:</w:t>
      </w:r>
    </w:p>
    <w:p w14:paraId="5A4B26BD" w14:textId="77777777" w:rsidR="003272D9" w:rsidRDefault="00B47D92">
      <w:pPr>
        <w:pStyle w:val="ListBullet"/>
        <w:keepLines/>
        <w:spacing w:after="40" w:line="269" w:lineRule="auto"/>
        <w:ind w:left="432"/>
      </w:pPr>
      <w:r>
        <w:t>A) PascalCase</w:t>
      </w:r>
    </w:p>
    <w:p w14:paraId="101A140E" w14:textId="77777777" w:rsidR="003272D9" w:rsidRDefault="00B47D92">
      <w:pPr>
        <w:pStyle w:val="ListBullet"/>
        <w:keepLines/>
        <w:spacing w:after="40" w:line="269" w:lineRule="auto"/>
        <w:ind w:left="432"/>
      </w:pPr>
      <w:r>
        <w:t>B) camelCase</w:t>
      </w:r>
    </w:p>
    <w:p w14:paraId="53800612" w14:textId="77777777" w:rsidR="003272D9" w:rsidRDefault="00B47D92">
      <w:pPr>
        <w:pStyle w:val="ListBullet"/>
        <w:keepLines/>
        <w:spacing w:after="40" w:line="269" w:lineRule="auto"/>
        <w:ind w:left="432"/>
      </w:pPr>
      <w:r>
        <w:t>C) UPPER_SNAKE</w:t>
      </w:r>
    </w:p>
    <w:p w14:paraId="7175C816" w14:textId="77777777" w:rsidR="003272D9" w:rsidRDefault="00B47D92">
      <w:pPr>
        <w:pStyle w:val="ListBullet"/>
        <w:keepLines/>
        <w:spacing w:after="40" w:line="269" w:lineRule="auto"/>
        <w:ind w:left="432"/>
      </w:pPr>
      <w:r>
        <w:t>D) kebab-case</w:t>
      </w:r>
    </w:p>
    <w:p w14:paraId="4E89F53E" w14:textId="77777777" w:rsidR="003272D9" w:rsidRDefault="00B47D92">
      <w:pPr>
        <w:keepLines/>
      </w:pPr>
      <w:r>
        <w:rPr>
          <w:b/>
        </w:rPr>
        <w:t>Q2.</w:t>
      </w:r>
      <w:r>
        <w:t xml:space="preserve"> Classes use:</w:t>
      </w:r>
    </w:p>
    <w:p w14:paraId="1D92321A" w14:textId="77777777" w:rsidR="003272D9" w:rsidRDefault="00B47D92">
      <w:pPr>
        <w:pStyle w:val="ListBullet"/>
        <w:keepLines/>
        <w:spacing w:after="40" w:line="269" w:lineRule="auto"/>
        <w:ind w:left="432"/>
      </w:pPr>
      <w:r>
        <w:t>A) camelCase</w:t>
      </w:r>
    </w:p>
    <w:p w14:paraId="0C98DC7A" w14:textId="77777777" w:rsidR="003272D9" w:rsidRDefault="00B47D92">
      <w:pPr>
        <w:pStyle w:val="ListBullet"/>
        <w:keepLines/>
        <w:spacing w:after="40" w:line="269" w:lineRule="auto"/>
        <w:ind w:left="432"/>
      </w:pPr>
      <w:r>
        <w:lastRenderedPageBreak/>
        <w:t>B) PascalCase</w:t>
      </w:r>
    </w:p>
    <w:p w14:paraId="5F4EDD4E" w14:textId="77777777" w:rsidR="003272D9" w:rsidRDefault="00B47D92">
      <w:pPr>
        <w:pStyle w:val="ListBullet"/>
        <w:keepLines/>
        <w:spacing w:after="40" w:line="269" w:lineRule="auto"/>
        <w:ind w:left="432"/>
      </w:pPr>
      <w:r>
        <w:t>C) snake_case</w:t>
      </w:r>
    </w:p>
    <w:p w14:paraId="6F8CE0E2" w14:textId="77777777" w:rsidR="003272D9" w:rsidRDefault="00B47D92">
      <w:pPr>
        <w:pStyle w:val="ListBullet"/>
        <w:keepLines/>
        <w:spacing w:after="40" w:line="269" w:lineRule="auto"/>
        <w:ind w:left="432"/>
      </w:pPr>
      <w:r>
        <w:t>D) lowercase</w:t>
      </w:r>
    </w:p>
    <w:p w14:paraId="0A9C3F5B" w14:textId="77777777" w:rsidR="003272D9" w:rsidRDefault="00B47D92">
      <w:pPr>
        <w:keepLines/>
      </w:pPr>
      <w:r>
        <w:rPr>
          <w:b/>
        </w:rPr>
        <w:t>Q3.</w:t>
      </w:r>
      <w:r>
        <w:t xml:space="preserve"> Constants often use:</w:t>
      </w:r>
    </w:p>
    <w:p w14:paraId="27374646" w14:textId="77777777" w:rsidR="003272D9" w:rsidRDefault="00B47D92">
      <w:pPr>
        <w:pStyle w:val="ListBullet"/>
        <w:keepLines/>
        <w:spacing w:after="40" w:line="269" w:lineRule="auto"/>
        <w:ind w:left="432"/>
      </w:pPr>
      <w:r>
        <w:t>A) camelCase</w:t>
      </w:r>
    </w:p>
    <w:p w14:paraId="0E8FB876" w14:textId="77777777" w:rsidR="003272D9" w:rsidRDefault="00B47D92">
      <w:pPr>
        <w:pStyle w:val="ListBullet"/>
        <w:keepLines/>
        <w:spacing w:after="40" w:line="269" w:lineRule="auto"/>
        <w:ind w:left="432"/>
      </w:pPr>
      <w:r>
        <w:t>B) UPPER_SNAKE</w:t>
      </w:r>
    </w:p>
    <w:p w14:paraId="3AA42FDB" w14:textId="77777777" w:rsidR="003272D9" w:rsidRDefault="00B47D92">
      <w:pPr>
        <w:pStyle w:val="ListBullet"/>
        <w:keepLines/>
        <w:spacing w:after="40" w:line="269" w:lineRule="auto"/>
        <w:ind w:left="432"/>
      </w:pPr>
      <w:r>
        <w:t>C) PascalCase</w:t>
      </w:r>
    </w:p>
    <w:p w14:paraId="47CCA5BF" w14:textId="77777777" w:rsidR="003272D9" w:rsidRDefault="00B47D92">
      <w:pPr>
        <w:pStyle w:val="ListBullet"/>
        <w:keepLines/>
        <w:spacing w:after="40" w:line="269" w:lineRule="auto"/>
        <w:ind w:left="432"/>
      </w:pPr>
      <w:r>
        <w:t>D) mixedCase</w:t>
      </w:r>
    </w:p>
    <w:p w14:paraId="10FF6B47" w14:textId="77777777" w:rsidR="003272D9" w:rsidRDefault="00B47D92">
      <w:pPr>
        <w:keepLines/>
      </w:pPr>
      <w:r>
        <w:rPr>
          <w:b/>
        </w:rPr>
        <w:t>Q4.</w:t>
      </w:r>
      <w:r>
        <w:t xml:space="preserve"> Comments should explain:</w:t>
      </w:r>
    </w:p>
    <w:p w14:paraId="31C342EF" w14:textId="77777777" w:rsidR="003272D9" w:rsidRDefault="00B47D92">
      <w:pPr>
        <w:pStyle w:val="ListBullet"/>
        <w:keepLines/>
        <w:spacing w:after="40" w:line="269" w:lineRule="auto"/>
        <w:ind w:left="432"/>
      </w:pPr>
      <w:r>
        <w:t>A) what</w:t>
      </w:r>
    </w:p>
    <w:p w14:paraId="2AEB90E2" w14:textId="77777777" w:rsidR="003272D9" w:rsidRDefault="00B47D92">
      <w:pPr>
        <w:pStyle w:val="ListBullet"/>
        <w:keepLines/>
        <w:spacing w:after="40" w:line="269" w:lineRule="auto"/>
        <w:ind w:left="432"/>
      </w:pPr>
      <w:r>
        <w:t>B) why</w:t>
      </w:r>
    </w:p>
    <w:p w14:paraId="2A220193" w14:textId="77777777" w:rsidR="003272D9" w:rsidRDefault="00B47D92">
      <w:pPr>
        <w:pStyle w:val="ListBullet"/>
        <w:keepLines/>
        <w:spacing w:after="40" w:line="269" w:lineRule="auto"/>
        <w:ind w:left="432"/>
      </w:pPr>
      <w:r>
        <w:t>C) everything</w:t>
      </w:r>
    </w:p>
    <w:p w14:paraId="75A32536" w14:textId="77777777" w:rsidR="003272D9" w:rsidRDefault="00B47D92">
      <w:pPr>
        <w:pStyle w:val="ListBullet"/>
        <w:keepLines/>
        <w:spacing w:after="40" w:line="269" w:lineRule="auto"/>
        <w:ind w:left="432"/>
      </w:pPr>
      <w:r>
        <w:t>D) nothing</w:t>
      </w:r>
    </w:p>
    <w:p w14:paraId="0ED78D65" w14:textId="77777777" w:rsidR="003272D9" w:rsidRDefault="00B47D92">
      <w:pPr>
        <w:keepLines/>
      </w:pPr>
      <w:r>
        <w:rPr>
          <w:b/>
        </w:rPr>
        <w:t>Q5.</w:t>
      </w:r>
      <w:r>
        <w:t xml:space="preserve"> When do you extract a helper?</w:t>
      </w:r>
    </w:p>
    <w:p w14:paraId="7E580A12" w14:textId="77777777" w:rsidR="003272D9" w:rsidRDefault="00B47D92">
      <w:pPr>
        <w:pStyle w:val="ListBullet"/>
        <w:keepLines/>
        <w:spacing w:after="40" w:line="269" w:lineRule="auto"/>
        <w:ind w:left="432"/>
      </w:pPr>
      <w:r>
        <w:t>A) once</w:t>
      </w:r>
    </w:p>
    <w:p w14:paraId="12873F17" w14:textId="77777777" w:rsidR="003272D9" w:rsidRDefault="00B47D92">
      <w:pPr>
        <w:pStyle w:val="ListBullet"/>
        <w:keepLines/>
        <w:spacing w:after="40" w:line="269" w:lineRule="auto"/>
        <w:ind w:left="432"/>
      </w:pPr>
      <w:r>
        <w:t>B) three repetitions</w:t>
      </w:r>
    </w:p>
    <w:p w14:paraId="698C1438" w14:textId="77777777" w:rsidR="003272D9" w:rsidRDefault="00B47D92">
      <w:pPr>
        <w:pStyle w:val="ListBullet"/>
        <w:keepLines/>
        <w:spacing w:after="40" w:line="269" w:lineRule="auto"/>
        <w:ind w:left="432"/>
      </w:pPr>
      <w:r>
        <w:t>C) never</w:t>
      </w:r>
    </w:p>
    <w:p w14:paraId="3DF09165" w14:textId="77777777" w:rsidR="003272D9" w:rsidRDefault="00B47D92">
      <w:pPr>
        <w:pStyle w:val="ListBullet"/>
        <w:keepLines/>
        <w:spacing w:after="40" w:line="269" w:lineRule="auto"/>
        <w:ind w:left="432"/>
      </w:pPr>
      <w:r>
        <w:t>D) always</w:t>
      </w:r>
    </w:p>
    <w:p w14:paraId="51069C7E" w14:textId="77777777" w:rsidR="003272D9" w:rsidRDefault="00B47D92">
      <w:pPr>
        <w:keepLines/>
      </w:pPr>
      <w:r>
        <w:rPr>
          <w:b/>
        </w:rPr>
        <w:t>Q6.</w:t>
      </w:r>
      <w:r>
        <w:t xml:space="preserve"> The first debugging step:</w:t>
      </w:r>
    </w:p>
    <w:p w14:paraId="05AE6E96" w14:textId="77777777" w:rsidR="003272D9" w:rsidRDefault="00B47D92">
      <w:pPr>
        <w:pStyle w:val="ListBullet"/>
        <w:keepLines/>
        <w:spacing w:after="40" w:line="269" w:lineRule="auto"/>
        <w:ind w:left="432"/>
      </w:pPr>
      <w:r>
        <w:t>A) rewrite everything</w:t>
      </w:r>
    </w:p>
    <w:p w14:paraId="0FD517AF" w14:textId="77777777" w:rsidR="003272D9" w:rsidRDefault="00B47D92">
      <w:pPr>
        <w:pStyle w:val="ListBullet"/>
        <w:keepLines/>
        <w:spacing w:after="40" w:line="269" w:lineRule="auto"/>
        <w:ind w:left="432"/>
      </w:pPr>
      <w:r>
        <w:t>B) read the error</w:t>
      </w:r>
    </w:p>
    <w:p w14:paraId="7CFA47F9" w14:textId="77777777" w:rsidR="003272D9" w:rsidRDefault="00B47D92">
      <w:pPr>
        <w:pStyle w:val="ListBullet"/>
        <w:keepLines/>
        <w:spacing w:after="40" w:line="269" w:lineRule="auto"/>
        <w:ind w:left="432"/>
      </w:pPr>
      <w:r>
        <w:t>C) add sleeps</w:t>
      </w:r>
    </w:p>
    <w:p w14:paraId="28A80C87" w14:textId="77777777" w:rsidR="003272D9" w:rsidRDefault="00B47D92">
      <w:pPr>
        <w:pStyle w:val="ListBullet"/>
        <w:keepLines/>
        <w:spacing w:after="40" w:line="269" w:lineRule="auto"/>
        <w:ind w:left="432"/>
      </w:pPr>
      <w:r>
        <w:t>D) restart</w:t>
      </w:r>
    </w:p>
    <w:p w14:paraId="51F54E44" w14:textId="77777777" w:rsidR="003272D9" w:rsidRDefault="00B47D92">
      <w:pPr>
        <w:keepLines/>
      </w:pPr>
      <w:r>
        <w:rPr>
          <w:b/>
        </w:rPr>
        <w:t>Q7.</w:t>
      </w:r>
      <w:r>
        <w:t xml:space="preserve"> Which prints a table?</w:t>
      </w:r>
    </w:p>
    <w:p w14:paraId="4AC85B86" w14:textId="77777777" w:rsidR="003272D9" w:rsidRDefault="00B47D92">
      <w:pPr>
        <w:pStyle w:val="ListBullet"/>
        <w:keepLines/>
        <w:spacing w:after="40" w:line="269" w:lineRule="auto"/>
        <w:ind w:left="432"/>
      </w:pPr>
      <w:r>
        <w:t>A) console.log</w:t>
      </w:r>
    </w:p>
    <w:p w14:paraId="036BEED6" w14:textId="77777777" w:rsidR="003272D9" w:rsidRDefault="00B47D92">
      <w:pPr>
        <w:pStyle w:val="ListBullet"/>
        <w:keepLines/>
        <w:spacing w:after="40" w:line="269" w:lineRule="auto"/>
        <w:ind w:left="432"/>
      </w:pPr>
      <w:r>
        <w:t>B) console.table</w:t>
      </w:r>
    </w:p>
    <w:p w14:paraId="5EB64256" w14:textId="77777777" w:rsidR="003272D9" w:rsidRDefault="00B47D92">
      <w:pPr>
        <w:pStyle w:val="ListBullet"/>
        <w:keepLines/>
        <w:spacing w:after="40" w:line="269" w:lineRule="auto"/>
        <w:ind w:left="432"/>
      </w:pPr>
      <w:r>
        <w:t>C) console.warn</w:t>
      </w:r>
    </w:p>
    <w:p w14:paraId="111BB8BC" w14:textId="77777777" w:rsidR="003272D9" w:rsidRDefault="00B47D92">
      <w:pPr>
        <w:pStyle w:val="ListBullet"/>
        <w:keepLines/>
        <w:spacing w:after="40" w:line="269" w:lineRule="auto"/>
        <w:ind w:left="432"/>
      </w:pPr>
      <w:r>
        <w:t>D) console.error</w:t>
      </w:r>
    </w:p>
    <w:p w14:paraId="6F8AAF74" w14:textId="77777777" w:rsidR="003272D9" w:rsidRDefault="00B47D92">
      <w:pPr>
        <w:keepLines/>
      </w:pPr>
      <w:r>
        <w:rPr>
          <w:b/>
        </w:rPr>
        <w:t>Q8.</w:t>
      </w:r>
      <w:r>
        <w:t xml:space="preserve"> The three test phases:</w:t>
      </w:r>
    </w:p>
    <w:p w14:paraId="3679E6F5" w14:textId="77777777" w:rsidR="003272D9" w:rsidRDefault="00B47D92">
      <w:pPr>
        <w:pStyle w:val="ListBullet"/>
        <w:keepLines/>
        <w:spacing w:after="40" w:line="269" w:lineRule="auto"/>
        <w:ind w:left="432"/>
      </w:pPr>
      <w:r>
        <w:t>A) do, redo, undo</w:t>
      </w:r>
    </w:p>
    <w:p w14:paraId="7D9E1B8B" w14:textId="77777777" w:rsidR="003272D9" w:rsidRDefault="00B47D92">
      <w:pPr>
        <w:pStyle w:val="ListBullet"/>
        <w:keepLines/>
        <w:spacing w:after="40" w:line="269" w:lineRule="auto"/>
        <w:ind w:left="432"/>
      </w:pPr>
      <w:r>
        <w:t>B) arrange, act, assert</w:t>
      </w:r>
    </w:p>
    <w:p w14:paraId="35939BD5" w14:textId="77777777" w:rsidR="003272D9" w:rsidRDefault="00B47D92">
      <w:pPr>
        <w:pStyle w:val="ListBullet"/>
        <w:keepLines/>
        <w:spacing w:after="40" w:line="269" w:lineRule="auto"/>
        <w:ind w:left="432"/>
      </w:pPr>
      <w:r>
        <w:t>C) start, run, stop</w:t>
      </w:r>
    </w:p>
    <w:p w14:paraId="7ACE096D" w14:textId="77777777" w:rsidR="003272D9" w:rsidRDefault="00B47D92">
      <w:pPr>
        <w:pStyle w:val="ListBullet"/>
        <w:keepLines/>
        <w:spacing w:after="40" w:line="269" w:lineRule="auto"/>
        <w:ind w:left="432"/>
      </w:pPr>
      <w:r>
        <w:t>D) plan, write, delete</w:t>
      </w:r>
    </w:p>
    <w:p w14:paraId="4D4C8CA3" w14:textId="77777777" w:rsidR="003272D9" w:rsidRDefault="00B47D92">
      <w:pPr>
        <w:keepLines/>
      </w:pPr>
      <w:r>
        <w:rPr>
          <w:b/>
        </w:rPr>
        <w:t>Q9.</w:t>
      </w:r>
      <w:r>
        <w:t xml:space="preserve"> Good test names describe:</w:t>
      </w:r>
    </w:p>
    <w:p w14:paraId="0CBC34BE" w14:textId="77777777" w:rsidR="003272D9" w:rsidRDefault="00B47D92">
      <w:pPr>
        <w:pStyle w:val="ListBullet"/>
        <w:keepLines/>
        <w:spacing w:after="40" w:line="269" w:lineRule="auto"/>
        <w:ind w:left="432"/>
      </w:pPr>
      <w:r>
        <w:t>A) the file</w:t>
      </w:r>
    </w:p>
    <w:p w14:paraId="2B40033D" w14:textId="77777777" w:rsidR="003272D9" w:rsidRDefault="00B47D92">
      <w:pPr>
        <w:pStyle w:val="ListBullet"/>
        <w:keepLines/>
        <w:spacing w:after="40" w:line="269" w:lineRule="auto"/>
        <w:ind w:left="432"/>
      </w:pPr>
      <w:r>
        <w:t>B) the behavior</w:t>
      </w:r>
    </w:p>
    <w:p w14:paraId="51C90710" w14:textId="77777777" w:rsidR="003272D9" w:rsidRDefault="00B47D92">
      <w:pPr>
        <w:pStyle w:val="ListBullet"/>
        <w:keepLines/>
        <w:spacing w:after="40" w:line="269" w:lineRule="auto"/>
        <w:ind w:left="432"/>
      </w:pPr>
      <w:r>
        <w:t>C) the line number</w:t>
      </w:r>
    </w:p>
    <w:p w14:paraId="2820CABA" w14:textId="77777777" w:rsidR="003272D9" w:rsidRDefault="00B47D92">
      <w:pPr>
        <w:pStyle w:val="ListBullet"/>
        <w:keepLines/>
        <w:spacing w:after="40" w:line="269" w:lineRule="auto"/>
        <w:ind w:left="432"/>
      </w:pPr>
      <w:r>
        <w:t>D) the author</w:t>
      </w:r>
    </w:p>
    <w:p w14:paraId="0D0E1A37" w14:textId="77777777" w:rsidR="003272D9" w:rsidRDefault="00B47D92">
      <w:pPr>
        <w:keepLines/>
      </w:pPr>
      <w:r>
        <w:rPr>
          <w:b/>
        </w:rPr>
        <w:t>Q10.</w:t>
      </w:r>
      <w:r>
        <w:t xml:space="preserve"> Logging with labels means:</w:t>
      </w:r>
    </w:p>
    <w:p w14:paraId="71105EE2" w14:textId="77777777" w:rsidR="003272D9" w:rsidRDefault="00B47D92">
      <w:pPr>
        <w:pStyle w:val="ListBullet"/>
        <w:keepLines/>
        <w:spacing w:after="40" w:line="269" w:lineRule="auto"/>
        <w:ind w:left="432"/>
      </w:pPr>
      <w:r>
        <w:t xml:space="preserve">A) </w:t>
      </w:r>
      <w:r>
        <w:rPr>
          <w:rFonts w:ascii="Consolas" w:hAnsi="Consolas" w:cs="Consolas"/>
          <w:sz w:val="20"/>
        </w:rPr>
        <w:t>console.log(count)</w:t>
      </w:r>
    </w:p>
    <w:p w14:paraId="1C14F911" w14:textId="77777777" w:rsidR="003272D9" w:rsidRDefault="00B47D92">
      <w:pPr>
        <w:pStyle w:val="ListBullet"/>
        <w:keepLines/>
        <w:spacing w:after="40" w:line="269" w:lineRule="auto"/>
        <w:ind w:left="432"/>
      </w:pPr>
      <w:r>
        <w:lastRenderedPageBreak/>
        <w:t xml:space="preserve">B) </w:t>
      </w:r>
      <w:r>
        <w:rPr>
          <w:rFonts w:ascii="Consolas" w:hAnsi="Consolas" w:cs="Consolas"/>
          <w:sz w:val="20"/>
        </w:rPr>
        <w:t>console.log("Count:", count)</w:t>
      </w:r>
    </w:p>
    <w:p w14:paraId="6BA3C97B" w14:textId="77777777" w:rsidR="003272D9" w:rsidRDefault="00B47D92">
      <w:pPr>
        <w:pStyle w:val="ListBullet"/>
        <w:keepLines/>
        <w:spacing w:after="40" w:line="269" w:lineRule="auto"/>
        <w:ind w:left="432"/>
      </w:pPr>
      <w:r>
        <w:t xml:space="preserve">C) </w:t>
      </w:r>
      <w:r>
        <w:rPr>
          <w:rFonts w:ascii="Consolas" w:hAnsi="Consolas" w:cs="Consolas"/>
          <w:sz w:val="20"/>
        </w:rPr>
        <w:t>console.log("count")</w:t>
      </w:r>
    </w:p>
    <w:p w14:paraId="05755864" w14:textId="77777777" w:rsidR="003272D9" w:rsidRDefault="00B47D92">
      <w:pPr>
        <w:pStyle w:val="ListBullet"/>
        <w:keepLines/>
        <w:spacing w:after="40" w:line="269" w:lineRule="auto"/>
        <w:ind w:left="432"/>
      </w:pPr>
      <w:r>
        <w:t>D) no logs</w:t>
      </w:r>
    </w:p>
    <w:p w14:paraId="01CCAC9A" w14:textId="77777777" w:rsidR="003272D9" w:rsidRDefault="00B47D92">
      <w:pPr>
        <w:pStyle w:val="Heading3"/>
      </w:pPr>
      <w:bookmarkStart w:id="299" w:name="_Toc237035242"/>
      <w:r>
        <w:rPr>
          <w:b w:val="0"/>
        </w:rPr>
        <w:t>Answers</w:t>
      </w:r>
      <w:bookmarkEnd w:id="299"/>
    </w:p>
    <w:tbl>
      <w:tblPr>
        <w:tblStyle w:val="TableGrid"/>
        <w:tblW w:w="0" w:type="auto"/>
        <w:jc w:val="center"/>
        <w:tblLook w:val="04A0" w:firstRow="1" w:lastRow="0" w:firstColumn="1" w:lastColumn="0" w:noHBand="0" w:noVBand="1"/>
      </w:tblPr>
      <w:tblGrid>
        <w:gridCol w:w="3120"/>
        <w:gridCol w:w="3120"/>
        <w:gridCol w:w="3120"/>
      </w:tblGrid>
      <w:tr w:rsidR="003272D9" w14:paraId="4C557FCA" w14:textId="77777777">
        <w:trPr>
          <w:jc w:val="center"/>
        </w:trPr>
        <w:tc>
          <w:tcPr>
            <w:tcW w:w="3120" w:type="dxa"/>
            <w:shd w:val="clear" w:color="auto" w:fill="4D1D82"/>
            <w:tcMar>
              <w:top w:w="60" w:type="dxa"/>
              <w:left w:w="80" w:type="dxa"/>
              <w:bottom w:w="60" w:type="dxa"/>
              <w:right w:w="80" w:type="dxa"/>
            </w:tcMar>
            <w:vAlign w:val="center"/>
          </w:tcPr>
          <w:p w14:paraId="2406533C" w14:textId="77777777" w:rsidR="003272D9" w:rsidRDefault="00B47D92">
            <w:pPr>
              <w:keepNext/>
              <w:keepLines/>
              <w:spacing w:after="20" w:line="252" w:lineRule="auto"/>
            </w:pPr>
            <w:r>
              <w:rPr>
                <w:b/>
                <w:color w:val="FFFFFF"/>
              </w:rPr>
              <w:t>Q</w:t>
            </w:r>
          </w:p>
        </w:tc>
        <w:tc>
          <w:tcPr>
            <w:tcW w:w="3120" w:type="dxa"/>
            <w:shd w:val="clear" w:color="auto" w:fill="4D1D82"/>
            <w:tcMar>
              <w:top w:w="60" w:type="dxa"/>
              <w:left w:w="80" w:type="dxa"/>
              <w:bottom w:w="60" w:type="dxa"/>
              <w:right w:w="80" w:type="dxa"/>
            </w:tcMar>
            <w:vAlign w:val="center"/>
          </w:tcPr>
          <w:p w14:paraId="21B3DC9F" w14:textId="77777777" w:rsidR="003272D9" w:rsidRDefault="00B47D92">
            <w:pPr>
              <w:keepNext/>
              <w:keepLines/>
              <w:spacing w:after="20" w:line="252" w:lineRule="auto"/>
            </w:pPr>
            <w:r>
              <w:rPr>
                <w:b/>
                <w:color w:val="FFFFFF"/>
              </w:rPr>
              <w:t>Answer</w:t>
            </w:r>
          </w:p>
        </w:tc>
        <w:tc>
          <w:tcPr>
            <w:tcW w:w="3120" w:type="dxa"/>
            <w:shd w:val="clear" w:color="auto" w:fill="4D1D82"/>
            <w:tcMar>
              <w:top w:w="60" w:type="dxa"/>
              <w:left w:w="80" w:type="dxa"/>
              <w:bottom w:w="60" w:type="dxa"/>
              <w:right w:w="80" w:type="dxa"/>
            </w:tcMar>
            <w:vAlign w:val="center"/>
          </w:tcPr>
          <w:p w14:paraId="0C23969B" w14:textId="77777777" w:rsidR="003272D9" w:rsidRDefault="00B47D92">
            <w:pPr>
              <w:keepNext/>
              <w:keepLines/>
              <w:spacing w:after="20" w:line="252" w:lineRule="auto"/>
            </w:pPr>
            <w:r>
              <w:rPr>
                <w:b/>
                <w:color w:val="FFFFFF"/>
              </w:rPr>
              <w:t>Explanation</w:t>
            </w:r>
          </w:p>
        </w:tc>
      </w:tr>
      <w:tr w:rsidR="003272D9" w14:paraId="6FCFCC51" w14:textId="77777777">
        <w:trPr>
          <w:jc w:val="center"/>
        </w:trPr>
        <w:tc>
          <w:tcPr>
            <w:tcW w:w="3120" w:type="dxa"/>
            <w:tcMar>
              <w:top w:w="60" w:type="dxa"/>
              <w:left w:w="80" w:type="dxa"/>
              <w:bottom w:w="60" w:type="dxa"/>
              <w:right w:w="80" w:type="dxa"/>
            </w:tcMar>
            <w:vAlign w:val="center"/>
          </w:tcPr>
          <w:p w14:paraId="07144D2A" w14:textId="77777777" w:rsidR="003272D9" w:rsidRDefault="00B47D92">
            <w:pPr>
              <w:keepLines/>
              <w:spacing w:after="20" w:line="252" w:lineRule="auto"/>
            </w:pPr>
            <w:r>
              <w:t>1</w:t>
            </w:r>
          </w:p>
        </w:tc>
        <w:tc>
          <w:tcPr>
            <w:tcW w:w="3120" w:type="dxa"/>
            <w:tcMar>
              <w:top w:w="60" w:type="dxa"/>
              <w:left w:w="80" w:type="dxa"/>
              <w:bottom w:w="60" w:type="dxa"/>
              <w:right w:w="80" w:type="dxa"/>
            </w:tcMar>
            <w:vAlign w:val="center"/>
          </w:tcPr>
          <w:p w14:paraId="30E10380"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435004AA" w14:textId="77777777" w:rsidR="003272D9" w:rsidRDefault="00B47D92">
            <w:pPr>
              <w:keepLines/>
              <w:spacing w:after="20" w:line="252" w:lineRule="auto"/>
            </w:pPr>
            <w:r>
              <w:t>Variables are camelCase</w:t>
            </w:r>
          </w:p>
        </w:tc>
      </w:tr>
      <w:tr w:rsidR="003272D9" w14:paraId="29C03BBF" w14:textId="77777777">
        <w:trPr>
          <w:jc w:val="center"/>
        </w:trPr>
        <w:tc>
          <w:tcPr>
            <w:tcW w:w="3120" w:type="dxa"/>
            <w:shd w:val="clear" w:color="auto" w:fill="F7F4FB"/>
            <w:tcMar>
              <w:top w:w="60" w:type="dxa"/>
              <w:left w:w="80" w:type="dxa"/>
              <w:bottom w:w="60" w:type="dxa"/>
              <w:right w:w="80" w:type="dxa"/>
            </w:tcMar>
            <w:vAlign w:val="center"/>
          </w:tcPr>
          <w:p w14:paraId="11DE221C" w14:textId="77777777" w:rsidR="003272D9" w:rsidRDefault="00B47D92">
            <w:pPr>
              <w:keepLines/>
              <w:spacing w:after="20" w:line="252" w:lineRule="auto"/>
            </w:pPr>
            <w:r>
              <w:t>2</w:t>
            </w:r>
          </w:p>
        </w:tc>
        <w:tc>
          <w:tcPr>
            <w:tcW w:w="3120" w:type="dxa"/>
            <w:shd w:val="clear" w:color="auto" w:fill="F7F4FB"/>
            <w:tcMar>
              <w:top w:w="60" w:type="dxa"/>
              <w:left w:w="80" w:type="dxa"/>
              <w:bottom w:w="60" w:type="dxa"/>
              <w:right w:w="80" w:type="dxa"/>
            </w:tcMar>
            <w:vAlign w:val="center"/>
          </w:tcPr>
          <w:p w14:paraId="11CF4831"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5811463B" w14:textId="77777777" w:rsidR="003272D9" w:rsidRDefault="00B47D92">
            <w:pPr>
              <w:keepLines/>
              <w:spacing w:after="20" w:line="252" w:lineRule="auto"/>
            </w:pPr>
            <w:r>
              <w:t>Classes are PascalCase</w:t>
            </w:r>
          </w:p>
        </w:tc>
      </w:tr>
      <w:tr w:rsidR="003272D9" w14:paraId="7542B110" w14:textId="77777777">
        <w:trPr>
          <w:jc w:val="center"/>
        </w:trPr>
        <w:tc>
          <w:tcPr>
            <w:tcW w:w="3120" w:type="dxa"/>
            <w:tcMar>
              <w:top w:w="60" w:type="dxa"/>
              <w:left w:w="80" w:type="dxa"/>
              <w:bottom w:w="60" w:type="dxa"/>
              <w:right w:w="80" w:type="dxa"/>
            </w:tcMar>
            <w:vAlign w:val="center"/>
          </w:tcPr>
          <w:p w14:paraId="4EC0E0F5" w14:textId="77777777" w:rsidR="003272D9" w:rsidRDefault="00B47D92">
            <w:pPr>
              <w:keepLines/>
              <w:spacing w:after="20" w:line="252" w:lineRule="auto"/>
            </w:pPr>
            <w:r>
              <w:t>3</w:t>
            </w:r>
          </w:p>
        </w:tc>
        <w:tc>
          <w:tcPr>
            <w:tcW w:w="3120" w:type="dxa"/>
            <w:tcMar>
              <w:top w:w="60" w:type="dxa"/>
              <w:left w:w="80" w:type="dxa"/>
              <w:bottom w:w="60" w:type="dxa"/>
              <w:right w:w="80" w:type="dxa"/>
            </w:tcMar>
            <w:vAlign w:val="center"/>
          </w:tcPr>
          <w:p w14:paraId="5882F749"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33559505" w14:textId="77777777" w:rsidR="003272D9" w:rsidRDefault="00B47D92">
            <w:pPr>
              <w:keepLines/>
              <w:spacing w:after="20" w:line="252" w:lineRule="auto"/>
            </w:pPr>
            <w:r>
              <w:t>Constants are UPPER_SNAKE</w:t>
            </w:r>
          </w:p>
        </w:tc>
      </w:tr>
      <w:tr w:rsidR="003272D9" w14:paraId="2A096E68" w14:textId="77777777">
        <w:trPr>
          <w:jc w:val="center"/>
        </w:trPr>
        <w:tc>
          <w:tcPr>
            <w:tcW w:w="3120" w:type="dxa"/>
            <w:shd w:val="clear" w:color="auto" w:fill="F7F4FB"/>
            <w:tcMar>
              <w:top w:w="60" w:type="dxa"/>
              <w:left w:w="80" w:type="dxa"/>
              <w:bottom w:w="60" w:type="dxa"/>
              <w:right w:w="80" w:type="dxa"/>
            </w:tcMar>
            <w:vAlign w:val="center"/>
          </w:tcPr>
          <w:p w14:paraId="1A8FA142" w14:textId="77777777" w:rsidR="003272D9" w:rsidRDefault="00B47D92">
            <w:pPr>
              <w:keepLines/>
              <w:spacing w:after="20" w:line="252" w:lineRule="auto"/>
            </w:pPr>
            <w:r>
              <w:t>4</w:t>
            </w:r>
          </w:p>
        </w:tc>
        <w:tc>
          <w:tcPr>
            <w:tcW w:w="3120" w:type="dxa"/>
            <w:shd w:val="clear" w:color="auto" w:fill="F7F4FB"/>
            <w:tcMar>
              <w:top w:w="60" w:type="dxa"/>
              <w:left w:w="80" w:type="dxa"/>
              <w:bottom w:w="60" w:type="dxa"/>
              <w:right w:w="80" w:type="dxa"/>
            </w:tcMar>
            <w:vAlign w:val="center"/>
          </w:tcPr>
          <w:p w14:paraId="132A30EE"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54A3C6AB" w14:textId="77777777" w:rsidR="003272D9" w:rsidRDefault="00B47D92">
            <w:pPr>
              <w:keepLines/>
              <w:spacing w:after="20" w:line="252" w:lineRule="auto"/>
            </w:pPr>
            <w:r>
              <w:t>Comments explain why</w:t>
            </w:r>
          </w:p>
        </w:tc>
      </w:tr>
      <w:tr w:rsidR="003272D9" w14:paraId="7E9E8244" w14:textId="77777777">
        <w:trPr>
          <w:jc w:val="center"/>
        </w:trPr>
        <w:tc>
          <w:tcPr>
            <w:tcW w:w="3120" w:type="dxa"/>
            <w:tcMar>
              <w:top w:w="60" w:type="dxa"/>
              <w:left w:w="80" w:type="dxa"/>
              <w:bottom w:w="60" w:type="dxa"/>
              <w:right w:w="80" w:type="dxa"/>
            </w:tcMar>
            <w:vAlign w:val="center"/>
          </w:tcPr>
          <w:p w14:paraId="46DD4EEB" w14:textId="77777777" w:rsidR="003272D9" w:rsidRDefault="00B47D92">
            <w:pPr>
              <w:keepLines/>
              <w:spacing w:after="20" w:line="252" w:lineRule="auto"/>
            </w:pPr>
            <w:r>
              <w:t>5</w:t>
            </w:r>
          </w:p>
        </w:tc>
        <w:tc>
          <w:tcPr>
            <w:tcW w:w="3120" w:type="dxa"/>
            <w:tcMar>
              <w:top w:w="60" w:type="dxa"/>
              <w:left w:w="80" w:type="dxa"/>
              <w:bottom w:w="60" w:type="dxa"/>
              <w:right w:w="80" w:type="dxa"/>
            </w:tcMar>
            <w:vAlign w:val="center"/>
          </w:tcPr>
          <w:p w14:paraId="33295D9F"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54F964D7" w14:textId="77777777" w:rsidR="003272D9" w:rsidRDefault="00B47D92">
            <w:pPr>
              <w:keepLines/>
              <w:spacing w:after="20" w:line="252" w:lineRule="auto"/>
            </w:pPr>
            <w:r>
              <w:t>Rule of three</w:t>
            </w:r>
          </w:p>
        </w:tc>
      </w:tr>
      <w:tr w:rsidR="003272D9" w14:paraId="6B67E8BF" w14:textId="77777777">
        <w:trPr>
          <w:jc w:val="center"/>
        </w:trPr>
        <w:tc>
          <w:tcPr>
            <w:tcW w:w="3120" w:type="dxa"/>
            <w:shd w:val="clear" w:color="auto" w:fill="F7F4FB"/>
            <w:tcMar>
              <w:top w:w="60" w:type="dxa"/>
              <w:left w:w="80" w:type="dxa"/>
              <w:bottom w:w="60" w:type="dxa"/>
              <w:right w:w="80" w:type="dxa"/>
            </w:tcMar>
            <w:vAlign w:val="center"/>
          </w:tcPr>
          <w:p w14:paraId="21F855B4" w14:textId="77777777" w:rsidR="003272D9" w:rsidRDefault="00B47D92">
            <w:pPr>
              <w:keepLines/>
              <w:spacing w:after="20" w:line="252" w:lineRule="auto"/>
            </w:pPr>
            <w:r>
              <w:t>6</w:t>
            </w:r>
          </w:p>
        </w:tc>
        <w:tc>
          <w:tcPr>
            <w:tcW w:w="3120" w:type="dxa"/>
            <w:shd w:val="clear" w:color="auto" w:fill="F7F4FB"/>
            <w:tcMar>
              <w:top w:w="60" w:type="dxa"/>
              <w:left w:w="80" w:type="dxa"/>
              <w:bottom w:w="60" w:type="dxa"/>
              <w:right w:w="80" w:type="dxa"/>
            </w:tcMar>
            <w:vAlign w:val="center"/>
          </w:tcPr>
          <w:p w14:paraId="4EFC9C8D"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4C0EB5F9" w14:textId="77777777" w:rsidR="003272D9" w:rsidRDefault="00B47D92">
            <w:pPr>
              <w:keepLines/>
              <w:spacing w:after="20" w:line="252" w:lineRule="auto"/>
            </w:pPr>
            <w:r>
              <w:t>Read the error message first</w:t>
            </w:r>
          </w:p>
        </w:tc>
      </w:tr>
      <w:tr w:rsidR="003272D9" w14:paraId="6DFA6132" w14:textId="77777777">
        <w:trPr>
          <w:jc w:val="center"/>
        </w:trPr>
        <w:tc>
          <w:tcPr>
            <w:tcW w:w="3120" w:type="dxa"/>
            <w:tcMar>
              <w:top w:w="60" w:type="dxa"/>
              <w:left w:w="80" w:type="dxa"/>
              <w:bottom w:w="60" w:type="dxa"/>
              <w:right w:w="80" w:type="dxa"/>
            </w:tcMar>
            <w:vAlign w:val="center"/>
          </w:tcPr>
          <w:p w14:paraId="0C58D8AF" w14:textId="77777777" w:rsidR="003272D9" w:rsidRDefault="00B47D92">
            <w:pPr>
              <w:keepLines/>
              <w:spacing w:after="20" w:line="252" w:lineRule="auto"/>
            </w:pPr>
            <w:r>
              <w:t>7</w:t>
            </w:r>
          </w:p>
        </w:tc>
        <w:tc>
          <w:tcPr>
            <w:tcW w:w="3120" w:type="dxa"/>
            <w:tcMar>
              <w:top w:w="60" w:type="dxa"/>
              <w:left w:w="80" w:type="dxa"/>
              <w:bottom w:w="60" w:type="dxa"/>
              <w:right w:w="80" w:type="dxa"/>
            </w:tcMar>
            <w:vAlign w:val="center"/>
          </w:tcPr>
          <w:p w14:paraId="477D5743"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2E898D31" w14:textId="77777777" w:rsidR="003272D9" w:rsidRDefault="00B47D92">
            <w:pPr>
              <w:keepLines/>
              <w:spacing w:after="20" w:line="252" w:lineRule="auto"/>
            </w:pPr>
            <w:r>
              <w:t>console.table formats tables</w:t>
            </w:r>
          </w:p>
        </w:tc>
      </w:tr>
      <w:tr w:rsidR="003272D9" w14:paraId="6E035A18" w14:textId="77777777">
        <w:trPr>
          <w:jc w:val="center"/>
        </w:trPr>
        <w:tc>
          <w:tcPr>
            <w:tcW w:w="3120" w:type="dxa"/>
            <w:shd w:val="clear" w:color="auto" w:fill="F7F4FB"/>
            <w:tcMar>
              <w:top w:w="60" w:type="dxa"/>
              <w:left w:w="80" w:type="dxa"/>
              <w:bottom w:w="60" w:type="dxa"/>
              <w:right w:w="80" w:type="dxa"/>
            </w:tcMar>
            <w:vAlign w:val="center"/>
          </w:tcPr>
          <w:p w14:paraId="396FB78C" w14:textId="77777777" w:rsidR="003272D9" w:rsidRDefault="00B47D92">
            <w:pPr>
              <w:keepLines/>
              <w:spacing w:after="20" w:line="252" w:lineRule="auto"/>
            </w:pPr>
            <w:r>
              <w:t>8</w:t>
            </w:r>
          </w:p>
        </w:tc>
        <w:tc>
          <w:tcPr>
            <w:tcW w:w="3120" w:type="dxa"/>
            <w:shd w:val="clear" w:color="auto" w:fill="F7F4FB"/>
            <w:tcMar>
              <w:top w:w="60" w:type="dxa"/>
              <w:left w:w="80" w:type="dxa"/>
              <w:bottom w:w="60" w:type="dxa"/>
              <w:right w:w="80" w:type="dxa"/>
            </w:tcMar>
            <w:vAlign w:val="center"/>
          </w:tcPr>
          <w:p w14:paraId="0DE13D6B"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14FDF742" w14:textId="77777777" w:rsidR="003272D9" w:rsidRDefault="00B47D92">
            <w:pPr>
              <w:keepLines/>
              <w:spacing w:after="20" w:line="252" w:lineRule="auto"/>
            </w:pPr>
            <w:r>
              <w:t>Arrange, Act, Assert</w:t>
            </w:r>
          </w:p>
        </w:tc>
      </w:tr>
      <w:tr w:rsidR="003272D9" w14:paraId="53CD1B0A" w14:textId="77777777">
        <w:trPr>
          <w:jc w:val="center"/>
        </w:trPr>
        <w:tc>
          <w:tcPr>
            <w:tcW w:w="3120" w:type="dxa"/>
            <w:tcMar>
              <w:top w:w="60" w:type="dxa"/>
              <w:left w:w="80" w:type="dxa"/>
              <w:bottom w:w="60" w:type="dxa"/>
              <w:right w:w="80" w:type="dxa"/>
            </w:tcMar>
            <w:vAlign w:val="center"/>
          </w:tcPr>
          <w:p w14:paraId="11A430A0" w14:textId="77777777" w:rsidR="003272D9" w:rsidRDefault="00B47D92">
            <w:pPr>
              <w:keepLines/>
              <w:spacing w:after="20" w:line="252" w:lineRule="auto"/>
            </w:pPr>
            <w:r>
              <w:t>9</w:t>
            </w:r>
          </w:p>
        </w:tc>
        <w:tc>
          <w:tcPr>
            <w:tcW w:w="3120" w:type="dxa"/>
            <w:tcMar>
              <w:top w:w="60" w:type="dxa"/>
              <w:left w:w="80" w:type="dxa"/>
              <w:bottom w:w="60" w:type="dxa"/>
              <w:right w:w="80" w:type="dxa"/>
            </w:tcMar>
            <w:vAlign w:val="center"/>
          </w:tcPr>
          <w:p w14:paraId="62EA1ECC"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4AAC6C8C" w14:textId="77777777" w:rsidR="003272D9" w:rsidRDefault="00B47D92">
            <w:pPr>
              <w:keepLines/>
              <w:spacing w:after="20" w:line="252" w:lineRule="auto"/>
            </w:pPr>
            <w:r>
              <w:t>Behavior-based names</w:t>
            </w:r>
          </w:p>
        </w:tc>
      </w:tr>
      <w:tr w:rsidR="003272D9" w14:paraId="570DEEB3" w14:textId="77777777">
        <w:trPr>
          <w:jc w:val="center"/>
        </w:trPr>
        <w:tc>
          <w:tcPr>
            <w:tcW w:w="3120" w:type="dxa"/>
            <w:shd w:val="clear" w:color="auto" w:fill="F7F4FB"/>
            <w:tcMar>
              <w:top w:w="60" w:type="dxa"/>
              <w:left w:w="80" w:type="dxa"/>
              <w:bottom w:w="60" w:type="dxa"/>
              <w:right w:w="80" w:type="dxa"/>
            </w:tcMar>
            <w:vAlign w:val="center"/>
          </w:tcPr>
          <w:p w14:paraId="7E9322D9" w14:textId="77777777" w:rsidR="003272D9" w:rsidRDefault="00B47D92">
            <w:pPr>
              <w:keepLines/>
              <w:spacing w:after="20" w:line="252" w:lineRule="auto"/>
            </w:pPr>
            <w:r>
              <w:t>10</w:t>
            </w:r>
          </w:p>
        </w:tc>
        <w:tc>
          <w:tcPr>
            <w:tcW w:w="3120" w:type="dxa"/>
            <w:shd w:val="clear" w:color="auto" w:fill="F7F4FB"/>
            <w:tcMar>
              <w:top w:w="60" w:type="dxa"/>
              <w:left w:w="80" w:type="dxa"/>
              <w:bottom w:w="60" w:type="dxa"/>
              <w:right w:w="80" w:type="dxa"/>
            </w:tcMar>
            <w:vAlign w:val="center"/>
          </w:tcPr>
          <w:p w14:paraId="6DACE553"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1CE6A328" w14:textId="77777777" w:rsidR="003272D9" w:rsidRDefault="00B47D92">
            <w:pPr>
              <w:keepLines/>
              <w:spacing w:after="20" w:line="252" w:lineRule="auto"/>
            </w:pPr>
            <w:r>
              <w:t>Labels give logs context</w:t>
            </w:r>
          </w:p>
        </w:tc>
      </w:tr>
    </w:tbl>
    <w:p w14:paraId="4C8B3992" w14:textId="77777777" w:rsidR="003272D9" w:rsidRDefault="003272D9">
      <w:pPr>
        <w:spacing w:after="40"/>
      </w:pPr>
    </w:p>
    <w:tbl>
      <w:tblPr>
        <w:tblW w:w="0" w:type="auto"/>
        <w:jc w:val="center"/>
        <w:tblLook w:val="04A0" w:firstRow="1" w:lastRow="0" w:firstColumn="1" w:lastColumn="0" w:noHBand="0" w:noVBand="1"/>
      </w:tblPr>
      <w:tblGrid>
        <w:gridCol w:w="9360"/>
      </w:tblGrid>
      <w:tr w:rsidR="003272D9" w14:paraId="06CA280E" w14:textId="77777777">
        <w:trPr>
          <w:jc w:val="center"/>
        </w:trPr>
        <w:tc>
          <w:tcPr>
            <w:tcW w:w="9360" w:type="dxa"/>
            <w:shd w:val="clear" w:color="auto" w:fill="FFF6E5"/>
            <w:tcMar>
              <w:top w:w="90" w:type="dxa"/>
              <w:left w:w="140" w:type="dxa"/>
              <w:bottom w:w="90" w:type="dxa"/>
              <w:right w:w="140" w:type="dxa"/>
            </w:tcMar>
          </w:tcPr>
          <w:p w14:paraId="142C6923" w14:textId="77777777" w:rsidR="003272D9" w:rsidRDefault="00B47D92">
            <w:pPr>
              <w:keepLines/>
              <w:spacing w:after="60" w:line="264" w:lineRule="auto"/>
            </w:pPr>
            <w:r>
              <w:rPr>
                <w:b/>
                <w:color w:val="FD8C00"/>
              </w:rPr>
              <w:t xml:space="preserve">KEY NOTE:  </w:t>
            </w:r>
            <w:r>
              <w:rPr>
                <w:b/>
              </w:rPr>
              <w:t>Module 19 complete! You write like a professional now. Module 20 — the final module — shows exactly how JavaScript powers real automation frameworks.</w:t>
            </w:r>
          </w:p>
        </w:tc>
      </w:tr>
    </w:tbl>
    <w:p w14:paraId="146F4761" w14:textId="77777777" w:rsidR="003272D9" w:rsidRDefault="00B47D92">
      <w:r>
        <w:br w:type="page"/>
      </w:r>
    </w:p>
    <w:p w14:paraId="0C1200C0" w14:textId="77777777" w:rsidR="003272D9" w:rsidRDefault="00B47D92">
      <w:pPr>
        <w:pStyle w:val="Heading1"/>
      </w:pPr>
      <w:bookmarkStart w:id="300" w:name="_Toc237035243"/>
      <w:r>
        <w:rPr>
          <w:b w:val="0"/>
        </w:rPr>
        <w:lastRenderedPageBreak/>
        <w:t>Module 20 – JavaScript for Automation Testing</w:t>
      </w:r>
      <w:bookmarkEnd w:id="300"/>
    </w:p>
    <w:p w14:paraId="29B3752E" w14:textId="77777777" w:rsidR="003272D9" w:rsidRDefault="00B47D92">
      <w:pPr>
        <w:keepLines/>
        <w:jc w:val="center"/>
      </w:pPr>
      <w:r>
        <w:rPr>
          <w:noProof/>
        </w:rPr>
        <w:drawing>
          <wp:inline distT="0" distB="0" distL="0" distR="0" wp14:anchorId="727E8923" wp14:editId="7B5FFFF1">
            <wp:extent cx="5303520" cy="13258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omation_pipeline.png"/>
                    <pic:cNvPicPr/>
                  </pic:nvPicPr>
                  <pic:blipFill>
                    <a:blip r:embed="rId22"/>
                    <a:stretch>
                      <a:fillRect/>
                    </a:stretch>
                  </pic:blipFill>
                  <pic:spPr>
                    <a:xfrm>
                      <a:off x="0" y="0"/>
                      <a:ext cx="5303520" cy="1325880"/>
                    </a:xfrm>
                    <a:prstGeom prst="rect">
                      <a:avLst/>
                    </a:prstGeom>
                  </pic:spPr>
                </pic:pic>
              </a:graphicData>
            </a:graphic>
          </wp:inline>
        </w:drawing>
      </w:r>
    </w:p>
    <w:p w14:paraId="64A33EB9" w14:textId="77777777" w:rsidR="003272D9" w:rsidRDefault="00B47D92">
      <w:pPr>
        <w:keepNext/>
        <w:spacing w:after="160"/>
        <w:jc w:val="center"/>
      </w:pPr>
      <w:r>
        <w:rPr>
          <w:i/>
          <w:color w:val="595959"/>
          <w:sz w:val="18"/>
        </w:rPr>
        <w:t>Test automation pipeline</w:t>
      </w:r>
    </w:p>
    <w:p w14:paraId="65AA3751" w14:textId="77777777" w:rsidR="003272D9" w:rsidRDefault="00B47D92">
      <w:pPr>
        <w:keepLines/>
      </w:pPr>
      <w:r>
        <w:t>This is the module you have been working toward. Everything you learned comes together here: how JavaScript drives Playwright, Selenium, Cypress, and WebdriverIO — and the professional concepts behind every test suite.</w:t>
      </w:r>
    </w:p>
    <w:p w14:paraId="4E18FEC8" w14:textId="77777777" w:rsidR="003272D9" w:rsidRDefault="00B47D92">
      <w:pPr>
        <w:pStyle w:val="Heading3"/>
      </w:pPr>
      <w:bookmarkStart w:id="301" w:name="_Toc237035244"/>
      <w:r>
        <w:rPr>
          <w:b w:val="0"/>
        </w:rPr>
        <w:t>Topic 20.1 – The Big Picture: How JS Powers Automation</w:t>
      </w:r>
      <w:bookmarkEnd w:id="301"/>
    </w:p>
    <w:p w14:paraId="2FF32F20" w14:textId="77777777" w:rsidR="003272D9" w:rsidRDefault="00B47D92">
      <w:pPr>
        <w:pStyle w:val="Heading4"/>
      </w:pPr>
      <w:r>
        <w:rPr>
          <w:b w:val="0"/>
          <w:i w:val="0"/>
        </w:rPr>
        <w:t>Definition</w:t>
      </w:r>
    </w:p>
    <w:p w14:paraId="1F63AAC1" w14:textId="77777777" w:rsidR="003272D9" w:rsidRDefault="00B47D92">
      <w:pPr>
        <w:keepLines/>
      </w:pPr>
      <w:r>
        <w:t xml:space="preserve">Automation frameworks are JavaScript libraries that control browsers through the </w:t>
      </w:r>
      <w:r>
        <w:rPr>
          <w:b/>
        </w:rPr>
        <w:t>browser's debugging protocol</w:t>
      </w:r>
      <w:r>
        <w:t>. Your test code (JS) calls framework methods; the framework drives the real browser.</w:t>
      </w:r>
    </w:p>
    <w:p w14:paraId="4D9A7692" w14:textId="77777777" w:rsidR="003272D9" w:rsidRDefault="00B47D92">
      <w:pPr>
        <w:pStyle w:val="Heading4"/>
      </w:pPr>
      <w:r>
        <w:rPr>
          <w:b w:val="0"/>
          <w:i w:val="0"/>
        </w:rPr>
        <w:t>Why Do We Need It?</w:t>
      </w:r>
    </w:p>
    <w:p w14:paraId="39C38B51" w14:textId="77777777" w:rsidR="003272D9" w:rsidRDefault="00B47D92">
      <w:pPr>
        <w:keepLines/>
      </w:pPr>
      <w:r>
        <w:t>Understanding the layers explains why async/await is everywhere, why selectors work, and why all frameworks share the same concepts.</w:t>
      </w:r>
    </w:p>
    <w:p w14:paraId="1DC478D2" w14:textId="77777777" w:rsidR="003272D9" w:rsidRDefault="00B47D92">
      <w:pPr>
        <w:pStyle w:val="Heading4"/>
      </w:pPr>
      <w:r>
        <w:rPr>
          <w:b w:val="0"/>
          <w:i w:val="0"/>
        </w:rPr>
        <w:t>Real-Life Analogy</w:t>
      </w:r>
    </w:p>
    <w:p w14:paraId="155BD454" w14:textId="77777777" w:rsidR="003272D9" w:rsidRDefault="00B47D92">
      <w:pPr>
        <w:keepLines/>
      </w:pPr>
      <w:r>
        <w:t xml:space="preserve">Think of the framework as </w:t>
      </w:r>
      <w:r>
        <w:rPr>
          <w:b/>
        </w:rPr>
        <w:t>a remote-control car kit</w:t>
      </w:r>
      <w:r>
        <w:t>: your code (the remote) sends signals (framework commands) to the car (browser). The kit translates your button presses into the car's wheels.</w:t>
      </w:r>
    </w:p>
    <w:p w14:paraId="7EED4B4A" w14:textId="77777777" w:rsidR="003272D9" w:rsidRDefault="00B47D92">
      <w:pPr>
        <w:pStyle w:val="Heading4"/>
      </w:pPr>
      <w:r>
        <w:rPr>
          <w:b w:val="0"/>
          <w:i w:val="0"/>
        </w:rPr>
        <w:t>Simple ASCII Diagram</w:t>
      </w:r>
    </w:p>
    <w:p w14:paraId="706E5F99" w14:textId="77777777" w:rsidR="003272D9" w:rsidRDefault="00B47D92">
      <w:pPr>
        <w:keepLines/>
        <w:shd w:val="clear" w:color="auto" w:fill="F5F2FA"/>
        <w:spacing w:before="80" w:after="160"/>
        <w:ind w:left="360" w:right="216"/>
      </w:pPr>
      <w:r>
        <w:rPr>
          <w:rFonts w:ascii="Consolas" w:hAnsi="Consolas" w:cs="Consolas"/>
          <w:color w:val="331A55"/>
          <w:sz w:val="19"/>
        </w:rPr>
        <w:t>Your test (JS)</w:t>
      </w:r>
      <w:r>
        <w:rPr>
          <w:rFonts w:ascii="Consolas" w:hAnsi="Consolas" w:cs="Consolas"/>
          <w:color w:val="331A55"/>
          <w:sz w:val="19"/>
        </w:rPr>
        <w:br/>
        <w:t xml:space="preserve">    │  await page.click("#x")</w:t>
      </w:r>
      <w:r>
        <w:rPr>
          <w:rFonts w:ascii="Consolas" w:hAnsi="Consolas" w:cs="Consolas"/>
          <w:color w:val="331A55"/>
          <w:sz w:val="19"/>
        </w:rPr>
        <w:br/>
        <w:t xml:space="preserve">    ▼</w:t>
      </w:r>
      <w:r>
        <w:rPr>
          <w:rFonts w:ascii="Consolas" w:hAnsi="Consolas" w:cs="Consolas"/>
          <w:color w:val="331A55"/>
          <w:sz w:val="19"/>
        </w:rPr>
        <w:br/>
        <w:t>Framework (Playwright/Cypress/Selenium/WDIO)</w:t>
      </w:r>
      <w:r>
        <w:rPr>
          <w:rFonts w:ascii="Consolas" w:hAnsi="Consolas" w:cs="Consolas"/>
          <w:color w:val="331A55"/>
          <w:sz w:val="19"/>
        </w:rPr>
        <w:br/>
        <w:t xml:space="preserve">    │  browser automation protocol</w:t>
      </w:r>
      <w:r>
        <w:rPr>
          <w:rFonts w:ascii="Consolas" w:hAnsi="Consolas" w:cs="Consolas"/>
          <w:color w:val="331A55"/>
          <w:sz w:val="19"/>
        </w:rPr>
        <w:br/>
        <w:t xml:space="preserve">    ▼</w:t>
      </w:r>
      <w:r>
        <w:rPr>
          <w:rFonts w:ascii="Consolas" w:hAnsi="Consolas" w:cs="Consolas"/>
          <w:color w:val="331A55"/>
          <w:sz w:val="19"/>
        </w:rPr>
        <w:br/>
      </w:r>
      <w:r>
        <w:rPr>
          <w:rFonts w:ascii="Consolas" w:hAnsi="Consolas" w:cs="Consolas"/>
          <w:color w:val="331A55"/>
          <w:sz w:val="19"/>
        </w:rPr>
        <w:t>Real browser (Chromium/Firefox/WebKit)</w:t>
      </w:r>
      <w:r>
        <w:rPr>
          <w:rFonts w:ascii="Consolas" w:hAnsi="Consolas" w:cs="Consolas"/>
          <w:color w:val="331A55"/>
          <w:sz w:val="19"/>
        </w:rPr>
        <w:br/>
        <w:t xml:space="preserve">    ▼</w:t>
      </w:r>
      <w:r>
        <w:rPr>
          <w:rFonts w:ascii="Consolas" w:hAnsi="Consolas" w:cs="Consolas"/>
          <w:color w:val="331A55"/>
          <w:sz w:val="19"/>
        </w:rPr>
        <w:br/>
        <w:t>Your app</w:t>
      </w:r>
    </w:p>
    <w:p w14:paraId="55566B63"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6B7552F7" w14:textId="77777777">
        <w:trPr>
          <w:jc w:val="center"/>
        </w:trPr>
        <w:tc>
          <w:tcPr>
            <w:tcW w:w="4680" w:type="dxa"/>
            <w:shd w:val="clear" w:color="auto" w:fill="4D1D82"/>
            <w:tcMar>
              <w:top w:w="60" w:type="dxa"/>
              <w:left w:w="80" w:type="dxa"/>
              <w:bottom w:w="60" w:type="dxa"/>
              <w:right w:w="80" w:type="dxa"/>
            </w:tcMar>
            <w:vAlign w:val="center"/>
          </w:tcPr>
          <w:p w14:paraId="6F62AA13" w14:textId="77777777" w:rsidR="003272D9" w:rsidRDefault="00B47D92">
            <w:pPr>
              <w:keepNext/>
              <w:keepLines/>
              <w:spacing w:after="20" w:line="252" w:lineRule="auto"/>
            </w:pPr>
            <w:r>
              <w:rPr>
                <w:b/>
                <w:color w:val="FFFFFF"/>
              </w:rPr>
              <w:t>Layer</w:t>
            </w:r>
          </w:p>
        </w:tc>
        <w:tc>
          <w:tcPr>
            <w:tcW w:w="4680" w:type="dxa"/>
            <w:shd w:val="clear" w:color="auto" w:fill="4D1D82"/>
            <w:tcMar>
              <w:top w:w="60" w:type="dxa"/>
              <w:left w:w="80" w:type="dxa"/>
              <w:bottom w:w="60" w:type="dxa"/>
              <w:right w:w="80" w:type="dxa"/>
            </w:tcMar>
            <w:vAlign w:val="center"/>
          </w:tcPr>
          <w:p w14:paraId="3723976F" w14:textId="77777777" w:rsidR="003272D9" w:rsidRDefault="00B47D92">
            <w:pPr>
              <w:keepNext/>
              <w:keepLines/>
              <w:spacing w:after="20" w:line="252" w:lineRule="auto"/>
            </w:pPr>
            <w:r>
              <w:rPr>
                <w:b/>
                <w:color w:val="FFFFFF"/>
              </w:rPr>
              <w:t>Role</w:t>
            </w:r>
          </w:p>
        </w:tc>
      </w:tr>
      <w:tr w:rsidR="003272D9" w14:paraId="3282F3CF" w14:textId="77777777">
        <w:trPr>
          <w:jc w:val="center"/>
        </w:trPr>
        <w:tc>
          <w:tcPr>
            <w:tcW w:w="4680" w:type="dxa"/>
            <w:tcMar>
              <w:top w:w="60" w:type="dxa"/>
              <w:left w:w="80" w:type="dxa"/>
              <w:bottom w:w="60" w:type="dxa"/>
              <w:right w:w="80" w:type="dxa"/>
            </w:tcMar>
            <w:vAlign w:val="center"/>
          </w:tcPr>
          <w:p w14:paraId="0EFCBF2D" w14:textId="77777777" w:rsidR="003272D9" w:rsidRDefault="00B47D92">
            <w:pPr>
              <w:keepLines/>
              <w:spacing w:after="20" w:line="252" w:lineRule="auto"/>
            </w:pPr>
            <w:r>
              <w:t>Your test code</w:t>
            </w:r>
          </w:p>
        </w:tc>
        <w:tc>
          <w:tcPr>
            <w:tcW w:w="4680" w:type="dxa"/>
            <w:tcMar>
              <w:top w:w="60" w:type="dxa"/>
              <w:left w:w="80" w:type="dxa"/>
              <w:bottom w:w="60" w:type="dxa"/>
              <w:right w:w="80" w:type="dxa"/>
            </w:tcMar>
            <w:vAlign w:val="center"/>
          </w:tcPr>
          <w:p w14:paraId="113ED520" w14:textId="77777777" w:rsidR="003272D9" w:rsidRDefault="00B47D92">
            <w:pPr>
              <w:keepLines/>
              <w:spacing w:after="20" w:line="252" w:lineRule="auto"/>
            </w:pPr>
            <w:r>
              <w:t>Describes the scenario</w:t>
            </w:r>
          </w:p>
        </w:tc>
      </w:tr>
      <w:tr w:rsidR="003272D9" w14:paraId="62A4516F" w14:textId="77777777">
        <w:trPr>
          <w:jc w:val="center"/>
        </w:trPr>
        <w:tc>
          <w:tcPr>
            <w:tcW w:w="4680" w:type="dxa"/>
            <w:shd w:val="clear" w:color="auto" w:fill="F7F4FB"/>
            <w:tcMar>
              <w:top w:w="60" w:type="dxa"/>
              <w:left w:w="80" w:type="dxa"/>
              <w:bottom w:w="60" w:type="dxa"/>
              <w:right w:w="80" w:type="dxa"/>
            </w:tcMar>
            <w:vAlign w:val="center"/>
          </w:tcPr>
          <w:p w14:paraId="64D0151A" w14:textId="77777777" w:rsidR="003272D9" w:rsidRDefault="00B47D92">
            <w:pPr>
              <w:keepLines/>
              <w:spacing w:after="20" w:line="252" w:lineRule="auto"/>
            </w:pPr>
            <w:r>
              <w:t>Framework</w:t>
            </w:r>
          </w:p>
        </w:tc>
        <w:tc>
          <w:tcPr>
            <w:tcW w:w="4680" w:type="dxa"/>
            <w:shd w:val="clear" w:color="auto" w:fill="F7F4FB"/>
            <w:tcMar>
              <w:top w:w="60" w:type="dxa"/>
              <w:left w:w="80" w:type="dxa"/>
              <w:bottom w:w="60" w:type="dxa"/>
              <w:right w:w="80" w:type="dxa"/>
            </w:tcMar>
            <w:vAlign w:val="center"/>
          </w:tcPr>
          <w:p w14:paraId="1DC67C89" w14:textId="77777777" w:rsidR="003272D9" w:rsidRDefault="00B47D92">
            <w:pPr>
              <w:keepLines/>
              <w:spacing w:after="20" w:line="252" w:lineRule="auto"/>
            </w:pPr>
            <w:r>
              <w:t>Translates to browser commands</w:t>
            </w:r>
          </w:p>
        </w:tc>
      </w:tr>
      <w:tr w:rsidR="003272D9" w14:paraId="08837369" w14:textId="77777777">
        <w:trPr>
          <w:jc w:val="center"/>
        </w:trPr>
        <w:tc>
          <w:tcPr>
            <w:tcW w:w="4680" w:type="dxa"/>
            <w:tcMar>
              <w:top w:w="60" w:type="dxa"/>
              <w:left w:w="80" w:type="dxa"/>
              <w:bottom w:w="60" w:type="dxa"/>
              <w:right w:w="80" w:type="dxa"/>
            </w:tcMar>
            <w:vAlign w:val="center"/>
          </w:tcPr>
          <w:p w14:paraId="54D4FBF8" w14:textId="77777777" w:rsidR="003272D9" w:rsidRDefault="00B47D92">
            <w:pPr>
              <w:keepLines/>
              <w:spacing w:after="20" w:line="252" w:lineRule="auto"/>
            </w:pPr>
            <w:r>
              <w:lastRenderedPageBreak/>
              <w:t>Protocol</w:t>
            </w:r>
          </w:p>
        </w:tc>
        <w:tc>
          <w:tcPr>
            <w:tcW w:w="4680" w:type="dxa"/>
            <w:tcMar>
              <w:top w:w="60" w:type="dxa"/>
              <w:left w:w="80" w:type="dxa"/>
              <w:bottom w:w="60" w:type="dxa"/>
              <w:right w:w="80" w:type="dxa"/>
            </w:tcMar>
            <w:vAlign w:val="center"/>
          </w:tcPr>
          <w:p w14:paraId="09D34179" w14:textId="77777777" w:rsidR="003272D9" w:rsidRDefault="00B47D92">
            <w:pPr>
              <w:keepLines/>
              <w:spacing w:after="20" w:line="252" w:lineRule="auto"/>
            </w:pPr>
            <w:r>
              <w:t>The "language" between them</w:t>
            </w:r>
          </w:p>
        </w:tc>
      </w:tr>
      <w:tr w:rsidR="003272D9" w14:paraId="62824267" w14:textId="77777777">
        <w:trPr>
          <w:jc w:val="center"/>
        </w:trPr>
        <w:tc>
          <w:tcPr>
            <w:tcW w:w="4680" w:type="dxa"/>
            <w:shd w:val="clear" w:color="auto" w:fill="F7F4FB"/>
            <w:tcMar>
              <w:top w:w="60" w:type="dxa"/>
              <w:left w:w="80" w:type="dxa"/>
              <w:bottom w:w="60" w:type="dxa"/>
              <w:right w:w="80" w:type="dxa"/>
            </w:tcMar>
            <w:vAlign w:val="center"/>
          </w:tcPr>
          <w:p w14:paraId="35EF3C51" w14:textId="77777777" w:rsidR="003272D9" w:rsidRDefault="00B47D92">
            <w:pPr>
              <w:keepLines/>
              <w:spacing w:after="20" w:line="252" w:lineRule="auto"/>
            </w:pPr>
            <w:r>
              <w:t>Browser</w:t>
            </w:r>
          </w:p>
        </w:tc>
        <w:tc>
          <w:tcPr>
            <w:tcW w:w="4680" w:type="dxa"/>
            <w:shd w:val="clear" w:color="auto" w:fill="F7F4FB"/>
            <w:tcMar>
              <w:top w:w="60" w:type="dxa"/>
              <w:left w:w="80" w:type="dxa"/>
              <w:bottom w:w="60" w:type="dxa"/>
              <w:right w:w="80" w:type="dxa"/>
            </w:tcMar>
            <w:vAlign w:val="center"/>
          </w:tcPr>
          <w:p w14:paraId="35E9B99B" w14:textId="77777777" w:rsidR="003272D9" w:rsidRDefault="00B47D92">
            <w:pPr>
              <w:keepLines/>
              <w:spacing w:after="20" w:line="252" w:lineRule="auto"/>
            </w:pPr>
            <w:r>
              <w:t>Performs real clicks, typing, navigation</w:t>
            </w:r>
          </w:p>
        </w:tc>
      </w:tr>
    </w:tbl>
    <w:p w14:paraId="3A3A541E" w14:textId="77777777" w:rsidR="003272D9" w:rsidRDefault="003272D9">
      <w:pPr>
        <w:spacing w:after="40"/>
      </w:pPr>
    </w:p>
    <w:p w14:paraId="6AB9CF8C" w14:textId="77777777" w:rsidR="003272D9" w:rsidRDefault="00B47D92">
      <w:pPr>
        <w:pStyle w:val="Heading4"/>
      </w:pPr>
      <w:r>
        <w:rPr>
          <w:b w:val="0"/>
          <w:i w:val="0"/>
        </w:rPr>
        <w:t>Automation Testing Example</w:t>
      </w:r>
    </w:p>
    <w:p w14:paraId="755C2717" w14:textId="77777777" w:rsidR="003272D9" w:rsidRDefault="00B47D92">
      <w:pPr>
        <w:keepLines/>
        <w:shd w:val="clear" w:color="auto" w:fill="F5F2FA"/>
        <w:spacing w:before="80" w:after="160"/>
        <w:ind w:left="360" w:right="216"/>
      </w:pPr>
      <w:r>
        <w:rPr>
          <w:rFonts w:ascii="Consolas" w:hAnsi="Consolas" w:cs="Consolas"/>
          <w:color w:val="331A55"/>
          <w:sz w:val="19"/>
        </w:rPr>
        <w:t>// All frameworks do the same four things</w:t>
      </w:r>
      <w:r>
        <w:rPr>
          <w:rFonts w:ascii="Consolas" w:hAnsi="Consolas" w:cs="Consolas"/>
          <w:color w:val="331A55"/>
          <w:sz w:val="19"/>
        </w:rPr>
        <w:br/>
        <w:t>await page.goto(url);        // navigate</w:t>
      </w:r>
      <w:r>
        <w:rPr>
          <w:rFonts w:ascii="Consolas" w:hAnsi="Consolas" w:cs="Consolas"/>
          <w:color w:val="331A55"/>
          <w:sz w:val="19"/>
        </w:rPr>
        <w:br/>
        <w:t>await page.fill(sel, value); // interact</w:t>
      </w:r>
      <w:r>
        <w:rPr>
          <w:rFonts w:ascii="Consolas" w:hAnsi="Consolas" w:cs="Consolas"/>
          <w:color w:val="331A55"/>
          <w:sz w:val="19"/>
        </w:rPr>
        <w:br/>
        <w:t>await page.click(sel);       // interact</w:t>
      </w:r>
      <w:r>
        <w:rPr>
          <w:rFonts w:ascii="Consolas" w:hAnsi="Consolas" w:cs="Consolas"/>
          <w:color w:val="331A55"/>
          <w:sz w:val="19"/>
        </w:rPr>
        <w:br/>
        <w:t>await expect(page).toBeVisible(sel);  // assert</w:t>
      </w:r>
    </w:p>
    <w:p w14:paraId="6B549982"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38D2C59D" w14:textId="77777777">
        <w:trPr>
          <w:jc w:val="center"/>
        </w:trPr>
        <w:tc>
          <w:tcPr>
            <w:tcW w:w="3120" w:type="dxa"/>
            <w:shd w:val="clear" w:color="auto" w:fill="4D1D82"/>
            <w:tcMar>
              <w:top w:w="60" w:type="dxa"/>
              <w:left w:w="80" w:type="dxa"/>
              <w:bottom w:w="60" w:type="dxa"/>
              <w:right w:w="80" w:type="dxa"/>
            </w:tcMar>
            <w:vAlign w:val="center"/>
          </w:tcPr>
          <w:p w14:paraId="27920FAE"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29705F01"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56F96634" w14:textId="77777777" w:rsidR="003272D9" w:rsidRDefault="00B47D92">
            <w:pPr>
              <w:keepNext/>
              <w:keepLines/>
              <w:spacing w:after="20" w:line="252" w:lineRule="auto"/>
            </w:pPr>
            <w:r>
              <w:rPr>
                <w:b/>
                <w:color w:val="FFFFFF"/>
              </w:rPr>
              <w:t>How to avoid it</w:t>
            </w:r>
          </w:p>
        </w:tc>
      </w:tr>
      <w:tr w:rsidR="003272D9" w14:paraId="0D75775B" w14:textId="77777777">
        <w:trPr>
          <w:jc w:val="center"/>
        </w:trPr>
        <w:tc>
          <w:tcPr>
            <w:tcW w:w="3120" w:type="dxa"/>
            <w:tcMar>
              <w:top w:w="60" w:type="dxa"/>
              <w:left w:w="80" w:type="dxa"/>
              <w:bottom w:w="60" w:type="dxa"/>
              <w:right w:w="80" w:type="dxa"/>
            </w:tcMar>
            <w:vAlign w:val="center"/>
          </w:tcPr>
          <w:p w14:paraId="08F3E105" w14:textId="77777777" w:rsidR="003272D9" w:rsidRDefault="00B47D92">
            <w:pPr>
              <w:keepLines/>
              <w:spacing w:after="20" w:line="252" w:lineRule="auto"/>
            </w:pPr>
            <w:r>
              <w:t>Thinking tests run "in" the app</w:t>
            </w:r>
          </w:p>
        </w:tc>
        <w:tc>
          <w:tcPr>
            <w:tcW w:w="3120" w:type="dxa"/>
            <w:tcMar>
              <w:top w:w="60" w:type="dxa"/>
              <w:left w:w="80" w:type="dxa"/>
              <w:bottom w:w="60" w:type="dxa"/>
              <w:right w:w="80" w:type="dxa"/>
            </w:tcMar>
            <w:vAlign w:val="center"/>
          </w:tcPr>
          <w:p w14:paraId="0F0C2D26" w14:textId="77777777" w:rsidR="003272D9" w:rsidRDefault="00B47D92">
            <w:pPr>
              <w:keepLines/>
              <w:spacing w:after="20" w:line="252" w:lineRule="auto"/>
            </w:pPr>
            <w:r>
              <w:t>They control it from outside</w:t>
            </w:r>
          </w:p>
        </w:tc>
        <w:tc>
          <w:tcPr>
            <w:tcW w:w="3120" w:type="dxa"/>
            <w:tcMar>
              <w:top w:w="60" w:type="dxa"/>
              <w:left w:w="80" w:type="dxa"/>
              <w:bottom w:w="60" w:type="dxa"/>
              <w:right w:w="80" w:type="dxa"/>
            </w:tcMar>
            <w:vAlign w:val="center"/>
          </w:tcPr>
          <w:p w14:paraId="612CC459" w14:textId="77777777" w:rsidR="003272D9" w:rsidRDefault="00B47D92">
            <w:pPr>
              <w:keepLines/>
              <w:spacing w:after="20" w:line="252" w:lineRule="auto"/>
            </w:pPr>
            <w:r>
              <w:t>The framework drives the browser</w:t>
            </w:r>
          </w:p>
        </w:tc>
      </w:tr>
      <w:tr w:rsidR="003272D9" w14:paraId="34D30907" w14:textId="77777777">
        <w:trPr>
          <w:jc w:val="center"/>
        </w:trPr>
        <w:tc>
          <w:tcPr>
            <w:tcW w:w="3120" w:type="dxa"/>
            <w:shd w:val="clear" w:color="auto" w:fill="F7F4FB"/>
            <w:tcMar>
              <w:top w:w="60" w:type="dxa"/>
              <w:left w:w="80" w:type="dxa"/>
              <w:bottom w:w="60" w:type="dxa"/>
              <w:right w:w="80" w:type="dxa"/>
            </w:tcMar>
            <w:vAlign w:val="center"/>
          </w:tcPr>
          <w:p w14:paraId="6E709C8C" w14:textId="77777777" w:rsidR="003272D9" w:rsidRDefault="00B47D92">
            <w:pPr>
              <w:keepLines/>
              <w:spacing w:after="20" w:line="252" w:lineRule="auto"/>
            </w:pPr>
            <w:r>
              <w:t>Expecting frameworks to differ hugely</w:t>
            </w:r>
          </w:p>
        </w:tc>
        <w:tc>
          <w:tcPr>
            <w:tcW w:w="3120" w:type="dxa"/>
            <w:shd w:val="clear" w:color="auto" w:fill="F7F4FB"/>
            <w:tcMar>
              <w:top w:w="60" w:type="dxa"/>
              <w:left w:w="80" w:type="dxa"/>
              <w:bottom w:w="60" w:type="dxa"/>
              <w:right w:w="80" w:type="dxa"/>
            </w:tcMar>
            <w:vAlign w:val="center"/>
          </w:tcPr>
          <w:p w14:paraId="7132936E" w14:textId="77777777" w:rsidR="003272D9" w:rsidRDefault="00B47D92">
            <w:pPr>
              <w:keepLines/>
              <w:spacing w:after="20" w:line="252" w:lineRule="auto"/>
            </w:pPr>
            <w:r>
              <w:t>Marketing</w:t>
            </w:r>
          </w:p>
        </w:tc>
        <w:tc>
          <w:tcPr>
            <w:tcW w:w="3120" w:type="dxa"/>
            <w:shd w:val="clear" w:color="auto" w:fill="F7F4FB"/>
            <w:tcMar>
              <w:top w:w="60" w:type="dxa"/>
              <w:left w:w="80" w:type="dxa"/>
              <w:bottom w:w="60" w:type="dxa"/>
              <w:right w:w="80" w:type="dxa"/>
            </w:tcMar>
            <w:vAlign w:val="center"/>
          </w:tcPr>
          <w:p w14:paraId="3C4EC471" w14:textId="77777777" w:rsidR="003272D9" w:rsidRDefault="00B47D92">
            <w:pPr>
              <w:keepLines/>
              <w:spacing w:after="20" w:line="252" w:lineRule="auto"/>
            </w:pPr>
            <w:r>
              <w:t>Core concepts are identical</w:t>
            </w:r>
          </w:p>
        </w:tc>
      </w:tr>
      <w:tr w:rsidR="003272D9" w14:paraId="449CCAC4" w14:textId="77777777">
        <w:trPr>
          <w:jc w:val="center"/>
        </w:trPr>
        <w:tc>
          <w:tcPr>
            <w:tcW w:w="3120" w:type="dxa"/>
            <w:tcMar>
              <w:top w:w="60" w:type="dxa"/>
              <w:left w:w="80" w:type="dxa"/>
              <w:bottom w:w="60" w:type="dxa"/>
              <w:right w:w="80" w:type="dxa"/>
            </w:tcMar>
            <w:vAlign w:val="center"/>
          </w:tcPr>
          <w:p w14:paraId="1F0E338D" w14:textId="77777777" w:rsidR="003272D9" w:rsidRDefault="00B47D92">
            <w:pPr>
              <w:keepLines/>
              <w:spacing w:after="20" w:line="252" w:lineRule="auto"/>
            </w:pPr>
            <w:r>
              <w:t>Skipping JS fundamentals</w:t>
            </w:r>
          </w:p>
        </w:tc>
        <w:tc>
          <w:tcPr>
            <w:tcW w:w="3120" w:type="dxa"/>
            <w:tcMar>
              <w:top w:w="60" w:type="dxa"/>
              <w:left w:w="80" w:type="dxa"/>
              <w:bottom w:w="60" w:type="dxa"/>
              <w:right w:w="80" w:type="dxa"/>
            </w:tcMar>
            <w:vAlign w:val="center"/>
          </w:tcPr>
          <w:p w14:paraId="7EDC722C" w14:textId="77777777" w:rsidR="003272D9" w:rsidRDefault="00B47D92">
            <w:pPr>
              <w:keepLines/>
              <w:spacing w:after="20" w:line="252" w:lineRule="auto"/>
            </w:pPr>
            <w:r>
              <w:t>Rushing to tools</w:t>
            </w:r>
          </w:p>
        </w:tc>
        <w:tc>
          <w:tcPr>
            <w:tcW w:w="3120" w:type="dxa"/>
            <w:tcMar>
              <w:top w:w="60" w:type="dxa"/>
              <w:left w:w="80" w:type="dxa"/>
              <w:bottom w:w="60" w:type="dxa"/>
              <w:right w:w="80" w:type="dxa"/>
            </w:tcMar>
            <w:vAlign w:val="center"/>
          </w:tcPr>
          <w:p w14:paraId="6A150CE6" w14:textId="77777777" w:rsidR="003272D9" w:rsidRDefault="00B47D92">
            <w:pPr>
              <w:keepLines/>
              <w:spacing w:after="20" w:line="252" w:lineRule="auto"/>
            </w:pPr>
            <w:r>
              <w:t>Fundamentals = debugging power</w:t>
            </w:r>
          </w:p>
        </w:tc>
      </w:tr>
    </w:tbl>
    <w:p w14:paraId="4E1B9AAB" w14:textId="77777777" w:rsidR="003272D9" w:rsidRDefault="003272D9">
      <w:pPr>
        <w:spacing w:after="40"/>
      </w:pPr>
    </w:p>
    <w:p w14:paraId="14096751"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2B6B49CD" w14:textId="77777777">
        <w:trPr>
          <w:jc w:val="center"/>
        </w:trPr>
        <w:tc>
          <w:tcPr>
            <w:tcW w:w="9360" w:type="dxa"/>
            <w:shd w:val="clear" w:color="auto" w:fill="FFF6E5"/>
            <w:tcMar>
              <w:top w:w="90" w:type="dxa"/>
              <w:left w:w="140" w:type="dxa"/>
              <w:bottom w:w="90" w:type="dxa"/>
              <w:right w:w="140" w:type="dxa"/>
            </w:tcMar>
          </w:tcPr>
          <w:p w14:paraId="47CD560F" w14:textId="77777777" w:rsidR="003272D9" w:rsidRDefault="00B47D92">
            <w:pPr>
              <w:keepLines/>
              <w:spacing w:after="60" w:line="264" w:lineRule="auto"/>
            </w:pPr>
            <w:r>
              <w:rPr>
                <w:b/>
                <w:color w:val="FD8C00"/>
              </w:rPr>
              <w:t xml:space="preserve">KEY NOTE:  </w:t>
            </w:r>
            <w:r>
              <w:rPr>
                <w:b/>
              </w:rPr>
              <w:t>"Test code → framework → protocol → browser. Four layers, one flow."</w:t>
            </w:r>
          </w:p>
        </w:tc>
      </w:tr>
    </w:tbl>
    <w:p w14:paraId="4DFB1AD5" w14:textId="77777777" w:rsidR="003272D9" w:rsidRDefault="00B47D92">
      <w:pPr>
        <w:pStyle w:val="Heading4"/>
      </w:pPr>
      <w:r>
        <w:rPr>
          <w:b w:val="0"/>
          <w:i w:val="0"/>
        </w:rPr>
        <w:t>Practice Exercises</w:t>
      </w:r>
    </w:p>
    <w:p w14:paraId="354143A8" w14:textId="77777777" w:rsidR="003272D9" w:rsidRDefault="00B47D92">
      <w:pPr>
        <w:keepLines/>
      </w:pPr>
      <w:r>
        <w:rPr>
          <w:b/>
        </w:rPr>
        <w:t>Beginner:</w:t>
      </w:r>
    </w:p>
    <w:p w14:paraId="23CD5B8D" w14:textId="77777777" w:rsidR="003272D9" w:rsidRDefault="00B47D92">
      <w:pPr>
        <w:pStyle w:val="ListNumber"/>
        <w:keepLines/>
        <w:spacing w:after="40" w:line="269" w:lineRule="auto"/>
        <w:ind w:left="432"/>
      </w:pPr>
      <w:r>
        <w:t>Draw the four-layer diagram from memory.</w:t>
      </w:r>
    </w:p>
    <w:p w14:paraId="183DE9B2" w14:textId="77777777" w:rsidR="003272D9" w:rsidRDefault="00B47D92">
      <w:pPr>
        <w:pStyle w:val="ListNumber"/>
        <w:keepLines/>
        <w:spacing w:after="40" w:line="269" w:lineRule="auto"/>
        <w:ind w:left="432"/>
      </w:pPr>
      <w:r>
        <w:t>List the four basic actions every framework does.</w:t>
      </w:r>
    </w:p>
    <w:p w14:paraId="1A3B115B" w14:textId="77777777" w:rsidR="003272D9" w:rsidRDefault="00B47D92">
      <w:pPr>
        <w:pStyle w:val="ListNumber"/>
        <w:keepLines/>
        <w:spacing w:after="40" w:line="269" w:lineRule="auto"/>
        <w:ind w:left="432"/>
      </w:pPr>
      <w:r>
        <w:t>Explain "the framework drives the browser" in your own words.</w:t>
      </w:r>
    </w:p>
    <w:p w14:paraId="671592AB" w14:textId="77777777" w:rsidR="003272D9" w:rsidRDefault="00B47D92">
      <w:pPr>
        <w:keepLines/>
      </w:pPr>
      <w:r>
        <w:rPr>
          <w:b/>
        </w:rPr>
        <w:t>Intermediate:</w:t>
      </w:r>
    </w:p>
    <w:p w14:paraId="41A89651" w14:textId="77777777" w:rsidR="003272D9" w:rsidRDefault="00B47D92">
      <w:pPr>
        <w:pStyle w:val="ListNumber"/>
        <w:keepLines/>
        <w:spacing w:after="40" w:line="269" w:lineRule="auto"/>
        <w:ind w:left="432"/>
      </w:pPr>
      <w:r>
        <w:t>Write the same "login" flow in plain English for Playwright and Cypress.</w:t>
      </w:r>
    </w:p>
    <w:p w14:paraId="7B9B865A" w14:textId="77777777" w:rsidR="003272D9" w:rsidRDefault="00B47D92">
      <w:pPr>
        <w:pStyle w:val="ListNumber"/>
        <w:keepLines/>
        <w:spacing w:after="40" w:line="269" w:lineRule="auto"/>
        <w:ind w:left="432"/>
      </w:pPr>
      <w:r>
        <w:t>Compare how two frameworks achieve navigation.</w:t>
      </w:r>
    </w:p>
    <w:p w14:paraId="187E1E3D" w14:textId="77777777" w:rsidR="003272D9" w:rsidRDefault="00B47D92">
      <w:pPr>
        <w:keepLines/>
      </w:pPr>
      <w:r>
        <w:rPr>
          <w:b/>
        </w:rPr>
        <w:t>Challenge:</w:t>
      </w:r>
    </w:p>
    <w:p w14:paraId="395AC13C" w14:textId="77777777" w:rsidR="003272D9" w:rsidRDefault="00B47D92">
      <w:pPr>
        <w:pStyle w:val="ListNumber"/>
        <w:keepLines/>
        <w:spacing w:after="40" w:line="269" w:lineRule="auto"/>
        <w:ind w:left="432"/>
      </w:pPr>
      <w:r>
        <w:t>Write a one-page "how automation works" summary for a junior tester.</w:t>
      </w:r>
    </w:p>
    <w:p w14:paraId="69B3E1AD" w14:textId="77777777" w:rsidR="003272D9" w:rsidRDefault="00B47D92">
      <w:pPr>
        <w:pStyle w:val="Heading4"/>
      </w:pPr>
      <w:r>
        <w:rPr>
          <w:b w:val="0"/>
          <w:i w:val="0"/>
        </w:rPr>
        <w:t>Interview Questions</w:t>
      </w:r>
    </w:p>
    <w:p w14:paraId="34E5A39B" w14:textId="77777777" w:rsidR="003272D9" w:rsidRDefault="00B47D92">
      <w:pPr>
        <w:keepLines/>
      </w:pPr>
      <w:r>
        <w:rPr>
          <w:b/>
        </w:rPr>
        <w:t>Beginner:</w:t>
      </w:r>
    </w:p>
    <w:p w14:paraId="68C25184" w14:textId="77777777" w:rsidR="003272D9" w:rsidRDefault="00B47D92">
      <w:pPr>
        <w:pStyle w:val="ListNumber"/>
        <w:keepLines/>
        <w:spacing w:after="40" w:line="269" w:lineRule="auto"/>
        <w:ind w:left="432"/>
      </w:pPr>
      <w:r>
        <w:t>What drives the browser in automation?</w:t>
      </w:r>
    </w:p>
    <w:p w14:paraId="01BE177D" w14:textId="77777777" w:rsidR="003272D9" w:rsidRDefault="00B47D92">
      <w:pPr>
        <w:pStyle w:val="ListNumber"/>
        <w:keepLines/>
        <w:spacing w:after="40" w:line="269" w:lineRule="auto"/>
        <w:ind w:left="432"/>
      </w:pPr>
      <w:r>
        <w:t>Name the four layers.</w:t>
      </w:r>
    </w:p>
    <w:p w14:paraId="7497C46A" w14:textId="77777777" w:rsidR="003272D9" w:rsidRDefault="00B47D92">
      <w:pPr>
        <w:pStyle w:val="ListNumber"/>
        <w:keepLines/>
        <w:spacing w:after="40" w:line="269" w:lineRule="auto"/>
        <w:ind w:left="432"/>
      </w:pPr>
      <w:r>
        <w:t>Do frameworks control real browsers?</w:t>
      </w:r>
    </w:p>
    <w:p w14:paraId="7D570494" w14:textId="77777777" w:rsidR="003272D9" w:rsidRDefault="00B47D92">
      <w:pPr>
        <w:pStyle w:val="ListNumber"/>
        <w:keepLines/>
        <w:spacing w:after="40" w:line="269" w:lineRule="auto"/>
        <w:ind w:left="432"/>
      </w:pPr>
      <w:r>
        <w:t>Why async in frameworks?</w:t>
      </w:r>
    </w:p>
    <w:p w14:paraId="0E578C18" w14:textId="77777777" w:rsidR="003272D9" w:rsidRDefault="00B47D92">
      <w:pPr>
        <w:pStyle w:val="ListNumber"/>
        <w:keepLines/>
        <w:spacing w:after="40" w:line="269" w:lineRule="auto"/>
        <w:ind w:left="432"/>
      </w:pPr>
      <w:r>
        <w:t>What is the protocol?</w:t>
      </w:r>
    </w:p>
    <w:p w14:paraId="4FA61E9A" w14:textId="77777777" w:rsidR="003272D9" w:rsidRDefault="00B47D92">
      <w:pPr>
        <w:keepLines/>
      </w:pPr>
      <w:r>
        <w:rPr>
          <w:b/>
        </w:rPr>
        <w:lastRenderedPageBreak/>
        <w:t>Intermediate:</w:t>
      </w:r>
    </w:p>
    <w:p w14:paraId="32F0E864" w14:textId="77777777" w:rsidR="003272D9" w:rsidRDefault="00B47D92">
      <w:pPr>
        <w:pStyle w:val="ListNumber"/>
        <w:keepLines/>
        <w:spacing w:after="40" w:line="269" w:lineRule="auto"/>
        <w:ind w:left="432"/>
      </w:pPr>
      <w:r>
        <w:t>Why do all frameworks share concepts?</w:t>
      </w:r>
    </w:p>
    <w:p w14:paraId="5F101420" w14:textId="77777777" w:rsidR="003272D9" w:rsidRDefault="00B47D92">
      <w:pPr>
        <w:pStyle w:val="ListNumber"/>
        <w:keepLines/>
        <w:spacing w:after="40" w:line="269" w:lineRule="auto"/>
        <w:ind w:left="432"/>
      </w:pPr>
      <w:r>
        <w:t>What is the benefit of protocol-level control?</w:t>
      </w:r>
    </w:p>
    <w:p w14:paraId="06E0FAA0" w14:textId="77777777" w:rsidR="003272D9" w:rsidRDefault="00B47D92">
      <w:pPr>
        <w:pStyle w:val="ListNumber"/>
        <w:keepLines/>
        <w:spacing w:after="40" w:line="269" w:lineRule="auto"/>
        <w:ind w:left="432"/>
      </w:pPr>
      <w:r>
        <w:t>Why do we still need JS fundamentals?</w:t>
      </w:r>
    </w:p>
    <w:p w14:paraId="7FFB8E48" w14:textId="77777777" w:rsidR="003272D9" w:rsidRDefault="00B47D92">
      <w:pPr>
        <w:keepLines/>
      </w:pPr>
      <w:r>
        <w:rPr>
          <w:b/>
        </w:rPr>
        <w:t>Scenario-Based:</w:t>
      </w:r>
    </w:p>
    <w:p w14:paraId="708E6F44" w14:textId="77777777" w:rsidR="003272D9" w:rsidRDefault="00B47D92">
      <w:pPr>
        <w:pStyle w:val="ListNumber"/>
        <w:keepLines/>
        <w:spacing w:after="40" w:line="269" w:lineRule="auto"/>
        <w:ind w:left="432"/>
      </w:pPr>
      <w:r>
        <w:t>Explain to a manager how a test "clicks" a button.</w:t>
      </w:r>
    </w:p>
    <w:p w14:paraId="234F8183" w14:textId="77777777" w:rsidR="003272D9" w:rsidRDefault="00B47D92">
      <w:pPr>
        <w:pStyle w:val="ListNumber"/>
        <w:keepLines/>
        <w:spacing w:after="40" w:line="269" w:lineRule="auto"/>
        <w:ind w:left="432"/>
      </w:pPr>
      <w:r>
        <w:t>Why does a framework need the browser installed?</w:t>
      </w:r>
    </w:p>
    <w:p w14:paraId="3C28312B" w14:textId="77777777" w:rsidR="003272D9" w:rsidRDefault="00B47D92">
      <w:pPr>
        <w:pStyle w:val="Heading4"/>
      </w:pPr>
      <w:r>
        <w:rPr>
          <w:b w:val="0"/>
          <w:i w:val="0"/>
        </w:rPr>
        <w:t>Quick Recap</w:t>
      </w:r>
    </w:p>
    <w:p w14:paraId="6CF30966" w14:textId="77777777" w:rsidR="003272D9" w:rsidRDefault="00B47D92">
      <w:pPr>
        <w:pStyle w:val="ListBullet"/>
        <w:keepLines/>
        <w:spacing w:after="40" w:line="269" w:lineRule="auto"/>
        <w:ind w:left="432"/>
      </w:pPr>
      <w:r>
        <w:t>Test code → framework → protocol → browser.</w:t>
      </w:r>
    </w:p>
    <w:p w14:paraId="42BC7289" w14:textId="77777777" w:rsidR="003272D9" w:rsidRDefault="00B47D92">
      <w:pPr>
        <w:pStyle w:val="ListBullet"/>
        <w:keepLines/>
        <w:spacing w:after="40" w:line="269" w:lineRule="auto"/>
        <w:ind w:left="432"/>
      </w:pPr>
      <w:r>
        <w:t>Real browsers, real events.</w:t>
      </w:r>
    </w:p>
    <w:p w14:paraId="5282BB93" w14:textId="77777777" w:rsidR="003272D9" w:rsidRDefault="00B47D92">
      <w:pPr>
        <w:pStyle w:val="ListBullet"/>
        <w:keepLines/>
        <w:spacing w:after="40" w:line="269" w:lineRule="auto"/>
        <w:ind w:left="432"/>
      </w:pPr>
      <w:r>
        <w:t>Concepts are shared across frameworks.</w:t>
      </w:r>
    </w:p>
    <w:p w14:paraId="7C62CD04" w14:textId="77777777" w:rsidR="003272D9" w:rsidRDefault="00B47D92">
      <w:pPr>
        <w:pStyle w:val="Heading3"/>
      </w:pPr>
      <w:bookmarkStart w:id="302" w:name="_Toc237035245"/>
      <w:r>
        <w:rPr>
          <w:b w:val="0"/>
        </w:rPr>
        <w:t>Topic 20.2 – Playwright</w:t>
      </w:r>
      <w:bookmarkEnd w:id="302"/>
    </w:p>
    <w:p w14:paraId="756011C1" w14:textId="77777777" w:rsidR="003272D9" w:rsidRDefault="00B47D92">
      <w:pPr>
        <w:pStyle w:val="Heading4"/>
      </w:pPr>
      <w:r>
        <w:rPr>
          <w:b w:val="0"/>
          <w:i w:val="0"/>
        </w:rPr>
        <w:t>Definition</w:t>
      </w:r>
    </w:p>
    <w:p w14:paraId="01960A56" w14:textId="77777777" w:rsidR="003272D9" w:rsidRDefault="00B47D92">
      <w:pPr>
        <w:keepLines/>
      </w:pPr>
      <w:r>
        <w:rPr>
          <w:b/>
        </w:rPr>
        <w:t>Playwright</w:t>
      </w:r>
      <w:r>
        <w:t xml:space="preserve"> is a modern, Microsoft-maintained framework. It is </w:t>
      </w:r>
      <w:r>
        <w:rPr>
          <w:b/>
        </w:rPr>
        <w:t>async-first</w:t>
      </w:r>
      <w:r>
        <w:t xml:space="preserve"> (</w:t>
      </w:r>
      <w:r>
        <w:rPr>
          <w:rFonts w:ascii="Consolas" w:hAnsi="Consolas" w:cs="Consolas"/>
          <w:sz w:val="20"/>
        </w:rPr>
        <w:t>await</w:t>
      </w:r>
      <w:r>
        <w:t xml:space="preserve"> everywhere), auto-waits, and supports Chromium, Firefox, and WebKit.</w:t>
      </w:r>
    </w:p>
    <w:p w14:paraId="74172409" w14:textId="77777777" w:rsidR="003272D9" w:rsidRDefault="00B47D92">
      <w:pPr>
        <w:pStyle w:val="Heading4"/>
      </w:pPr>
      <w:r>
        <w:rPr>
          <w:b w:val="0"/>
          <w:i w:val="0"/>
        </w:rPr>
        <w:t>Why Do We Need It?</w:t>
      </w:r>
    </w:p>
    <w:p w14:paraId="36CE6036" w14:textId="77777777" w:rsidR="003272D9" w:rsidRDefault="00B47D92">
      <w:pPr>
        <w:keepLines/>
      </w:pPr>
      <w:r>
        <w:t>Playwright is one of the most popular frameworks today — fast, reliable, with excellent tooling (trace viewer, codegen, screenshots).</w:t>
      </w:r>
    </w:p>
    <w:p w14:paraId="264DCF0F" w14:textId="77777777" w:rsidR="003272D9" w:rsidRDefault="00B47D92">
      <w:pPr>
        <w:pStyle w:val="Heading4"/>
      </w:pPr>
      <w:r>
        <w:rPr>
          <w:b w:val="0"/>
          <w:i w:val="0"/>
        </w:rPr>
        <w:t>Real-Life Analogy</w:t>
      </w:r>
    </w:p>
    <w:p w14:paraId="120D4B51" w14:textId="77777777" w:rsidR="003272D9" w:rsidRDefault="00B47D92">
      <w:pPr>
        <w:keepLines/>
      </w:pPr>
      <w:r>
        <w:t xml:space="preserve">Playwright is like </w:t>
      </w:r>
      <w:r>
        <w:rPr>
          <w:b/>
        </w:rPr>
        <w:t>a modern delivery service</w:t>
      </w:r>
      <w:r>
        <w:t>: reliable tracking (auto-wait), multiple vehicles (browsers), and a dashboard (trace viewer).</w:t>
      </w:r>
    </w:p>
    <w:p w14:paraId="230F263D" w14:textId="77777777" w:rsidR="003272D9" w:rsidRDefault="00B47D92">
      <w:pPr>
        <w:pStyle w:val="Heading4"/>
      </w:pPr>
      <w:r>
        <w:rPr>
          <w:b w:val="0"/>
          <w:i w:val="0"/>
        </w:rPr>
        <w:t>Simple JavaScript Example</w:t>
      </w:r>
    </w:p>
    <w:p w14:paraId="173AB466" w14:textId="77777777" w:rsidR="003272D9" w:rsidRDefault="00B47D92">
      <w:pPr>
        <w:keepLines/>
        <w:shd w:val="clear" w:color="auto" w:fill="F5F2FA"/>
        <w:spacing w:before="80" w:after="160"/>
        <w:ind w:left="360" w:right="216"/>
      </w:pPr>
      <w:r>
        <w:rPr>
          <w:rFonts w:ascii="Consolas" w:hAnsi="Consolas" w:cs="Consolas"/>
          <w:color w:val="331A55"/>
          <w:sz w:val="19"/>
        </w:rPr>
        <w:t>const { test, expect } = require("@playwright/test");</w:t>
      </w:r>
      <w:r>
        <w:rPr>
          <w:rFonts w:ascii="Consolas" w:hAnsi="Consolas" w:cs="Consolas"/>
          <w:color w:val="331A55"/>
          <w:sz w:val="19"/>
        </w:rPr>
        <w:br/>
      </w:r>
      <w:r>
        <w:rPr>
          <w:rFonts w:ascii="Consolas" w:hAnsi="Consolas" w:cs="Consolas"/>
          <w:color w:val="331A55"/>
          <w:sz w:val="19"/>
        </w:rPr>
        <w:br/>
        <w:t>test("login flow", async ({ page }) =&gt; {</w:t>
      </w:r>
      <w:r>
        <w:rPr>
          <w:rFonts w:ascii="Consolas" w:hAnsi="Consolas" w:cs="Consolas"/>
          <w:color w:val="331A55"/>
          <w:sz w:val="19"/>
        </w:rPr>
        <w:br/>
      </w:r>
      <w:r>
        <w:rPr>
          <w:rFonts w:ascii="Consolas" w:hAnsi="Consolas" w:cs="Consolas"/>
          <w:color w:val="331A55"/>
          <w:sz w:val="19"/>
        </w:rPr>
        <w:t xml:space="preserve">  await page.goto("https://example.com/login");</w:t>
      </w:r>
      <w:r>
        <w:rPr>
          <w:rFonts w:ascii="Consolas" w:hAnsi="Consolas" w:cs="Consolas"/>
          <w:color w:val="331A55"/>
          <w:sz w:val="19"/>
        </w:rPr>
        <w:br/>
        <w:t xml:space="preserve">  await page.fill("#username", "tester01");</w:t>
      </w:r>
      <w:r>
        <w:rPr>
          <w:rFonts w:ascii="Consolas" w:hAnsi="Consolas" w:cs="Consolas"/>
          <w:color w:val="331A55"/>
          <w:sz w:val="19"/>
        </w:rPr>
        <w:br/>
        <w:t xml:space="preserve">  await page.click("#login-btn");</w:t>
      </w:r>
      <w:r>
        <w:rPr>
          <w:rFonts w:ascii="Consolas" w:hAnsi="Consolas" w:cs="Consolas"/>
          <w:color w:val="331A55"/>
          <w:sz w:val="19"/>
        </w:rPr>
        <w:br/>
        <w:t xml:space="preserve">  await expect(page).toHaveURL(/dashboard/);</w:t>
      </w:r>
      <w:r>
        <w:rPr>
          <w:rFonts w:ascii="Consolas" w:hAnsi="Consolas" w:cs="Consolas"/>
          <w:color w:val="331A55"/>
          <w:sz w:val="19"/>
        </w:rPr>
        <w:br/>
        <w:t>});</w:t>
      </w:r>
    </w:p>
    <w:p w14:paraId="42277669"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177FD98B" w14:textId="77777777">
        <w:trPr>
          <w:jc w:val="center"/>
        </w:trPr>
        <w:tc>
          <w:tcPr>
            <w:tcW w:w="4680" w:type="dxa"/>
            <w:shd w:val="clear" w:color="auto" w:fill="4D1D82"/>
            <w:tcMar>
              <w:top w:w="60" w:type="dxa"/>
              <w:left w:w="80" w:type="dxa"/>
              <w:bottom w:w="60" w:type="dxa"/>
              <w:right w:w="80" w:type="dxa"/>
            </w:tcMar>
            <w:vAlign w:val="center"/>
          </w:tcPr>
          <w:p w14:paraId="7EF66D50" w14:textId="77777777" w:rsidR="003272D9" w:rsidRDefault="00B47D92">
            <w:pPr>
              <w:keepNext/>
              <w:keepLines/>
              <w:spacing w:after="20" w:line="252" w:lineRule="auto"/>
            </w:pPr>
            <w:r>
              <w:rPr>
                <w:b/>
                <w:color w:val="FFFFFF"/>
              </w:rPr>
              <w:t>Line</w:t>
            </w:r>
          </w:p>
        </w:tc>
        <w:tc>
          <w:tcPr>
            <w:tcW w:w="4680" w:type="dxa"/>
            <w:shd w:val="clear" w:color="auto" w:fill="4D1D82"/>
            <w:tcMar>
              <w:top w:w="60" w:type="dxa"/>
              <w:left w:w="80" w:type="dxa"/>
              <w:bottom w:w="60" w:type="dxa"/>
              <w:right w:w="80" w:type="dxa"/>
            </w:tcMar>
            <w:vAlign w:val="center"/>
          </w:tcPr>
          <w:p w14:paraId="4ECC87BA" w14:textId="77777777" w:rsidR="003272D9" w:rsidRDefault="00B47D92">
            <w:pPr>
              <w:keepNext/>
              <w:keepLines/>
              <w:spacing w:after="20" w:line="252" w:lineRule="auto"/>
            </w:pPr>
            <w:r>
              <w:rPr>
                <w:b/>
                <w:color w:val="FFFFFF"/>
              </w:rPr>
              <w:t>What it does</w:t>
            </w:r>
          </w:p>
        </w:tc>
      </w:tr>
      <w:tr w:rsidR="003272D9" w14:paraId="0DB972D6" w14:textId="77777777">
        <w:trPr>
          <w:jc w:val="center"/>
        </w:trPr>
        <w:tc>
          <w:tcPr>
            <w:tcW w:w="4680" w:type="dxa"/>
            <w:tcMar>
              <w:top w:w="60" w:type="dxa"/>
              <w:left w:w="80" w:type="dxa"/>
              <w:bottom w:w="60" w:type="dxa"/>
              <w:right w:w="80" w:type="dxa"/>
            </w:tcMar>
            <w:vAlign w:val="center"/>
          </w:tcPr>
          <w:p w14:paraId="1EC95D59" w14:textId="77777777" w:rsidR="003272D9" w:rsidRDefault="00B47D92">
            <w:pPr>
              <w:keepLines/>
              <w:spacing w:after="20" w:line="252" w:lineRule="auto"/>
            </w:pPr>
            <w:r>
              <w:rPr>
                <w:rFonts w:ascii="Consolas" w:hAnsi="Consolas" w:cs="Consolas"/>
                <w:sz w:val="20"/>
              </w:rPr>
              <w:t>test("name", async ({ page }) =&gt; {...})</w:t>
            </w:r>
          </w:p>
        </w:tc>
        <w:tc>
          <w:tcPr>
            <w:tcW w:w="4680" w:type="dxa"/>
            <w:tcMar>
              <w:top w:w="60" w:type="dxa"/>
              <w:left w:w="80" w:type="dxa"/>
              <w:bottom w:w="60" w:type="dxa"/>
              <w:right w:w="80" w:type="dxa"/>
            </w:tcMar>
            <w:vAlign w:val="center"/>
          </w:tcPr>
          <w:p w14:paraId="2E0EED7C" w14:textId="77777777" w:rsidR="003272D9" w:rsidRDefault="00B47D92">
            <w:pPr>
              <w:keepLines/>
              <w:spacing w:after="20" w:line="252" w:lineRule="auto"/>
            </w:pPr>
            <w:r>
              <w:t xml:space="preserve">Defines a test; Playwright injects </w:t>
            </w:r>
            <w:r>
              <w:rPr>
                <w:rFonts w:ascii="Consolas" w:hAnsi="Consolas" w:cs="Consolas"/>
                <w:sz w:val="20"/>
              </w:rPr>
              <w:t>page</w:t>
            </w:r>
          </w:p>
        </w:tc>
      </w:tr>
      <w:tr w:rsidR="003272D9" w14:paraId="124B320F" w14:textId="77777777">
        <w:trPr>
          <w:jc w:val="center"/>
        </w:trPr>
        <w:tc>
          <w:tcPr>
            <w:tcW w:w="4680" w:type="dxa"/>
            <w:shd w:val="clear" w:color="auto" w:fill="F7F4FB"/>
            <w:tcMar>
              <w:top w:w="60" w:type="dxa"/>
              <w:left w:w="80" w:type="dxa"/>
              <w:bottom w:w="60" w:type="dxa"/>
              <w:right w:w="80" w:type="dxa"/>
            </w:tcMar>
            <w:vAlign w:val="center"/>
          </w:tcPr>
          <w:p w14:paraId="1E77257B" w14:textId="77777777" w:rsidR="003272D9" w:rsidRDefault="00B47D92">
            <w:pPr>
              <w:keepLines/>
              <w:spacing w:after="20" w:line="252" w:lineRule="auto"/>
            </w:pPr>
            <w:r>
              <w:rPr>
                <w:rFonts w:ascii="Consolas" w:hAnsi="Consolas" w:cs="Consolas"/>
                <w:sz w:val="20"/>
              </w:rPr>
              <w:t>page.goto(url)</w:t>
            </w:r>
          </w:p>
        </w:tc>
        <w:tc>
          <w:tcPr>
            <w:tcW w:w="4680" w:type="dxa"/>
            <w:shd w:val="clear" w:color="auto" w:fill="F7F4FB"/>
            <w:tcMar>
              <w:top w:w="60" w:type="dxa"/>
              <w:left w:w="80" w:type="dxa"/>
              <w:bottom w:w="60" w:type="dxa"/>
              <w:right w:w="80" w:type="dxa"/>
            </w:tcMar>
            <w:vAlign w:val="center"/>
          </w:tcPr>
          <w:p w14:paraId="5BE599D4" w14:textId="77777777" w:rsidR="003272D9" w:rsidRDefault="00B47D92">
            <w:pPr>
              <w:keepLines/>
              <w:spacing w:after="20" w:line="252" w:lineRule="auto"/>
            </w:pPr>
            <w:r>
              <w:t>Navigate (auto-waits for load)</w:t>
            </w:r>
          </w:p>
        </w:tc>
      </w:tr>
      <w:tr w:rsidR="003272D9" w14:paraId="2481D203" w14:textId="77777777">
        <w:trPr>
          <w:jc w:val="center"/>
        </w:trPr>
        <w:tc>
          <w:tcPr>
            <w:tcW w:w="4680" w:type="dxa"/>
            <w:tcMar>
              <w:top w:w="60" w:type="dxa"/>
              <w:left w:w="80" w:type="dxa"/>
              <w:bottom w:w="60" w:type="dxa"/>
              <w:right w:w="80" w:type="dxa"/>
            </w:tcMar>
            <w:vAlign w:val="center"/>
          </w:tcPr>
          <w:p w14:paraId="69CC2D55" w14:textId="77777777" w:rsidR="003272D9" w:rsidRDefault="00B47D92">
            <w:pPr>
              <w:keepLines/>
              <w:spacing w:after="20" w:line="252" w:lineRule="auto"/>
            </w:pPr>
            <w:r>
              <w:rPr>
                <w:rFonts w:ascii="Consolas" w:hAnsi="Consolas" w:cs="Consolas"/>
                <w:sz w:val="20"/>
              </w:rPr>
              <w:t>page.fill(sel, value)</w:t>
            </w:r>
          </w:p>
        </w:tc>
        <w:tc>
          <w:tcPr>
            <w:tcW w:w="4680" w:type="dxa"/>
            <w:tcMar>
              <w:top w:w="60" w:type="dxa"/>
              <w:left w:w="80" w:type="dxa"/>
              <w:bottom w:w="60" w:type="dxa"/>
              <w:right w:w="80" w:type="dxa"/>
            </w:tcMar>
            <w:vAlign w:val="center"/>
          </w:tcPr>
          <w:p w14:paraId="58F40572" w14:textId="77777777" w:rsidR="003272D9" w:rsidRDefault="00B47D92">
            <w:pPr>
              <w:keepLines/>
              <w:spacing w:after="20" w:line="252" w:lineRule="auto"/>
            </w:pPr>
            <w:r>
              <w:t>Type into an input</w:t>
            </w:r>
          </w:p>
        </w:tc>
      </w:tr>
      <w:tr w:rsidR="003272D9" w14:paraId="7A2204EC" w14:textId="77777777">
        <w:trPr>
          <w:jc w:val="center"/>
        </w:trPr>
        <w:tc>
          <w:tcPr>
            <w:tcW w:w="4680" w:type="dxa"/>
            <w:shd w:val="clear" w:color="auto" w:fill="F7F4FB"/>
            <w:tcMar>
              <w:top w:w="60" w:type="dxa"/>
              <w:left w:w="80" w:type="dxa"/>
              <w:bottom w:w="60" w:type="dxa"/>
              <w:right w:w="80" w:type="dxa"/>
            </w:tcMar>
            <w:vAlign w:val="center"/>
          </w:tcPr>
          <w:p w14:paraId="236290A3" w14:textId="77777777" w:rsidR="003272D9" w:rsidRDefault="00B47D92">
            <w:pPr>
              <w:keepLines/>
              <w:spacing w:after="20" w:line="252" w:lineRule="auto"/>
            </w:pPr>
            <w:r>
              <w:rPr>
                <w:rFonts w:ascii="Consolas" w:hAnsi="Consolas" w:cs="Consolas"/>
                <w:sz w:val="20"/>
              </w:rPr>
              <w:lastRenderedPageBreak/>
              <w:t>page.click(sel)</w:t>
            </w:r>
          </w:p>
        </w:tc>
        <w:tc>
          <w:tcPr>
            <w:tcW w:w="4680" w:type="dxa"/>
            <w:shd w:val="clear" w:color="auto" w:fill="F7F4FB"/>
            <w:tcMar>
              <w:top w:w="60" w:type="dxa"/>
              <w:left w:w="80" w:type="dxa"/>
              <w:bottom w:w="60" w:type="dxa"/>
              <w:right w:w="80" w:type="dxa"/>
            </w:tcMar>
            <w:vAlign w:val="center"/>
          </w:tcPr>
          <w:p w14:paraId="17538500" w14:textId="77777777" w:rsidR="003272D9" w:rsidRDefault="00B47D92">
            <w:pPr>
              <w:keepLines/>
              <w:spacing w:after="20" w:line="252" w:lineRule="auto"/>
            </w:pPr>
            <w:r>
              <w:t>Click (auto-waits for actionability)</w:t>
            </w:r>
          </w:p>
        </w:tc>
      </w:tr>
      <w:tr w:rsidR="003272D9" w14:paraId="48AE8333" w14:textId="77777777">
        <w:trPr>
          <w:jc w:val="center"/>
        </w:trPr>
        <w:tc>
          <w:tcPr>
            <w:tcW w:w="4680" w:type="dxa"/>
            <w:tcMar>
              <w:top w:w="60" w:type="dxa"/>
              <w:left w:w="80" w:type="dxa"/>
              <w:bottom w:w="60" w:type="dxa"/>
              <w:right w:w="80" w:type="dxa"/>
            </w:tcMar>
            <w:vAlign w:val="center"/>
          </w:tcPr>
          <w:p w14:paraId="0623CD38" w14:textId="77777777" w:rsidR="003272D9" w:rsidRDefault="00B47D92">
            <w:pPr>
              <w:keepLines/>
              <w:spacing w:after="20" w:line="252" w:lineRule="auto"/>
            </w:pPr>
            <w:r>
              <w:rPr>
                <w:rFonts w:ascii="Consolas" w:hAnsi="Consolas" w:cs="Consolas"/>
                <w:sz w:val="20"/>
              </w:rPr>
              <w:t>expect(page).toHaveURL(/regex/)</w:t>
            </w:r>
          </w:p>
        </w:tc>
        <w:tc>
          <w:tcPr>
            <w:tcW w:w="4680" w:type="dxa"/>
            <w:tcMar>
              <w:top w:w="60" w:type="dxa"/>
              <w:left w:w="80" w:type="dxa"/>
              <w:bottom w:w="60" w:type="dxa"/>
              <w:right w:w="80" w:type="dxa"/>
            </w:tcMar>
            <w:vAlign w:val="center"/>
          </w:tcPr>
          <w:p w14:paraId="26849E02" w14:textId="77777777" w:rsidR="003272D9" w:rsidRDefault="00B47D92">
            <w:pPr>
              <w:keepLines/>
              <w:spacing w:after="20" w:line="252" w:lineRule="auto"/>
            </w:pPr>
            <w:r>
              <w:t>Built-in assertion</w:t>
            </w:r>
          </w:p>
        </w:tc>
      </w:tr>
    </w:tbl>
    <w:p w14:paraId="69EC1883" w14:textId="77777777" w:rsidR="003272D9" w:rsidRDefault="003272D9">
      <w:pPr>
        <w:spacing w:after="40"/>
      </w:pPr>
    </w:p>
    <w:p w14:paraId="21754364" w14:textId="77777777" w:rsidR="003272D9" w:rsidRDefault="00B47D92">
      <w:pPr>
        <w:pStyle w:val="Heading4"/>
      </w:pPr>
      <w:r>
        <w:rPr>
          <w:b w:val="0"/>
          <w:i w:val="0"/>
        </w:rPr>
        <w:t>Automation Testing Example</w:t>
      </w:r>
    </w:p>
    <w:p w14:paraId="2AA71917" w14:textId="77777777" w:rsidR="003272D9" w:rsidRDefault="00B47D92">
      <w:pPr>
        <w:keepLines/>
        <w:shd w:val="clear" w:color="auto" w:fill="F5F2FA"/>
        <w:spacing w:before="80" w:after="160"/>
        <w:ind w:left="360" w:right="216"/>
      </w:pPr>
      <w:r>
        <w:rPr>
          <w:rFonts w:ascii="Consolas" w:hAnsi="Consolas" w:cs="Consolas"/>
          <w:color w:val="331A55"/>
          <w:sz w:val="19"/>
        </w:rPr>
        <w:t>test("shows error for invalid login", async ({ page }) =&gt; {</w:t>
      </w:r>
      <w:r>
        <w:rPr>
          <w:rFonts w:ascii="Consolas" w:hAnsi="Consolas" w:cs="Consolas"/>
          <w:color w:val="331A55"/>
          <w:sz w:val="19"/>
        </w:rPr>
        <w:br/>
        <w:t xml:space="preserve">  await page.goto("https://example.com/login");</w:t>
      </w:r>
      <w:r>
        <w:rPr>
          <w:rFonts w:ascii="Consolas" w:hAnsi="Consolas" w:cs="Consolas"/>
          <w:color w:val="331A55"/>
          <w:sz w:val="19"/>
        </w:rPr>
        <w:br/>
        <w:t xml:space="preserve">  await page.fill("#username", "bad");</w:t>
      </w:r>
      <w:r>
        <w:rPr>
          <w:rFonts w:ascii="Consolas" w:hAnsi="Consolas" w:cs="Consolas"/>
          <w:color w:val="331A55"/>
          <w:sz w:val="19"/>
        </w:rPr>
        <w:br/>
        <w:t xml:space="preserve">  await page.click("#login-btn");</w:t>
      </w:r>
      <w:r>
        <w:rPr>
          <w:rFonts w:ascii="Consolas" w:hAnsi="Consolas" w:cs="Consolas"/>
          <w:color w:val="331A55"/>
          <w:sz w:val="19"/>
        </w:rPr>
        <w:br/>
        <w:t xml:space="preserve">  await expect(page.locator(".error-msg")).toBeVisible();</w:t>
      </w:r>
      <w:r>
        <w:rPr>
          <w:rFonts w:ascii="Consolas" w:hAnsi="Consolas" w:cs="Consolas"/>
          <w:color w:val="331A55"/>
          <w:sz w:val="19"/>
        </w:rPr>
        <w:br/>
        <w:t>});</w:t>
      </w:r>
    </w:p>
    <w:p w14:paraId="677A3EF3"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72784EE2" w14:textId="77777777">
        <w:trPr>
          <w:jc w:val="center"/>
        </w:trPr>
        <w:tc>
          <w:tcPr>
            <w:tcW w:w="3120" w:type="dxa"/>
            <w:shd w:val="clear" w:color="auto" w:fill="4D1D82"/>
            <w:tcMar>
              <w:top w:w="60" w:type="dxa"/>
              <w:left w:w="80" w:type="dxa"/>
              <w:bottom w:w="60" w:type="dxa"/>
              <w:right w:w="80" w:type="dxa"/>
            </w:tcMar>
            <w:vAlign w:val="center"/>
          </w:tcPr>
          <w:p w14:paraId="57CDE7F0"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1147BF1A"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087B04EB" w14:textId="77777777" w:rsidR="003272D9" w:rsidRDefault="00B47D92">
            <w:pPr>
              <w:keepNext/>
              <w:keepLines/>
              <w:spacing w:after="20" w:line="252" w:lineRule="auto"/>
            </w:pPr>
            <w:r>
              <w:rPr>
                <w:b/>
                <w:color w:val="FFFFFF"/>
              </w:rPr>
              <w:t>How to avoid it</w:t>
            </w:r>
          </w:p>
        </w:tc>
      </w:tr>
      <w:tr w:rsidR="003272D9" w14:paraId="0CD64528" w14:textId="77777777">
        <w:trPr>
          <w:jc w:val="center"/>
        </w:trPr>
        <w:tc>
          <w:tcPr>
            <w:tcW w:w="3120" w:type="dxa"/>
            <w:tcMar>
              <w:top w:w="60" w:type="dxa"/>
              <w:left w:w="80" w:type="dxa"/>
              <w:bottom w:w="60" w:type="dxa"/>
              <w:right w:w="80" w:type="dxa"/>
            </w:tcMar>
            <w:vAlign w:val="center"/>
          </w:tcPr>
          <w:p w14:paraId="0C77380E" w14:textId="77777777" w:rsidR="003272D9" w:rsidRDefault="00B47D92">
            <w:pPr>
              <w:keepLines/>
              <w:spacing w:after="20" w:line="252" w:lineRule="auto"/>
            </w:pPr>
            <w:r>
              <w:t xml:space="preserve">Forgetting </w:t>
            </w:r>
            <w:r>
              <w:rPr>
                <w:rFonts w:ascii="Consolas" w:hAnsi="Consolas" w:cs="Consolas"/>
                <w:sz w:val="20"/>
              </w:rPr>
              <w:t>await</w:t>
            </w:r>
          </w:p>
        </w:tc>
        <w:tc>
          <w:tcPr>
            <w:tcW w:w="3120" w:type="dxa"/>
            <w:tcMar>
              <w:top w:w="60" w:type="dxa"/>
              <w:left w:w="80" w:type="dxa"/>
              <w:bottom w:w="60" w:type="dxa"/>
              <w:right w:w="80" w:type="dxa"/>
            </w:tcMar>
            <w:vAlign w:val="center"/>
          </w:tcPr>
          <w:p w14:paraId="54AE1F9E" w14:textId="77777777" w:rsidR="003272D9" w:rsidRDefault="00B47D92">
            <w:pPr>
              <w:keepLines/>
              <w:spacing w:after="20" w:line="252" w:lineRule="auto"/>
            </w:pPr>
            <w:r>
              <w:t>Race conditions</w:t>
            </w:r>
          </w:p>
        </w:tc>
        <w:tc>
          <w:tcPr>
            <w:tcW w:w="3120" w:type="dxa"/>
            <w:tcMar>
              <w:top w:w="60" w:type="dxa"/>
              <w:left w:w="80" w:type="dxa"/>
              <w:bottom w:w="60" w:type="dxa"/>
              <w:right w:w="80" w:type="dxa"/>
            </w:tcMar>
            <w:vAlign w:val="center"/>
          </w:tcPr>
          <w:p w14:paraId="36FFC285" w14:textId="77777777" w:rsidR="003272D9" w:rsidRDefault="00B47D92">
            <w:pPr>
              <w:keepLines/>
              <w:spacing w:after="20" w:line="252" w:lineRule="auto"/>
            </w:pPr>
            <w:r>
              <w:t>Every async call needs await</w:t>
            </w:r>
          </w:p>
        </w:tc>
      </w:tr>
      <w:tr w:rsidR="003272D9" w14:paraId="7200101C" w14:textId="77777777">
        <w:trPr>
          <w:jc w:val="center"/>
        </w:trPr>
        <w:tc>
          <w:tcPr>
            <w:tcW w:w="3120" w:type="dxa"/>
            <w:shd w:val="clear" w:color="auto" w:fill="F7F4FB"/>
            <w:tcMar>
              <w:top w:w="60" w:type="dxa"/>
              <w:left w:w="80" w:type="dxa"/>
              <w:bottom w:w="60" w:type="dxa"/>
              <w:right w:w="80" w:type="dxa"/>
            </w:tcMar>
            <w:vAlign w:val="center"/>
          </w:tcPr>
          <w:p w14:paraId="1327C508" w14:textId="77777777" w:rsidR="003272D9" w:rsidRDefault="00B47D92">
            <w:pPr>
              <w:keepLines/>
              <w:spacing w:after="20" w:line="252" w:lineRule="auto"/>
            </w:pPr>
            <w:r>
              <w:t xml:space="preserve">No </w:t>
            </w:r>
            <w:r>
              <w:rPr>
                <w:rFonts w:ascii="Consolas" w:hAnsi="Consolas" w:cs="Consolas"/>
                <w:sz w:val="20"/>
              </w:rPr>
              <w:t>test</w:t>
            </w:r>
            <w:r>
              <w:t xml:space="preserve"> import</w:t>
            </w:r>
          </w:p>
        </w:tc>
        <w:tc>
          <w:tcPr>
            <w:tcW w:w="3120" w:type="dxa"/>
            <w:shd w:val="clear" w:color="auto" w:fill="F7F4FB"/>
            <w:tcMar>
              <w:top w:w="60" w:type="dxa"/>
              <w:left w:w="80" w:type="dxa"/>
              <w:bottom w:w="60" w:type="dxa"/>
              <w:right w:w="80" w:type="dxa"/>
            </w:tcMar>
            <w:vAlign w:val="center"/>
          </w:tcPr>
          <w:p w14:paraId="77BE91E7" w14:textId="77777777" w:rsidR="003272D9" w:rsidRDefault="00B47D92">
            <w:pPr>
              <w:keepLines/>
              <w:spacing w:after="20" w:line="252" w:lineRule="auto"/>
            </w:pPr>
            <w:r>
              <w:t>Reference error</w:t>
            </w:r>
          </w:p>
        </w:tc>
        <w:tc>
          <w:tcPr>
            <w:tcW w:w="3120" w:type="dxa"/>
            <w:shd w:val="clear" w:color="auto" w:fill="F7F4FB"/>
            <w:tcMar>
              <w:top w:w="60" w:type="dxa"/>
              <w:left w:w="80" w:type="dxa"/>
              <w:bottom w:w="60" w:type="dxa"/>
              <w:right w:w="80" w:type="dxa"/>
            </w:tcMar>
            <w:vAlign w:val="center"/>
          </w:tcPr>
          <w:p w14:paraId="64F04E7D" w14:textId="77777777" w:rsidR="003272D9" w:rsidRDefault="00B47D92">
            <w:pPr>
              <w:keepLines/>
              <w:spacing w:after="20" w:line="252" w:lineRule="auto"/>
            </w:pPr>
            <w:r>
              <w:t xml:space="preserve">Import from </w:t>
            </w:r>
            <w:r>
              <w:rPr>
                <w:rFonts w:ascii="Consolas" w:hAnsi="Consolas" w:cs="Consolas"/>
                <w:sz w:val="20"/>
              </w:rPr>
              <w:t>@playwright/test</w:t>
            </w:r>
          </w:p>
        </w:tc>
      </w:tr>
      <w:tr w:rsidR="003272D9" w14:paraId="4B94DB6D" w14:textId="77777777">
        <w:trPr>
          <w:jc w:val="center"/>
        </w:trPr>
        <w:tc>
          <w:tcPr>
            <w:tcW w:w="3120" w:type="dxa"/>
            <w:tcMar>
              <w:top w:w="60" w:type="dxa"/>
              <w:left w:w="80" w:type="dxa"/>
              <w:bottom w:w="60" w:type="dxa"/>
              <w:right w:w="80" w:type="dxa"/>
            </w:tcMar>
            <w:vAlign w:val="center"/>
          </w:tcPr>
          <w:p w14:paraId="0777084C" w14:textId="77777777" w:rsidR="003272D9" w:rsidRDefault="00B47D92">
            <w:pPr>
              <w:keepLines/>
              <w:spacing w:after="20" w:line="252" w:lineRule="auto"/>
            </w:pPr>
            <w:r>
              <w:t>Hardcoded waits</w:t>
            </w:r>
          </w:p>
        </w:tc>
        <w:tc>
          <w:tcPr>
            <w:tcW w:w="3120" w:type="dxa"/>
            <w:tcMar>
              <w:top w:w="60" w:type="dxa"/>
              <w:left w:w="80" w:type="dxa"/>
              <w:bottom w:w="60" w:type="dxa"/>
              <w:right w:w="80" w:type="dxa"/>
            </w:tcMar>
            <w:vAlign w:val="center"/>
          </w:tcPr>
          <w:p w14:paraId="7C86047A" w14:textId="77777777" w:rsidR="003272D9" w:rsidRDefault="00B47D92">
            <w:pPr>
              <w:keepLines/>
              <w:spacing w:after="20" w:line="252" w:lineRule="auto"/>
            </w:pPr>
            <w:r>
              <w:t>Fragility</w:t>
            </w:r>
          </w:p>
        </w:tc>
        <w:tc>
          <w:tcPr>
            <w:tcW w:w="3120" w:type="dxa"/>
            <w:tcMar>
              <w:top w:w="60" w:type="dxa"/>
              <w:left w:w="80" w:type="dxa"/>
              <w:bottom w:w="60" w:type="dxa"/>
              <w:right w:w="80" w:type="dxa"/>
            </w:tcMar>
            <w:vAlign w:val="center"/>
          </w:tcPr>
          <w:p w14:paraId="3C66B75A" w14:textId="77777777" w:rsidR="003272D9" w:rsidRDefault="00B47D92">
            <w:pPr>
              <w:keepLines/>
              <w:spacing w:after="20" w:line="252" w:lineRule="auto"/>
            </w:pPr>
            <w:r>
              <w:t>Use auto-wait + expect</w:t>
            </w:r>
          </w:p>
        </w:tc>
      </w:tr>
    </w:tbl>
    <w:p w14:paraId="28B2B55F" w14:textId="77777777" w:rsidR="003272D9" w:rsidRDefault="003272D9">
      <w:pPr>
        <w:spacing w:after="40"/>
      </w:pPr>
    </w:p>
    <w:p w14:paraId="6AE4D001"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6DB08B40" w14:textId="77777777">
        <w:trPr>
          <w:jc w:val="center"/>
        </w:trPr>
        <w:tc>
          <w:tcPr>
            <w:tcW w:w="9360" w:type="dxa"/>
            <w:shd w:val="clear" w:color="auto" w:fill="FFF6E5"/>
            <w:tcMar>
              <w:top w:w="90" w:type="dxa"/>
              <w:left w:w="140" w:type="dxa"/>
              <w:bottom w:w="90" w:type="dxa"/>
              <w:right w:w="140" w:type="dxa"/>
            </w:tcMar>
          </w:tcPr>
          <w:p w14:paraId="670CB60A" w14:textId="77777777" w:rsidR="003272D9" w:rsidRDefault="00B47D92">
            <w:pPr>
              <w:keepLines/>
              <w:spacing w:after="60" w:line="264" w:lineRule="auto"/>
            </w:pPr>
            <w:r>
              <w:rPr>
                <w:b/>
                <w:color w:val="FD8C00"/>
              </w:rPr>
              <w:t xml:space="preserve">KEY NOTE:  </w:t>
            </w:r>
            <w:r>
              <w:rPr>
                <w:b/>
              </w:rPr>
              <w:t>"Playwright = async + auto-wait + real browsers. Await everything."</w:t>
            </w:r>
          </w:p>
        </w:tc>
      </w:tr>
    </w:tbl>
    <w:p w14:paraId="28DB0C7D" w14:textId="77777777" w:rsidR="003272D9" w:rsidRDefault="00B47D92">
      <w:pPr>
        <w:pStyle w:val="Heading4"/>
      </w:pPr>
      <w:r>
        <w:rPr>
          <w:b w:val="0"/>
          <w:i w:val="0"/>
        </w:rPr>
        <w:t>Practice Exercises</w:t>
      </w:r>
    </w:p>
    <w:p w14:paraId="767AE329" w14:textId="77777777" w:rsidR="003272D9" w:rsidRDefault="00B47D92">
      <w:pPr>
        <w:keepLines/>
      </w:pPr>
      <w:r>
        <w:rPr>
          <w:b/>
        </w:rPr>
        <w:t>Beginner:</w:t>
      </w:r>
    </w:p>
    <w:p w14:paraId="63698E3C" w14:textId="77777777" w:rsidR="003272D9" w:rsidRDefault="00B47D92">
      <w:pPr>
        <w:pStyle w:val="ListNumber"/>
        <w:keepLines/>
        <w:spacing w:after="40" w:line="269" w:lineRule="auto"/>
        <w:ind w:left="432"/>
      </w:pPr>
      <w:r>
        <w:t>Install Playwright in a project.</w:t>
      </w:r>
    </w:p>
    <w:p w14:paraId="638274D4" w14:textId="77777777" w:rsidR="003272D9" w:rsidRDefault="00B47D92">
      <w:pPr>
        <w:pStyle w:val="ListNumber"/>
        <w:keepLines/>
        <w:spacing w:after="40" w:line="269" w:lineRule="auto"/>
        <w:ind w:left="432"/>
      </w:pPr>
      <w:r>
        <w:t>Write a test that opens a page and checks the title.</w:t>
      </w:r>
    </w:p>
    <w:p w14:paraId="1EC8CB79" w14:textId="77777777" w:rsidR="003272D9" w:rsidRDefault="00B47D92">
      <w:pPr>
        <w:pStyle w:val="ListNumber"/>
        <w:keepLines/>
        <w:spacing w:after="40" w:line="269" w:lineRule="auto"/>
        <w:ind w:left="432"/>
      </w:pPr>
      <w:r>
        <w:t xml:space="preserve">Run it with </w:t>
      </w:r>
      <w:r>
        <w:rPr>
          <w:rFonts w:ascii="Consolas" w:hAnsi="Consolas" w:cs="Consolas"/>
          <w:sz w:val="20"/>
        </w:rPr>
        <w:t>npx playwright test</w:t>
      </w:r>
      <w:r>
        <w:t>.</w:t>
      </w:r>
    </w:p>
    <w:p w14:paraId="1832AE5C" w14:textId="77777777" w:rsidR="003272D9" w:rsidRDefault="00B47D92">
      <w:pPr>
        <w:keepLines/>
      </w:pPr>
      <w:r>
        <w:rPr>
          <w:b/>
        </w:rPr>
        <w:t>Intermediate:</w:t>
      </w:r>
    </w:p>
    <w:p w14:paraId="6B57CB3F" w14:textId="77777777" w:rsidR="003272D9" w:rsidRDefault="00B47D92">
      <w:pPr>
        <w:pStyle w:val="ListNumber"/>
        <w:keepLines/>
        <w:spacing w:after="40" w:line="269" w:lineRule="auto"/>
        <w:ind w:left="432"/>
      </w:pPr>
      <w:r>
        <w:t>Write a login test with a visible error assertion.</w:t>
      </w:r>
    </w:p>
    <w:p w14:paraId="221D2933" w14:textId="77777777" w:rsidR="003272D9" w:rsidRDefault="00B47D92">
      <w:pPr>
        <w:pStyle w:val="ListNumber"/>
        <w:keepLines/>
        <w:spacing w:after="40" w:line="269" w:lineRule="auto"/>
        <w:ind w:left="432"/>
      </w:pPr>
      <w:r>
        <w:t>Add a screenshot on failure.</w:t>
      </w:r>
    </w:p>
    <w:p w14:paraId="53C24000" w14:textId="77777777" w:rsidR="003272D9" w:rsidRDefault="00B47D92">
      <w:pPr>
        <w:keepLines/>
      </w:pPr>
      <w:r>
        <w:rPr>
          <w:b/>
        </w:rPr>
        <w:t>Challenge:</w:t>
      </w:r>
    </w:p>
    <w:p w14:paraId="5E1E1BDC" w14:textId="77777777" w:rsidR="003272D9" w:rsidRDefault="00B47D92">
      <w:pPr>
        <w:pStyle w:val="ListNumber"/>
        <w:keepLines/>
        <w:spacing w:after="40" w:line="269" w:lineRule="auto"/>
        <w:ind w:left="432"/>
      </w:pPr>
      <w:r>
        <w:t xml:space="preserve">Use </w:t>
      </w:r>
      <w:r>
        <w:rPr>
          <w:rFonts w:ascii="Consolas" w:hAnsi="Consolas" w:cs="Consolas"/>
          <w:sz w:val="20"/>
        </w:rPr>
        <w:t>npx playwright codegen</w:t>
      </w:r>
      <w:r>
        <w:t xml:space="preserve"> to record a login flow, then read the generated code.</w:t>
      </w:r>
    </w:p>
    <w:p w14:paraId="441FBB49" w14:textId="77777777" w:rsidR="003272D9" w:rsidRDefault="00B47D92">
      <w:pPr>
        <w:pStyle w:val="Heading4"/>
      </w:pPr>
      <w:r>
        <w:rPr>
          <w:b w:val="0"/>
          <w:i w:val="0"/>
        </w:rPr>
        <w:t>Interview Questions</w:t>
      </w:r>
    </w:p>
    <w:p w14:paraId="1060BCBC" w14:textId="77777777" w:rsidR="003272D9" w:rsidRDefault="00B47D92">
      <w:pPr>
        <w:keepLines/>
      </w:pPr>
      <w:r>
        <w:rPr>
          <w:b/>
        </w:rPr>
        <w:t>Beginner:</w:t>
      </w:r>
    </w:p>
    <w:p w14:paraId="6A352A46" w14:textId="77777777" w:rsidR="003272D9" w:rsidRDefault="00B47D92">
      <w:pPr>
        <w:pStyle w:val="ListNumber"/>
        <w:keepLines/>
        <w:spacing w:after="40" w:line="269" w:lineRule="auto"/>
        <w:ind w:left="432"/>
      </w:pPr>
      <w:r>
        <w:t>What is Playwright?</w:t>
      </w:r>
    </w:p>
    <w:p w14:paraId="14A39F31" w14:textId="77777777" w:rsidR="003272D9" w:rsidRDefault="00B47D92">
      <w:pPr>
        <w:pStyle w:val="ListNumber"/>
        <w:keepLines/>
        <w:spacing w:after="40" w:line="269" w:lineRule="auto"/>
        <w:ind w:left="432"/>
      </w:pPr>
      <w:r>
        <w:t>Which browsers does it support?</w:t>
      </w:r>
    </w:p>
    <w:p w14:paraId="641ED385" w14:textId="77777777" w:rsidR="003272D9" w:rsidRDefault="00B47D92">
      <w:pPr>
        <w:pStyle w:val="ListNumber"/>
        <w:keepLines/>
        <w:spacing w:after="40" w:line="269" w:lineRule="auto"/>
        <w:ind w:left="432"/>
      </w:pPr>
      <w:r>
        <w:t>Why is it async?</w:t>
      </w:r>
    </w:p>
    <w:p w14:paraId="0DA5826A" w14:textId="77777777" w:rsidR="003272D9" w:rsidRDefault="00B47D92">
      <w:pPr>
        <w:pStyle w:val="ListNumber"/>
        <w:keepLines/>
        <w:spacing w:after="40" w:line="269" w:lineRule="auto"/>
        <w:ind w:left="432"/>
      </w:pPr>
      <w:r>
        <w:t>What is auto-wait?</w:t>
      </w:r>
    </w:p>
    <w:p w14:paraId="2188E1F8" w14:textId="77777777" w:rsidR="003272D9" w:rsidRDefault="00B47D92">
      <w:pPr>
        <w:pStyle w:val="ListNumber"/>
        <w:keepLines/>
        <w:spacing w:after="40" w:line="269" w:lineRule="auto"/>
        <w:ind w:left="432"/>
      </w:pPr>
      <w:r>
        <w:t>How do you define a test?</w:t>
      </w:r>
    </w:p>
    <w:p w14:paraId="1B51A92F" w14:textId="77777777" w:rsidR="003272D9" w:rsidRDefault="00B47D92">
      <w:pPr>
        <w:keepLines/>
      </w:pPr>
      <w:r>
        <w:rPr>
          <w:b/>
        </w:rPr>
        <w:lastRenderedPageBreak/>
        <w:t>Intermediate:</w:t>
      </w:r>
    </w:p>
    <w:p w14:paraId="26D42B7F" w14:textId="77777777" w:rsidR="003272D9" w:rsidRDefault="00B47D92">
      <w:pPr>
        <w:pStyle w:val="ListNumber"/>
        <w:keepLines/>
        <w:spacing w:after="40" w:line="269" w:lineRule="auto"/>
        <w:ind w:left="432"/>
      </w:pPr>
      <w:r>
        <w:t xml:space="preserve">What does </w:t>
      </w:r>
      <w:r>
        <w:rPr>
          <w:rFonts w:ascii="Consolas" w:hAnsi="Consolas" w:cs="Consolas"/>
          <w:sz w:val="20"/>
        </w:rPr>
        <w:t>page</w:t>
      </w:r>
      <w:r>
        <w:t xml:space="preserve"> represent?</w:t>
      </w:r>
    </w:p>
    <w:p w14:paraId="34955C30" w14:textId="77777777" w:rsidR="003272D9" w:rsidRDefault="00B47D92">
      <w:pPr>
        <w:pStyle w:val="ListNumber"/>
        <w:keepLines/>
        <w:spacing w:after="40" w:line="269" w:lineRule="auto"/>
        <w:ind w:left="432"/>
      </w:pPr>
      <w:r>
        <w:t>What is the trace viewer?</w:t>
      </w:r>
    </w:p>
    <w:p w14:paraId="60FE67FD" w14:textId="77777777" w:rsidR="003272D9" w:rsidRDefault="00B47D92">
      <w:pPr>
        <w:pStyle w:val="ListNumber"/>
        <w:keepLines/>
        <w:spacing w:after="40" w:line="269" w:lineRule="auto"/>
        <w:ind w:left="432"/>
      </w:pPr>
      <w:r>
        <w:t>How does Playwright compare to Cypress?</w:t>
      </w:r>
    </w:p>
    <w:p w14:paraId="1AE84ADA" w14:textId="77777777" w:rsidR="003272D9" w:rsidRDefault="00B47D92">
      <w:pPr>
        <w:keepLines/>
      </w:pPr>
      <w:r>
        <w:rPr>
          <w:b/>
        </w:rPr>
        <w:t>Scenario-Based:</w:t>
      </w:r>
    </w:p>
    <w:p w14:paraId="5C8C3CEC" w14:textId="77777777" w:rsidR="003272D9" w:rsidRDefault="00B47D92">
      <w:pPr>
        <w:pStyle w:val="ListNumber"/>
        <w:keepLines/>
        <w:spacing w:after="40" w:line="269" w:lineRule="auto"/>
        <w:ind w:left="432"/>
      </w:pPr>
      <w:r>
        <w:t>Write a Playwright login test with a URL assertion.</w:t>
      </w:r>
    </w:p>
    <w:p w14:paraId="0B0A1EA0" w14:textId="77777777" w:rsidR="003272D9" w:rsidRDefault="00B47D92">
      <w:pPr>
        <w:pStyle w:val="ListNumber"/>
        <w:keepLines/>
        <w:spacing w:after="40" w:line="269" w:lineRule="auto"/>
        <w:ind w:left="432"/>
      </w:pPr>
      <w:r>
        <w:t>A test fails on slow CI. What Playwright features help?</w:t>
      </w:r>
    </w:p>
    <w:p w14:paraId="1E45A164" w14:textId="77777777" w:rsidR="003272D9" w:rsidRDefault="00B47D92">
      <w:pPr>
        <w:pStyle w:val="Heading4"/>
      </w:pPr>
      <w:r>
        <w:rPr>
          <w:b w:val="0"/>
          <w:i w:val="0"/>
        </w:rPr>
        <w:t>Quick Recap</w:t>
      </w:r>
    </w:p>
    <w:p w14:paraId="704D34D2" w14:textId="77777777" w:rsidR="003272D9" w:rsidRDefault="00B47D92">
      <w:pPr>
        <w:pStyle w:val="ListBullet"/>
        <w:keepLines/>
        <w:spacing w:after="40" w:line="269" w:lineRule="auto"/>
        <w:ind w:left="432"/>
      </w:pPr>
      <w:r>
        <w:t>Async-first, auto-wait, multi-browser.</w:t>
      </w:r>
    </w:p>
    <w:p w14:paraId="5CF03EAB" w14:textId="77777777" w:rsidR="003272D9" w:rsidRDefault="00B47D92">
      <w:pPr>
        <w:pStyle w:val="ListBullet"/>
        <w:keepLines/>
        <w:spacing w:after="40" w:line="269" w:lineRule="auto"/>
        <w:ind w:left="432"/>
      </w:pPr>
      <w:r>
        <w:rPr>
          <w:rFonts w:ascii="Consolas" w:hAnsi="Consolas" w:cs="Consolas"/>
          <w:sz w:val="20"/>
        </w:rPr>
        <w:t>test</w:t>
      </w:r>
      <w:r>
        <w:t xml:space="preserve">, </w:t>
      </w:r>
      <w:r>
        <w:rPr>
          <w:rFonts w:ascii="Consolas" w:hAnsi="Consolas" w:cs="Consolas"/>
          <w:sz w:val="20"/>
        </w:rPr>
        <w:t>expect</w:t>
      </w:r>
      <w:r>
        <w:t xml:space="preserve">, </w:t>
      </w:r>
      <w:r>
        <w:rPr>
          <w:rFonts w:ascii="Consolas" w:hAnsi="Consolas" w:cs="Consolas"/>
          <w:sz w:val="20"/>
        </w:rPr>
        <w:t>page</w:t>
      </w:r>
      <w:r>
        <w:t xml:space="preserve"> API.</w:t>
      </w:r>
    </w:p>
    <w:p w14:paraId="07A112FF" w14:textId="77777777" w:rsidR="003272D9" w:rsidRDefault="00B47D92">
      <w:pPr>
        <w:pStyle w:val="ListBullet"/>
        <w:keepLines/>
        <w:spacing w:after="40" w:line="269" w:lineRule="auto"/>
        <w:ind w:left="432"/>
      </w:pPr>
      <w:r>
        <w:rPr>
          <w:rFonts w:ascii="Consolas" w:hAnsi="Consolas" w:cs="Consolas"/>
          <w:sz w:val="20"/>
        </w:rPr>
        <w:t>npx playwright test</w:t>
      </w:r>
      <w:r>
        <w:t xml:space="preserve"> runs suites.</w:t>
      </w:r>
    </w:p>
    <w:p w14:paraId="49627131" w14:textId="77777777" w:rsidR="003272D9" w:rsidRDefault="00B47D92">
      <w:pPr>
        <w:pStyle w:val="Heading3"/>
      </w:pPr>
      <w:bookmarkStart w:id="303" w:name="_Toc237035246"/>
      <w:r>
        <w:rPr>
          <w:b w:val="0"/>
        </w:rPr>
        <w:t>Topic 20.3 – Selenium with JavaScript</w:t>
      </w:r>
      <w:bookmarkEnd w:id="303"/>
    </w:p>
    <w:p w14:paraId="609D3340" w14:textId="77777777" w:rsidR="003272D9" w:rsidRDefault="00B47D92">
      <w:pPr>
        <w:pStyle w:val="Heading4"/>
      </w:pPr>
      <w:r>
        <w:rPr>
          <w:b w:val="0"/>
          <w:i w:val="0"/>
        </w:rPr>
        <w:t>Definition</w:t>
      </w:r>
    </w:p>
    <w:p w14:paraId="09C3FEE9" w14:textId="77777777" w:rsidR="003272D9" w:rsidRDefault="00B47D92">
      <w:pPr>
        <w:keepLines/>
      </w:pPr>
      <w:r>
        <w:rPr>
          <w:b/>
        </w:rPr>
        <w:t>Selenium WebDriver</w:t>
      </w:r>
      <w:r>
        <w:t xml:space="preserve"> is the classic automation standard. With JavaScript, you use the </w:t>
      </w:r>
      <w:r>
        <w:rPr>
          <w:rFonts w:ascii="Consolas" w:hAnsi="Consolas" w:cs="Consolas"/>
          <w:sz w:val="20"/>
        </w:rPr>
        <w:t>selenium-webdriver</w:t>
      </w:r>
      <w:r>
        <w:t xml:space="preserve"> npm package. It is synchronous-looking in older style but modern usage supports promises/async.</w:t>
      </w:r>
    </w:p>
    <w:p w14:paraId="3F16F042" w14:textId="77777777" w:rsidR="003272D9" w:rsidRDefault="00B47D92">
      <w:pPr>
        <w:pStyle w:val="Heading4"/>
      </w:pPr>
      <w:r>
        <w:rPr>
          <w:b w:val="0"/>
          <w:i w:val="0"/>
        </w:rPr>
        <w:t>Why Do We Need It?</w:t>
      </w:r>
    </w:p>
    <w:p w14:paraId="6E0BF5FB" w14:textId="77777777" w:rsidR="003272D9" w:rsidRDefault="00B47D92">
      <w:pPr>
        <w:keepLines/>
      </w:pPr>
      <w:r>
        <w:t>Many enterprises still run Selenium. Knowing it means you can work with legacy suites and its huge ecosystem.</w:t>
      </w:r>
    </w:p>
    <w:p w14:paraId="5BE88E80" w14:textId="77777777" w:rsidR="003272D9" w:rsidRDefault="00B47D92">
      <w:pPr>
        <w:pStyle w:val="Heading4"/>
      </w:pPr>
      <w:r>
        <w:rPr>
          <w:b w:val="0"/>
          <w:i w:val="0"/>
        </w:rPr>
        <w:t>Real-Life Analogy</w:t>
      </w:r>
    </w:p>
    <w:p w14:paraId="03AFA922" w14:textId="77777777" w:rsidR="003272D9" w:rsidRDefault="00B47D92">
      <w:pPr>
        <w:keepLines/>
      </w:pPr>
      <w:r>
        <w:t xml:space="preserve">Selenium is like </w:t>
      </w:r>
      <w:r>
        <w:rPr>
          <w:b/>
        </w:rPr>
        <w:t>the trusty old company car</w:t>
      </w:r>
      <w:r>
        <w:t>: not the newest, but reliable, everywhere, and everyone knows how to use it.</w:t>
      </w:r>
    </w:p>
    <w:p w14:paraId="04F82EA9" w14:textId="77777777" w:rsidR="003272D9" w:rsidRDefault="00B47D92">
      <w:pPr>
        <w:pStyle w:val="Heading4"/>
      </w:pPr>
      <w:r>
        <w:rPr>
          <w:b w:val="0"/>
          <w:i w:val="0"/>
        </w:rPr>
        <w:t>Simple JavaScript Example</w:t>
      </w:r>
    </w:p>
    <w:p w14:paraId="4022AA70" w14:textId="77777777" w:rsidR="003272D9" w:rsidRDefault="00B47D92">
      <w:pPr>
        <w:keepLines/>
        <w:shd w:val="clear" w:color="auto" w:fill="F5F2FA"/>
        <w:spacing w:before="80" w:after="160"/>
        <w:ind w:left="360" w:right="216"/>
      </w:pPr>
      <w:r>
        <w:rPr>
          <w:rFonts w:ascii="Consolas" w:hAnsi="Consolas" w:cs="Consolas"/>
          <w:color w:val="331A55"/>
          <w:sz w:val="19"/>
        </w:rPr>
        <w:t>const { Builder, By, until } = require("selenium-webdriver");</w:t>
      </w:r>
      <w:r>
        <w:rPr>
          <w:rFonts w:ascii="Consolas" w:hAnsi="Consolas" w:cs="Consolas"/>
          <w:color w:val="331A55"/>
          <w:sz w:val="19"/>
        </w:rPr>
        <w:br/>
      </w:r>
      <w:r>
        <w:rPr>
          <w:rFonts w:ascii="Consolas" w:hAnsi="Consolas" w:cs="Consolas"/>
          <w:color w:val="331A55"/>
          <w:sz w:val="19"/>
        </w:rPr>
        <w:br/>
        <w:t>async function loginTest() {</w:t>
      </w:r>
      <w:r>
        <w:rPr>
          <w:rFonts w:ascii="Consolas" w:hAnsi="Consolas" w:cs="Consolas"/>
          <w:color w:val="331A55"/>
          <w:sz w:val="19"/>
        </w:rPr>
        <w:br/>
        <w:t xml:space="preserve">  let driver = await new Builder().forBrowser("chrome").build();</w:t>
      </w:r>
      <w:r>
        <w:rPr>
          <w:rFonts w:ascii="Consolas" w:hAnsi="Consolas" w:cs="Consolas"/>
          <w:color w:val="331A55"/>
          <w:sz w:val="19"/>
        </w:rPr>
        <w:br/>
        <w:t xml:space="preserve">  try {</w:t>
      </w:r>
      <w:r>
        <w:rPr>
          <w:rFonts w:ascii="Consolas" w:hAnsi="Consolas" w:cs="Consolas"/>
          <w:color w:val="331A55"/>
          <w:sz w:val="19"/>
        </w:rPr>
        <w:br/>
        <w:t xml:space="preserve">    await driver.get("https://example.com/login");</w:t>
      </w:r>
      <w:r>
        <w:rPr>
          <w:rFonts w:ascii="Consolas" w:hAnsi="Consolas" w:cs="Consolas"/>
          <w:color w:val="331A55"/>
          <w:sz w:val="19"/>
        </w:rPr>
        <w:br/>
        <w:t xml:space="preserve">    await driver.findElement(By.id("username")).sendKeys("tester01");</w:t>
      </w:r>
      <w:r>
        <w:rPr>
          <w:rFonts w:ascii="Consolas" w:hAnsi="Consolas" w:cs="Consolas"/>
          <w:color w:val="331A55"/>
          <w:sz w:val="19"/>
        </w:rPr>
        <w:br/>
        <w:t xml:space="preserve">    await driver.findElement(By.id("login-btn")).click();</w:t>
      </w:r>
      <w:r>
        <w:rPr>
          <w:rFonts w:ascii="Consolas" w:hAnsi="Consolas" w:cs="Consolas"/>
          <w:color w:val="331A55"/>
          <w:sz w:val="19"/>
        </w:rPr>
        <w:br/>
        <w:t xml:space="preserve">    await driver.wait(until.urlContains("dashboard"), 10000);</w:t>
      </w:r>
      <w:r>
        <w:rPr>
          <w:rFonts w:ascii="Consolas" w:hAnsi="Consolas" w:cs="Consolas"/>
          <w:color w:val="331A55"/>
          <w:sz w:val="19"/>
        </w:rPr>
        <w:br/>
        <w:t xml:space="preserve">    console.log("PASS");</w:t>
      </w:r>
      <w:r>
        <w:rPr>
          <w:rFonts w:ascii="Consolas" w:hAnsi="Consolas" w:cs="Consolas"/>
          <w:color w:val="331A55"/>
          <w:sz w:val="19"/>
        </w:rPr>
        <w:br/>
        <w:t xml:space="preserve">  } finally {</w:t>
      </w:r>
      <w:r>
        <w:rPr>
          <w:rFonts w:ascii="Consolas" w:hAnsi="Consolas" w:cs="Consolas"/>
          <w:color w:val="331A55"/>
          <w:sz w:val="19"/>
        </w:rPr>
        <w:br/>
        <w:t xml:space="preserve">    await driver.quit();</w:t>
      </w:r>
      <w:r>
        <w:rPr>
          <w:rFonts w:ascii="Consolas" w:hAnsi="Consolas" w:cs="Consolas"/>
          <w:color w:val="331A55"/>
          <w:sz w:val="19"/>
        </w:rPr>
        <w:br/>
        <w:t xml:space="preserve">  }</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t>loginTest();</w:t>
      </w:r>
    </w:p>
    <w:p w14:paraId="0CF16880" w14:textId="77777777" w:rsidR="003272D9" w:rsidRDefault="00B47D92">
      <w:pPr>
        <w:pStyle w:val="Heading4"/>
      </w:pPr>
      <w:r>
        <w:rPr>
          <w:b w:val="0"/>
          <w:i w:val="0"/>
        </w:rPr>
        <w:lastRenderedPageBreak/>
        <w:t>Code Breakdown</w:t>
      </w:r>
    </w:p>
    <w:tbl>
      <w:tblPr>
        <w:tblStyle w:val="TableGrid"/>
        <w:tblW w:w="0" w:type="auto"/>
        <w:jc w:val="center"/>
        <w:tblLook w:val="04A0" w:firstRow="1" w:lastRow="0" w:firstColumn="1" w:lastColumn="0" w:noHBand="0" w:noVBand="1"/>
      </w:tblPr>
      <w:tblGrid>
        <w:gridCol w:w="4680"/>
        <w:gridCol w:w="4680"/>
      </w:tblGrid>
      <w:tr w:rsidR="003272D9" w14:paraId="0B7F44FD" w14:textId="77777777">
        <w:trPr>
          <w:jc w:val="center"/>
        </w:trPr>
        <w:tc>
          <w:tcPr>
            <w:tcW w:w="4680" w:type="dxa"/>
            <w:shd w:val="clear" w:color="auto" w:fill="4D1D82"/>
            <w:tcMar>
              <w:top w:w="60" w:type="dxa"/>
              <w:left w:w="80" w:type="dxa"/>
              <w:bottom w:w="60" w:type="dxa"/>
              <w:right w:w="80" w:type="dxa"/>
            </w:tcMar>
            <w:vAlign w:val="center"/>
          </w:tcPr>
          <w:p w14:paraId="2442B9DD" w14:textId="77777777" w:rsidR="003272D9" w:rsidRDefault="00B47D92">
            <w:pPr>
              <w:keepNext/>
              <w:keepLines/>
              <w:spacing w:after="20" w:line="252" w:lineRule="auto"/>
            </w:pPr>
            <w:r>
              <w:rPr>
                <w:b/>
                <w:color w:val="FFFFFF"/>
              </w:rPr>
              <w:t>Line</w:t>
            </w:r>
          </w:p>
        </w:tc>
        <w:tc>
          <w:tcPr>
            <w:tcW w:w="4680" w:type="dxa"/>
            <w:shd w:val="clear" w:color="auto" w:fill="4D1D82"/>
            <w:tcMar>
              <w:top w:w="60" w:type="dxa"/>
              <w:left w:w="80" w:type="dxa"/>
              <w:bottom w:w="60" w:type="dxa"/>
              <w:right w:w="80" w:type="dxa"/>
            </w:tcMar>
            <w:vAlign w:val="center"/>
          </w:tcPr>
          <w:p w14:paraId="2EE11214" w14:textId="77777777" w:rsidR="003272D9" w:rsidRDefault="00B47D92">
            <w:pPr>
              <w:keepNext/>
              <w:keepLines/>
              <w:spacing w:after="20" w:line="252" w:lineRule="auto"/>
            </w:pPr>
            <w:r>
              <w:rPr>
                <w:b/>
                <w:color w:val="FFFFFF"/>
              </w:rPr>
              <w:t>What it does</w:t>
            </w:r>
          </w:p>
        </w:tc>
      </w:tr>
      <w:tr w:rsidR="003272D9" w14:paraId="5A82519D" w14:textId="77777777">
        <w:trPr>
          <w:jc w:val="center"/>
        </w:trPr>
        <w:tc>
          <w:tcPr>
            <w:tcW w:w="4680" w:type="dxa"/>
            <w:tcMar>
              <w:top w:w="60" w:type="dxa"/>
              <w:left w:w="80" w:type="dxa"/>
              <w:bottom w:w="60" w:type="dxa"/>
              <w:right w:w="80" w:type="dxa"/>
            </w:tcMar>
            <w:vAlign w:val="center"/>
          </w:tcPr>
          <w:p w14:paraId="2C864879" w14:textId="77777777" w:rsidR="003272D9" w:rsidRDefault="00B47D92">
            <w:pPr>
              <w:keepLines/>
              <w:spacing w:after="20" w:line="252" w:lineRule="auto"/>
            </w:pPr>
            <w:r>
              <w:rPr>
                <w:rFonts w:ascii="Consolas" w:hAnsi="Consolas" w:cs="Consolas"/>
                <w:sz w:val="20"/>
              </w:rPr>
              <w:t>Builder().forBrowser("chrome").build()</w:t>
            </w:r>
          </w:p>
        </w:tc>
        <w:tc>
          <w:tcPr>
            <w:tcW w:w="4680" w:type="dxa"/>
            <w:tcMar>
              <w:top w:w="60" w:type="dxa"/>
              <w:left w:w="80" w:type="dxa"/>
              <w:bottom w:w="60" w:type="dxa"/>
              <w:right w:w="80" w:type="dxa"/>
            </w:tcMar>
            <w:vAlign w:val="center"/>
          </w:tcPr>
          <w:p w14:paraId="36970407" w14:textId="77777777" w:rsidR="003272D9" w:rsidRDefault="00B47D92">
            <w:pPr>
              <w:keepLines/>
              <w:spacing w:after="20" w:line="252" w:lineRule="auto"/>
            </w:pPr>
            <w:r>
              <w:t>Starts a Chrome session</w:t>
            </w:r>
          </w:p>
        </w:tc>
      </w:tr>
      <w:tr w:rsidR="003272D9" w14:paraId="063AE7CB" w14:textId="77777777">
        <w:trPr>
          <w:jc w:val="center"/>
        </w:trPr>
        <w:tc>
          <w:tcPr>
            <w:tcW w:w="4680" w:type="dxa"/>
            <w:shd w:val="clear" w:color="auto" w:fill="F7F4FB"/>
            <w:tcMar>
              <w:top w:w="60" w:type="dxa"/>
              <w:left w:w="80" w:type="dxa"/>
              <w:bottom w:w="60" w:type="dxa"/>
              <w:right w:w="80" w:type="dxa"/>
            </w:tcMar>
            <w:vAlign w:val="center"/>
          </w:tcPr>
          <w:p w14:paraId="5481E267" w14:textId="77777777" w:rsidR="003272D9" w:rsidRDefault="00B47D92">
            <w:pPr>
              <w:keepLines/>
              <w:spacing w:after="20" w:line="252" w:lineRule="auto"/>
            </w:pPr>
            <w:r>
              <w:rPr>
                <w:rFonts w:ascii="Consolas" w:hAnsi="Consolas" w:cs="Consolas"/>
                <w:sz w:val="20"/>
              </w:rPr>
              <w:t>By.id("username")</w:t>
            </w:r>
          </w:p>
        </w:tc>
        <w:tc>
          <w:tcPr>
            <w:tcW w:w="4680" w:type="dxa"/>
            <w:shd w:val="clear" w:color="auto" w:fill="F7F4FB"/>
            <w:tcMar>
              <w:top w:w="60" w:type="dxa"/>
              <w:left w:w="80" w:type="dxa"/>
              <w:bottom w:w="60" w:type="dxa"/>
              <w:right w:w="80" w:type="dxa"/>
            </w:tcMar>
            <w:vAlign w:val="center"/>
          </w:tcPr>
          <w:p w14:paraId="15D7789D" w14:textId="77777777" w:rsidR="003272D9" w:rsidRDefault="00B47D92">
            <w:pPr>
              <w:keepLines/>
              <w:spacing w:after="20" w:line="252" w:lineRule="auto"/>
            </w:pPr>
            <w:r>
              <w:t>Locator strategy</w:t>
            </w:r>
          </w:p>
        </w:tc>
      </w:tr>
      <w:tr w:rsidR="003272D9" w14:paraId="386BA9BF" w14:textId="77777777">
        <w:trPr>
          <w:jc w:val="center"/>
        </w:trPr>
        <w:tc>
          <w:tcPr>
            <w:tcW w:w="4680" w:type="dxa"/>
            <w:tcMar>
              <w:top w:w="60" w:type="dxa"/>
              <w:left w:w="80" w:type="dxa"/>
              <w:bottom w:w="60" w:type="dxa"/>
              <w:right w:w="80" w:type="dxa"/>
            </w:tcMar>
            <w:vAlign w:val="center"/>
          </w:tcPr>
          <w:p w14:paraId="1CDB1889" w14:textId="77777777" w:rsidR="003272D9" w:rsidRDefault="00B47D92">
            <w:pPr>
              <w:keepLines/>
              <w:spacing w:after="20" w:line="252" w:lineRule="auto"/>
            </w:pPr>
            <w:r>
              <w:rPr>
                <w:rFonts w:ascii="Consolas" w:hAnsi="Consolas" w:cs="Consolas"/>
                <w:sz w:val="20"/>
              </w:rPr>
              <w:t>findElement(...).sendKeys(...)</w:t>
            </w:r>
          </w:p>
        </w:tc>
        <w:tc>
          <w:tcPr>
            <w:tcW w:w="4680" w:type="dxa"/>
            <w:tcMar>
              <w:top w:w="60" w:type="dxa"/>
              <w:left w:w="80" w:type="dxa"/>
              <w:bottom w:w="60" w:type="dxa"/>
              <w:right w:w="80" w:type="dxa"/>
            </w:tcMar>
            <w:vAlign w:val="center"/>
          </w:tcPr>
          <w:p w14:paraId="1C4905AE" w14:textId="77777777" w:rsidR="003272D9" w:rsidRDefault="00B47D92">
            <w:pPr>
              <w:keepLines/>
              <w:spacing w:after="20" w:line="252" w:lineRule="auto"/>
            </w:pPr>
            <w:r>
              <w:t>Type text</w:t>
            </w:r>
          </w:p>
        </w:tc>
      </w:tr>
      <w:tr w:rsidR="003272D9" w14:paraId="5FB032E7" w14:textId="77777777">
        <w:trPr>
          <w:jc w:val="center"/>
        </w:trPr>
        <w:tc>
          <w:tcPr>
            <w:tcW w:w="4680" w:type="dxa"/>
            <w:shd w:val="clear" w:color="auto" w:fill="F7F4FB"/>
            <w:tcMar>
              <w:top w:w="60" w:type="dxa"/>
              <w:left w:w="80" w:type="dxa"/>
              <w:bottom w:w="60" w:type="dxa"/>
              <w:right w:w="80" w:type="dxa"/>
            </w:tcMar>
            <w:vAlign w:val="center"/>
          </w:tcPr>
          <w:p w14:paraId="155BCD72" w14:textId="77777777" w:rsidR="003272D9" w:rsidRDefault="00B47D92">
            <w:pPr>
              <w:keepLines/>
              <w:spacing w:after="20" w:line="252" w:lineRule="auto"/>
            </w:pPr>
            <w:r>
              <w:rPr>
                <w:rFonts w:ascii="Consolas" w:hAnsi="Consolas" w:cs="Consolas"/>
                <w:sz w:val="20"/>
              </w:rPr>
              <w:t>.click()</w:t>
            </w:r>
          </w:p>
        </w:tc>
        <w:tc>
          <w:tcPr>
            <w:tcW w:w="4680" w:type="dxa"/>
            <w:shd w:val="clear" w:color="auto" w:fill="F7F4FB"/>
            <w:tcMar>
              <w:top w:w="60" w:type="dxa"/>
              <w:left w:w="80" w:type="dxa"/>
              <w:bottom w:w="60" w:type="dxa"/>
              <w:right w:w="80" w:type="dxa"/>
            </w:tcMar>
            <w:vAlign w:val="center"/>
          </w:tcPr>
          <w:p w14:paraId="7DE545B5" w14:textId="77777777" w:rsidR="003272D9" w:rsidRDefault="00B47D92">
            <w:pPr>
              <w:keepLines/>
              <w:spacing w:after="20" w:line="252" w:lineRule="auto"/>
            </w:pPr>
            <w:r>
              <w:t>Click</w:t>
            </w:r>
          </w:p>
        </w:tc>
      </w:tr>
      <w:tr w:rsidR="003272D9" w14:paraId="74D3278C" w14:textId="77777777">
        <w:trPr>
          <w:jc w:val="center"/>
        </w:trPr>
        <w:tc>
          <w:tcPr>
            <w:tcW w:w="4680" w:type="dxa"/>
            <w:tcMar>
              <w:top w:w="60" w:type="dxa"/>
              <w:left w:w="80" w:type="dxa"/>
              <w:bottom w:w="60" w:type="dxa"/>
              <w:right w:w="80" w:type="dxa"/>
            </w:tcMar>
            <w:vAlign w:val="center"/>
          </w:tcPr>
          <w:p w14:paraId="059DB564" w14:textId="77777777" w:rsidR="003272D9" w:rsidRDefault="00B47D92">
            <w:pPr>
              <w:keepLines/>
              <w:spacing w:after="20" w:line="252" w:lineRule="auto"/>
            </w:pPr>
            <w:r>
              <w:rPr>
                <w:rFonts w:ascii="Consolas" w:hAnsi="Consolas" w:cs="Consolas"/>
                <w:sz w:val="20"/>
              </w:rPr>
              <w:t>until.urlContains("dashboard")</w:t>
            </w:r>
          </w:p>
        </w:tc>
        <w:tc>
          <w:tcPr>
            <w:tcW w:w="4680" w:type="dxa"/>
            <w:tcMar>
              <w:top w:w="60" w:type="dxa"/>
              <w:left w:w="80" w:type="dxa"/>
              <w:bottom w:w="60" w:type="dxa"/>
              <w:right w:w="80" w:type="dxa"/>
            </w:tcMar>
            <w:vAlign w:val="center"/>
          </w:tcPr>
          <w:p w14:paraId="0E447F45" w14:textId="77777777" w:rsidR="003272D9" w:rsidRDefault="00B47D92">
            <w:pPr>
              <w:keepLines/>
              <w:spacing w:after="20" w:line="252" w:lineRule="auto"/>
            </w:pPr>
            <w:r>
              <w:t>Explicit wait</w:t>
            </w:r>
          </w:p>
        </w:tc>
      </w:tr>
      <w:tr w:rsidR="003272D9" w14:paraId="1F9F66D6" w14:textId="77777777">
        <w:trPr>
          <w:jc w:val="center"/>
        </w:trPr>
        <w:tc>
          <w:tcPr>
            <w:tcW w:w="4680" w:type="dxa"/>
            <w:shd w:val="clear" w:color="auto" w:fill="F7F4FB"/>
            <w:tcMar>
              <w:top w:w="60" w:type="dxa"/>
              <w:left w:w="80" w:type="dxa"/>
              <w:bottom w:w="60" w:type="dxa"/>
              <w:right w:w="80" w:type="dxa"/>
            </w:tcMar>
            <w:vAlign w:val="center"/>
          </w:tcPr>
          <w:p w14:paraId="63A10983" w14:textId="77777777" w:rsidR="003272D9" w:rsidRDefault="00B47D92">
            <w:pPr>
              <w:keepLines/>
              <w:spacing w:after="20" w:line="252" w:lineRule="auto"/>
            </w:pPr>
            <w:r>
              <w:rPr>
                <w:rFonts w:ascii="Consolas" w:hAnsi="Consolas" w:cs="Consolas"/>
                <w:sz w:val="20"/>
              </w:rPr>
              <w:t>driver.quit()</w:t>
            </w:r>
          </w:p>
        </w:tc>
        <w:tc>
          <w:tcPr>
            <w:tcW w:w="4680" w:type="dxa"/>
            <w:shd w:val="clear" w:color="auto" w:fill="F7F4FB"/>
            <w:tcMar>
              <w:top w:w="60" w:type="dxa"/>
              <w:left w:w="80" w:type="dxa"/>
              <w:bottom w:w="60" w:type="dxa"/>
              <w:right w:w="80" w:type="dxa"/>
            </w:tcMar>
            <w:vAlign w:val="center"/>
          </w:tcPr>
          <w:p w14:paraId="33F6D6E9" w14:textId="77777777" w:rsidR="003272D9" w:rsidRDefault="00B47D92">
            <w:pPr>
              <w:keepLines/>
              <w:spacing w:after="20" w:line="252" w:lineRule="auto"/>
            </w:pPr>
            <w:r>
              <w:t>Close the session (always!)</w:t>
            </w:r>
          </w:p>
        </w:tc>
      </w:tr>
    </w:tbl>
    <w:p w14:paraId="4138F071" w14:textId="77777777" w:rsidR="003272D9" w:rsidRDefault="003272D9">
      <w:pPr>
        <w:spacing w:after="40"/>
      </w:pPr>
    </w:p>
    <w:p w14:paraId="406CEA94" w14:textId="77777777" w:rsidR="003272D9" w:rsidRDefault="00B47D92">
      <w:pPr>
        <w:pStyle w:val="Heading4"/>
      </w:pPr>
      <w:r>
        <w:rPr>
          <w:b w:val="0"/>
          <w:i w:val="0"/>
        </w:rPr>
        <w:t>Automation Testing Example</w:t>
      </w:r>
    </w:p>
    <w:p w14:paraId="2D700D34" w14:textId="77777777" w:rsidR="003272D9" w:rsidRDefault="00B47D92">
      <w:pPr>
        <w:keepLines/>
        <w:shd w:val="clear" w:color="auto" w:fill="F5F2FA"/>
        <w:spacing w:before="80" w:after="160"/>
        <w:ind w:left="360" w:right="216"/>
      </w:pPr>
      <w:r>
        <w:rPr>
          <w:rFonts w:ascii="Consolas" w:hAnsi="Consolas" w:cs="Consolas"/>
          <w:color w:val="331A55"/>
          <w:sz w:val="19"/>
        </w:rPr>
        <w:t>const errorVisible = await driver.findElement(By.css(".error-msg")).isDisplayed();</w:t>
      </w:r>
      <w:r>
        <w:rPr>
          <w:rFonts w:ascii="Consolas" w:hAnsi="Consolas" w:cs="Consolas"/>
          <w:color w:val="331A55"/>
          <w:sz w:val="19"/>
        </w:rPr>
        <w:br/>
        <w:t>console.log(errorVisible ? "Error shown" : "No error");</w:t>
      </w:r>
    </w:p>
    <w:p w14:paraId="3EB74AC6"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2AA93903" w14:textId="77777777">
        <w:trPr>
          <w:jc w:val="center"/>
        </w:trPr>
        <w:tc>
          <w:tcPr>
            <w:tcW w:w="3120" w:type="dxa"/>
            <w:shd w:val="clear" w:color="auto" w:fill="4D1D82"/>
            <w:tcMar>
              <w:top w:w="60" w:type="dxa"/>
              <w:left w:w="80" w:type="dxa"/>
              <w:bottom w:w="60" w:type="dxa"/>
              <w:right w:w="80" w:type="dxa"/>
            </w:tcMar>
            <w:vAlign w:val="center"/>
          </w:tcPr>
          <w:p w14:paraId="18BC6154"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0DEE8D5D"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13B1E4F5" w14:textId="77777777" w:rsidR="003272D9" w:rsidRDefault="00B47D92">
            <w:pPr>
              <w:keepNext/>
              <w:keepLines/>
              <w:spacing w:after="20" w:line="252" w:lineRule="auto"/>
            </w:pPr>
            <w:r>
              <w:rPr>
                <w:b/>
                <w:color w:val="FFFFFF"/>
              </w:rPr>
              <w:t>How to avoid it</w:t>
            </w:r>
          </w:p>
        </w:tc>
      </w:tr>
      <w:tr w:rsidR="003272D9" w14:paraId="3DA6642E" w14:textId="77777777">
        <w:trPr>
          <w:jc w:val="center"/>
        </w:trPr>
        <w:tc>
          <w:tcPr>
            <w:tcW w:w="3120" w:type="dxa"/>
            <w:tcMar>
              <w:top w:w="60" w:type="dxa"/>
              <w:left w:w="80" w:type="dxa"/>
              <w:bottom w:w="60" w:type="dxa"/>
              <w:right w:w="80" w:type="dxa"/>
            </w:tcMar>
            <w:vAlign w:val="center"/>
          </w:tcPr>
          <w:p w14:paraId="38FCEFCC" w14:textId="77777777" w:rsidR="003272D9" w:rsidRDefault="00B47D92">
            <w:pPr>
              <w:keepLines/>
              <w:spacing w:after="20" w:line="252" w:lineRule="auto"/>
            </w:pPr>
            <w:r>
              <w:t xml:space="preserve">Forgetting </w:t>
            </w:r>
            <w:r>
              <w:rPr>
                <w:rFonts w:ascii="Consolas" w:hAnsi="Consolas" w:cs="Consolas"/>
                <w:sz w:val="20"/>
              </w:rPr>
              <w:t>driver.quit()</w:t>
            </w:r>
          </w:p>
        </w:tc>
        <w:tc>
          <w:tcPr>
            <w:tcW w:w="3120" w:type="dxa"/>
            <w:tcMar>
              <w:top w:w="60" w:type="dxa"/>
              <w:left w:w="80" w:type="dxa"/>
              <w:bottom w:w="60" w:type="dxa"/>
              <w:right w:w="80" w:type="dxa"/>
            </w:tcMar>
            <w:vAlign w:val="center"/>
          </w:tcPr>
          <w:p w14:paraId="5A88386E" w14:textId="77777777" w:rsidR="003272D9" w:rsidRDefault="00B47D92">
            <w:pPr>
              <w:keepLines/>
              <w:spacing w:after="20" w:line="252" w:lineRule="auto"/>
            </w:pPr>
            <w:r>
              <w:t>Leaked sessions</w:t>
            </w:r>
          </w:p>
        </w:tc>
        <w:tc>
          <w:tcPr>
            <w:tcW w:w="3120" w:type="dxa"/>
            <w:tcMar>
              <w:top w:w="60" w:type="dxa"/>
              <w:left w:w="80" w:type="dxa"/>
              <w:bottom w:w="60" w:type="dxa"/>
              <w:right w:w="80" w:type="dxa"/>
            </w:tcMar>
            <w:vAlign w:val="center"/>
          </w:tcPr>
          <w:p w14:paraId="36E9AD34" w14:textId="77777777" w:rsidR="003272D9" w:rsidRDefault="00B47D92">
            <w:pPr>
              <w:keepLines/>
              <w:spacing w:after="20" w:line="252" w:lineRule="auto"/>
            </w:pPr>
            <w:r>
              <w:t>Use try/finally</w:t>
            </w:r>
          </w:p>
        </w:tc>
      </w:tr>
      <w:tr w:rsidR="003272D9" w14:paraId="3A78508A" w14:textId="77777777">
        <w:trPr>
          <w:jc w:val="center"/>
        </w:trPr>
        <w:tc>
          <w:tcPr>
            <w:tcW w:w="3120" w:type="dxa"/>
            <w:shd w:val="clear" w:color="auto" w:fill="F7F4FB"/>
            <w:tcMar>
              <w:top w:w="60" w:type="dxa"/>
              <w:left w:w="80" w:type="dxa"/>
              <w:bottom w:w="60" w:type="dxa"/>
              <w:right w:w="80" w:type="dxa"/>
            </w:tcMar>
            <w:vAlign w:val="center"/>
          </w:tcPr>
          <w:p w14:paraId="335E0CB5" w14:textId="77777777" w:rsidR="003272D9" w:rsidRDefault="00B47D92">
            <w:pPr>
              <w:keepLines/>
              <w:spacing w:after="20" w:line="252" w:lineRule="auto"/>
            </w:pPr>
            <w:r>
              <w:t>No waits</w:t>
            </w:r>
          </w:p>
        </w:tc>
        <w:tc>
          <w:tcPr>
            <w:tcW w:w="3120" w:type="dxa"/>
            <w:shd w:val="clear" w:color="auto" w:fill="F7F4FB"/>
            <w:tcMar>
              <w:top w:w="60" w:type="dxa"/>
              <w:left w:w="80" w:type="dxa"/>
              <w:bottom w:w="60" w:type="dxa"/>
              <w:right w:w="80" w:type="dxa"/>
            </w:tcMar>
            <w:vAlign w:val="center"/>
          </w:tcPr>
          <w:p w14:paraId="3A1A46FC" w14:textId="77777777" w:rsidR="003272D9" w:rsidRDefault="00B47D92">
            <w:pPr>
              <w:keepLines/>
              <w:spacing w:after="20" w:line="252" w:lineRule="auto"/>
            </w:pPr>
            <w:r>
              <w:t>Flaky tests</w:t>
            </w:r>
          </w:p>
        </w:tc>
        <w:tc>
          <w:tcPr>
            <w:tcW w:w="3120" w:type="dxa"/>
            <w:shd w:val="clear" w:color="auto" w:fill="F7F4FB"/>
            <w:tcMar>
              <w:top w:w="60" w:type="dxa"/>
              <w:left w:w="80" w:type="dxa"/>
              <w:bottom w:w="60" w:type="dxa"/>
              <w:right w:w="80" w:type="dxa"/>
            </w:tcMar>
            <w:vAlign w:val="center"/>
          </w:tcPr>
          <w:p w14:paraId="1D21F31D" w14:textId="77777777" w:rsidR="003272D9" w:rsidRDefault="00B47D92">
            <w:pPr>
              <w:keepLines/>
              <w:spacing w:after="20" w:line="252" w:lineRule="auto"/>
            </w:pPr>
            <w:r>
              <w:t xml:space="preserve">Use </w:t>
            </w:r>
            <w:r>
              <w:rPr>
                <w:rFonts w:ascii="Consolas" w:hAnsi="Consolas" w:cs="Consolas"/>
                <w:sz w:val="20"/>
              </w:rPr>
              <w:t>until</w:t>
            </w:r>
            <w:r>
              <w:t xml:space="preserve"> conditions</w:t>
            </w:r>
          </w:p>
        </w:tc>
      </w:tr>
      <w:tr w:rsidR="003272D9" w14:paraId="151A85F9" w14:textId="77777777">
        <w:trPr>
          <w:jc w:val="center"/>
        </w:trPr>
        <w:tc>
          <w:tcPr>
            <w:tcW w:w="3120" w:type="dxa"/>
            <w:tcMar>
              <w:top w:w="60" w:type="dxa"/>
              <w:left w:w="80" w:type="dxa"/>
              <w:bottom w:w="60" w:type="dxa"/>
              <w:right w:w="80" w:type="dxa"/>
            </w:tcMar>
            <w:vAlign w:val="center"/>
          </w:tcPr>
          <w:p w14:paraId="34B69008" w14:textId="77777777" w:rsidR="003272D9" w:rsidRDefault="00B47D92">
            <w:pPr>
              <w:keepLines/>
              <w:spacing w:after="20" w:line="252" w:lineRule="auto"/>
            </w:pPr>
            <w:r>
              <w:t>Using old sync examples</w:t>
            </w:r>
          </w:p>
        </w:tc>
        <w:tc>
          <w:tcPr>
            <w:tcW w:w="3120" w:type="dxa"/>
            <w:tcMar>
              <w:top w:w="60" w:type="dxa"/>
              <w:left w:w="80" w:type="dxa"/>
              <w:bottom w:w="60" w:type="dxa"/>
              <w:right w:w="80" w:type="dxa"/>
            </w:tcMar>
            <w:vAlign w:val="center"/>
          </w:tcPr>
          <w:p w14:paraId="5AC04AD6" w14:textId="77777777" w:rsidR="003272D9" w:rsidRDefault="00B47D92">
            <w:pPr>
              <w:keepLines/>
              <w:spacing w:after="20" w:line="252" w:lineRule="auto"/>
            </w:pPr>
            <w:r>
              <w:t>Outdated docs</w:t>
            </w:r>
          </w:p>
        </w:tc>
        <w:tc>
          <w:tcPr>
            <w:tcW w:w="3120" w:type="dxa"/>
            <w:tcMar>
              <w:top w:w="60" w:type="dxa"/>
              <w:left w:w="80" w:type="dxa"/>
              <w:bottom w:w="60" w:type="dxa"/>
              <w:right w:w="80" w:type="dxa"/>
            </w:tcMar>
            <w:vAlign w:val="center"/>
          </w:tcPr>
          <w:p w14:paraId="1E03DBF8" w14:textId="77777777" w:rsidR="003272D9" w:rsidRDefault="00B47D92">
            <w:pPr>
              <w:keepLines/>
              <w:spacing w:after="20" w:line="252" w:lineRule="auto"/>
            </w:pPr>
            <w:r>
              <w:t>Modern Selenium supports await</w:t>
            </w:r>
          </w:p>
        </w:tc>
      </w:tr>
    </w:tbl>
    <w:p w14:paraId="359262DF" w14:textId="77777777" w:rsidR="003272D9" w:rsidRDefault="003272D9">
      <w:pPr>
        <w:spacing w:after="40"/>
      </w:pPr>
    </w:p>
    <w:p w14:paraId="4BE7CE71"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4ED2E1FB" w14:textId="77777777">
        <w:trPr>
          <w:jc w:val="center"/>
        </w:trPr>
        <w:tc>
          <w:tcPr>
            <w:tcW w:w="9360" w:type="dxa"/>
            <w:shd w:val="clear" w:color="auto" w:fill="FFF6E5"/>
            <w:tcMar>
              <w:top w:w="90" w:type="dxa"/>
              <w:left w:w="140" w:type="dxa"/>
              <w:bottom w:w="90" w:type="dxa"/>
              <w:right w:w="140" w:type="dxa"/>
            </w:tcMar>
          </w:tcPr>
          <w:p w14:paraId="16E79F31" w14:textId="77777777" w:rsidR="003272D9" w:rsidRDefault="00B47D92">
            <w:pPr>
              <w:keepLines/>
              <w:spacing w:after="60" w:line="264" w:lineRule="auto"/>
            </w:pPr>
            <w:r>
              <w:rPr>
                <w:b/>
                <w:color w:val="FD8C00"/>
              </w:rPr>
              <w:t xml:space="preserve">KEY NOTE:  </w:t>
            </w:r>
            <w:r>
              <w:rPr>
                <w:b/>
              </w:rPr>
              <w:t>"Selenium = Builder + By + until. Quit the driver, always."</w:t>
            </w:r>
          </w:p>
        </w:tc>
      </w:tr>
    </w:tbl>
    <w:p w14:paraId="0B344975" w14:textId="77777777" w:rsidR="003272D9" w:rsidRDefault="00B47D92">
      <w:pPr>
        <w:pStyle w:val="Heading4"/>
      </w:pPr>
      <w:r>
        <w:rPr>
          <w:b w:val="0"/>
          <w:i w:val="0"/>
        </w:rPr>
        <w:t>Practice Exercises</w:t>
      </w:r>
    </w:p>
    <w:p w14:paraId="6FF2B6DD" w14:textId="77777777" w:rsidR="003272D9" w:rsidRDefault="00B47D92">
      <w:pPr>
        <w:keepLines/>
      </w:pPr>
      <w:r>
        <w:rPr>
          <w:b/>
        </w:rPr>
        <w:t>Beginner:</w:t>
      </w:r>
    </w:p>
    <w:p w14:paraId="4D5E2050" w14:textId="77777777" w:rsidR="003272D9" w:rsidRDefault="00B47D92">
      <w:pPr>
        <w:pStyle w:val="ListNumber"/>
        <w:keepLines/>
        <w:spacing w:after="40" w:line="269" w:lineRule="auto"/>
        <w:ind w:left="432"/>
      </w:pPr>
      <w:r>
        <w:t xml:space="preserve">Install </w:t>
      </w:r>
      <w:r>
        <w:rPr>
          <w:rFonts w:ascii="Consolas" w:hAnsi="Consolas" w:cs="Consolas"/>
          <w:sz w:val="20"/>
        </w:rPr>
        <w:t>selenium-webdriver</w:t>
      </w:r>
      <w:r>
        <w:t xml:space="preserve"> and start a Chrome session.</w:t>
      </w:r>
    </w:p>
    <w:p w14:paraId="2F0A89C9" w14:textId="77777777" w:rsidR="003272D9" w:rsidRDefault="00B47D92">
      <w:pPr>
        <w:pStyle w:val="ListNumber"/>
        <w:keepLines/>
        <w:spacing w:after="40" w:line="269" w:lineRule="auto"/>
        <w:ind w:left="432"/>
      </w:pPr>
      <w:r>
        <w:t>Navigate to a URL and print the title.</w:t>
      </w:r>
    </w:p>
    <w:p w14:paraId="4254AD00" w14:textId="77777777" w:rsidR="003272D9" w:rsidRDefault="00B47D92">
      <w:pPr>
        <w:pStyle w:val="ListNumber"/>
        <w:keepLines/>
        <w:spacing w:after="40" w:line="269" w:lineRule="auto"/>
        <w:ind w:left="432"/>
      </w:pPr>
      <w:r>
        <w:t>Close the driver in a finally.</w:t>
      </w:r>
    </w:p>
    <w:p w14:paraId="457DAFB1" w14:textId="77777777" w:rsidR="003272D9" w:rsidRDefault="00B47D92">
      <w:pPr>
        <w:keepLines/>
      </w:pPr>
      <w:r>
        <w:rPr>
          <w:b/>
        </w:rPr>
        <w:t>Intermediate:</w:t>
      </w:r>
    </w:p>
    <w:p w14:paraId="01C9F937" w14:textId="77777777" w:rsidR="003272D9" w:rsidRDefault="00B47D92">
      <w:pPr>
        <w:pStyle w:val="ListNumber"/>
        <w:keepLines/>
        <w:spacing w:after="40" w:line="269" w:lineRule="auto"/>
        <w:ind w:left="432"/>
      </w:pPr>
      <w:r>
        <w:t>Write a login test with By.id locators.</w:t>
      </w:r>
    </w:p>
    <w:p w14:paraId="3C6A5346" w14:textId="77777777" w:rsidR="003272D9" w:rsidRDefault="00B47D92">
      <w:pPr>
        <w:pStyle w:val="ListNumber"/>
        <w:keepLines/>
        <w:spacing w:after="40" w:line="269" w:lineRule="auto"/>
        <w:ind w:left="432"/>
      </w:pPr>
      <w:r>
        <w:t xml:space="preserve">Add an explicit wait with </w:t>
      </w:r>
      <w:r>
        <w:rPr>
          <w:rFonts w:ascii="Consolas" w:hAnsi="Consolas" w:cs="Consolas"/>
          <w:sz w:val="20"/>
        </w:rPr>
        <w:t>until</w:t>
      </w:r>
      <w:r>
        <w:t>.</w:t>
      </w:r>
    </w:p>
    <w:p w14:paraId="56098949" w14:textId="77777777" w:rsidR="003272D9" w:rsidRDefault="00B47D92">
      <w:pPr>
        <w:keepLines/>
      </w:pPr>
      <w:r>
        <w:rPr>
          <w:b/>
        </w:rPr>
        <w:t>Challenge:</w:t>
      </w:r>
    </w:p>
    <w:p w14:paraId="46E492BB" w14:textId="77777777" w:rsidR="003272D9" w:rsidRDefault="00B47D92">
      <w:pPr>
        <w:pStyle w:val="ListNumber"/>
        <w:keepLines/>
        <w:spacing w:after="40" w:line="269" w:lineRule="auto"/>
        <w:ind w:left="432"/>
      </w:pPr>
      <w:r>
        <w:t>Write a small Selenium script that checks an error message is displayed after a bad login.</w:t>
      </w:r>
    </w:p>
    <w:p w14:paraId="49DDE846" w14:textId="77777777" w:rsidR="003272D9" w:rsidRDefault="00B47D92">
      <w:pPr>
        <w:pStyle w:val="Heading4"/>
      </w:pPr>
      <w:r>
        <w:rPr>
          <w:b w:val="0"/>
          <w:i w:val="0"/>
        </w:rPr>
        <w:t>Interview Questions</w:t>
      </w:r>
    </w:p>
    <w:p w14:paraId="6124A530" w14:textId="77777777" w:rsidR="003272D9" w:rsidRDefault="00B47D92">
      <w:pPr>
        <w:keepLines/>
      </w:pPr>
      <w:r>
        <w:rPr>
          <w:b/>
        </w:rPr>
        <w:t>Beginner:</w:t>
      </w:r>
    </w:p>
    <w:p w14:paraId="55E20185" w14:textId="77777777" w:rsidR="003272D9" w:rsidRDefault="00B47D92">
      <w:pPr>
        <w:pStyle w:val="ListNumber"/>
        <w:keepLines/>
        <w:spacing w:after="40" w:line="269" w:lineRule="auto"/>
        <w:ind w:left="432"/>
      </w:pPr>
      <w:r>
        <w:lastRenderedPageBreak/>
        <w:t>What is Selenium WebDriver?</w:t>
      </w:r>
    </w:p>
    <w:p w14:paraId="5A613869" w14:textId="77777777" w:rsidR="003272D9" w:rsidRDefault="00B47D92">
      <w:pPr>
        <w:pStyle w:val="ListNumber"/>
        <w:keepLines/>
        <w:spacing w:after="40" w:line="269" w:lineRule="auto"/>
        <w:ind w:left="432"/>
      </w:pPr>
      <w:r>
        <w:t>What is a driver?</w:t>
      </w:r>
    </w:p>
    <w:p w14:paraId="5EBDFFF7" w14:textId="77777777" w:rsidR="003272D9" w:rsidRDefault="00B47D92">
      <w:pPr>
        <w:pStyle w:val="ListNumber"/>
        <w:keepLines/>
        <w:spacing w:after="40" w:line="269" w:lineRule="auto"/>
        <w:ind w:left="432"/>
      </w:pPr>
      <w:r>
        <w:t xml:space="preserve">What is </w:t>
      </w:r>
      <w:r>
        <w:rPr>
          <w:rFonts w:ascii="Consolas" w:hAnsi="Consolas" w:cs="Consolas"/>
          <w:sz w:val="20"/>
        </w:rPr>
        <w:t>By</w:t>
      </w:r>
      <w:r>
        <w:t>?</w:t>
      </w:r>
    </w:p>
    <w:p w14:paraId="3A118F2E" w14:textId="77777777" w:rsidR="003272D9" w:rsidRDefault="00B47D92">
      <w:pPr>
        <w:pStyle w:val="ListNumber"/>
        <w:keepLines/>
        <w:spacing w:after="40" w:line="269" w:lineRule="auto"/>
        <w:ind w:left="432"/>
      </w:pPr>
      <w:r>
        <w:t>Why quit the driver?</w:t>
      </w:r>
    </w:p>
    <w:p w14:paraId="4EAEB97E" w14:textId="77777777" w:rsidR="003272D9" w:rsidRDefault="00B47D92">
      <w:pPr>
        <w:pStyle w:val="ListNumber"/>
        <w:keepLines/>
        <w:spacing w:after="40" w:line="269" w:lineRule="auto"/>
        <w:ind w:left="432"/>
      </w:pPr>
      <w:r>
        <w:t>What is an explicit wait?</w:t>
      </w:r>
    </w:p>
    <w:p w14:paraId="200EF230" w14:textId="77777777" w:rsidR="003272D9" w:rsidRDefault="00B47D92">
      <w:pPr>
        <w:keepLines/>
      </w:pPr>
      <w:r>
        <w:rPr>
          <w:b/>
        </w:rPr>
        <w:t>Intermediate:</w:t>
      </w:r>
    </w:p>
    <w:p w14:paraId="786DE5FD" w14:textId="77777777" w:rsidR="003272D9" w:rsidRDefault="00B47D92">
      <w:pPr>
        <w:pStyle w:val="ListNumber"/>
        <w:keepLines/>
        <w:spacing w:after="40" w:line="269" w:lineRule="auto"/>
        <w:ind w:left="432"/>
      </w:pPr>
      <w:r>
        <w:t>Why does Selenium need waits?</w:t>
      </w:r>
    </w:p>
    <w:p w14:paraId="2B1D10D9" w14:textId="77777777" w:rsidR="003272D9" w:rsidRDefault="00B47D92">
      <w:pPr>
        <w:pStyle w:val="ListNumber"/>
        <w:keepLines/>
        <w:spacing w:after="40" w:line="269" w:lineRule="auto"/>
        <w:ind w:left="432"/>
      </w:pPr>
      <w:r>
        <w:t>How does Selenium compare to Playwright?</w:t>
      </w:r>
    </w:p>
    <w:p w14:paraId="151C2B14" w14:textId="77777777" w:rsidR="003272D9" w:rsidRDefault="00B47D92">
      <w:pPr>
        <w:pStyle w:val="ListNumber"/>
        <w:keepLines/>
        <w:spacing w:after="40" w:line="269" w:lineRule="auto"/>
        <w:ind w:left="432"/>
      </w:pPr>
      <w:r>
        <w:t>What is the W3C protocol?</w:t>
      </w:r>
    </w:p>
    <w:p w14:paraId="74AD545C" w14:textId="77777777" w:rsidR="003272D9" w:rsidRDefault="00B47D92">
      <w:pPr>
        <w:keepLines/>
      </w:pPr>
      <w:r>
        <w:rPr>
          <w:b/>
        </w:rPr>
        <w:t>Scenario-Based:</w:t>
      </w:r>
    </w:p>
    <w:p w14:paraId="388A532B" w14:textId="77777777" w:rsidR="003272D9" w:rsidRDefault="00B47D92">
      <w:pPr>
        <w:pStyle w:val="ListNumber"/>
        <w:keepLines/>
        <w:spacing w:after="40" w:line="269" w:lineRule="auto"/>
        <w:ind w:left="432"/>
      </w:pPr>
      <w:r>
        <w:t>Write a Selenium login with try/finally quit.</w:t>
      </w:r>
    </w:p>
    <w:p w14:paraId="2DA57B4E" w14:textId="77777777" w:rsidR="003272D9" w:rsidRDefault="00B47D92">
      <w:pPr>
        <w:pStyle w:val="ListNumber"/>
        <w:keepLines/>
        <w:spacing w:after="40" w:line="269" w:lineRule="auto"/>
        <w:ind w:left="432"/>
      </w:pPr>
      <w:r>
        <w:t>A Selenium test is flaky. What do you add?</w:t>
      </w:r>
    </w:p>
    <w:p w14:paraId="40781B47" w14:textId="77777777" w:rsidR="003272D9" w:rsidRDefault="00B47D92">
      <w:pPr>
        <w:pStyle w:val="Heading4"/>
      </w:pPr>
      <w:r>
        <w:rPr>
          <w:b w:val="0"/>
          <w:i w:val="0"/>
        </w:rPr>
        <w:t>Quick Recap</w:t>
      </w:r>
    </w:p>
    <w:p w14:paraId="5ABB589F" w14:textId="77777777" w:rsidR="003272D9" w:rsidRDefault="00B47D92">
      <w:pPr>
        <w:pStyle w:val="ListBullet"/>
        <w:keepLines/>
        <w:spacing w:after="40" w:line="269" w:lineRule="auto"/>
        <w:ind w:left="432"/>
      </w:pPr>
      <w:r>
        <w:t xml:space="preserve">Classic standard: </w:t>
      </w:r>
      <w:r>
        <w:rPr>
          <w:rFonts w:ascii="Consolas" w:hAnsi="Consolas" w:cs="Consolas"/>
          <w:sz w:val="20"/>
        </w:rPr>
        <w:t>Builder</w:t>
      </w:r>
      <w:r>
        <w:t xml:space="preserve">, </w:t>
      </w:r>
      <w:r>
        <w:rPr>
          <w:rFonts w:ascii="Consolas" w:hAnsi="Consolas" w:cs="Consolas"/>
          <w:sz w:val="20"/>
        </w:rPr>
        <w:t>By</w:t>
      </w:r>
      <w:r>
        <w:t xml:space="preserve">, </w:t>
      </w:r>
      <w:r>
        <w:rPr>
          <w:rFonts w:ascii="Consolas" w:hAnsi="Consolas" w:cs="Consolas"/>
          <w:sz w:val="20"/>
        </w:rPr>
        <w:t>until</w:t>
      </w:r>
      <w:r>
        <w:t>.</w:t>
      </w:r>
    </w:p>
    <w:p w14:paraId="60439FD4" w14:textId="77777777" w:rsidR="003272D9" w:rsidRDefault="00B47D92">
      <w:pPr>
        <w:pStyle w:val="ListBullet"/>
        <w:keepLines/>
        <w:spacing w:after="40" w:line="269" w:lineRule="auto"/>
        <w:ind w:left="432"/>
      </w:pPr>
      <w:r>
        <w:t>Explicit waits required.</w:t>
      </w:r>
    </w:p>
    <w:p w14:paraId="1D578094" w14:textId="77777777" w:rsidR="003272D9" w:rsidRDefault="00B47D92">
      <w:pPr>
        <w:pStyle w:val="ListBullet"/>
        <w:keepLines/>
        <w:spacing w:after="40" w:line="269" w:lineRule="auto"/>
        <w:ind w:left="432"/>
      </w:pPr>
      <w:r>
        <w:t>Always quit the driver.</w:t>
      </w:r>
    </w:p>
    <w:p w14:paraId="40EC6B35" w14:textId="77777777" w:rsidR="003272D9" w:rsidRDefault="00B47D92">
      <w:pPr>
        <w:pStyle w:val="Heading3"/>
      </w:pPr>
      <w:bookmarkStart w:id="304" w:name="_Toc237035247"/>
      <w:r>
        <w:rPr>
          <w:b w:val="0"/>
        </w:rPr>
        <w:t>Topic 20.4 – Cypress</w:t>
      </w:r>
      <w:bookmarkEnd w:id="304"/>
    </w:p>
    <w:p w14:paraId="48D9A7FF" w14:textId="77777777" w:rsidR="003272D9" w:rsidRDefault="00B47D92">
      <w:pPr>
        <w:pStyle w:val="Heading4"/>
      </w:pPr>
      <w:r>
        <w:rPr>
          <w:b w:val="0"/>
          <w:i w:val="0"/>
        </w:rPr>
        <w:t>Definition</w:t>
      </w:r>
    </w:p>
    <w:p w14:paraId="610EB003" w14:textId="77777777" w:rsidR="003272D9" w:rsidRDefault="00B47D92">
      <w:pPr>
        <w:keepLines/>
      </w:pPr>
      <w:r>
        <w:rPr>
          <w:b/>
        </w:rPr>
        <w:t>Cypress</w:t>
      </w:r>
      <w:r>
        <w:t xml:space="preserve"> runs tests </w:t>
      </w:r>
      <w:r>
        <w:rPr>
          <w:b/>
        </w:rPr>
        <w:t>inside the browser</w:t>
      </w:r>
      <w:r>
        <w:t xml:space="preserve"> with a chainable command API (</w:t>
      </w:r>
      <w:r>
        <w:rPr>
          <w:rFonts w:ascii="Consolas" w:hAnsi="Consolas" w:cs="Consolas"/>
          <w:sz w:val="20"/>
        </w:rPr>
        <w:t>cy.get().click()</w:t>
      </w:r>
      <w:r>
        <w:t>). It auto-queues commands and retries assertions.</w:t>
      </w:r>
    </w:p>
    <w:p w14:paraId="0B833CC8" w14:textId="77777777" w:rsidR="003272D9" w:rsidRDefault="00B47D92">
      <w:pPr>
        <w:pStyle w:val="Heading4"/>
      </w:pPr>
      <w:r>
        <w:rPr>
          <w:b w:val="0"/>
          <w:i w:val="0"/>
        </w:rPr>
        <w:t>Why Do We Need It?</w:t>
      </w:r>
    </w:p>
    <w:p w14:paraId="44BF8864" w14:textId="77777777" w:rsidR="003272D9" w:rsidRDefault="00B47D92">
      <w:pPr>
        <w:keepLines/>
      </w:pPr>
      <w:r>
        <w:t>Cypress is beloved for its developer experience: time travel debugging, automatic screenshots/videos, and a friendly chainable API.</w:t>
      </w:r>
    </w:p>
    <w:p w14:paraId="02E045F7" w14:textId="77777777" w:rsidR="003272D9" w:rsidRDefault="00B47D92">
      <w:pPr>
        <w:pStyle w:val="Heading4"/>
      </w:pPr>
      <w:r>
        <w:rPr>
          <w:b w:val="0"/>
          <w:i w:val="0"/>
        </w:rPr>
        <w:t>Real-Life Analogy</w:t>
      </w:r>
    </w:p>
    <w:p w14:paraId="70E8BBD7" w14:textId="77777777" w:rsidR="003272D9" w:rsidRDefault="00B47D92">
      <w:pPr>
        <w:keepLines/>
      </w:pPr>
      <w:r>
        <w:t xml:space="preserve">Cypress is like </w:t>
      </w:r>
      <w:r>
        <w:rPr>
          <w:b/>
        </w:rPr>
        <w:t>a guided tour bus</w:t>
      </w:r>
      <w:r>
        <w:t>: everything is inside one vehicle (browser), the guide (command queue) tells you the order, and the tour replays (time travel) let you revisit stops.</w:t>
      </w:r>
    </w:p>
    <w:p w14:paraId="2B7B2045" w14:textId="77777777" w:rsidR="003272D9" w:rsidRDefault="00B47D92">
      <w:pPr>
        <w:pStyle w:val="Heading4"/>
      </w:pPr>
      <w:r>
        <w:rPr>
          <w:b w:val="0"/>
          <w:i w:val="0"/>
        </w:rPr>
        <w:t>Simple JavaScript Example</w:t>
      </w:r>
    </w:p>
    <w:p w14:paraId="2D91B688" w14:textId="77777777" w:rsidR="003272D9" w:rsidRDefault="00B47D92">
      <w:pPr>
        <w:keepLines/>
        <w:shd w:val="clear" w:color="auto" w:fill="F5F2FA"/>
        <w:spacing w:before="80" w:after="160"/>
        <w:ind w:left="360" w:right="216"/>
      </w:pPr>
      <w:r>
        <w:rPr>
          <w:rFonts w:ascii="Consolas" w:hAnsi="Consolas" w:cs="Consolas"/>
          <w:color w:val="331A55"/>
          <w:sz w:val="19"/>
        </w:rPr>
        <w:t>describe("Login", () =&gt; {</w:t>
      </w:r>
      <w:r>
        <w:rPr>
          <w:rFonts w:ascii="Consolas" w:hAnsi="Consolas" w:cs="Consolas"/>
          <w:color w:val="331A55"/>
          <w:sz w:val="19"/>
        </w:rPr>
        <w:br/>
        <w:t xml:space="preserve">  it("logs in successfully", () =&gt; {</w:t>
      </w:r>
      <w:r>
        <w:rPr>
          <w:rFonts w:ascii="Consolas" w:hAnsi="Consolas" w:cs="Consolas"/>
          <w:color w:val="331A55"/>
          <w:sz w:val="19"/>
        </w:rPr>
        <w:br/>
        <w:t xml:space="preserve">    cy.visit("https://example.com/login");</w:t>
      </w:r>
      <w:r>
        <w:rPr>
          <w:rFonts w:ascii="Consolas" w:hAnsi="Consolas" w:cs="Consolas"/>
          <w:color w:val="331A55"/>
          <w:sz w:val="19"/>
        </w:rPr>
        <w:br/>
        <w:t xml:space="preserve">    cy.get("#username").type("tester01");</w:t>
      </w:r>
      <w:r>
        <w:rPr>
          <w:rFonts w:ascii="Consolas" w:hAnsi="Consolas" w:cs="Consolas"/>
          <w:color w:val="331A55"/>
          <w:sz w:val="19"/>
        </w:rPr>
        <w:br/>
        <w:t xml:space="preserve">    cy.get("#login-btn").click();</w:t>
      </w:r>
      <w:r>
        <w:rPr>
          <w:rFonts w:ascii="Consolas" w:hAnsi="Consolas" w:cs="Consolas"/>
          <w:color w:val="331A55"/>
          <w:sz w:val="19"/>
        </w:rPr>
        <w:br/>
        <w:t xml:space="preserve">    cy.url().should("include", "/dashboard");</w:t>
      </w:r>
      <w:r>
        <w:rPr>
          <w:rFonts w:ascii="Consolas" w:hAnsi="Consolas" w:cs="Consolas"/>
          <w:color w:val="331A55"/>
          <w:sz w:val="19"/>
        </w:rPr>
        <w:br/>
        <w:t xml:space="preserve">  });</w:t>
      </w:r>
      <w:r>
        <w:rPr>
          <w:rFonts w:ascii="Consolas" w:hAnsi="Consolas" w:cs="Consolas"/>
          <w:color w:val="331A55"/>
          <w:sz w:val="19"/>
        </w:rPr>
        <w:br/>
        <w:t>});</w:t>
      </w:r>
    </w:p>
    <w:p w14:paraId="4A14537A" w14:textId="77777777" w:rsidR="003272D9" w:rsidRDefault="00B47D92">
      <w:pPr>
        <w:pStyle w:val="Heading4"/>
      </w:pPr>
      <w:r>
        <w:rPr>
          <w:b w:val="0"/>
          <w:i w:val="0"/>
        </w:rPr>
        <w:lastRenderedPageBreak/>
        <w:t>Code Breakdown</w:t>
      </w:r>
    </w:p>
    <w:tbl>
      <w:tblPr>
        <w:tblStyle w:val="TableGrid"/>
        <w:tblW w:w="0" w:type="auto"/>
        <w:jc w:val="center"/>
        <w:tblLook w:val="04A0" w:firstRow="1" w:lastRow="0" w:firstColumn="1" w:lastColumn="0" w:noHBand="0" w:noVBand="1"/>
      </w:tblPr>
      <w:tblGrid>
        <w:gridCol w:w="4680"/>
        <w:gridCol w:w="4680"/>
      </w:tblGrid>
      <w:tr w:rsidR="003272D9" w14:paraId="33451238" w14:textId="77777777">
        <w:trPr>
          <w:jc w:val="center"/>
        </w:trPr>
        <w:tc>
          <w:tcPr>
            <w:tcW w:w="4680" w:type="dxa"/>
            <w:shd w:val="clear" w:color="auto" w:fill="4D1D82"/>
            <w:tcMar>
              <w:top w:w="60" w:type="dxa"/>
              <w:left w:w="80" w:type="dxa"/>
              <w:bottom w:w="60" w:type="dxa"/>
              <w:right w:w="80" w:type="dxa"/>
            </w:tcMar>
            <w:vAlign w:val="center"/>
          </w:tcPr>
          <w:p w14:paraId="08D34185" w14:textId="77777777" w:rsidR="003272D9" w:rsidRDefault="00B47D92">
            <w:pPr>
              <w:keepNext/>
              <w:keepLines/>
              <w:spacing w:after="20" w:line="252" w:lineRule="auto"/>
            </w:pPr>
            <w:r>
              <w:rPr>
                <w:b/>
                <w:color w:val="FFFFFF"/>
              </w:rPr>
              <w:t>Line</w:t>
            </w:r>
          </w:p>
        </w:tc>
        <w:tc>
          <w:tcPr>
            <w:tcW w:w="4680" w:type="dxa"/>
            <w:shd w:val="clear" w:color="auto" w:fill="4D1D82"/>
            <w:tcMar>
              <w:top w:w="60" w:type="dxa"/>
              <w:left w:w="80" w:type="dxa"/>
              <w:bottom w:w="60" w:type="dxa"/>
              <w:right w:w="80" w:type="dxa"/>
            </w:tcMar>
            <w:vAlign w:val="center"/>
          </w:tcPr>
          <w:p w14:paraId="2B8548C2" w14:textId="77777777" w:rsidR="003272D9" w:rsidRDefault="00B47D92">
            <w:pPr>
              <w:keepNext/>
              <w:keepLines/>
              <w:spacing w:after="20" w:line="252" w:lineRule="auto"/>
            </w:pPr>
            <w:r>
              <w:rPr>
                <w:b/>
                <w:color w:val="FFFFFF"/>
              </w:rPr>
              <w:t>What it does</w:t>
            </w:r>
          </w:p>
        </w:tc>
      </w:tr>
      <w:tr w:rsidR="003272D9" w14:paraId="7CD02394" w14:textId="77777777">
        <w:trPr>
          <w:jc w:val="center"/>
        </w:trPr>
        <w:tc>
          <w:tcPr>
            <w:tcW w:w="4680" w:type="dxa"/>
            <w:tcMar>
              <w:top w:w="60" w:type="dxa"/>
              <w:left w:w="80" w:type="dxa"/>
              <w:bottom w:w="60" w:type="dxa"/>
              <w:right w:w="80" w:type="dxa"/>
            </w:tcMar>
            <w:vAlign w:val="center"/>
          </w:tcPr>
          <w:p w14:paraId="7BD8BCB7" w14:textId="77777777" w:rsidR="003272D9" w:rsidRDefault="00B47D92">
            <w:pPr>
              <w:keepLines/>
              <w:spacing w:after="20" w:line="252" w:lineRule="auto"/>
            </w:pPr>
            <w:r>
              <w:rPr>
                <w:rFonts w:ascii="Consolas" w:hAnsi="Consolas" w:cs="Consolas"/>
                <w:sz w:val="20"/>
              </w:rPr>
              <w:t>describe("Login", () =&gt; {...})</w:t>
            </w:r>
          </w:p>
        </w:tc>
        <w:tc>
          <w:tcPr>
            <w:tcW w:w="4680" w:type="dxa"/>
            <w:tcMar>
              <w:top w:w="60" w:type="dxa"/>
              <w:left w:w="80" w:type="dxa"/>
              <w:bottom w:w="60" w:type="dxa"/>
              <w:right w:w="80" w:type="dxa"/>
            </w:tcMar>
            <w:vAlign w:val="center"/>
          </w:tcPr>
          <w:p w14:paraId="44CCB888" w14:textId="77777777" w:rsidR="003272D9" w:rsidRDefault="00B47D92">
            <w:pPr>
              <w:keepLines/>
              <w:spacing w:after="20" w:line="252" w:lineRule="auto"/>
            </w:pPr>
            <w:r>
              <w:t>Groups tests</w:t>
            </w:r>
          </w:p>
        </w:tc>
      </w:tr>
      <w:tr w:rsidR="003272D9" w14:paraId="75302008" w14:textId="77777777">
        <w:trPr>
          <w:jc w:val="center"/>
        </w:trPr>
        <w:tc>
          <w:tcPr>
            <w:tcW w:w="4680" w:type="dxa"/>
            <w:shd w:val="clear" w:color="auto" w:fill="F7F4FB"/>
            <w:tcMar>
              <w:top w:w="60" w:type="dxa"/>
              <w:left w:w="80" w:type="dxa"/>
              <w:bottom w:w="60" w:type="dxa"/>
              <w:right w:w="80" w:type="dxa"/>
            </w:tcMar>
            <w:vAlign w:val="center"/>
          </w:tcPr>
          <w:p w14:paraId="57F1CD5D" w14:textId="77777777" w:rsidR="003272D9" w:rsidRDefault="00B47D92">
            <w:pPr>
              <w:keepLines/>
              <w:spacing w:after="20" w:line="252" w:lineRule="auto"/>
            </w:pPr>
            <w:r>
              <w:rPr>
                <w:rFonts w:ascii="Consolas" w:hAnsi="Consolas" w:cs="Consolas"/>
                <w:sz w:val="20"/>
              </w:rPr>
              <w:t>it("...", () =&gt; {...})</w:t>
            </w:r>
          </w:p>
        </w:tc>
        <w:tc>
          <w:tcPr>
            <w:tcW w:w="4680" w:type="dxa"/>
            <w:shd w:val="clear" w:color="auto" w:fill="F7F4FB"/>
            <w:tcMar>
              <w:top w:w="60" w:type="dxa"/>
              <w:left w:w="80" w:type="dxa"/>
              <w:bottom w:w="60" w:type="dxa"/>
              <w:right w:w="80" w:type="dxa"/>
            </w:tcMar>
            <w:vAlign w:val="center"/>
          </w:tcPr>
          <w:p w14:paraId="72605880" w14:textId="77777777" w:rsidR="003272D9" w:rsidRDefault="00B47D92">
            <w:pPr>
              <w:keepLines/>
              <w:spacing w:after="20" w:line="252" w:lineRule="auto"/>
            </w:pPr>
            <w:r>
              <w:t>A test</w:t>
            </w:r>
          </w:p>
        </w:tc>
      </w:tr>
      <w:tr w:rsidR="003272D9" w14:paraId="4BBE6EB9" w14:textId="77777777">
        <w:trPr>
          <w:jc w:val="center"/>
        </w:trPr>
        <w:tc>
          <w:tcPr>
            <w:tcW w:w="4680" w:type="dxa"/>
            <w:tcMar>
              <w:top w:w="60" w:type="dxa"/>
              <w:left w:w="80" w:type="dxa"/>
              <w:bottom w:w="60" w:type="dxa"/>
              <w:right w:w="80" w:type="dxa"/>
            </w:tcMar>
            <w:vAlign w:val="center"/>
          </w:tcPr>
          <w:p w14:paraId="5249C4B9" w14:textId="77777777" w:rsidR="003272D9" w:rsidRDefault="00B47D92">
            <w:pPr>
              <w:keepLines/>
              <w:spacing w:after="20" w:line="252" w:lineRule="auto"/>
            </w:pPr>
            <w:r>
              <w:rPr>
                <w:rFonts w:ascii="Consolas" w:hAnsi="Consolas" w:cs="Consolas"/>
                <w:sz w:val="20"/>
              </w:rPr>
              <w:t>cy.visit(url)</w:t>
            </w:r>
          </w:p>
        </w:tc>
        <w:tc>
          <w:tcPr>
            <w:tcW w:w="4680" w:type="dxa"/>
            <w:tcMar>
              <w:top w:w="60" w:type="dxa"/>
              <w:left w:w="80" w:type="dxa"/>
              <w:bottom w:w="60" w:type="dxa"/>
              <w:right w:w="80" w:type="dxa"/>
            </w:tcMar>
            <w:vAlign w:val="center"/>
          </w:tcPr>
          <w:p w14:paraId="730CC3BF" w14:textId="77777777" w:rsidR="003272D9" w:rsidRDefault="00B47D92">
            <w:pPr>
              <w:keepLines/>
              <w:spacing w:after="20" w:line="252" w:lineRule="auto"/>
            </w:pPr>
            <w:r>
              <w:t>Navigate</w:t>
            </w:r>
          </w:p>
        </w:tc>
      </w:tr>
      <w:tr w:rsidR="003272D9" w14:paraId="7240730A" w14:textId="77777777">
        <w:trPr>
          <w:jc w:val="center"/>
        </w:trPr>
        <w:tc>
          <w:tcPr>
            <w:tcW w:w="4680" w:type="dxa"/>
            <w:shd w:val="clear" w:color="auto" w:fill="F7F4FB"/>
            <w:tcMar>
              <w:top w:w="60" w:type="dxa"/>
              <w:left w:w="80" w:type="dxa"/>
              <w:bottom w:w="60" w:type="dxa"/>
              <w:right w:w="80" w:type="dxa"/>
            </w:tcMar>
            <w:vAlign w:val="center"/>
          </w:tcPr>
          <w:p w14:paraId="63AA7E41" w14:textId="77777777" w:rsidR="003272D9" w:rsidRDefault="00B47D92">
            <w:pPr>
              <w:keepLines/>
              <w:spacing w:after="20" w:line="252" w:lineRule="auto"/>
            </w:pPr>
            <w:r>
              <w:rPr>
                <w:rFonts w:ascii="Consolas" w:hAnsi="Consolas" w:cs="Consolas"/>
                <w:sz w:val="20"/>
              </w:rPr>
              <w:t>cy.get(sel)</w:t>
            </w:r>
          </w:p>
        </w:tc>
        <w:tc>
          <w:tcPr>
            <w:tcW w:w="4680" w:type="dxa"/>
            <w:shd w:val="clear" w:color="auto" w:fill="F7F4FB"/>
            <w:tcMar>
              <w:top w:w="60" w:type="dxa"/>
              <w:left w:w="80" w:type="dxa"/>
              <w:bottom w:w="60" w:type="dxa"/>
              <w:right w:w="80" w:type="dxa"/>
            </w:tcMar>
            <w:vAlign w:val="center"/>
          </w:tcPr>
          <w:p w14:paraId="1EBA75A8" w14:textId="77777777" w:rsidR="003272D9" w:rsidRDefault="00B47D92">
            <w:pPr>
              <w:keepLines/>
              <w:spacing w:after="20" w:line="252" w:lineRule="auto"/>
            </w:pPr>
            <w:r>
              <w:t>Find element</w:t>
            </w:r>
          </w:p>
        </w:tc>
      </w:tr>
      <w:tr w:rsidR="003272D9" w14:paraId="57840296" w14:textId="77777777">
        <w:trPr>
          <w:jc w:val="center"/>
        </w:trPr>
        <w:tc>
          <w:tcPr>
            <w:tcW w:w="4680" w:type="dxa"/>
            <w:tcMar>
              <w:top w:w="60" w:type="dxa"/>
              <w:left w:w="80" w:type="dxa"/>
              <w:bottom w:w="60" w:type="dxa"/>
              <w:right w:w="80" w:type="dxa"/>
            </w:tcMar>
            <w:vAlign w:val="center"/>
          </w:tcPr>
          <w:p w14:paraId="2D8A2BA3" w14:textId="77777777" w:rsidR="003272D9" w:rsidRDefault="00B47D92">
            <w:pPr>
              <w:keepLines/>
              <w:spacing w:after="20" w:line="252" w:lineRule="auto"/>
            </w:pPr>
            <w:r>
              <w:rPr>
                <w:rFonts w:ascii="Consolas" w:hAnsi="Consolas" w:cs="Consolas"/>
                <w:sz w:val="20"/>
              </w:rPr>
              <w:t>.type(...)</w:t>
            </w:r>
            <w:r>
              <w:t xml:space="preserve"> / </w:t>
            </w:r>
            <w:r>
              <w:rPr>
                <w:rFonts w:ascii="Consolas" w:hAnsi="Consolas" w:cs="Consolas"/>
                <w:sz w:val="20"/>
              </w:rPr>
              <w:t>.click()</w:t>
            </w:r>
          </w:p>
        </w:tc>
        <w:tc>
          <w:tcPr>
            <w:tcW w:w="4680" w:type="dxa"/>
            <w:tcMar>
              <w:top w:w="60" w:type="dxa"/>
              <w:left w:w="80" w:type="dxa"/>
              <w:bottom w:w="60" w:type="dxa"/>
              <w:right w:w="80" w:type="dxa"/>
            </w:tcMar>
            <w:vAlign w:val="center"/>
          </w:tcPr>
          <w:p w14:paraId="28B8E05C" w14:textId="77777777" w:rsidR="003272D9" w:rsidRDefault="00B47D92">
            <w:pPr>
              <w:keepLines/>
              <w:spacing w:after="20" w:line="252" w:lineRule="auto"/>
            </w:pPr>
            <w:r>
              <w:t>Actions (chained)</w:t>
            </w:r>
          </w:p>
        </w:tc>
      </w:tr>
      <w:tr w:rsidR="003272D9" w14:paraId="64D7D215" w14:textId="77777777">
        <w:trPr>
          <w:jc w:val="center"/>
        </w:trPr>
        <w:tc>
          <w:tcPr>
            <w:tcW w:w="4680" w:type="dxa"/>
            <w:shd w:val="clear" w:color="auto" w:fill="F7F4FB"/>
            <w:tcMar>
              <w:top w:w="60" w:type="dxa"/>
              <w:left w:w="80" w:type="dxa"/>
              <w:bottom w:w="60" w:type="dxa"/>
              <w:right w:w="80" w:type="dxa"/>
            </w:tcMar>
            <w:vAlign w:val="center"/>
          </w:tcPr>
          <w:p w14:paraId="7E64142C" w14:textId="77777777" w:rsidR="003272D9" w:rsidRDefault="00B47D92">
            <w:pPr>
              <w:keepLines/>
              <w:spacing w:after="20" w:line="252" w:lineRule="auto"/>
            </w:pPr>
            <w:r>
              <w:rPr>
                <w:rFonts w:ascii="Consolas" w:hAnsi="Consolas" w:cs="Consolas"/>
                <w:sz w:val="20"/>
              </w:rPr>
              <w:t>cy.url().should("include", ...)</w:t>
            </w:r>
          </w:p>
        </w:tc>
        <w:tc>
          <w:tcPr>
            <w:tcW w:w="4680" w:type="dxa"/>
            <w:shd w:val="clear" w:color="auto" w:fill="F7F4FB"/>
            <w:tcMar>
              <w:top w:w="60" w:type="dxa"/>
              <w:left w:w="80" w:type="dxa"/>
              <w:bottom w:w="60" w:type="dxa"/>
              <w:right w:w="80" w:type="dxa"/>
            </w:tcMar>
            <w:vAlign w:val="center"/>
          </w:tcPr>
          <w:p w14:paraId="6066DA76" w14:textId="77777777" w:rsidR="003272D9" w:rsidRDefault="00B47D92">
            <w:pPr>
              <w:keepLines/>
              <w:spacing w:after="20" w:line="252" w:lineRule="auto"/>
            </w:pPr>
            <w:r>
              <w:t>Assertion (auto-retries)</w:t>
            </w:r>
          </w:p>
        </w:tc>
      </w:tr>
    </w:tbl>
    <w:p w14:paraId="46A35B13" w14:textId="77777777" w:rsidR="003272D9" w:rsidRDefault="003272D9">
      <w:pPr>
        <w:spacing w:after="40"/>
      </w:pPr>
    </w:p>
    <w:p w14:paraId="03E9D3E1" w14:textId="77777777" w:rsidR="003272D9" w:rsidRDefault="00B47D92">
      <w:pPr>
        <w:keepLines/>
      </w:pPr>
      <w:r>
        <w:rPr>
          <w:b/>
        </w:rPr>
        <w:t>Note:</w:t>
      </w:r>
      <w:r>
        <w:t xml:space="preserve"> Cypress commands are </w:t>
      </w:r>
      <w:r>
        <w:rPr>
          <w:b/>
        </w:rPr>
        <w:t>queued</w:t>
      </w:r>
      <w:r>
        <w:t xml:space="preserve">, not awaited — no </w:t>
      </w:r>
      <w:r>
        <w:rPr>
          <w:rFonts w:ascii="Consolas" w:hAnsi="Consolas" w:cs="Consolas"/>
          <w:sz w:val="20"/>
        </w:rPr>
        <w:t>await</w:t>
      </w:r>
      <w:r>
        <w:t xml:space="preserve"> needed. That is why chains work.</w:t>
      </w:r>
    </w:p>
    <w:p w14:paraId="3C720866" w14:textId="77777777" w:rsidR="003272D9" w:rsidRDefault="00B47D92">
      <w:pPr>
        <w:pStyle w:val="Heading4"/>
      </w:pPr>
      <w:r>
        <w:rPr>
          <w:b w:val="0"/>
          <w:i w:val="0"/>
        </w:rPr>
        <w:t>Automation Testing Example</w:t>
      </w:r>
    </w:p>
    <w:p w14:paraId="7DB90A97" w14:textId="77777777" w:rsidR="003272D9" w:rsidRDefault="00B47D92">
      <w:pPr>
        <w:keepLines/>
        <w:shd w:val="clear" w:color="auto" w:fill="F5F2FA"/>
        <w:spacing w:before="80" w:after="160"/>
        <w:ind w:left="360" w:right="216"/>
      </w:pPr>
      <w:r>
        <w:rPr>
          <w:rFonts w:ascii="Consolas" w:hAnsi="Consolas" w:cs="Consolas"/>
          <w:color w:val="331A55"/>
          <w:sz w:val="19"/>
        </w:rPr>
        <w:t>it("shows an error for bad credentials", () =&gt; {</w:t>
      </w:r>
      <w:r>
        <w:rPr>
          <w:rFonts w:ascii="Consolas" w:hAnsi="Consolas" w:cs="Consolas"/>
          <w:color w:val="331A55"/>
          <w:sz w:val="19"/>
        </w:rPr>
        <w:br/>
        <w:t xml:space="preserve">  cy.visit("https://example.com/login");</w:t>
      </w:r>
      <w:r>
        <w:rPr>
          <w:rFonts w:ascii="Consolas" w:hAnsi="Consolas" w:cs="Consolas"/>
          <w:color w:val="331A55"/>
          <w:sz w:val="19"/>
        </w:rPr>
        <w:br/>
        <w:t xml:space="preserve">  cy.get("#username").type("bad");</w:t>
      </w:r>
      <w:r>
        <w:rPr>
          <w:rFonts w:ascii="Consolas" w:hAnsi="Consolas" w:cs="Consolas"/>
          <w:color w:val="331A55"/>
          <w:sz w:val="19"/>
        </w:rPr>
        <w:br/>
        <w:t xml:space="preserve">  cy.get("#login-btn").click();</w:t>
      </w:r>
      <w:r>
        <w:rPr>
          <w:rFonts w:ascii="Consolas" w:hAnsi="Consolas" w:cs="Consolas"/>
          <w:color w:val="331A55"/>
          <w:sz w:val="19"/>
        </w:rPr>
        <w:br/>
        <w:t xml:space="preserve">  cy.get(".error-msg").should("be.visible");</w:t>
      </w:r>
      <w:r>
        <w:rPr>
          <w:rFonts w:ascii="Consolas" w:hAnsi="Consolas" w:cs="Consolas"/>
          <w:color w:val="331A55"/>
          <w:sz w:val="19"/>
        </w:rPr>
        <w:br/>
      </w:r>
      <w:r>
        <w:rPr>
          <w:rFonts w:ascii="Consolas" w:hAnsi="Consolas" w:cs="Consolas"/>
          <w:color w:val="331A55"/>
          <w:sz w:val="19"/>
        </w:rPr>
        <w:t>});</w:t>
      </w:r>
    </w:p>
    <w:p w14:paraId="3ED84562"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1750CBCB" w14:textId="77777777">
        <w:trPr>
          <w:jc w:val="center"/>
        </w:trPr>
        <w:tc>
          <w:tcPr>
            <w:tcW w:w="3120" w:type="dxa"/>
            <w:shd w:val="clear" w:color="auto" w:fill="4D1D82"/>
            <w:tcMar>
              <w:top w:w="60" w:type="dxa"/>
              <w:left w:w="80" w:type="dxa"/>
              <w:bottom w:w="60" w:type="dxa"/>
              <w:right w:w="80" w:type="dxa"/>
            </w:tcMar>
            <w:vAlign w:val="center"/>
          </w:tcPr>
          <w:p w14:paraId="09EA8444"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04E0D902"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40F1CCF6" w14:textId="77777777" w:rsidR="003272D9" w:rsidRDefault="00B47D92">
            <w:pPr>
              <w:keepNext/>
              <w:keepLines/>
              <w:spacing w:after="20" w:line="252" w:lineRule="auto"/>
            </w:pPr>
            <w:r>
              <w:rPr>
                <w:b/>
                <w:color w:val="FFFFFF"/>
              </w:rPr>
              <w:t>How to avoid it</w:t>
            </w:r>
          </w:p>
        </w:tc>
      </w:tr>
      <w:tr w:rsidR="003272D9" w14:paraId="1737C671" w14:textId="77777777">
        <w:trPr>
          <w:jc w:val="center"/>
        </w:trPr>
        <w:tc>
          <w:tcPr>
            <w:tcW w:w="3120" w:type="dxa"/>
            <w:tcMar>
              <w:top w:w="60" w:type="dxa"/>
              <w:left w:w="80" w:type="dxa"/>
              <w:bottom w:w="60" w:type="dxa"/>
              <w:right w:w="80" w:type="dxa"/>
            </w:tcMar>
            <w:vAlign w:val="center"/>
          </w:tcPr>
          <w:p w14:paraId="11A6D6BB" w14:textId="77777777" w:rsidR="003272D9" w:rsidRDefault="00B47D92">
            <w:pPr>
              <w:keepLines/>
              <w:spacing w:after="20" w:line="252" w:lineRule="auto"/>
            </w:pPr>
            <w:r>
              <w:t>Mixing await with Cypress</w:t>
            </w:r>
          </w:p>
        </w:tc>
        <w:tc>
          <w:tcPr>
            <w:tcW w:w="3120" w:type="dxa"/>
            <w:tcMar>
              <w:top w:w="60" w:type="dxa"/>
              <w:left w:w="80" w:type="dxa"/>
              <w:bottom w:w="60" w:type="dxa"/>
              <w:right w:w="80" w:type="dxa"/>
            </w:tcMar>
            <w:vAlign w:val="center"/>
          </w:tcPr>
          <w:p w14:paraId="48888F50" w14:textId="77777777" w:rsidR="003272D9" w:rsidRDefault="00B47D92">
            <w:pPr>
              <w:keepLines/>
              <w:spacing w:after="20" w:line="252" w:lineRule="auto"/>
            </w:pPr>
            <w:r>
              <w:t>Queued model</w:t>
            </w:r>
          </w:p>
        </w:tc>
        <w:tc>
          <w:tcPr>
            <w:tcW w:w="3120" w:type="dxa"/>
            <w:tcMar>
              <w:top w:w="60" w:type="dxa"/>
              <w:left w:w="80" w:type="dxa"/>
              <w:bottom w:w="60" w:type="dxa"/>
              <w:right w:w="80" w:type="dxa"/>
            </w:tcMar>
            <w:vAlign w:val="center"/>
          </w:tcPr>
          <w:p w14:paraId="39EEBF90" w14:textId="77777777" w:rsidR="003272D9" w:rsidRDefault="00B47D92">
            <w:pPr>
              <w:keepLines/>
              <w:spacing w:after="20" w:line="252" w:lineRule="auto"/>
            </w:pPr>
            <w:r>
              <w:t>Cypress chains, no await</w:t>
            </w:r>
          </w:p>
        </w:tc>
      </w:tr>
      <w:tr w:rsidR="003272D9" w14:paraId="369472D9" w14:textId="77777777">
        <w:trPr>
          <w:jc w:val="center"/>
        </w:trPr>
        <w:tc>
          <w:tcPr>
            <w:tcW w:w="3120" w:type="dxa"/>
            <w:shd w:val="clear" w:color="auto" w:fill="F7F4FB"/>
            <w:tcMar>
              <w:top w:w="60" w:type="dxa"/>
              <w:left w:w="80" w:type="dxa"/>
              <w:bottom w:w="60" w:type="dxa"/>
              <w:right w:w="80" w:type="dxa"/>
            </w:tcMar>
            <w:vAlign w:val="center"/>
          </w:tcPr>
          <w:p w14:paraId="51C48955" w14:textId="77777777" w:rsidR="003272D9" w:rsidRDefault="00B47D92">
            <w:pPr>
              <w:keepLines/>
              <w:spacing w:after="20" w:line="252" w:lineRule="auto"/>
            </w:pPr>
            <w:r>
              <w:t xml:space="preserve">Assigning </w:t>
            </w:r>
            <w:r>
              <w:rPr>
                <w:rFonts w:ascii="Consolas" w:hAnsi="Consolas" w:cs="Consolas"/>
                <w:sz w:val="20"/>
              </w:rPr>
              <w:t>cy.get</w:t>
            </w:r>
            <w:r>
              <w:t xml:space="preserve"> to a variable</w:t>
            </w:r>
          </w:p>
        </w:tc>
        <w:tc>
          <w:tcPr>
            <w:tcW w:w="3120" w:type="dxa"/>
            <w:shd w:val="clear" w:color="auto" w:fill="F7F4FB"/>
            <w:tcMar>
              <w:top w:w="60" w:type="dxa"/>
              <w:left w:w="80" w:type="dxa"/>
              <w:bottom w:w="60" w:type="dxa"/>
              <w:right w:w="80" w:type="dxa"/>
            </w:tcMar>
            <w:vAlign w:val="center"/>
          </w:tcPr>
          <w:p w14:paraId="7BD56920" w14:textId="77777777" w:rsidR="003272D9" w:rsidRDefault="00B47D92">
            <w:pPr>
              <w:keepLines/>
              <w:spacing w:after="20" w:line="252" w:lineRule="auto"/>
            </w:pPr>
            <w:r>
              <w:t>It is a command, not a value</w:t>
            </w:r>
          </w:p>
        </w:tc>
        <w:tc>
          <w:tcPr>
            <w:tcW w:w="3120" w:type="dxa"/>
            <w:shd w:val="clear" w:color="auto" w:fill="F7F4FB"/>
            <w:tcMar>
              <w:top w:w="60" w:type="dxa"/>
              <w:left w:w="80" w:type="dxa"/>
              <w:bottom w:w="60" w:type="dxa"/>
              <w:right w:w="80" w:type="dxa"/>
            </w:tcMar>
            <w:vAlign w:val="center"/>
          </w:tcPr>
          <w:p w14:paraId="452EFC5E" w14:textId="77777777" w:rsidR="003272D9" w:rsidRDefault="00B47D92">
            <w:pPr>
              <w:keepLines/>
              <w:spacing w:after="20" w:line="252" w:lineRule="auto"/>
            </w:pPr>
            <w:r>
              <w:t xml:space="preserve">Use </w:t>
            </w:r>
            <w:r>
              <w:rPr>
                <w:rFonts w:ascii="Consolas" w:hAnsi="Consolas" w:cs="Consolas"/>
                <w:sz w:val="20"/>
              </w:rPr>
              <w:t>.then()</w:t>
            </w:r>
            <w:r>
              <w:t xml:space="preserve"> or aliases</w:t>
            </w:r>
          </w:p>
        </w:tc>
      </w:tr>
      <w:tr w:rsidR="003272D9" w14:paraId="7AEC9019" w14:textId="77777777">
        <w:trPr>
          <w:jc w:val="center"/>
        </w:trPr>
        <w:tc>
          <w:tcPr>
            <w:tcW w:w="3120" w:type="dxa"/>
            <w:tcMar>
              <w:top w:w="60" w:type="dxa"/>
              <w:left w:w="80" w:type="dxa"/>
              <w:bottom w:w="60" w:type="dxa"/>
              <w:right w:w="80" w:type="dxa"/>
            </w:tcMar>
            <w:vAlign w:val="center"/>
          </w:tcPr>
          <w:p w14:paraId="7806BA5B" w14:textId="77777777" w:rsidR="003272D9" w:rsidRDefault="00B47D92">
            <w:pPr>
              <w:keepLines/>
              <w:spacing w:after="20" w:line="252" w:lineRule="auto"/>
            </w:pPr>
            <w:r>
              <w:t>Breaking chains</w:t>
            </w:r>
          </w:p>
        </w:tc>
        <w:tc>
          <w:tcPr>
            <w:tcW w:w="3120" w:type="dxa"/>
            <w:tcMar>
              <w:top w:w="60" w:type="dxa"/>
              <w:left w:w="80" w:type="dxa"/>
              <w:bottom w:w="60" w:type="dxa"/>
              <w:right w:w="80" w:type="dxa"/>
            </w:tcMar>
            <w:vAlign w:val="center"/>
          </w:tcPr>
          <w:p w14:paraId="352838DC" w14:textId="77777777" w:rsidR="003272D9" w:rsidRDefault="00B47D92">
            <w:pPr>
              <w:keepLines/>
              <w:spacing w:after="20" w:line="252" w:lineRule="auto"/>
            </w:pPr>
            <w:r>
              <w:t>Style</w:t>
            </w:r>
          </w:p>
        </w:tc>
        <w:tc>
          <w:tcPr>
            <w:tcW w:w="3120" w:type="dxa"/>
            <w:tcMar>
              <w:top w:w="60" w:type="dxa"/>
              <w:left w:w="80" w:type="dxa"/>
              <w:bottom w:w="60" w:type="dxa"/>
              <w:right w:w="80" w:type="dxa"/>
            </w:tcMar>
            <w:vAlign w:val="center"/>
          </w:tcPr>
          <w:p w14:paraId="631A16E1" w14:textId="77777777" w:rsidR="003272D9" w:rsidRDefault="00B47D92">
            <w:pPr>
              <w:keepLines/>
              <w:spacing w:after="20" w:line="252" w:lineRule="auto"/>
            </w:pPr>
            <w:r>
              <w:t>Keep commands chained</w:t>
            </w:r>
          </w:p>
        </w:tc>
      </w:tr>
    </w:tbl>
    <w:p w14:paraId="60611188" w14:textId="77777777" w:rsidR="003272D9" w:rsidRDefault="003272D9">
      <w:pPr>
        <w:spacing w:after="40"/>
      </w:pPr>
    </w:p>
    <w:p w14:paraId="06EA7164"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62665FFF" w14:textId="77777777">
        <w:trPr>
          <w:jc w:val="center"/>
        </w:trPr>
        <w:tc>
          <w:tcPr>
            <w:tcW w:w="9360" w:type="dxa"/>
            <w:shd w:val="clear" w:color="auto" w:fill="FFF6E5"/>
            <w:tcMar>
              <w:top w:w="90" w:type="dxa"/>
              <w:left w:w="140" w:type="dxa"/>
              <w:bottom w:w="90" w:type="dxa"/>
              <w:right w:w="140" w:type="dxa"/>
            </w:tcMar>
          </w:tcPr>
          <w:p w14:paraId="6B0CBAC7" w14:textId="77777777" w:rsidR="003272D9" w:rsidRDefault="00B47D92">
            <w:pPr>
              <w:keepLines/>
              <w:spacing w:after="60" w:line="264" w:lineRule="auto"/>
            </w:pPr>
            <w:r>
              <w:rPr>
                <w:b/>
                <w:color w:val="FD8C00"/>
              </w:rPr>
              <w:t xml:space="preserve">KEY NOTE:  </w:t>
            </w:r>
            <w:r>
              <w:rPr>
                <w:b/>
              </w:rPr>
              <w:t>"Cypress = chain + queue + retry. `cy.get().click().should()` — one flow."</w:t>
            </w:r>
          </w:p>
        </w:tc>
      </w:tr>
    </w:tbl>
    <w:p w14:paraId="0C7DB5A6" w14:textId="77777777" w:rsidR="003272D9" w:rsidRDefault="00B47D92">
      <w:pPr>
        <w:pStyle w:val="Heading4"/>
      </w:pPr>
      <w:r>
        <w:rPr>
          <w:b w:val="0"/>
          <w:i w:val="0"/>
        </w:rPr>
        <w:t>Practice Exercises</w:t>
      </w:r>
    </w:p>
    <w:p w14:paraId="4DAE4605" w14:textId="77777777" w:rsidR="003272D9" w:rsidRDefault="00B47D92">
      <w:pPr>
        <w:keepLines/>
      </w:pPr>
      <w:r>
        <w:rPr>
          <w:b/>
        </w:rPr>
        <w:t>Beginner:</w:t>
      </w:r>
    </w:p>
    <w:p w14:paraId="31C107CE" w14:textId="77777777" w:rsidR="003272D9" w:rsidRDefault="00B47D92">
      <w:pPr>
        <w:pStyle w:val="ListNumber"/>
        <w:keepLines/>
        <w:spacing w:after="40" w:line="269" w:lineRule="auto"/>
        <w:ind w:left="432"/>
      </w:pPr>
      <w:r>
        <w:t>Scaffold a Cypress project (</w:t>
      </w:r>
      <w:r>
        <w:rPr>
          <w:rFonts w:ascii="Consolas" w:hAnsi="Consolas" w:cs="Consolas"/>
          <w:sz w:val="20"/>
        </w:rPr>
        <w:t>npx cypress open</w:t>
      </w:r>
      <w:r>
        <w:t>).</w:t>
      </w:r>
    </w:p>
    <w:p w14:paraId="55554972" w14:textId="77777777" w:rsidR="003272D9" w:rsidRDefault="00B47D92">
      <w:pPr>
        <w:pStyle w:val="ListNumber"/>
        <w:keepLines/>
        <w:spacing w:after="40" w:line="269" w:lineRule="auto"/>
        <w:ind w:left="432"/>
      </w:pPr>
      <w:r>
        <w:t>Write a test that visits a URL and checks a title.</w:t>
      </w:r>
    </w:p>
    <w:p w14:paraId="43EF6B90" w14:textId="77777777" w:rsidR="003272D9" w:rsidRDefault="00B47D92">
      <w:pPr>
        <w:pStyle w:val="ListNumber"/>
        <w:keepLines/>
        <w:spacing w:after="40" w:line="269" w:lineRule="auto"/>
        <w:ind w:left="432"/>
      </w:pPr>
      <w:r>
        <w:t>Chain type + click + assert.</w:t>
      </w:r>
    </w:p>
    <w:p w14:paraId="52FE4249" w14:textId="77777777" w:rsidR="003272D9" w:rsidRDefault="00B47D92">
      <w:pPr>
        <w:keepLines/>
      </w:pPr>
      <w:r>
        <w:rPr>
          <w:b/>
        </w:rPr>
        <w:t>Intermediate:</w:t>
      </w:r>
    </w:p>
    <w:p w14:paraId="7F41D597" w14:textId="77777777" w:rsidR="003272D9" w:rsidRDefault="00B47D92">
      <w:pPr>
        <w:pStyle w:val="ListNumber"/>
        <w:keepLines/>
        <w:spacing w:after="40" w:line="269" w:lineRule="auto"/>
        <w:ind w:left="432"/>
      </w:pPr>
      <w:r>
        <w:t>Write a login test with an error-message assertion.</w:t>
      </w:r>
    </w:p>
    <w:p w14:paraId="1BABF15A" w14:textId="77777777" w:rsidR="003272D9" w:rsidRDefault="00B47D92">
      <w:pPr>
        <w:pStyle w:val="ListNumber"/>
        <w:keepLines/>
        <w:spacing w:after="40" w:line="269" w:lineRule="auto"/>
        <w:ind w:left="432"/>
      </w:pPr>
      <w:r>
        <w:t xml:space="preserve">Use </w:t>
      </w:r>
      <w:r>
        <w:rPr>
          <w:rFonts w:ascii="Consolas" w:hAnsi="Consolas" w:cs="Consolas"/>
          <w:sz w:val="20"/>
        </w:rPr>
        <w:t>.should("contain", "text")</w:t>
      </w:r>
      <w:r>
        <w:t>.</w:t>
      </w:r>
    </w:p>
    <w:p w14:paraId="2E56C7F6" w14:textId="77777777" w:rsidR="003272D9" w:rsidRDefault="00B47D92">
      <w:pPr>
        <w:keepLines/>
      </w:pPr>
      <w:r>
        <w:rPr>
          <w:b/>
        </w:rPr>
        <w:t>Challenge:</w:t>
      </w:r>
    </w:p>
    <w:p w14:paraId="52420008" w14:textId="77777777" w:rsidR="003272D9" w:rsidRDefault="00B47D92">
      <w:pPr>
        <w:pStyle w:val="ListNumber"/>
        <w:keepLines/>
        <w:spacing w:after="40" w:line="269" w:lineRule="auto"/>
        <w:ind w:left="432"/>
      </w:pPr>
      <w:r>
        <w:lastRenderedPageBreak/>
        <w:t>Write a data-driven Cypress test looping over three users.</w:t>
      </w:r>
    </w:p>
    <w:p w14:paraId="490820AD" w14:textId="77777777" w:rsidR="003272D9" w:rsidRDefault="00B47D92">
      <w:pPr>
        <w:pStyle w:val="Heading4"/>
      </w:pPr>
      <w:r>
        <w:rPr>
          <w:b w:val="0"/>
          <w:i w:val="0"/>
        </w:rPr>
        <w:t>Interview Questions</w:t>
      </w:r>
    </w:p>
    <w:p w14:paraId="57DA6AA8" w14:textId="77777777" w:rsidR="003272D9" w:rsidRDefault="00B47D92">
      <w:pPr>
        <w:keepLines/>
      </w:pPr>
      <w:r>
        <w:rPr>
          <w:b/>
        </w:rPr>
        <w:t>Beginner:</w:t>
      </w:r>
    </w:p>
    <w:p w14:paraId="713A98C1" w14:textId="77777777" w:rsidR="003272D9" w:rsidRDefault="00B47D92">
      <w:pPr>
        <w:pStyle w:val="ListNumber"/>
        <w:keepLines/>
        <w:spacing w:after="40" w:line="269" w:lineRule="auto"/>
        <w:ind w:left="432"/>
      </w:pPr>
      <w:r>
        <w:t>What is Cypress?</w:t>
      </w:r>
    </w:p>
    <w:p w14:paraId="70030944" w14:textId="77777777" w:rsidR="003272D9" w:rsidRDefault="00B47D92">
      <w:pPr>
        <w:pStyle w:val="ListNumber"/>
        <w:keepLines/>
        <w:spacing w:after="40" w:line="269" w:lineRule="auto"/>
        <w:ind w:left="432"/>
      </w:pPr>
      <w:r>
        <w:t>Where do Cypress tests run?</w:t>
      </w:r>
    </w:p>
    <w:p w14:paraId="3F8757EF" w14:textId="77777777" w:rsidR="003272D9" w:rsidRDefault="00B47D92">
      <w:pPr>
        <w:pStyle w:val="ListNumber"/>
        <w:keepLines/>
        <w:spacing w:after="40" w:line="269" w:lineRule="auto"/>
        <w:ind w:left="432"/>
      </w:pPr>
      <w:r>
        <w:t>What does cy.get do?</w:t>
      </w:r>
    </w:p>
    <w:p w14:paraId="46454AC2" w14:textId="77777777" w:rsidR="003272D9" w:rsidRDefault="00B47D92">
      <w:pPr>
        <w:pStyle w:val="ListNumber"/>
        <w:keepLines/>
        <w:spacing w:after="40" w:line="269" w:lineRule="auto"/>
        <w:ind w:left="432"/>
      </w:pPr>
      <w:r>
        <w:t>Why no await?</w:t>
      </w:r>
    </w:p>
    <w:p w14:paraId="6B51D3A2" w14:textId="77777777" w:rsidR="003272D9" w:rsidRDefault="00B47D92">
      <w:pPr>
        <w:pStyle w:val="ListNumber"/>
        <w:keepLines/>
        <w:spacing w:after="40" w:line="269" w:lineRule="auto"/>
        <w:ind w:left="432"/>
      </w:pPr>
      <w:r>
        <w:t>What is chaining?</w:t>
      </w:r>
    </w:p>
    <w:p w14:paraId="3D30E1EA" w14:textId="77777777" w:rsidR="003272D9" w:rsidRDefault="00B47D92">
      <w:pPr>
        <w:keepLines/>
      </w:pPr>
      <w:r>
        <w:rPr>
          <w:b/>
        </w:rPr>
        <w:t>Intermediate:</w:t>
      </w:r>
    </w:p>
    <w:p w14:paraId="1757B5C9" w14:textId="77777777" w:rsidR="003272D9" w:rsidRDefault="00B47D92">
      <w:pPr>
        <w:pStyle w:val="ListNumber"/>
        <w:keepLines/>
        <w:spacing w:after="40" w:line="269" w:lineRule="auto"/>
        <w:ind w:left="432"/>
      </w:pPr>
      <w:r>
        <w:t>What is the command queue?</w:t>
      </w:r>
    </w:p>
    <w:p w14:paraId="1AE5A974" w14:textId="77777777" w:rsidR="003272D9" w:rsidRDefault="00B47D92">
      <w:pPr>
        <w:pStyle w:val="ListNumber"/>
        <w:keepLines/>
        <w:spacing w:after="40" w:line="269" w:lineRule="auto"/>
        <w:ind w:left="432"/>
      </w:pPr>
      <w:r>
        <w:t>How does Cypress retry assertions?</w:t>
      </w:r>
    </w:p>
    <w:p w14:paraId="77A27AEA" w14:textId="77777777" w:rsidR="003272D9" w:rsidRDefault="00B47D92">
      <w:pPr>
        <w:pStyle w:val="ListNumber"/>
        <w:keepLines/>
        <w:spacing w:after="40" w:line="269" w:lineRule="auto"/>
        <w:ind w:left="432"/>
      </w:pPr>
      <w:r>
        <w:t>How does Cypress differ from Playwright?</w:t>
      </w:r>
    </w:p>
    <w:p w14:paraId="2F52508E" w14:textId="77777777" w:rsidR="003272D9" w:rsidRDefault="00B47D92">
      <w:pPr>
        <w:keepLines/>
      </w:pPr>
      <w:r>
        <w:rPr>
          <w:b/>
        </w:rPr>
        <w:t>Scenario-Based:</w:t>
      </w:r>
    </w:p>
    <w:p w14:paraId="03E920A5" w14:textId="77777777" w:rsidR="003272D9" w:rsidRDefault="00B47D92">
      <w:pPr>
        <w:pStyle w:val="ListNumber"/>
        <w:keepLines/>
        <w:spacing w:after="40" w:line="269" w:lineRule="auto"/>
        <w:ind w:left="432"/>
      </w:pPr>
      <w:r>
        <w:t>Write a Cypress login with URL assertion.</w:t>
      </w:r>
    </w:p>
    <w:p w14:paraId="2196113E" w14:textId="77777777" w:rsidR="003272D9" w:rsidRDefault="00B47D92">
      <w:pPr>
        <w:pStyle w:val="ListNumber"/>
        <w:keepLines/>
        <w:spacing w:after="40" w:line="269" w:lineRule="auto"/>
        <w:ind w:left="432"/>
      </w:pPr>
      <w:r>
        <w:t>A Cypress assertion fails on first render but passes later. Why? (Auto-retry!)</w:t>
      </w:r>
    </w:p>
    <w:p w14:paraId="15202CF3" w14:textId="77777777" w:rsidR="003272D9" w:rsidRDefault="00B47D92">
      <w:pPr>
        <w:pStyle w:val="Heading4"/>
      </w:pPr>
      <w:r>
        <w:rPr>
          <w:b w:val="0"/>
          <w:i w:val="0"/>
        </w:rPr>
        <w:t>Quick Recap</w:t>
      </w:r>
    </w:p>
    <w:p w14:paraId="0E692D50" w14:textId="77777777" w:rsidR="003272D9" w:rsidRDefault="00B47D92">
      <w:pPr>
        <w:pStyle w:val="ListBullet"/>
        <w:keepLines/>
        <w:spacing w:after="40" w:line="269" w:lineRule="auto"/>
        <w:ind w:left="432"/>
      </w:pPr>
      <w:r>
        <w:t xml:space="preserve">Runs in the browser; chainable </w:t>
      </w:r>
      <w:r>
        <w:rPr>
          <w:rFonts w:ascii="Consolas" w:hAnsi="Consolas" w:cs="Consolas"/>
          <w:sz w:val="20"/>
        </w:rPr>
        <w:t>cy</w:t>
      </w:r>
      <w:r>
        <w:t xml:space="preserve"> commands.</w:t>
      </w:r>
    </w:p>
    <w:p w14:paraId="73FC1107" w14:textId="77777777" w:rsidR="003272D9" w:rsidRDefault="00B47D92">
      <w:pPr>
        <w:pStyle w:val="ListBullet"/>
        <w:keepLines/>
        <w:spacing w:after="40" w:line="269" w:lineRule="auto"/>
        <w:ind w:left="432"/>
      </w:pPr>
      <w:r>
        <w:t>Queued commands, no await.</w:t>
      </w:r>
    </w:p>
    <w:p w14:paraId="282637E0" w14:textId="77777777" w:rsidR="003272D9" w:rsidRDefault="00B47D92">
      <w:pPr>
        <w:pStyle w:val="ListBullet"/>
        <w:keepLines/>
        <w:spacing w:after="40" w:line="269" w:lineRule="auto"/>
        <w:ind w:left="432"/>
      </w:pPr>
      <w:r>
        <w:rPr>
          <w:rFonts w:ascii="Consolas" w:hAnsi="Consolas" w:cs="Consolas"/>
          <w:sz w:val="20"/>
        </w:rPr>
        <w:t>.should()</w:t>
      </w:r>
      <w:r>
        <w:t xml:space="preserve"> auto-retries.</w:t>
      </w:r>
    </w:p>
    <w:p w14:paraId="5D3A4971" w14:textId="77777777" w:rsidR="003272D9" w:rsidRDefault="00B47D92">
      <w:pPr>
        <w:pStyle w:val="Heading3"/>
      </w:pPr>
      <w:bookmarkStart w:id="305" w:name="_Toc237035248"/>
      <w:r>
        <w:rPr>
          <w:b w:val="0"/>
        </w:rPr>
        <w:t>Topic 20.5 – WebdriverIO</w:t>
      </w:r>
      <w:bookmarkEnd w:id="305"/>
    </w:p>
    <w:p w14:paraId="20204F51" w14:textId="77777777" w:rsidR="003272D9" w:rsidRDefault="00B47D92">
      <w:pPr>
        <w:pStyle w:val="Heading4"/>
      </w:pPr>
      <w:r>
        <w:rPr>
          <w:b w:val="0"/>
          <w:i w:val="0"/>
        </w:rPr>
        <w:t>Definition</w:t>
      </w:r>
    </w:p>
    <w:p w14:paraId="128F930C" w14:textId="77777777" w:rsidR="003272D9" w:rsidRDefault="00B47D92">
      <w:pPr>
        <w:keepLines/>
      </w:pPr>
      <w:r>
        <w:rPr>
          <w:b/>
        </w:rPr>
        <w:t>WebdriverIO</w:t>
      </w:r>
      <w:r>
        <w:t xml:space="preserve"> (WDIO) is a flexible framework built on WebDriver (like Selenium) with a modern test-runner experience. It supports both sync-style and async styles.</w:t>
      </w:r>
    </w:p>
    <w:p w14:paraId="2908E4D0" w14:textId="77777777" w:rsidR="003272D9" w:rsidRDefault="00B47D92">
      <w:pPr>
        <w:pStyle w:val="Heading4"/>
      </w:pPr>
      <w:r>
        <w:rPr>
          <w:b w:val="0"/>
          <w:i w:val="0"/>
        </w:rPr>
        <w:t>Why Do We Need It?</w:t>
      </w:r>
    </w:p>
    <w:p w14:paraId="553ED4E8" w14:textId="77777777" w:rsidR="003272D9" w:rsidRDefault="00B47D92">
      <w:pPr>
        <w:keepLines/>
      </w:pPr>
      <w:r>
        <w:t>WDIO is popular in companies already using Selenium infrastructure, offering better tooling and a TestRunner built in.</w:t>
      </w:r>
    </w:p>
    <w:p w14:paraId="667A9DD9" w14:textId="77777777" w:rsidR="003272D9" w:rsidRDefault="00B47D92">
      <w:pPr>
        <w:pStyle w:val="Heading4"/>
      </w:pPr>
      <w:r>
        <w:rPr>
          <w:b w:val="0"/>
          <w:i w:val="0"/>
        </w:rPr>
        <w:t>Real-Life Analogy</w:t>
      </w:r>
    </w:p>
    <w:p w14:paraId="0906784F" w14:textId="77777777" w:rsidR="003272D9" w:rsidRDefault="00B47D92">
      <w:pPr>
        <w:keepLines/>
      </w:pPr>
      <w:r>
        <w:t xml:space="preserve">WebdriverIO is like </w:t>
      </w:r>
      <w:r>
        <w:rPr>
          <w:b/>
        </w:rPr>
        <w:t>a modern engine fitted into a classic car</w:t>
      </w:r>
      <w:r>
        <w:t>: same trusted chassis (WebDriver), upgraded dashboard (test runner, reporters).</w:t>
      </w:r>
    </w:p>
    <w:p w14:paraId="58422672" w14:textId="77777777" w:rsidR="003272D9" w:rsidRDefault="00B47D92">
      <w:pPr>
        <w:pStyle w:val="Heading4"/>
      </w:pPr>
      <w:r>
        <w:rPr>
          <w:b w:val="0"/>
          <w:i w:val="0"/>
        </w:rPr>
        <w:lastRenderedPageBreak/>
        <w:t>Simple JavaScript Example</w:t>
      </w:r>
    </w:p>
    <w:p w14:paraId="7CC9C2A5" w14:textId="77777777" w:rsidR="003272D9" w:rsidRDefault="00B47D92">
      <w:pPr>
        <w:keepLines/>
        <w:shd w:val="clear" w:color="auto" w:fill="F5F2FA"/>
        <w:spacing w:before="80" w:after="160"/>
        <w:ind w:left="360" w:right="216"/>
      </w:pPr>
      <w:r>
        <w:rPr>
          <w:rFonts w:ascii="Consolas" w:hAnsi="Consolas" w:cs="Consolas"/>
          <w:color w:val="331A55"/>
          <w:sz w:val="19"/>
        </w:rPr>
        <w:t>describe("Login", () =&gt; {</w:t>
      </w:r>
      <w:r>
        <w:rPr>
          <w:rFonts w:ascii="Consolas" w:hAnsi="Consolas" w:cs="Consolas"/>
          <w:color w:val="331A55"/>
          <w:sz w:val="19"/>
        </w:rPr>
        <w:br/>
        <w:t xml:space="preserve">  it("logs in", async () =&gt; {</w:t>
      </w:r>
      <w:r>
        <w:rPr>
          <w:rFonts w:ascii="Consolas" w:hAnsi="Consolas" w:cs="Consolas"/>
          <w:color w:val="331A55"/>
          <w:sz w:val="19"/>
        </w:rPr>
        <w:br/>
        <w:t xml:space="preserve">    await browser.url("https://example.com/login");</w:t>
      </w:r>
      <w:r>
        <w:rPr>
          <w:rFonts w:ascii="Consolas" w:hAnsi="Consolas" w:cs="Consolas"/>
          <w:color w:val="331A55"/>
          <w:sz w:val="19"/>
        </w:rPr>
        <w:br/>
        <w:t xml:space="preserve">    await $("#username").setValue("tester01");</w:t>
      </w:r>
      <w:r>
        <w:rPr>
          <w:rFonts w:ascii="Consolas" w:hAnsi="Consolas" w:cs="Consolas"/>
          <w:color w:val="331A55"/>
          <w:sz w:val="19"/>
        </w:rPr>
        <w:br/>
        <w:t xml:space="preserve">    await $("#login-btn").click();</w:t>
      </w:r>
      <w:r>
        <w:rPr>
          <w:rFonts w:ascii="Consolas" w:hAnsi="Consolas" w:cs="Consolas"/>
          <w:color w:val="331A55"/>
          <w:sz w:val="19"/>
        </w:rPr>
        <w:br/>
      </w:r>
      <w:r>
        <w:rPr>
          <w:rFonts w:ascii="Consolas" w:hAnsi="Consolas" w:cs="Consolas"/>
          <w:color w:val="331A55"/>
          <w:sz w:val="19"/>
        </w:rPr>
        <w:t xml:space="preserve">    await expect(browser).toHaveUrl(/dashboard/);</w:t>
      </w:r>
      <w:r>
        <w:rPr>
          <w:rFonts w:ascii="Consolas" w:hAnsi="Consolas" w:cs="Consolas"/>
          <w:color w:val="331A55"/>
          <w:sz w:val="19"/>
        </w:rPr>
        <w:br/>
        <w:t xml:space="preserve">  });</w:t>
      </w:r>
      <w:r>
        <w:rPr>
          <w:rFonts w:ascii="Consolas" w:hAnsi="Consolas" w:cs="Consolas"/>
          <w:color w:val="331A55"/>
          <w:sz w:val="19"/>
        </w:rPr>
        <w:br/>
        <w:t>});</w:t>
      </w:r>
    </w:p>
    <w:p w14:paraId="633D2EF9"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46965E1D" w14:textId="77777777">
        <w:trPr>
          <w:jc w:val="center"/>
        </w:trPr>
        <w:tc>
          <w:tcPr>
            <w:tcW w:w="4680" w:type="dxa"/>
            <w:shd w:val="clear" w:color="auto" w:fill="4D1D82"/>
            <w:tcMar>
              <w:top w:w="60" w:type="dxa"/>
              <w:left w:w="80" w:type="dxa"/>
              <w:bottom w:w="60" w:type="dxa"/>
              <w:right w:w="80" w:type="dxa"/>
            </w:tcMar>
            <w:vAlign w:val="center"/>
          </w:tcPr>
          <w:p w14:paraId="3D3FEA30" w14:textId="77777777" w:rsidR="003272D9" w:rsidRDefault="00B47D92">
            <w:pPr>
              <w:keepNext/>
              <w:keepLines/>
              <w:spacing w:after="20" w:line="252" w:lineRule="auto"/>
            </w:pPr>
            <w:r>
              <w:rPr>
                <w:b/>
                <w:color w:val="FFFFFF"/>
              </w:rPr>
              <w:t>Line</w:t>
            </w:r>
          </w:p>
        </w:tc>
        <w:tc>
          <w:tcPr>
            <w:tcW w:w="4680" w:type="dxa"/>
            <w:shd w:val="clear" w:color="auto" w:fill="4D1D82"/>
            <w:tcMar>
              <w:top w:w="60" w:type="dxa"/>
              <w:left w:w="80" w:type="dxa"/>
              <w:bottom w:w="60" w:type="dxa"/>
              <w:right w:w="80" w:type="dxa"/>
            </w:tcMar>
            <w:vAlign w:val="center"/>
          </w:tcPr>
          <w:p w14:paraId="58080436" w14:textId="77777777" w:rsidR="003272D9" w:rsidRDefault="00B47D92">
            <w:pPr>
              <w:keepNext/>
              <w:keepLines/>
              <w:spacing w:after="20" w:line="252" w:lineRule="auto"/>
            </w:pPr>
            <w:r>
              <w:rPr>
                <w:b/>
                <w:color w:val="FFFFFF"/>
              </w:rPr>
              <w:t>What it does</w:t>
            </w:r>
          </w:p>
        </w:tc>
      </w:tr>
      <w:tr w:rsidR="003272D9" w14:paraId="0E98EB04" w14:textId="77777777">
        <w:trPr>
          <w:jc w:val="center"/>
        </w:trPr>
        <w:tc>
          <w:tcPr>
            <w:tcW w:w="4680" w:type="dxa"/>
            <w:tcMar>
              <w:top w:w="60" w:type="dxa"/>
              <w:left w:w="80" w:type="dxa"/>
              <w:bottom w:w="60" w:type="dxa"/>
              <w:right w:w="80" w:type="dxa"/>
            </w:tcMar>
            <w:vAlign w:val="center"/>
          </w:tcPr>
          <w:p w14:paraId="11A557DA" w14:textId="77777777" w:rsidR="003272D9" w:rsidRDefault="00B47D92">
            <w:pPr>
              <w:keepLines/>
              <w:spacing w:after="20" w:line="252" w:lineRule="auto"/>
            </w:pPr>
            <w:r>
              <w:rPr>
                <w:rFonts w:ascii="Consolas" w:hAnsi="Consolas" w:cs="Consolas"/>
                <w:sz w:val="20"/>
              </w:rPr>
              <w:t>browser.url(...)</w:t>
            </w:r>
          </w:p>
        </w:tc>
        <w:tc>
          <w:tcPr>
            <w:tcW w:w="4680" w:type="dxa"/>
            <w:tcMar>
              <w:top w:w="60" w:type="dxa"/>
              <w:left w:w="80" w:type="dxa"/>
              <w:bottom w:w="60" w:type="dxa"/>
              <w:right w:w="80" w:type="dxa"/>
            </w:tcMar>
            <w:vAlign w:val="center"/>
          </w:tcPr>
          <w:p w14:paraId="0F280D75" w14:textId="77777777" w:rsidR="003272D9" w:rsidRDefault="00B47D92">
            <w:pPr>
              <w:keepLines/>
              <w:spacing w:after="20" w:line="252" w:lineRule="auto"/>
            </w:pPr>
            <w:r>
              <w:t>Navigate</w:t>
            </w:r>
          </w:p>
        </w:tc>
      </w:tr>
      <w:tr w:rsidR="003272D9" w14:paraId="16C9718A" w14:textId="77777777">
        <w:trPr>
          <w:jc w:val="center"/>
        </w:trPr>
        <w:tc>
          <w:tcPr>
            <w:tcW w:w="4680" w:type="dxa"/>
            <w:shd w:val="clear" w:color="auto" w:fill="F7F4FB"/>
            <w:tcMar>
              <w:top w:w="60" w:type="dxa"/>
              <w:left w:w="80" w:type="dxa"/>
              <w:bottom w:w="60" w:type="dxa"/>
              <w:right w:w="80" w:type="dxa"/>
            </w:tcMar>
            <w:vAlign w:val="center"/>
          </w:tcPr>
          <w:p w14:paraId="1B7CC40F" w14:textId="77777777" w:rsidR="003272D9" w:rsidRDefault="00B47D92">
            <w:pPr>
              <w:keepLines/>
              <w:spacing w:after="20" w:line="252" w:lineRule="auto"/>
            </w:pPr>
            <w:r>
              <w:rPr>
                <w:rFonts w:ascii="Consolas" w:hAnsi="Consolas" w:cs="Consolas"/>
                <w:sz w:val="20"/>
              </w:rPr>
              <w:t>$("#username")</w:t>
            </w:r>
          </w:p>
        </w:tc>
        <w:tc>
          <w:tcPr>
            <w:tcW w:w="4680" w:type="dxa"/>
            <w:shd w:val="clear" w:color="auto" w:fill="F7F4FB"/>
            <w:tcMar>
              <w:top w:w="60" w:type="dxa"/>
              <w:left w:w="80" w:type="dxa"/>
              <w:bottom w:w="60" w:type="dxa"/>
              <w:right w:w="80" w:type="dxa"/>
            </w:tcMar>
            <w:vAlign w:val="center"/>
          </w:tcPr>
          <w:p w14:paraId="1C7A317E" w14:textId="77777777" w:rsidR="003272D9" w:rsidRDefault="00B47D92">
            <w:pPr>
              <w:keepLines/>
              <w:spacing w:after="20" w:line="252" w:lineRule="auto"/>
            </w:pPr>
            <w:r>
              <w:t>Element by CSS selector</w:t>
            </w:r>
          </w:p>
        </w:tc>
      </w:tr>
      <w:tr w:rsidR="003272D9" w14:paraId="386E1037" w14:textId="77777777">
        <w:trPr>
          <w:jc w:val="center"/>
        </w:trPr>
        <w:tc>
          <w:tcPr>
            <w:tcW w:w="4680" w:type="dxa"/>
            <w:tcMar>
              <w:top w:w="60" w:type="dxa"/>
              <w:left w:w="80" w:type="dxa"/>
              <w:bottom w:w="60" w:type="dxa"/>
              <w:right w:w="80" w:type="dxa"/>
            </w:tcMar>
            <w:vAlign w:val="center"/>
          </w:tcPr>
          <w:p w14:paraId="4915688A" w14:textId="77777777" w:rsidR="003272D9" w:rsidRDefault="00B47D92">
            <w:pPr>
              <w:keepLines/>
              <w:spacing w:after="20" w:line="252" w:lineRule="auto"/>
            </w:pPr>
            <w:r>
              <w:rPr>
                <w:rFonts w:ascii="Consolas" w:hAnsi="Consolas" w:cs="Consolas"/>
                <w:sz w:val="20"/>
              </w:rPr>
              <w:t>.setValue(...)</w:t>
            </w:r>
          </w:p>
        </w:tc>
        <w:tc>
          <w:tcPr>
            <w:tcW w:w="4680" w:type="dxa"/>
            <w:tcMar>
              <w:top w:w="60" w:type="dxa"/>
              <w:left w:w="80" w:type="dxa"/>
              <w:bottom w:w="60" w:type="dxa"/>
              <w:right w:w="80" w:type="dxa"/>
            </w:tcMar>
            <w:vAlign w:val="center"/>
          </w:tcPr>
          <w:p w14:paraId="555852D1" w14:textId="77777777" w:rsidR="003272D9" w:rsidRDefault="00B47D92">
            <w:pPr>
              <w:keepLines/>
              <w:spacing w:after="20" w:line="252" w:lineRule="auto"/>
            </w:pPr>
            <w:r>
              <w:t>Type</w:t>
            </w:r>
          </w:p>
        </w:tc>
      </w:tr>
      <w:tr w:rsidR="003272D9" w14:paraId="251AC028" w14:textId="77777777">
        <w:trPr>
          <w:jc w:val="center"/>
        </w:trPr>
        <w:tc>
          <w:tcPr>
            <w:tcW w:w="4680" w:type="dxa"/>
            <w:shd w:val="clear" w:color="auto" w:fill="F7F4FB"/>
            <w:tcMar>
              <w:top w:w="60" w:type="dxa"/>
              <w:left w:w="80" w:type="dxa"/>
              <w:bottom w:w="60" w:type="dxa"/>
              <w:right w:w="80" w:type="dxa"/>
            </w:tcMar>
            <w:vAlign w:val="center"/>
          </w:tcPr>
          <w:p w14:paraId="7170E438" w14:textId="77777777" w:rsidR="003272D9" w:rsidRDefault="00B47D92">
            <w:pPr>
              <w:keepLines/>
              <w:spacing w:after="20" w:line="252" w:lineRule="auto"/>
            </w:pPr>
            <w:r>
              <w:rPr>
                <w:rFonts w:ascii="Consolas" w:hAnsi="Consolas" w:cs="Consolas"/>
                <w:sz w:val="20"/>
              </w:rPr>
              <w:t>.click()</w:t>
            </w:r>
          </w:p>
        </w:tc>
        <w:tc>
          <w:tcPr>
            <w:tcW w:w="4680" w:type="dxa"/>
            <w:shd w:val="clear" w:color="auto" w:fill="F7F4FB"/>
            <w:tcMar>
              <w:top w:w="60" w:type="dxa"/>
              <w:left w:w="80" w:type="dxa"/>
              <w:bottom w:w="60" w:type="dxa"/>
              <w:right w:w="80" w:type="dxa"/>
            </w:tcMar>
            <w:vAlign w:val="center"/>
          </w:tcPr>
          <w:p w14:paraId="12F03B2C" w14:textId="77777777" w:rsidR="003272D9" w:rsidRDefault="00B47D92">
            <w:pPr>
              <w:keepLines/>
              <w:spacing w:after="20" w:line="252" w:lineRule="auto"/>
            </w:pPr>
            <w:r>
              <w:t>Click</w:t>
            </w:r>
          </w:p>
        </w:tc>
      </w:tr>
      <w:tr w:rsidR="003272D9" w14:paraId="2348DF51" w14:textId="77777777">
        <w:trPr>
          <w:jc w:val="center"/>
        </w:trPr>
        <w:tc>
          <w:tcPr>
            <w:tcW w:w="4680" w:type="dxa"/>
            <w:tcMar>
              <w:top w:w="60" w:type="dxa"/>
              <w:left w:w="80" w:type="dxa"/>
              <w:bottom w:w="60" w:type="dxa"/>
              <w:right w:w="80" w:type="dxa"/>
            </w:tcMar>
            <w:vAlign w:val="center"/>
          </w:tcPr>
          <w:p w14:paraId="0E4A88B7" w14:textId="77777777" w:rsidR="003272D9" w:rsidRDefault="00B47D92">
            <w:pPr>
              <w:keepLines/>
              <w:spacing w:after="20" w:line="252" w:lineRule="auto"/>
            </w:pPr>
            <w:r>
              <w:rPr>
                <w:rFonts w:ascii="Consolas" w:hAnsi="Consolas" w:cs="Consolas"/>
                <w:sz w:val="20"/>
              </w:rPr>
              <w:t>expect(browser).toHaveUrl(...)</w:t>
            </w:r>
          </w:p>
        </w:tc>
        <w:tc>
          <w:tcPr>
            <w:tcW w:w="4680" w:type="dxa"/>
            <w:tcMar>
              <w:top w:w="60" w:type="dxa"/>
              <w:left w:w="80" w:type="dxa"/>
              <w:bottom w:w="60" w:type="dxa"/>
              <w:right w:w="80" w:type="dxa"/>
            </w:tcMar>
            <w:vAlign w:val="center"/>
          </w:tcPr>
          <w:p w14:paraId="5C6B8136" w14:textId="77777777" w:rsidR="003272D9" w:rsidRDefault="00B47D92">
            <w:pPr>
              <w:keepLines/>
              <w:spacing w:after="20" w:line="252" w:lineRule="auto"/>
            </w:pPr>
            <w:r>
              <w:t>Assertion</w:t>
            </w:r>
          </w:p>
        </w:tc>
      </w:tr>
    </w:tbl>
    <w:p w14:paraId="3DABF314" w14:textId="77777777" w:rsidR="003272D9" w:rsidRDefault="003272D9">
      <w:pPr>
        <w:spacing w:after="40"/>
      </w:pPr>
    </w:p>
    <w:p w14:paraId="08991924" w14:textId="77777777" w:rsidR="003272D9" w:rsidRDefault="00B47D92">
      <w:pPr>
        <w:pStyle w:val="Heading4"/>
      </w:pPr>
      <w:r>
        <w:rPr>
          <w:b w:val="0"/>
          <w:i w:val="0"/>
        </w:rPr>
        <w:t>Automation Testing Example</w:t>
      </w:r>
    </w:p>
    <w:p w14:paraId="74662981" w14:textId="77777777" w:rsidR="003272D9" w:rsidRDefault="00B47D92">
      <w:pPr>
        <w:keepLines/>
        <w:shd w:val="clear" w:color="auto" w:fill="F5F2FA"/>
        <w:spacing w:before="80" w:after="160"/>
        <w:ind w:left="360" w:right="216"/>
      </w:pPr>
      <w:r>
        <w:rPr>
          <w:rFonts w:ascii="Consolas" w:hAnsi="Consolas" w:cs="Consolas"/>
          <w:color w:val="331A55"/>
          <w:sz w:val="19"/>
        </w:rPr>
        <w:t>it("shows an error", async () =&gt; {</w:t>
      </w:r>
      <w:r>
        <w:rPr>
          <w:rFonts w:ascii="Consolas" w:hAnsi="Consolas" w:cs="Consolas"/>
          <w:color w:val="331A55"/>
          <w:sz w:val="19"/>
        </w:rPr>
        <w:br/>
        <w:t xml:space="preserve">  await browser.url("https://example.com/login");</w:t>
      </w:r>
      <w:r>
        <w:rPr>
          <w:rFonts w:ascii="Consolas" w:hAnsi="Consolas" w:cs="Consolas"/>
          <w:color w:val="331A55"/>
          <w:sz w:val="19"/>
        </w:rPr>
        <w:br/>
        <w:t xml:space="preserve">  await $("#username").setValue("bad");</w:t>
      </w:r>
      <w:r>
        <w:rPr>
          <w:rFonts w:ascii="Consolas" w:hAnsi="Consolas" w:cs="Consolas"/>
          <w:color w:val="331A55"/>
          <w:sz w:val="19"/>
        </w:rPr>
        <w:br/>
        <w:t xml:space="preserve">  await $("#login-btn").click();</w:t>
      </w:r>
      <w:r>
        <w:rPr>
          <w:rFonts w:ascii="Consolas" w:hAnsi="Consolas" w:cs="Consolas"/>
          <w:color w:val="331A55"/>
          <w:sz w:val="19"/>
        </w:rPr>
        <w:br/>
        <w:t xml:space="preserve">  const error = await $(".error-msg");</w:t>
      </w:r>
      <w:r>
        <w:rPr>
          <w:rFonts w:ascii="Consolas" w:hAnsi="Consolas" w:cs="Consolas"/>
          <w:color w:val="331A55"/>
          <w:sz w:val="19"/>
        </w:rPr>
        <w:br/>
      </w:r>
      <w:r>
        <w:rPr>
          <w:rFonts w:ascii="Consolas" w:hAnsi="Consolas" w:cs="Consolas"/>
          <w:color w:val="331A55"/>
          <w:sz w:val="19"/>
        </w:rPr>
        <w:t xml:space="preserve">  await expect(error).toBeDisplayed();</w:t>
      </w:r>
      <w:r>
        <w:rPr>
          <w:rFonts w:ascii="Consolas" w:hAnsi="Consolas" w:cs="Consolas"/>
          <w:color w:val="331A55"/>
          <w:sz w:val="19"/>
        </w:rPr>
        <w:br/>
        <w:t>});</w:t>
      </w:r>
    </w:p>
    <w:p w14:paraId="0E53393F"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685A4C97" w14:textId="77777777">
        <w:trPr>
          <w:jc w:val="center"/>
        </w:trPr>
        <w:tc>
          <w:tcPr>
            <w:tcW w:w="3120" w:type="dxa"/>
            <w:shd w:val="clear" w:color="auto" w:fill="4D1D82"/>
            <w:tcMar>
              <w:top w:w="60" w:type="dxa"/>
              <w:left w:w="80" w:type="dxa"/>
              <w:bottom w:w="60" w:type="dxa"/>
              <w:right w:w="80" w:type="dxa"/>
            </w:tcMar>
            <w:vAlign w:val="center"/>
          </w:tcPr>
          <w:p w14:paraId="29C7D146"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71B4246C"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26E633B4" w14:textId="77777777" w:rsidR="003272D9" w:rsidRDefault="00B47D92">
            <w:pPr>
              <w:keepNext/>
              <w:keepLines/>
              <w:spacing w:after="20" w:line="252" w:lineRule="auto"/>
            </w:pPr>
            <w:r>
              <w:rPr>
                <w:b/>
                <w:color w:val="FFFFFF"/>
              </w:rPr>
              <w:t>How to avoid it</w:t>
            </w:r>
          </w:p>
        </w:tc>
      </w:tr>
      <w:tr w:rsidR="003272D9" w14:paraId="62EF7894" w14:textId="77777777">
        <w:trPr>
          <w:jc w:val="center"/>
        </w:trPr>
        <w:tc>
          <w:tcPr>
            <w:tcW w:w="3120" w:type="dxa"/>
            <w:tcMar>
              <w:top w:w="60" w:type="dxa"/>
              <w:left w:w="80" w:type="dxa"/>
              <w:bottom w:w="60" w:type="dxa"/>
              <w:right w:w="80" w:type="dxa"/>
            </w:tcMar>
            <w:vAlign w:val="center"/>
          </w:tcPr>
          <w:p w14:paraId="6B3932A4" w14:textId="77777777" w:rsidR="003272D9" w:rsidRDefault="00B47D92">
            <w:pPr>
              <w:keepLines/>
              <w:spacing w:after="20" w:line="252" w:lineRule="auto"/>
            </w:pPr>
            <w:r>
              <w:t xml:space="preserve">Forgetting </w:t>
            </w:r>
            <w:r>
              <w:rPr>
                <w:rFonts w:ascii="Consolas" w:hAnsi="Consolas" w:cs="Consolas"/>
                <w:sz w:val="20"/>
              </w:rPr>
              <w:t>await</w:t>
            </w:r>
          </w:p>
        </w:tc>
        <w:tc>
          <w:tcPr>
            <w:tcW w:w="3120" w:type="dxa"/>
            <w:tcMar>
              <w:top w:w="60" w:type="dxa"/>
              <w:left w:w="80" w:type="dxa"/>
              <w:bottom w:w="60" w:type="dxa"/>
              <w:right w:w="80" w:type="dxa"/>
            </w:tcMar>
            <w:vAlign w:val="center"/>
          </w:tcPr>
          <w:p w14:paraId="0C58AC1A" w14:textId="77777777" w:rsidR="003272D9" w:rsidRDefault="00B47D92">
            <w:pPr>
              <w:keepLines/>
              <w:spacing w:after="20" w:line="252" w:lineRule="auto"/>
            </w:pPr>
            <w:r>
              <w:t>Race conditions</w:t>
            </w:r>
          </w:p>
        </w:tc>
        <w:tc>
          <w:tcPr>
            <w:tcW w:w="3120" w:type="dxa"/>
            <w:tcMar>
              <w:top w:w="60" w:type="dxa"/>
              <w:left w:w="80" w:type="dxa"/>
              <w:bottom w:w="60" w:type="dxa"/>
              <w:right w:w="80" w:type="dxa"/>
            </w:tcMar>
            <w:vAlign w:val="center"/>
          </w:tcPr>
          <w:p w14:paraId="40CF11ED" w14:textId="77777777" w:rsidR="003272D9" w:rsidRDefault="00B47D92">
            <w:pPr>
              <w:keepLines/>
              <w:spacing w:after="20" w:line="252" w:lineRule="auto"/>
            </w:pPr>
            <w:r>
              <w:t>WDIO commands return promises</w:t>
            </w:r>
          </w:p>
        </w:tc>
      </w:tr>
      <w:tr w:rsidR="003272D9" w14:paraId="44DD2F3B" w14:textId="77777777">
        <w:trPr>
          <w:jc w:val="center"/>
        </w:trPr>
        <w:tc>
          <w:tcPr>
            <w:tcW w:w="3120" w:type="dxa"/>
            <w:shd w:val="clear" w:color="auto" w:fill="F7F4FB"/>
            <w:tcMar>
              <w:top w:w="60" w:type="dxa"/>
              <w:left w:w="80" w:type="dxa"/>
              <w:bottom w:w="60" w:type="dxa"/>
              <w:right w:w="80" w:type="dxa"/>
            </w:tcMar>
            <w:vAlign w:val="center"/>
          </w:tcPr>
          <w:p w14:paraId="17F1AA8C" w14:textId="77777777" w:rsidR="003272D9" w:rsidRDefault="00B47D92">
            <w:pPr>
              <w:keepLines/>
              <w:spacing w:after="20" w:line="252" w:lineRule="auto"/>
            </w:pPr>
            <w:r>
              <w:t xml:space="preserve">Using </w:t>
            </w:r>
            <w:r>
              <w:rPr>
                <w:rFonts w:ascii="Consolas" w:hAnsi="Consolas" w:cs="Consolas"/>
                <w:sz w:val="20"/>
              </w:rPr>
              <w:t>browser</w:t>
            </w:r>
            <w:r>
              <w:t xml:space="preserve"> without setup</w:t>
            </w:r>
          </w:p>
        </w:tc>
        <w:tc>
          <w:tcPr>
            <w:tcW w:w="3120" w:type="dxa"/>
            <w:shd w:val="clear" w:color="auto" w:fill="F7F4FB"/>
            <w:tcMar>
              <w:top w:w="60" w:type="dxa"/>
              <w:left w:w="80" w:type="dxa"/>
              <w:bottom w:w="60" w:type="dxa"/>
              <w:right w:w="80" w:type="dxa"/>
            </w:tcMar>
            <w:vAlign w:val="center"/>
          </w:tcPr>
          <w:p w14:paraId="2D287C1A" w14:textId="77777777" w:rsidR="003272D9" w:rsidRDefault="00B47D92">
            <w:pPr>
              <w:keepLines/>
              <w:spacing w:after="20" w:line="252" w:lineRule="auto"/>
            </w:pPr>
            <w:r>
              <w:t>Framework confusion</w:t>
            </w:r>
          </w:p>
        </w:tc>
        <w:tc>
          <w:tcPr>
            <w:tcW w:w="3120" w:type="dxa"/>
            <w:shd w:val="clear" w:color="auto" w:fill="F7F4FB"/>
            <w:tcMar>
              <w:top w:w="60" w:type="dxa"/>
              <w:left w:w="80" w:type="dxa"/>
              <w:bottom w:w="60" w:type="dxa"/>
              <w:right w:w="80" w:type="dxa"/>
            </w:tcMar>
            <w:vAlign w:val="center"/>
          </w:tcPr>
          <w:p w14:paraId="052DB09D" w14:textId="77777777" w:rsidR="003272D9" w:rsidRDefault="00B47D92">
            <w:pPr>
              <w:keepLines/>
              <w:spacing w:after="20" w:line="252" w:lineRule="auto"/>
            </w:pPr>
            <w:r>
              <w:t xml:space="preserve">WDIO injects </w:t>
            </w:r>
            <w:r>
              <w:rPr>
                <w:rFonts w:ascii="Consolas" w:hAnsi="Consolas" w:cs="Consolas"/>
                <w:sz w:val="20"/>
              </w:rPr>
              <w:t>browser</w:t>
            </w:r>
          </w:p>
        </w:tc>
      </w:tr>
      <w:tr w:rsidR="003272D9" w14:paraId="5073B8E5" w14:textId="77777777">
        <w:trPr>
          <w:jc w:val="center"/>
        </w:trPr>
        <w:tc>
          <w:tcPr>
            <w:tcW w:w="3120" w:type="dxa"/>
            <w:tcMar>
              <w:top w:w="60" w:type="dxa"/>
              <w:left w:w="80" w:type="dxa"/>
              <w:bottom w:w="60" w:type="dxa"/>
              <w:right w:w="80" w:type="dxa"/>
            </w:tcMar>
            <w:vAlign w:val="center"/>
          </w:tcPr>
          <w:p w14:paraId="7469CD1C" w14:textId="77777777" w:rsidR="003272D9" w:rsidRDefault="00B47D92">
            <w:pPr>
              <w:keepLines/>
              <w:spacing w:after="20" w:line="252" w:lineRule="auto"/>
            </w:pPr>
            <w:r>
              <w:t xml:space="preserve">Mixing </w:t>
            </w:r>
            <w:r>
              <w:rPr>
                <w:rFonts w:ascii="Consolas" w:hAnsi="Consolas" w:cs="Consolas"/>
                <w:sz w:val="20"/>
              </w:rPr>
              <w:t>$</w:t>
            </w:r>
            <w:r>
              <w:t xml:space="preserve"> and </w:t>
            </w:r>
            <w:r>
              <w:rPr>
                <w:rFonts w:ascii="Consolas" w:hAnsi="Consolas" w:cs="Consolas"/>
                <w:sz w:val="20"/>
              </w:rPr>
              <w:t>$$</w:t>
            </w:r>
          </w:p>
        </w:tc>
        <w:tc>
          <w:tcPr>
            <w:tcW w:w="3120" w:type="dxa"/>
            <w:tcMar>
              <w:top w:w="60" w:type="dxa"/>
              <w:left w:w="80" w:type="dxa"/>
              <w:bottom w:w="60" w:type="dxa"/>
              <w:right w:w="80" w:type="dxa"/>
            </w:tcMar>
            <w:vAlign w:val="center"/>
          </w:tcPr>
          <w:p w14:paraId="19EEB3D8" w14:textId="77777777" w:rsidR="003272D9" w:rsidRDefault="00B47D92">
            <w:pPr>
              <w:keepLines/>
              <w:spacing w:after="20" w:line="252" w:lineRule="auto"/>
            </w:pPr>
            <w:r>
              <w:t>Selecting one vs many</w:t>
            </w:r>
          </w:p>
        </w:tc>
        <w:tc>
          <w:tcPr>
            <w:tcW w:w="3120" w:type="dxa"/>
            <w:tcMar>
              <w:top w:w="60" w:type="dxa"/>
              <w:left w:w="80" w:type="dxa"/>
              <w:bottom w:w="60" w:type="dxa"/>
              <w:right w:w="80" w:type="dxa"/>
            </w:tcMar>
            <w:vAlign w:val="center"/>
          </w:tcPr>
          <w:p w14:paraId="757624EE" w14:textId="77777777" w:rsidR="003272D9" w:rsidRDefault="00B47D92">
            <w:pPr>
              <w:keepLines/>
              <w:spacing w:after="20" w:line="252" w:lineRule="auto"/>
            </w:pPr>
            <w:r>
              <w:rPr>
                <w:rFonts w:ascii="Consolas" w:hAnsi="Consolas" w:cs="Consolas"/>
                <w:sz w:val="20"/>
              </w:rPr>
              <w:t>$</w:t>
            </w:r>
            <w:r>
              <w:t xml:space="preserve"> = one, </w:t>
            </w:r>
            <w:r>
              <w:rPr>
                <w:rFonts w:ascii="Consolas" w:hAnsi="Consolas" w:cs="Consolas"/>
                <w:sz w:val="20"/>
              </w:rPr>
              <w:t>$$</w:t>
            </w:r>
            <w:r>
              <w:t xml:space="preserve"> = many</w:t>
            </w:r>
          </w:p>
        </w:tc>
      </w:tr>
    </w:tbl>
    <w:p w14:paraId="0288FB8B" w14:textId="77777777" w:rsidR="003272D9" w:rsidRDefault="003272D9">
      <w:pPr>
        <w:spacing w:after="40"/>
      </w:pPr>
    </w:p>
    <w:p w14:paraId="5C26A882"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03014D7D" w14:textId="77777777">
        <w:trPr>
          <w:jc w:val="center"/>
        </w:trPr>
        <w:tc>
          <w:tcPr>
            <w:tcW w:w="9360" w:type="dxa"/>
            <w:shd w:val="clear" w:color="auto" w:fill="FFF6E5"/>
            <w:tcMar>
              <w:top w:w="90" w:type="dxa"/>
              <w:left w:w="140" w:type="dxa"/>
              <w:bottom w:w="90" w:type="dxa"/>
              <w:right w:w="140" w:type="dxa"/>
            </w:tcMar>
          </w:tcPr>
          <w:p w14:paraId="521B7917" w14:textId="77777777" w:rsidR="003272D9" w:rsidRDefault="00B47D92">
            <w:pPr>
              <w:keepLines/>
              <w:spacing w:after="60" w:line="264" w:lineRule="auto"/>
            </w:pPr>
            <w:r>
              <w:rPr>
                <w:b/>
                <w:color w:val="FD8C00"/>
              </w:rPr>
              <w:t xml:space="preserve">KEY NOTE:  </w:t>
            </w:r>
            <w:r>
              <w:rPr>
                <w:b/>
              </w:rPr>
              <w:t>"WDIO = WebDriver + modern runner. `$` one element, `$$` many."</w:t>
            </w:r>
          </w:p>
        </w:tc>
      </w:tr>
    </w:tbl>
    <w:p w14:paraId="640657A0" w14:textId="77777777" w:rsidR="003272D9" w:rsidRDefault="00B47D92">
      <w:pPr>
        <w:pStyle w:val="Heading4"/>
      </w:pPr>
      <w:r>
        <w:rPr>
          <w:b w:val="0"/>
          <w:i w:val="0"/>
        </w:rPr>
        <w:t>Practice Exercises</w:t>
      </w:r>
    </w:p>
    <w:p w14:paraId="625C7D33" w14:textId="77777777" w:rsidR="003272D9" w:rsidRDefault="00B47D92">
      <w:pPr>
        <w:keepLines/>
      </w:pPr>
      <w:r>
        <w:rPr>
          <w:b/>
        </w:rPr>
        <w:t>Beginner:</w:t>
      </w:r>
    </w:p>
    <w:p w14:paraId="113C09D6" w14:textId="77777777" w:rsidR="003272D9" w:rsidRDefault="00B47D92">
      <w:pPr>
        <w:pStyle w:val="ListNumber"/>
        <w:keepLines/>
        <w:spacing w:after="40" w:line="269" w:lineRule="auto"/>
        <w:ind w:left="432"/>
      </w:pPr>
      <w:r>
        <w:lastRenderedPageBreak/>
        <w:t>Set up a WDIO project.</w:t>
      </w:r>
    </w:p>
    <w:p w14:paraId="47521755" w14:textId="77777777" w:rsidR="003272D9" w:rsidRDefault="00B47D92">
      <w:pPr>
        <w:pStyle w:val="ListNumber"/>
        <w:keepLines/>
        <w:spacing w:after="40" w:line="269" w:lineRule="auto"/>
        <w:ind w:left="432"/>
      </w:pPr>
      <w:r>
        <w:t>Write a test that visits a URL.</w:t>
      </w:r>
    </w:p>
    <w:p w14:paraId="3355E162" w14:textId="77777777" w:rsidR="003272D9" w:rsidRDefault="00B47D92">
      <w:pPr>
        <w:pStyle w:val="ListNumber"/>
        <w:keepLines/>
        <w:spacing w:after="40" w:line="269" w:lineRule="auto"/>
        <w:ind w:left="432"/>
      </w:pPr>
      <w:r>
        <w:t xml:space="preserve">Use </w:t>
      </w:r>
      <w:r>
        <w:rPr>
          <w:rFonts w:ascii="Consolas" w:hAnsi="Consolas" w:cs="Consolas"/>
          <w:sz w:val="20"/>
        </w:rPr>
        <w:t>$</w:t>
      </w:r>
      <w:r>
        <w:t xml:space="preserve"> and </w:t>
      </w:r>
      <w:r>
        <w:rPr>
          <w:rFonts w:ascii="Consolas" w:hAnsi="Consolas" w:cs="Consolas"/>
          <w:sz w:val="20"/>
        </w:rPr>
        <w:t>setValue</w:t>
      </w:r>
      <w:r>
        <w:t>.</w:t>
      </w:r>
    </w:p>
    <w:p w14:paraId="00B44DB6" w14:textId="77777777" w:rsidR="003272D9" w:rsidRDefault="00B47D92">
      <w:pPr>
        <w:keepLines/>
      </w:pPr>
      <w:r>
        <w:rPr>
          <w:b/>
        </w:rPr>
        <w:t>Intermediate:</w:t>
      </w:r>
    </w:p>
    <w:p w14:paraId="2016022E" w14:textId="77777777" w:rsidR="003272D9" w:rsidRDefault="00B47D92">
      <w:pPr>
        <w:pStyle w:val="ListNumber"/>
        <w:keepLines/>
        <w:spacing w:after="40" w:line="269" w:lineRule="auto"/>
        <w:ind w:left="432"/>
      </w:pPr>
      <w:r>
        <w:t>Write a login test with toHaveUrl.</w:t>
      </w:r>
    </w:p>
    <w:p w14:paraId="075E67FF" w14:textId="77777777" w:rsidR="003272D9" w:rsidRDefault="00B47D92">
      <w:pPr>
        <w:pStyle w:val="ListNumber"/>
        <w:keepLines/>
        <w:spacing w:after="40" w:line="269" w:lineRule="auto"/>
        <w:ind w:left="432"/>
      </w:pPr>
      <w:r>
        <w:t>Assert an element is displayed.</w:t>
      </w:r>
    </w:p>
    <w:p w14:paraId="4BC852FA" w14:textId="77777777" w:rsidR="003272D9" w:rsidRDefault="00B47D92">
      <w:pPr>
        <w:keepLines/>
      </w:pPr>
      <w:r>
        <w:rPr>
          <w:b/>
        </w:rPr>
        <w:t>Challenge:</w:t>
      </w:r>
    </w:p>
    <w:p w14:paraId="5F241EE4" w14:textId="77777777" w:rsidR="003272D9" w:rsidRDefault="00B47D92">
      <w:pPr>
        <w:pStyle w:val="ListNumber"/>
        <w:keepLines/>
        <w:spacing w:after="40" w:line="269" w:lineRule="auto"/>
        <w:ind w:left="432"/>
      </w:pPr>
      <w:r>
        <w:t>Write a WDIO data-driven test over an array of users.</w:t>
      </w:r>
    </w:p>
    <w:p w14:paraId="07C1FFBA" w14:textId="77777777" w:rsidR="003272D9" w:rsidRDefault="00B47D92">
      <w:pPr>
        <w:pStyle w:val="Heading4"/>
      </w:pPr>
      <w:r>
        <w:rPr>
          <w:b w:val="0"/>
          <w:i w:val="0"/>
        </w:rPr>
        <w:t>Interview Questions</w:t>
      </w:r>
    </w:p>
    <w:p w14:paraId="387C2F74" w14:textId="77777777" w:rsidR="003272D9" w:rsidRDefault="00B47D92">
      <w:pPr>
        <w:keepLines/>
      </w:pPr>
      <w:r>
        <w:rPr>
          <w:b/>
        </w:rPr>
        <w:t>Beginner:</w:t>
      </w:r>
    </w:p>
    <w:p w14:paraId="0F35476A" w14:textId="77777777" w:rsidR="003272D9" w:rsidRDefault="00B47D92">
      <w:pPr>
        <w:pStyle w:val="ListNumber"/>
        <w:keepLines/>
        <w:spacing w:after="40" w:line="269" w:lineRule="auto"/>
        <w:ind w:left="432"/>
      </w:pPr>
      <w:r>
        <w:t>What is WebdriverIO?</w:t>
      </w:r>
    </w:p>
    <w:p w14:paraId="0A0171EC" w14:textId="77777777" w:rsidR="003272D9" w:rsidRDefault="00B47D92">
      <w:pPr>
        <w:pStyle w:val="ListNumber"/>
        <w:keepLines/>
        <w:spacing w:after="40" w:line="269" w:lineRule="auto"/>
        <w:ind w:left="432"/>
      </w:pPr>
      <w:r>
        <w:t xml:space="preserve">What does </w:t>
      </w:r>
      <w:r>
        <w:rPr>
          <w:rFonts w:ascii="Consolas" w:hAnsi="Consolas" w:cs="Consolas"/>
          <w:sz w:val="20"/>
        </w:rPr>
        <w:t>$</w:t>
      </w:r>
      <w:r>
        <w:t xml:space="preserve"> do?</w:t>
      </w:r>
    </w:p>
    <w:p w14:paraId="747C17FD" w14:textId="77777777" w:rsidR="003272D9" w:rsidRDefault="00B47D92">
      <w:pPr>
        <w:pStyle w:val="ListNumber"/>
        <w:keepLines/>
        <w:spacing w:after="40" w:line="269" w:lineRule="auto"/>
        <w:ind w:left="432"/>
      </w:pPr>
      <w:r>
        <w:t xml:space="preserve">What does </w:t>
      </w:r>
      <w:r>
        <w:rPr>
          <w:rFonts w:ascii="Consolas" w:hAnsi="Consolas" w:cs="Consolas"/>
          <w:sz w:val="20"/>
        </w:rPr>
        <w:t>$$</w:t>
      </w:r>
      <w:r>
        <w:t xml:space="preserve"> do?</w:t>
      </w:r>
    </w:p>
    <w:p w14:paraId="57B13A06" w14:textId="77777777" w:rsidR="003272D9" w:rsidRDefault="00B47D92">
      <w:pPr>
        <w:pStyle w:val="ListNumber"/>
        <w:keepLines/>
        <w:spacing w:after="40" w:line="269" w:lineRule="auto"/>
        <w:ind w:left="432"/>
      </w:pPr>
      <w:r>
        <w:t>How do you navigate?</w:t>
      </w:r>
    </w:p>
    <w:p w14:paraId="450BCE6C" w14:textId="77777777" w:rsidR="003272D9" w:rsidRDefault="00B47D92">
      <w:pPr>
        <w:pStyle w:val="ListNumber"/>
        <w:keepLines/>
        <w:spacing w:after="40" w:line="269" w:lineRule="auto"/>
        <w:ind w:left="432"/>
      </w:pPr>
      <w:r>
        <w:t xml:space="preserve">What is </w:t>
      </w:r>
      <w:r>
        <w:rPr>
          <w:rFonts w:ascii="Consolas" w:hAnsi="Consolas" w:cs="Consolas"/>
          <w:sz w:val="20"/>
        </w:rPr>
        <w:t>browser</w:t>
      </w:r>
      <w:r>
        <w:t>?</w:t>
      </w:r>
    </w:p>
    <w:p w14:paraId="70FAE1B1" w14:textId="77777777" w:rsidR="003272D9" w:rsidRDefault="00B47D92">
      <w:pPr>
        <w:keepLines/>
      </w:pPr>
      <w:r>
        <w:rPr>
          <w:b/>
        </w:rPr>
        <w:t>Intermediate:</w:t>
      </w:r>
    </w:p>
    <w:p w14:paraId="63B1490C" w14:textId="77777777" w:rsidR="003272D9" w:rsidRDefault="00B47D92">
      <w:pPr>
        <w:pStyle w:val="ListNumber"/>
        <w:keepLines/>
        <w:spacing w:after="40" w:line="269" w:lineRule="auto"/>
        <w:ind w:left="432"/>
      </w:pPr>
      <w:r>
        <w:t>How is WDIO different from Selenium?</w:t>
      </w:r>
    </w:p>
    <w:p w14:paraId="234C340B" w14:textId="77777777" w:rsidR="003272D9" w:rsidRDefault="00B47D92">
      <w:pPr>
        <w:pStyle w:val="ListNumber"/>
        <w:keepLines/>
        <w:spacing w:after="40" w:line="269" w:lineRule="auto"/>
        <w:ind w:left="432"/>
      </w:pPr>
      <w:r>
        <w:t>What does toHaveUrl do?</w:t>
      </w:r>
    </w:p>
    <w:p w14:paraId="3D7545F0" w14:textId="77777777" w:rsidR="003272D9" w:rsidRDefault="00B47D92">
      <w:pPr>
        <w:pStyle w:val="ListNumber"/>
        <w:keepLines/>
        <w:spacing w:after="40" w:line="269" w:lineRule="auto"/>
        <w:ind w:left="432"/>
      </w:pPr>
      <w:r>
        <w:t>Why await in WDIO?</w:t>
      </w:r>
    </w:p>
    <w:p w14:paraId="5708EE04" w14:textId="77777777" w:rsidR="003272D9" w:rsidRDefault="00B47D92">
      <w:pPr>
        <w:keepLines/>
      </w:pPr>
      <w:r>
        <w:rPr>
          <w:b/>
        </w:rPr>
        <w:t>Scenario-Based:</w:t>
      </w:r>
    </w:p>
    <w:p w14:paraId="0C9FE387" w14:textId="77777777" w:rsidR="003272D9" w:rsidRDefault="00B47D92">
      <w:pPr>
        <w:pStyle w:val="ListNumber"/>
        <w:keepLines/>
        <w:spacing w:after="40" w:line="269" w:lineRule="auto"/>
        <w:ind w:left="432"/>
      </w:pPr>
      <w:r>
        <w:t>Write a WDIO login test.</w:t>
      </w:r>
    </w:p>
    <w:p w14:paraId="6CE85DE0" w14:textId="77777777" w:rsidR="003272D9" w:rsidRDefault="00B47D92">
      <w:pPr>
        <w:pStyle w:val="ListNumber"/>
        <w:keepLines/>
        <w:spacing w:after="40" w:line="269" w:lineRule="auto"/>
        <w:ind w:left="432"/>
      </w:pPr>
      <w:r>
        <w:t xml:space="preserve">A teammate uses </w:t>
      </w:r>
      <w:r>
        <w:rPr>
          <w:rFonts w:ascii="Consolas" w:hAnsi="Consolas" w:cs="Consolas"/>
          <w:sz w:val="20"/>
        </w:rPr>
        <w:t>$$</w:t>
      </w:r>
      <w:r>
        <w:t xml:space="preserve"> where </w:t>
      </w:r>
      <w:r>
        <w:rPr>
          <w:rFonts w:ascii="Consolas" w:hAnsi="Consolas" w:cs="Consolas"/>
          <w:sz w:val="20"/>
        </w:rPr>
        <w:t>$</w:t>
      </w:r>
      <w:r>
        <w:t xml:space="preserve"> is needed. Explain the difference.</w:t>
      </w:r>
    </w:p>
    <w:p w14:paraId="29663E2E" w14:textId="77777777" w:rsidR="003272D9" w:rsidRDefault="00B47D92">
      <w:pPr>
        <w:pStyle w:val="Heading4"/>
      </w:pPr>
      <w:r>
        <w:rPr>
          <w:b w:val="0"/>
          <w:i w:val="0"/>
        </w:rPr>
        <w:t>Quick Recap</w:t>
      </w:r>
    </w:p>
    <w:p w14:paraId="526C4273" w14:textId="77777777" w:rsidR="003272D9" w:rsidRDefault="00B47D92">
      <w:pPr>
        <w:pStyle w:val="ListBullet"/>
        <w:keepLines/>
        <w:spacing w:after="40" w:line="269" w:lineRule="auto"/>
        <w:ind w:left="432"/>
      </w:pPr>
      <w:r>
        <w:t>WDIO = WebDriver-based modern framework.</w:t>
      </w:r>
    </w:p>
    <w:p w14:paraId="1E3E2A85" w14:textId="77777777" w:rsidR="003272D9" w:rsidRDefault="00B47D92">
      <w:pPr>
        <w:pStyle w:val="ListBullet"/>
        <w:keepLines/>
        <w:spacing w:after="40" w:line="269" w:lineRule="auto"/>
        <w:ind w:left="432"/>
      </w:pPr>
      <w:r>
        <w:rPr>
          <w:rFonts w:ascii="Consolas" w:hAnsi="Consolas" w:cs="Consolas"/>
          <w:sz w:val="20"/>
        </w:rPr>
        <w:t>browser</w:t>
      </w:r>
      <w:r>
        <w:t xml:space="preserve">, </w:t>
      </w:r>
      <w:r>
        <w:rPr>
          <w:rFonts w:ascii="Consolas" w:hAnsi="Consolas" w:cs="Consolas"/>
          <w:sz w:val="20"/>
        </w:rPr>
        <w:t>$</w:t>
      </w:r>
      <w:r>
        <w:t xml:space="preserve">, </w:t>
      </w:r>
      <w:r>
        <w:rPr>
          <w:rFonts w:ascii="Consolas" w:hAnsi="Consolas" w:cs="Consolas"/>
          <w:sz w:val="20"/>
        </w:rPr>
        <w:t>expect</w:t>
      </w:r>
      <w:r>
        <w:t xml:space="preserve"> core API.</w:t>
      </w:r>
    </w:p>
    <w:p w14:paraId="51F1E3A4" w14:textId="77777777" w:rsidR="003272D9" w:rsidRDefault="00B47D92">
      <w:pPr>
        <w:pStyle w:val="ListBullet"/>
        <w:keepLines/>
        <w:spacing w:after="40" w:line="269" w:lineRule="auto"/>
        <w:ind w:left="432"/>
      </w:pPr>
      <w:r>
        <w:t>Await commands.</w:t>
      </w:r>
    </w:p>
    <w:p w14:paraId="47B6F4AD" w14:textId="77777777" w:rsidR="003272D9" w:rsidRDefault="00B47D92">
      <w:pPr>
        <w:pStyle w:val="Heading3"/>
      </w:pPr>
      <w:bookmarkStart w:id="306" w:name="_Toc237035249"/>
      <w:r>
        <w:rPr>
          <w:b w:val="0"/>
        </w:rPr>
        <w:t>Topic 20.6 – Locators (Best Practices)</w:t>
      </w:r>
      <w:bookmarkEnd w:id="306"/>
    </w:p>
    <w:p w14:paraId="50D5727B" w14:textId="77777777" w:rsidR="003272D9" w:rsidRDefault="00B47D92">
      <w:pPr>
        <w:pStyle w:val="Heading4"/>
      </w:pPr>
      <w:r>
        <w:rPr>
          <w:b w:val="0"/>
          <w:i w:val="0"/>
        </w:rPr>
        <w:t>Definition</w:t>
      </w:r>
    </w:p>
    <w:p w14:paraId="2795A629" w14:textId="77777777" w:rsidR="003272D9" w:rsidRDefault="00B47D92">
      <w:pPr>
        <w:keepLines/>
      </w:pPr>
      <w:r>
        <w:rPr>
          <w:b/>
        </w:rPr>
        <w:t>Locators</w:t>
      </w:r>
      <w:r>
        <w:t xml:space="preserve"> are how you find elements. Best practice: use </w:t>
      </w:r>
      <w:r>
        <w:rPr>
          <w:b/>
        </w:rPr>
        <w:t>user-facing and stable</w:t>
      </w:r>
      <w:r>
        <w:t xml:space="preserve"> locators — roles, labels, test ids — over fragile CSS paths.</w:t>
      </w:r>
    </w:p>
    <w:p w14:paraId="331445B1" w14:textId="77777777" w:rsidR="003272D9" w:rsidRDefault="00B47D92">
      <w:pPr>
        <w:pStyle w:val="Heading4"/>
      </w:pPr>
      <w:r>
        <w:rPr>
          <w:b w:val="0"/>
          <w:i w:val="0"/>
        </w:rPr>
        <w:t>Why Do We Need It?</w:t>
      </w:r>
    </w:p>
    <w:p w14:paraId="2BC26620" w14:textId="77777777" w:rsidR="003272D9" w:rsidRDefault="00B47D92">
      <w:pPr>
        <w:pStyle w:val="ListBullet"/>
        <w:keepLines/>
        <w:spacing w:after="40" w:line="269" w:lineRule="auto"/>
        <w:ind w:left="432"/>
      </w:pPr>
      <w:r>
        <w:t>Stable tests that survive UI changes.</w:t>
      </w:r>
    </w:p>
    <w:p w14:paraId="5BD4B6C2" w14:textId="77777777" w:rsidR="003272D9" w:rsidRDefault="00B47D92">
      <w:pPr>
        <w:pStyle w:val="ListBullet"/>
        <w:keepLines/>
        <w:spacing w:after="40" w:line="269" w:lineRule="auto"/>
        <w:ind w:left="432"/>
      </w:pPr>
      <w:r>
        <w:t>Readable tests ("the Login button" beats "div#app &gt; form &gt; button").</w:t>
      </w:r>
    </w:p>
    <w:p w14:paraId="0A742837" w14:textId="77777777" w:rsidR="003272D9" w:rsidRDefault="00B47D92">
      <w:pPr>
        <w:pStyle w:val="Heading4"/>
      </w:pPr>
      <w:r>
        <w:rPr>
          <w:b w:val="0"/>
          <w:i w:val="0"/>
        </w:rPr>
        <w:t>Real-Life Analogy</w:t>
      </w:r>
    </w:p>
    <w:p w14:paraId="25378380" w14:textId="77777777" w:rsidR="003272D9" w:rsidRDefault="00B47D92">
      <w:pPr>
        <w:keepLines/>
      </w:pPr>
      <w:r>
        <w:t xml:space="preserve">Locators are like </w:t>
      </w:r>
      <w:r>
        <w:rPr>
          <w:b/>
        </w:rPr>
        <w:t>directions to a person's house</w:t>
      </w:r>
      <w:r>
        <w:t>: "the house with the red door on Maple Street" (stable feature) beats "third house after the blue mailbox" (fragile position).</w:t>
      </w:r>
    </w:p>
    <w:p w14:paraId="5DBC7DD8" w14:textId="77777777" w:rsidR="003272D9" w:rsidRDefault="00B47D92">
      <w:pPr>
        <w:pStyle w:val="Heading4"/>
      </w:pPr>
      <w:r>
        <w:rPr>
          <w:b w:val="0"/>
          <w:i w:val="0"/>
        </w:rPr>
        <w:lastRenderedPageBreak/>
        <w:t>Simple JavaScript Example</w:t>
      </w:r>
    </w:p>
    <w:p w14:paraId="2334B817" w14:textId="77777777" w:rsidR="003272D9" w:rsidRDefault="00B47D92">
      <w:pPr>
        <w:keepLines/>
        <w:shd w:val="clear" w:color="auto" w:fill="F5F2FA"/>
        <w:spacing w:before="80" w:after="160"/>
        <w:ind w:left="360" w:right="216"/>
      </w:pPr>
      <w:r>
        <w:rPr>
          <w:rFonts w:ascii="Consolas" w:hAnsi="Consolas" w:cs="Consolas"/>
          <w:color w:val="331A55"/>
          <w:sz w:val="19"/>
        </w:rPr>
        <w:t>// Playwright: prefer roles and test ids</w:t>
      </w:r>
      <w:r>
        <w:rPr>
          <w:rFonts w:ascii="Consolas" w:hAnsi="Consolas" w:cs="Consolas"/>
          <w:color w:val="331A55"/>
          <w:sz w:val="19"/>
        </w:rPr>
        <w:br/>
        <w:t>await page.getByRole("button", { name: "Login" }).click();</w:t>
      </w:r>
      <w:r>
        <w:rPr>
          <w:rFonts w:ascii="Consolas" w:hAnsi="Consolas" w:cs="Consolas"/>
          <w:color w:val="331A55"/>
          <w:sz w:val="19"/>
        </w:rPr>
        <w:br/>
        <w:t>await page.getByTestId("username-input").fill("tester01");</w:t>
      </w:r>
      <w:r>
        <w:rPr>
          <w:rFonts w:ascii="Consolas" w:hAnsi="Consolas" w:cs="Consolas"/>
          <w:color w:val="331A55"/>
          <w:sz w:val="19"/>
        </w:rPr>
        <w:br/>
      </w:r>
      <w:r>
        <w:rPr>
          <w:rFonts w:ascii="Consolas" w:hAnsi="Consolas" w:cs="Consolas"/>
          <w:color w:val="331A55"/>
          <w:sz w:val="19"/>
        </w:rPr>
        <w:br/>
        <w:t>// vs fragile CSS</w:t>
      </w:r>
      <w:r>
        <w:rPr>
          <w:rFonts w:ascii="Consolas" w:hAnsi="Consolas" w:cs="Consolas"/>
          <w:color w:val="331A55"/>
          <w:sz w:val="19"/>
        </w:rPr>
        <w:br/>
        <w:t>await page.click("#app &gt; div &gt; form &gt; button.btn-primary");</w:t>
      </w:r>
    </w:p>
    <w:p w14:paraId="3886FE0F"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3120"/>
        <w:gridCol w:w="3120"/>
        <w:gridCol w:w="3120"/>
      </w:tblGrid>
      <w:tr w:rsidR="003272D9" w14:paraId="47ACC2B3" w14:textId="77777777">
        <w:trPr>
          <w:jc w:val="center"/>
        </w:trPr>
        <w:tc>
          <w:tcPr>
            <w:tcW w:w="3120" w:type="dxa"/>
            <w:shd w:val="clear" w:color="auto" w:fill="4D1D82"/>
            <w:tcMar>
              <w:top w:w="60" w:type="dxa"/>
              <w:left w:w="80" w:type="dxa"/>
              <w:bottom w:w="60" w:type="dxa"/>
              <w:right w:w="80" w:type="dxa"/>
            </w:tcMar>
            <w:vAlign w:val="center"/>
          </w:tcPr>
          <w:p w14:paraId="2DCD45AA" w14:textId="77777777" w:rsidR="003272D9" w:rsidRDefault="00B47D92">
            <w:pPr>
              <w:keepNext/>
              <w:keepLines/>
              <w:spacing w:after="20" w:line="252" w:lineRule="auto"/>
            </w:pPr>
            <w:r>
              <w:rPr>
                <w:b/>
                <w:color w:val="FFFFFF"/>
              </w:rPr>
              <w:t>Locator</w:t>
            </w:r>
          </w:p>
        </w:tc>
        <w:tc>
          <w:tcPr>
            <w:tcW w:w="3120" w:type="dxa"/>
            <w:shd w:val="clear" w:color="auto" w:fill="4D1D82"/>
            <w:tcMar>
              <w:top w:w="60" w:type="dxa"/>
              <w:left w:w="80" w:type="dxa"/>
              <w:bottom w:w="60" w:type="dxa"/>
              <w:right w:w="80" w:type="dxa"/>
            </w:tcMar>
            <w:vAlign w:val="center"/>
          </w:tcPr>
          <w:p w14:paraId="36F657C9" w14:textId="77777777" w:rsidR="003272D9" w:rsidRDefault="00B47D92">
            <w:pPr>
              <w:keepNext/>
              <w:keepLines/>
              <w:spacing w:after="20" w:line="252" w:lineRule="auto"/>
            </w:pPr>
            <w:r>
              <w:rPr>
                <w:b/>
                <w:color w:val="FFFFFF"/>
              </w:rPr>
              <w:t>Stability</w:t>
            </w:r>
          </w:p>
        </w:tc>
        <w:tc>
          <w:tcPr>
            <w:tcW w:w="3120" w:type="dxa"/>
            <w:shd w:val="clear" w:color="auto" w:fill="4D1D82"/>
            <w:tcMar>
              <w:top w:w="60" w:type="dxa"/>
              <w:left w:w="80" w:type="dxa"/>
              <w:bottom w:w="60" w:type="dxa"/>
              <w:right w:w="80" w:type="dxa"/>
            </w:tcMar>
            <w:vAlign w:val="center"/>
          </w:tcPr>
          <w:p w14:paraId="2392895F" w14:textId="77777777" w:rsidR="003272D9" w:rsidRDefault="00B47D92">
            <w:pPr>
              <w:keepNext/>
              <w:keepLines/>
              <w:spacing w:after="20" w:line="252" w:lineRule="auto"/>
            </w:pPr>
            <w:r>
              <w:rPr>
                <w:b/>
                <w:color w:val="FFFFFF"/>
              </w:rPr>
              <w:t>Example</w:t>
            </w:r>
          </w:p>
        </w:tc>
      </w:tr>
      <w:tr w:rsidR="003272D9" w14:paraId="343FD0DA" w14:textId="77777777">
        <w:trPr>
          <w:jc w:val="center"/>
        </w:trPr>
        <w:tc>
          <w:tcPr>
            <w:tcW w:w="3120" w:type="dxa"/>
            <w:tcMar>
              <w:top w:w="60" w:type="dxa"/>
              <w:left w:w="80" w:type="dxa"/>
              <w:bottom w:w="60" w:type="dxa"/>
              <w:right w:w="80" w:type="dxa"/>
            </w:tcMar>
            <w:vAlign w:val="center"/>
          </w:tcPr>
          <w:p w14:paraId="49B627EA" w14:textId="77777777" w:rsidR="003272D9" w:rsidRDefault="00B47D92">
            <w:pPr>
              <w:keepLines/>
              <w:spacing w:after="20" w:line="252" w:lineRule="auto"/>
            </w:pPr>
            <w:r>
              <w:rPr>
                <w:rFonts w:ascii="Consolas" w:hAnsi="Consolas" w:cs="Consolas"/>
                <w:sz w:val="20"/>
              </w:rPr>
              <w:t>getByRole(name)</w:t>
            </w:r>
          </w:p>
        </w:tc>
        <w:tc>
          <w:tcPr>
            <w:tcW w:w="3120" w:type="dxa"/>
            <w:tcMar>
              <w:top w:w="60" w:type="dxa"/>
              <w:left w:w="80" w:type="dxa"/>
              <w:bottom w:w="60" w:type="dxa"/>
              <w:right w:w="80" w:type="dxa"/>
            </w:tcMar>
            <w:vAlign w:val="center"/>
          </w:tcPr>
          <w:p w14:paraId="6C262282" w14:textId="77777777" w:rsidR="003272D9" w:rsidRDefault="00B47D92">
            <w:pPr>
              <w:keepLines/>
              <w:spacing w:after="20" w:line="252" w:lineRule="auto"/>
            </w:pPr>
            <w:r>
              <w:t>High</w:t>
            </w:r>
          </w:p>
        </w:tc>
        <w:tc>
          <w:tcPr>
            <w:tcW w:w="3120" w:type="dxa"/>
            <w:tcMar>
              <w:top w:w="60" w:type="dxa"/>
              <w:left w:w="80" w:type="dxa"/>
              <w:bottom w:w="60" w:type="dxa"/>
              <w:right w:w="80" w:type="dxa"/>
            </w:tcMar>
            <w:vAlign w:val="center"/>
          </w:tcPr>
          <w:p w14:paraId="0E06C1A7" w14:textId="77777777" w:rsidR="003272D9" w:rsidRDefault="00B47D92">
            <w:pPr>
              <w:keepLines/>
              <w:spacing w:after="20" w:line="252" w:lineRule="auto"/>
            </w:pPr>
            <w:r>
              <w:t>button "Login"</w:t>
            </w:r>
          </w:p>
        </w:tc>
      </w:tr>
      <w:tr w:rsidR="003272D9" w14:paraId="3A5C2BE9" w14:textId="77777777">
        <w:trPr>
          <w:jc w:val="center"/>
        </w:trPr>
        <w:tc>
          <w:tcPr>
            <w:tcW w:w="3120" w:type="dxa"/>
            <w:shd w:val="clear" w:color="auto" w:fill="F7F4FB"/>
            <w:tcMar>
              <w:top w:w="60" w:type="dxa"/>
              <w:left w:w="80" w:type="dxa"/>
              <w:bottom w:w="60" w:type="dxa"/>
              <w:right w:w="80" w:type="dxa"/>
            </w:tcMar>
            <w:vAlign w:val="center"/>
          </w:tcPr>
          <w:p w14:paraId="0F3C02FB" w14:textId="77777777" w:rsidR="003272D9" w:rsidRDefault="00B47D92">
            <w:pPr>
              <w:keepLines/>
              <w:spacing w:after="20" w:line="252" w:lineRule="auto"/>
            </w:pPr>
            <w:r>
              <w:rPr>
                <w:rFonts w:ascii="Consolas" w:hAnsi="Consolas" w:cs="Consolas"/>
                <w:sz w:val="20"/>
              </w:rPr>
              <w:t>getByLabel(text)</w:t>
            </w:r>
          </w:p>
        </w:tc>
        <w:tc>
          <w:tcPr>
            <w:tcW w:w="3120" w:type="dxa"/>
            <w:shd w:val="clear" w:color="auto" w:fill="F7F4FB"/>
            <w:tcMar>
              <w:top w:w="60" w:type="dxa"/>
              <w:left w:w="80" w:type="dxa"/>
              <w:bottom w:w="60" w:type="dxa"/>
              <w:right w:w="80" w:type="dxa"/>
            </w:tcMar>
            <w:vAlign w:val="center"/>
          </w:tcPr>
          <w:p w14:paraId="0C4B0B1D" w14:textId="77777777" w:rsidR="003272D9" w:rsidRDefault="00B47D92">
            <w:pPr>
              <w:keepLines/>
              <w:spacing w:after="20" w:line="252" w:lineRule="auto"/>
            </w:pPr>
            <w:r>
              <w:t>High</w:t>
            </w:r>
          </w:p>
        </w:tc>
        <w:tc>
          <w:tcPr>
            <w:tcW w:w="3120" w:type="dxa"/>
            <w:shd w:val="clear" w:color="auto" w:fill="F7F4FB"/>
            <w:tcMar>
              <w:top w:w="60" w:type="dxa"/>
              <w:left w:w="80" w:type="dxa"/>
              <w:bottom w:w="60" w:type="dxa"/>
              <w:right w:w="80" w:type="dxa"/>
            </w:tcMar>
            <w:vAlign w:val="center"/>
          </w:tcPr>
          <w:p w14:paraId="35F6064B" w14:textId="77777777" w:rsidR="003272D9" w:rsidRDefault="00B47D92">
            <w:pPr>
              <w:keepLines/>
              <w:spacing w:after="20" w:line="252" w:lineRule="auto"/>
            </w:pPr>
            <w:r>
              <w:t>input "Email"</w:t>
            </w:r>
          </w:p>
        </w:tc>
      </w:tr>
      <w:tr w:rsidR="003272D9" w14:paraId="701CC38B" w14:textId="77777777">
        <w:trPr>
          <w:jc w:val="center"/>
        </w:trPr>
        <w:tc>
          <w:tcPr>
            <w:tcW w:w="3120" w:type="dxa"/>
            <w:tcMar>
              <w:top w:w="60" w:type="dxa"/>
              <w:left w:w="80" w:type="dxa"/>
              <w:bottom w:w="60" w:type="dxa"/>
              <w:right w:w="80" w:type="dxa"/>
            </w:tcMar>
            <w:vAlign w:val="center"/>
          </w:tcPr>
          <w:p w14:paraId="7D0D5A1D" w14:textId="77777777" w:rsidR="003272D9" w:rsidRDefault="00B47D92">
            <w:pPr>
              <w:keepLines/>
              <w:spacing w:after="20" w:line="252" w:lineRule="auto"/>
            </w:pPr>
            <w:r>
              <w:rPr>
                <w:rFonts w:ascii="Consolas" w:hAnsi="Consolas" w:cs="Consolas"/>
                <w:sz w:val="20"/>
              </w:rPr>
              <w:t>getByTestId</w:t>
            </w:r>
          </w:p>
        </w:tc>
        <w:tc>
          <w:tcPr>
            <w:tcW w:w="3120" w:type="dxa"/>
            <w:tcMar>
              <w:top w:w="60" w:type="dxa"/>
              <w:left w:w="80" w:type="dxa"/>
              <w:bottom w:w="60" w:type="dxa"/>
              <w:right w:w="80" w:type="dxa"/>
            </w:tcMar>
            <w:vAlign w:val="center"/>
          </w:tcPr>
          <w:p w14:paraId="04470DE3" w14:textId="77777777" w:rsidR="003272D9" w:rsidRDefault="00B47D92">
            <w:pPr>
              <w:keepLines/>
              <w:spacing w:after="20" w:line="252" w:lineRule="auto"/>
            </w:pPr>
            <w:r>
              <w:t>High (needs app support)</w:t>
            </w:r>
          </w:p>
        </w:tc>
        <w:tc>
          <w:tcPr>
            <w:tcW w:w="3120" w:type="dxa"/>
            <w:tcMar>
              <w:top w:w="60" w:type="dxa"/>
              <w:left w:w="80" w:type="dxa"/>
              <w:bottom w:w="60" w:type="dxa"/>
              <w:right w:w="80" w:type="dxa"/>
            </w:tcMar>
            <w:vAlign w:val="center"/>
          </w:tcPr>
          <w:p w14:paraId="34EC80FA" w14:textId="77777777" w:rsidR="003272D9" w:rsidRDefault="00B47D92">
            <w:pPr>
              <w:keepLines/>
              <w:spacing w:after="20" w:line="252" w:lineRule="auto"/>
            </w:pPr>
            <w:r>
              <w:rPr>
                <w:rFonts w:ascii="Consolas" w:hAnsi="Consolas" w:cs="Consolas"/>
                <w:sz w:val="20"/>
              </w:rPr>
              <w:t>data-testid</w:t>
            </w:r>
          </w:p>
        </w:tc>
      </w:tr>
      <w:tr w:rsidR="003272D9" w14:paraId="67C1D7FC" w14:textId="77777777">
        <w:trPr>
          <w:jc w:val="center"/>
        </w:trPr>
        <w:tc>
          <w:tcPr>
            <w:tcW w:w="3120" w:type="dxa"/>
            <w:shd w:val="clear" w:color="auto" w:fill="F7F4FB"/>
            <w:tcMar>
              <w:top w:w="60" w:type="dxa"/>
              <w:left w:w="80" w:type="dxa"/>
              <w:bottom w:w="60" w:type="dxa"/>
              <w:right w:w="80" w:type="dxa"/>
            </w:tcMar>
            <w:vAlign w:val="center"/>
          </w:tcPr>
          <w:p w14:paraId="1A86ABB3" w14:textId="77777777" w:rsidR="003272D9" w:rsidRDefault="00B47D92">
            <w:pPr>
              <w:keepLines/>
              <w:spacing w:after="20" w:line="252" w:lineRule="auto"/>
            </w:pPr>
            <w:r>
              <w:rPr>
                <w:rFonts w:ascii="Consolas" w:hAnsi="Consolas" w:cs="Consolas"/>
                <w:sz w:val="20"/>
              </w:rPr>
              <w:t>#id</w:t>
            </w:r>
          </w:p>
        </w:tc>
        <w:tc>
          <w:tcPr>
            <w:tcW w:w="3120" w:type="dxa"/>
            <w:shd w:val="clear" w:color="auto" w:fill="F7F4FB"/>
            <w:tcMar>
              <w:top w:w="60" w:type="dxa"/>
              <w:left w:w="80" w:type="dxa"/>
              <w:bottom w:w="60" w:type="dxa"/>
              <w:right w:w="80" w:type="dxa"/>
            </w:tcMar>
            <w:vAlign w:val="center"/>
          </w:tcPr>
          <w:p w14:paraId="3B75C3C6" w14:textId="77777777" w:rsidR="003272D9" w:rsidRDefault="00B47D92">
            <w:pPr>
              <w:keepLines/>
              <w:spacing w:after="20" w:line="252" w:lineRule="auto"/>
            </w:pPr>
            <w:r>
              <w:t>Medium</w:t>
            </w:r>
          </w:p>
        </w:tc>
        <w:tc>
          <w:tcPr>
            <w:tcW w:w="3120" w:type="dxa"/>
            <w:shd w:val="clear" w:color="auto" w:fill="F7F4FB"/>
            <w:tcMar>
              <w:top w:w="60" w:type="dxa"/>
              <w:left w:w="80" w:type="dxa"/>
              <w:bottom w:w="60" w:type="dxa"/>
              <w:right w:w="80" w:type="dxa"/>
            </w:tcMar>
            <w:vAlign w:val="center"/>
          </w:tcPr>
          <w:p w14:paraId="2FE4634A" w14:textId="77777777" w:rsidR="003272D9" w:rsidRDefault="00B47D92">
            <w:pPr>
              <w:keepLines/>
              <w:spacing w:after="20" w:line="252" w:lineRule="auto"/>
            </w:pPr>
            <w:r>
              <w:t>unique ids</w:t>
            </w:r>
          </w:p>
        </w:tc>
      </w:tr>
      <w:tr w:rsidR="003272D9" w14:paraId="158D4066" w14:textId="77777777">
        <w:trPr>
          <w:jc w:val="center"/>
        </w:trPr>
        <w:tc>
          <w:tcPr>
            <w:tcW w:w="3120" w:type="dxa"/>
            <w:tcMar>
              <w:top w:w="60" w:type="dxa"/>
              <w:left w:w="80" w:type="dxa"/>
              <w:bottom w:w="60" w:type="dxa"/>
              <w:right w:w="80" w:type="dxa"/>
            </w:tcMar>
            <w:vAlign w:val="center"/>
          </w:tcPr>
          <w:p w14:paraId="1287D10A" w14:textId="77777777" w:rsidR="003272D9" w:rsidRDefault="00B47D92">
            <w:pPr>
              <w:keepLines/>
              <w:spacing w:after="20" w:line="252" w:lineRule="auto"/>
            </w:pPr>
            <w:r>
              <w:rPr>
                <w:rFonts w:ascii="Consolas" w:hAnsi="Consolas" w:cs="Consolas"/>
                <w:sz w:val="20"/>
              </w:rPr>
              <w:t>.class</w:t>
            </w:r>
          </w:p>
        </w:tc>
        <w:tc>
          <w:tcPr>
            <w:tcW w:w="3120" w:type="dxa"/>
            <w:tcMar>
              <w:top w:w="60" w:type="dxa"/>
              <w:left w:w="80" w:type="dxa"/>
              <w:bottom w:w="60" w:type="dxa"/>
              <w:right w:w="80" w:type="dxa"/>
            </w:tcMar>
            <w:vAlign w:val="center"/>
          </w:tcPr>
          <w:p w14:paraId="7F6B3516" w14:textId="77777777" w:rsidR="003272D9" w:rsidRDefault="00B47D92">
            <w:pPr>
              <w:keepLines/>
              <w:spacing w:after="20" w:line="252" w:lineRule="auto"/>
            </w:pPr>
            <w:r>
              <w:t>Medium</w:t>
            </w:r>
          </w:p>
        </w:tc>
        <w:tc>
          <w:tcPr>
            <w:tcW w:w="3120" w:type="dxa"/>
            <w:tcMar>
              <w:top w:w="60" w:type="dxa"/>
              <w:left w:w="80" w:type="dxa"/>
              <w:bottom w:w="60" w:type="dxa"/>
              <w:right w:w="80" w:type="dxa"/>
            </w:tcMar>
            <w:vAlign w:val="center"/>
          </w:tcPr>
          <w:p w14:paraId="4EE07FA2" w14:textId="77777777" w:rsidR="003272D9" w:rsidRDefault="00B47D92">
            <w:pPr>
              <w:keepLines/>
              <w:spacing w:after="20" w:line="252" w:lineRule="auto"/>
            </w:pPr>
            <w:r>
              <w:t>stable classes</w:t>
            </w:r>
          </w:p>
        </w:tc>
      </w:tr>
      <w:tr w:rsidR="003272D9" w14:paraId="51DFC4F7" w14:textId="77777777">
        <w:trPr>
          <w:jc w:val="center"/>
        </w:trPr>
        <w:tc>
          <w:tcPr>
            <w:tcW w:w="3120" w:type="dxa"/>
            <w:shd w:val="clear" w:color="auto" w:fill="F7F4FB"/>
            <w:tcMar>
              <w:top w:w="60" w:type="dxa"/>
              <w:left w:w="80" w:type="dxa"/>
              <w:bottom w:w="60" w:type="dxa"/>
              <w:right w:w="80" w:type="dxa"/>
            </w:tcMar>
            <w:vAlign w:val="center"/>
          </w:tcPr>
          <w:p w14:paraId="66EC34A9" w14:textId="77777777" w:rsidR="003272D9" w:rsidRDefault="00B47D92">
            <w:pPr>
              <w:keepLines/>
              <w:spacing w:after="20" w:line="252" w:lineRule="auto"/>
            </w:pPr>
            <w:r>
              <w:t>Long CSS path</w:t>
            </w:r>
          </w:p>
        </w:tc>
        <w:tc>
          <w:tcPr>
            <w:tcW w:w="3120" w:type="dxa"/>
            <w:shd w:val="clear" w:color="auto" w:fill="F7F4FB"/>
            <w:tcMar>
              <w:top w:w="60" w:type="dxa"/>
              <w:left w:w="80" w:type="dxa"/>
              <w:bottom w:w="60" w:type="dxa"/>
              <w:right w:w="80" w:type="dxa"/>
            </w:tcMar>
            <w:vAlign w:val="center"/>
          </w:tcPr>
          <w:p w14:paraId="0EAD2CA9" w14:textId="77777777" w:rsidR="003272D9" w:rsidRDefault="00B47D92">
            <w:pPr>
              <w:keepLines/>
              <w:spacing w:after="20" w:line="252" w:lineRule="auto"/>
            </w:pPr>
            <w:r>
              <w:t>Low</w:t>
            </w:r>
          </w:p>
        </w:tc>
        <w:tc>
          <w:tcPr>
            <w:tcW w:w="3120" w:type="dxa"/>
            <w:shd w:val="clear" w:color="auto" w:fill="F7F4FB"/>
            <w:tcMar>
              <w:top w:w="60" w:type="dxa"/>
              <w:left w:w="80" w:type="dxa"/>
              <w:bottom w:w="60" w:type="dxa"/>
              <w:right w:w="80" w:type="dxa"/>
            </w:tcMar>
            <w:vAlign w:val="center"/>
          </w:tcPr>
          <w:p w14:paraId="24970D23" w14:textId="77777777" w:rsidR="003272D9" w:rsidRDefault="00B47D92">
            <w:pPr>
              <w:keepLines/>
              <w:spacing w:after="20" w:line="252" w:lineRule="auto"/>
            </w:pPr>
            <w:r>
              <w:t>avoid</w:t>
            </w:r>
          </w:p>
        </w:tc>
      </w:tr>
    </w:tbl>
    <w:p w14:paraId="10941BFD" w14:textId="77777777" w:rsidR="003272D9" w:rsidRDefault="003272D9">
      <w:pPr>
        <w:spacing w:after="40"/>
      </w:pPr>
    </w:p>
    <w:p w14:paraId="1D026DBD" w14:textId="77777777" w:rsidR="003272D9" w:rsidRDefault="00B47D92">
      <w:pPr>
        <w:pStyle w:val="Heading4"/>
      </w:pPr>
      <w:r>
        <w:rPr>
          <w:b w:val="0"/>
          <w:i w:val="0"/>
        </w:rPr>
        <w:t>Automation Testing Example</w:t>
      </w:r>
    </w:p>
    <w:p w14:paraId="0138A150" w14:textId="77777777" w:rsidR="003272D9" w:rsidRDefault="00B47D92">
      <w:pPr>
        <w:keepLines/>
        <w:shd w:val="clear" w:color="auto" w:fill="F5F2FA"/>
        <w:spacing w:before="80" w:after="160"/>
        <w:ind w:left="360" w:right="216"/>
      </w:pPr>
      <w:r>
        <w:rPr>
          <w:rFonts w:ascii="Consolas" w:hAnsi="Consolas" w:cs="Consolas"/>
          <w:color w:val="331A55"/>
          <w:sz w:val="19"/>
        </w:rPr>
        <w:t>// Cypress data-cy convention</w:t>
      </w:r>
      <w:r>
        <w:rPr>
          <w:rFonts w:ascii="Consolas" w:hAnsi="Consolas" w:cs="Consolas"/>
          <w:color w:val="331A55"/>
          <w:sz w:val="19"/>
        </w:rPr>
        <w:br/>
        <w:t>cy.get("[data-cy=login-btn]").click();</w:t>
      </w:r>
      <w:r>
        <w:rPr>
          <w:rFonts w:ascii="Consolas" w:hAnsi="Consolas" w:cs="Consolas"/>
          <w:color w:val="331A55"/>
          <w:sz w:val="19"/>
        </w:rPr>
        <w:br/>
      </w:r>
      <w:r>
        <w:rPr>
          <w:rFonts w:ascii="Consolas" w:hAnsi="Consolas" w:cs="Consolas"/>
          <w:color w:val="331A55"/>
          <w:sz w:val="19"/>
        </w:rPr>
        <w:br/>
        <w:t>// Playwright role-based</w:t>
      </w:r>
      <w:r>
        <w:rPr>
          <w:rFonts w:ascii="Consolas" w:hAnsi="Consolas" w:cs="Consolas"/>
          <w:color w:val="331A55"/>
          <w:sz w:val="19"/>
        </w:rPr>
        <w:br/>
        <w:t>await page.getByRole("button", { name: "Submit" }).click();</w:t>
      </w:r>
    </w:p>
    <w:p w14:paraId="74912FA2"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2A604F52" w14:textId="77777777">
        <w:trPr>
          <w:jc w:val="center"/>
        </w:trPr>
        <w:tc>
          <w:tcPr>
            <w:tcW w:w="3120" w:type="dxa"/>
            <w:shd w:val="clear" w:color="auto" w:fill="4D1D82"/>
            <w:tcMar>
              <w:top w:w="60" w:type="dxa"/>
              <w:left w:w="80" w:type="dxa"/>
              <w:bottom w:w="60" w:type="dxa"/>
              <w:right w:w="80" w:type="dxa"/>
            </w:tcMar>
            <w:vAlign w:val="center"/>
          </w:tcPr>
          <w:p w14:paraId="00DD5530"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4619D0B4"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6768610E" w14:textId="77777777" w:rsidR="003272D9" w:rsidRDefault="00B47D92">
            <w:pPr>
              <w:keepNext/>
              <w:keepLines/>
              <w:spacing w:after="20" w:line="252" w:lineRule="auto"/>
            </w:pPr>
            <w:r>
              <w:rPr>
                <w:b/>
                <w:color w:val="FFFFFF"/>
              </w:rPr>
              <w:t>How to avoid it</w:t>
            </w:r>
          </w:p>
        </w:tc>
      </w:tr>
      <w:tr w:rsidR="003272D9" w14:paraId="718449DE" w14:textId="77777777">
        <w:trPr>
          <w:jc w:val="center"/>
        </w:trPr>
        <w:tc>
          <w:tcPr>
            <w:tcW w:w="3120" w:type="dxa"/>
            <w:tcMar>
              <w:top w:w="60" w:type="dxa"/>
              <w:left w:w="80" w:type="dxa"/>
              <w:bottom w:w="60" w:type="dxa"/>
              <w:right w:w="80" w:type="dxa"/>
            </w:tcMar>
            <w:vAlign w:val="center"/>
          </w:tcPr>
          <w:p w14:paraId="4BCFD295" w14:textId="77777777" w:rsidR="003272D9" w:rsidRDefault="00B47D92">
            <w:pPr>
              <w:keepLines/>
              <w:spacing w:after="20" w:line="252" w:lineRule="auto"/>
            </w:pPr>
            <w:r>
              <w:t>Copying full CSS paths</w:t>
            </w:r>
          </w:p>
        </w:tc>
        <w:tc>
          <w:tcPr>
            <w:tcW w:w="3120" w:type="dxa"/>
            <w:tcMar>
              <w:top w:w="60" w:type="dxa"/>
              <w:left w:w="80" w:type="dxa"/>
              <w:bottom w:w="60" w:type="dxa"/>
              <w:right w:w="80" w:type="dxa"/>
            </w:tcMar>
            <w:vAlign w:val="center"/>
          </w:tcPr>
          <w:p w14:paraId="7ECE7724" w14:textId="77777777" w:rsidR="003272D9" w:rsidRDefault="00B47D92">
            <w:pPr>
              <w:keepLines/>
              <w:spacing w:after="20" w:line="252" w:lineRule="auto"/>
            </w:pPr>
            <w:r>
              <w:t>DevTools convenience</w:t>
            </w:r>
          </w:p>
        </w:tc>
        <w:tc>
          <w:tcPr>
            <w:tcW w:w="3120" w:type="dxa"/>
            <w:tcMar>
              <w:top w:w="60" w:type="dxa"/>
              <w:left w:w="80" w:type="dxa"/>
              <w:bottom w:w="60" w:type="dxa"/>
              <w:right w:w="80" w:type="dxa"/>
            </w:tcMar>
            <w:vAlign w:val="center"/>
          </w:tcPr>
          <w:p w14:paraId="51BD9830" w14:textId="77777777" w:rsidR="003272D9" w:rsidRDefault="00B47D92">
            <w:pPr>
              <w:keepLines/>
              <w:spacing w:after="20" w:line="252" w:lineRule="auto"/>
            </w:pPr>
            <w:r>
              <w:t>Simplify to ids/test-ids</w:t>
            </w:r>
          </w:p>
        </w:tc>
      </w:tr>
      <w:tr w:rsidR="003272D9" w14:paraId="5C9A88C9" w14:textId="77777777">
        <w:trPr>
          <w:jc w:val="center"/>
        </w:trPr>
        <w:tc>
          <w:tcPr>
            <w:tcW w:w="3120" w:type="dxa"/>
            <w:shd w:val="clear" w:color="auto" w:fill="F7F4FB"/>
            <w:tcMar>
              <w:top w:w="60" w:type="dxa"/>
              <w:left w:w="80" w:type="dxa"/>
              <w:bottom w:w="60" w:type="dxa"/>
              <w:right w:w="80" w:type="dxa"/>
            </w:tcMar>
            <w:vAlign w:val="center"/>
          </w:tcPr>
          <w:p w14:paraId="7B12C115" w14:textId="77777777" w:rsidR="003272D9" w:rsidRDefault="00B47D92">
            <w:pPr>
              <w:keepLines/>
              <w:spacing w:after="20" w:line="252" w:lineRule="auto"/>
            </w:pPr>
            <w:r>
              <w:t>Index-based locators</w:t>
            </w:r>
          </w:p>
        </w:tc>
        <w:tc>
          <w:tcPr>
            <w:tcW w:w="3120" w:type="dxa"/>
            <w:shd w:val="clear" w:color="auto" w:fill="F7F4FB"/>
            <w:tcMar>
              <w:top w:w="60" w:type="dxa"/>
              <w:left w:w="80" w:type="dxa"/>
              <w:bottom w:w="60" w:type="dxa"/>
              <w:right w:w="80" w:type="dxa"/>
            </w:tcMar>
            <w:vAlign w:val="center"/>
          </w:tcPr>
          <w:p w14:paraId="19863127" w14:textId="77777777" w:rsidR="003272D9" w:rsidRDefault="00B47D92">
            <w:pPr>
              <w:keepLines/>
              <w:spacing w:after="20" w:line="252" w:lineRule="auto"/>
            </w:pPr>
            <w:r>
              <w:rPr>
                <w:rFonts w:ascii="Consolas" w:hAnsi="Consolas" w:cs="Consolas"/>
                <w:sz w:val="20"/>
              </w:rPr>
              <w:t>nth(2)</w:t>
            </w:r>
            <w:r>
              <w:t xml:space="preserve"> fragility</w:t>
            </w:r>
          </w:p>
        </w:tc>
        <w:tc>
          <w:tcPr>
            <w:tcW w:w="3120" w:type="dxa"/>
            <w:shd w:val="clear" w:color="auto" w:fill="F7F4FB"/>
            <w:tcMar>
              <w:top w:w="60" w:type="dxa"/>
              <w:left w:w="80" w:type="dxa"/>
              <w:bottom w:w="60" w:type="dxa"/>
              <w:right w:w="80" w:type="dxa"/>
            </w:tcMar>
            <w:vAlign w:val="center"/>
          </w:tcPr>
          <w:p w14:paraId="4C1855A5" w14:textId="77777777" w:rsidR="003272D9" w:rsidRDefault="00B47D92">
            <w:pPr>
              <w:keepLines/>
              <w:spacing w:after="20" w:line="252" w:lineRule="auto"/>
            </w:pPr>
            <w:r>
              <w:t>Use unique attributes</w:t>
            </w:r>
          </w:p>
        </w:tc>
      </w:tr>
      <w:tr w:rsidR="003272D9" w14:paraId="062ABD81" w14:textId="77777777">
        <w:trPr>
          <w:jc w:val="center"/>
        </w:trPr>
        <w:tc>
          <w:tcPr>
            <w:tcW w:w="3120" w:type="dxa"/>
            <w:tcMar>
              <w:top w:w="60" w:type="dxa"/>
              <w:left w:w="80" w:type="dxa"/>
              <w:bottom w:w="60" w:type="dxa"/>
              <w:right w:w="80" w:type="dxa"/>
            </w:tcMar>
            <w:vAlign w:val="center"/>
          </w:tcPr>
          <w:p w14:paraId="2F7E6BCD" w14:textId="77777777" w:rsidR="003272D9" w:rsidRDefault="00B47D92">
            <w:pPr>
              <w:keepLines/>
              <w:spacing w:after="20" w:line="252" w:lineRule="auto"/>
            </w:pPr>
            <w:r>
              <w:t>Text-only locators on dynamic text</w:t>
            </w:r>
          </w:p>
        </w:tc>
        <w:tc>
          <w:tcPr>
            <w:tcW w:w="3120" w:type="dxa"/>
            <w:tcMar>
              <w:top w:w="60" w:type="dxa"/>
              <w:left w:w="80" w:type="dxa"/>
              <w:bottom w:w="60" w:type="dxa"/>
              <w:right w:w="80" w:type="dxa"/>
            </w:tcMar>
            <w:vAlign w:val="center"/>
          </w:tcPr>
          <w:p w14:paraId="1FFA56B7" w14:textId="77777777" w:rsidR="003272D9" w:rsidRDefault="00B47D92">
            <w:pPr>
              <w:keepLines/>
              <w:spacing w:after="20" w:line="252" w:lineRule="auto"/>
            </w:pPr>
            <w:r>
              <w:t>Brittle</w:t>
            </w:r>
          </w:p>
        </w:tc>
        <w:tc>
          <w:tcPr>
            <w:tcW w:w="3120" w:type="dxa"/>
            <w:tcMar>
              <w:top w:w="60" w:type="dxa"/>
              <w:left w:w="80" w:type="dxa"/>
              <w:bottom w:w="60" w:type="dxa"/>
              <w:right w:w="80" w:type="dxa"/>
            </w:tcMar>
            <w:vAlign w:val="center"/>
          </w:tcPr>
          <w:p w14:paraId="61DD69A5" w14:textId="77777777" w:rsidR="003272D9" w:rsidRDefault="00B47D92">
            <w:pPr>
              <w:keepLines/>
              <w:spacing w:after="20" w:line="252" w:lineRule="auto"/>
            </w:pPr>
            <w:r>
              <w:t>Combine role + name</w:t>
            </w:r>
          </w:p>
        </w:tc>
      </w:tr>
    </w:tbl>
    <w:p w14:paraId="30B4BA2F" w14:textId="77777777" w:rsidR="003272D9" w:rsidRDefault="003272D9">
      <w:pPr>
        <w:spacing w:after="40"/>
      </w:pPr>
    </w:p>
    <w:p w14:paraId="20575905"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3822A23A" w14:textId="77777777">
        <w:trPr>
          <w:jc w:val="center"/>
        </w:trPr>
        <w:tc>
          <w:tcPr>
            <w:tcW w:w="9360" w:type="dxa"/>
            <w:shd w:val="clear" w:color="auto" w:fill="FFF6E5"/>
            <w:tcMar>
              <w:top w:w="90" w:type="dxa"/>
              <w:left w:w="140" w:type="dxa"/>
              <w:bottom w:w="90" w:type="dxa"/>
              <w:right w:w="140" w:type="dxa"/>
            </w:tcMar>
          </w:tcPr>
          <w:p w14:paraId="51FED448" w14:textId="77777777" w:rsidR="003272D9" w:rsidRDefault="00B47D92">
            <w:pPr>
              <w:keepLines/>
              <w:spacing w:after="60" w:line="264" w:lineRule="auto"/>
            </w:pPr>
            <w:r>
              <w:rPr>
                <w:b/>
                <w:color w:val="FD8C00"/>
              </w:rPr>
              <w:t xml:space="preserve">KEY NOTE:  </w:t>
            </w:r>
            <w:r>
              <w:rPr>
                <w:b/>
              </w:rPr>
              <w:t>"Role, label, test-id — then id, then class. Full CSS paths last."</w:t>
            </w:r>
          </w:p>
        </w:tc>
      </w:tr>
    </w:tbl>
    <w:p w14:paraId="23B65D45" w14:textId="77777777" w:rsidR="003272D9" w:rsidRDefault="00B47D92">
      <w:pPr>
        <w:pStyle w:val="Heading4"/>
      </w:pPr>
      <w:r>
        <w:rPr>
          <w:b w:val="0"/>
          <w:i w:val="0"/>
        </w:rPr>
        <w:t>Practice Exercises</w:t>
      </w:r>
    </w:p>
    <w:p w14:paraId="2624DD82" w14:textId="77777777" w:rsidR="003272D9" w:rsidRDefault="00B47D92">
      <w:pPr>
        <w:keepLines/>
      </w:pPr>
      <w:r>
        <w:rPr>
          <w:b/>
        </w:rPr>
        <w:t>Beginner:</w:t>
      </w:r>
    </w:p>
    <w:p w14:paraId="6F529BF7" w14:textId="77777777" w:rsidR="003272D9" w:rsidRDefault="00B47D92">
      <w:pPr>
        <w:pStyle w:val="ListNumber"/>
        <w:keepLines/>
        <w:spacing w:after="40" w:line="269" w:lineRule="auto"/>
        <w:ind w:left="432"/>
      </w:pPr>
      <w:r>
        <w:t>List the locator priority order.</w:t>
      </w:r>
    </w:p>
    <w:p w14:paraId="4F364778" w14:textId="77777777" w:rsidR="003272D9" w:rsidRDefault="00B47D92">
      <w:pPr>
        <w:pStyle w:val="ListNumber"/>
        <w:keepLines/>
        <w:spacing w:after="40" w:line="269" w:lineRule="auto"/>
        <w:ind w:left="432"/>
      </w:pPr>
      <w:r>
        <w:t>Convert a CSS path to a getByRole call.</w:t>
      </w:r>
    </w:p>
    <w:p w14:paraId="7060A06E" w14:textId="77777777" w:rsidR="003272D9" w:rsidRDefault="00B47D92">
      <w:pPr>
        <w:pStyle w:val="ListNumber"/>
        <w:keepLines/>
        <w:spacing w:after="40" w:line="269" w:lineRule="auto"/>
        <w:ind w:left="432"/>
      </w:pPr>
      <w:r>
        <w:lastRenderedPageBreak/>
        <w:t>Add a data-testid to a sample element.</w:t>
      </w:r>
    </w:p>
    <w:p w14:paraId="45F793FF" w14:textId="77777777" w:rsidR="003272D9" w:rsidRDefault="00B47D92">
      <w:pPr>
        <w:keepLines/>
      </w:pPr>
      <w:r>
        <w:rPr>
          <w:b/>
        </w:rPr>
        <w:t>Intermediate:</w:t>
      </w:r>
    </w:p>
    <w:p w14:paraId="45F5772D" w14:textId="77777777" w:rsidR="003272D9" w:rsidRDefault="00B47D92">
      <w:pPr>
        <w:pStyle w:val="ListNumber"/>
        <w:keepLines/>
        <w:spacing w:after="40" w:line="269" w:lineRule="auto"/>
        <w:ind w:left="432"/>
      </w:pPr>
      <w:r>
        <w:t>Rewrite three fragile locators as stable ones.</w:t>
      </w:r>
    </w:p>
    <w:p w14:paraId="74E9D582" w14:textId="77777777" w:rsidR="003272D9" w:rsidRDefault="00B47D92">
      <w:pPr>
        <w:pStyle w:val="ListNumber"/>
        <w:keepLines/>
        <w:spacing w:after="40" w:line="269" w:lineRule="auto"/>
        <w:ind w:left="432"/>
      </w:pPr>
      <w:r>
        <w:t>Write a locator cheat sheet for your team.</w:t>
      </w:r>
    </w:p>
    <w:p w14:paraId="49B0C61A" w14:textId="77777777" w:rsidR="003272D9" w:rsidRDefault="00B47D92">
      <w:pPr>
        <w:keepLines/>
      </w:pPr>
      <w:r>
        <w:rPr>
          <w:b/>
        </w:rPr>
        <w:t>Challenge:</w:t>
      </w:r>
    </w:p>
    <w:p w14:paraId="1DACA040" w14:textId="77777777" w:rsidR="003272D9" w:rsidRDefault="00B47D92">
      <w:pPr>
        <w:pStyle w:val="ListNumber"/>
        <w:keepLines/>
        <w:spacing w:after="40" w:line="269" w:lineRule="auto"/>
        <w:ind w:left="432"/>
      </w:pPr>
      <w:r>
        <w:t>Audit a fake test: rank its locators by stability and suggest improvements.</w:t>
      </w:r>
    </w:p>
    <w:p w14:paraId="028C71B3" w14:textId="77777777" w:rsidR="003272D9" w:rsidRDefault="00B47D92">
      <w:pPr>
        <w:pStyle w:val="Heading4"/>
      </w:pPr>
      <w:r>
        <w:rPr>
          <w:b w:val="0"/>
          <w:i w:val="0"/>
        </w:rPr>
        <w:t>Interview Questions</w:t>
      </w:r>
    </w:p>
    <w:p w14:paraId="60F28737" w14:textId="77777777" w:rsidR="003272D9" w:rsidRDefault="00B47D92">
      <w:pPr>
        <w:keepLines/>
      </w:pPr>
      <w:r>
        <w:rPr>
          <w:b/>
        </w:rPr>
        <w:t>Beginner:</w:t>
      </w:r>
    </w:p>
    <w:p w14:paraId="533A22BF" w14:textId="77777777" w:rsidR="003272D9" w:rsidRDefault="00B47D92">
      <w:pPr>
        <w:pStyle w:val="ListNumber"/>
        <w:keepLines/>
        <w:spacing w:after="40" w:line="269" w:lineRule="auto"/>
        <w:ind w:left="432"/>
      </w:pPr>
      <w:r>
        <w:t>What is a locator?</w:t>
      </w:r>
    </w:p>
    <w:p w14:paraId="7853DB17" w14:textId="77777777" w:rsidR="003272D9" w:rsidRDefault="00B47D92">
      <w:pPr>
        <w:pStyle w:val="ListNumber"/>
        <w:keepLines/>
        <w:spacing w:after="40" w:line="269" w:lineRule="auto"/>
        <w:ind w:left="432"/>
      </w:pPr>
      <w:r>
        <w:t>What makes a locator stable?</w:t>
      </w:r>
    </w:p>
    <w:p w14:paraId="4408FC2A" w14:textId="77777777" w:rsidR="003272D9" w:rsidRDefault="00B47D92">
      <w:pPr>
        <w:pStyle w:val="ListNumber"/>
        <w:keepLines/>
        <w:spacing w:after="40" w:line="269" w:lineRule="auto"/>
        <w:ind w:left="432"/>
      </w:pPr>
      <w:r>
        <w:t>What is getByRole?</w:t>
      </w:r>
    </w:p>
    <w:p w14:paraId="27BEA602" w14:textId="77777777" w:rsidR="003272D9" w:rsidRDefault="00B47D92">
      <w:pPr>
        <w:pStyle w:val="ListNumber"/>
        <w:keepLines/>
        <w:spacing w:after="40" w:line="269" w:lineRule="auto"/>
        <w:ind w:left="432"/>
      </w:pPr>
      <w:r>
        <w:t>What is a test id?</w:t>
      </w:r>
    </w:p>
    <w:p w14:paraId="57F370E5" w14:textId="77777777" w:rsidR="003272D9" w:rsidRDefault="00B47D92">
      <w:pPr>
        <w:pStyle w:val="ListNumber"/>
        <w:keepLines/>
        <w:spacing w:after="40" w:line="269" w:lineRule="auto"/>
        <w:ind w:left="432"/>
      </w:pPr>
      <w:r>
        <w:t>Why avoid long CSS paths?</w:t>
      </w:r>
    </w:p>
    <w:p w14:paraId="313ED6B0" w14:textId="77777777" w:rsidR="003272D9" w:rsidRDefault="00B47D92">
      <w:pPr>
        <w:keepLines/>
      </w:pPr>
      <w:r>
        <w:rPr>
          <w:b/>
        </w:rPr>
        <w:t>Intermediate:</w:t>
      </w:r>
    </w:p>
    <w:p w14:paraId="52BEDB14" w14:textId="77777777" w:rsidR="003272D9" w:rsidRDefault="00B47D92">
      <w:pPr>
        <w:pStyle w:val="ListNumber"/>
        <w:keepLines/>
        <w:spacing w:after="40" w:line="269" w:lineRule="auto"/>
        <w:ind w:left="432"/>
      </w:pPr>
      <w:r>
        <w:t>What is the locator priority order?</w:t>
      </w:r>
    </w:p>
    <w:p w14:paraId="7EE7707E" w14:textId="77777777" w:rsidR="003272D9" w:rsidRDefault="00B47D92">
      <w:pPr>
        <w:pStyle w:val="ListNumber"/>
        <w:keepLines/>
        <w:spacing w:after="40" w:line="269" w:lineRule="auto"/>
        <w:ind w:left="432"/>
      </w:pPr>
      <w:r>
        <w:t>How do you handle dynamic ids?</w:t>
      </w:r>
    </w:p>
    <w:p w14:paraId="0FD39700" w14:textId="77777777" w:rsidR="003272D9" w:rsidRDefault="00B47D92">
      <w:pPr>
        <w:pStyle w:val="ListNumber"/>
        <w:keepLines/>
        <w:spacing w:after="40" w:line="269" w:lineRule="auto"/>
        <w:ind w:left="432"/>
      </w:pPr>
      <w:r>
        <w:t>Why prefer user-facing locators?</w:t>
      </w:r>
    </w:p>
    <w:p w14:paraId="43548CFA" w14:textId="77777777" w:rsidR="003272D9" w:rsidRDefault="00B47D92">
      <w:pPr>
        <w:keepLines/>
      </w:pPr>
      <w:r>
        <w:rPr>
          <w:b/>
        </w:rPr>
        <w:t>Scenario-Based:</w:t>
      </w:r>
    </w:p>
    <w:p w14:paraId="1DB13295" w14:textId="77777777" w:rsidR="003272D9" w:rsidRDefault="00B47D92">
      <w:pPr>
        <w:pStyle w:val="ListNumber"/>
        <w:keepLines/>
        <w:spacing w:after="40" w:line="269" w:lineRule="auto"/>
        <w:ind w:left="432"/>
      </w:pPr>
      <w:r>
        <w:t>A button's class changes on every release. What locator do you use?</w:t>
      </w:r>
    </w:p>
    <w:p w14:paraId="31EE36DA" w14:textId="77777777" w:rsidR="003272D9" w:rsidRDefault="00B47D92">
      <w:pPr>
        <w:pStyle w:val="ListNumber"/>
        <w:keepLines/>
        <w:spacing w:after="40" w:line="269" w:lineRule="auto"/>
        <w:ind w:left="432"/>
      </w:pPr>
      <w:r>
        <w:t>Two elements share the same role/name. How do you disambiguate?</w:t>
      </w:r>
    </w:p>
    <w:p w14:paraId="1ABB0FEE" w14:textId="77777777" w:rsidR="003272D9" w:rsidRDefault="00B47D92">
      <w:pPr>
        <w:pStyle w:val="Heading4"/>
      </w:pPr>
      <w:r>
        <w:rPr>
          <w:b w:val="0"/>
          <w:i w:val="0"/>
        </w:rPr>
        <w:t>Quick Recap</w:t>
      </w:r>
    </w:p>
    <w:p w14:paraId="155EE2EC" w14:textId="77777777" w:rsidR="003272D9" w:rsidRDefault="00B47D92">
      <w:pPr>
        <w:pStyle w:val="ListBullet"/>
        <w:keepLines/>
        <w:spacing w:after="40" w:line="269" w:lineRule="auto"/>
        <w:ind w:left="432"/>
      </w:pPr>
      <w:r>
        <w:t>Stable locators: role, label, test-id.</w:t>
      </w:r>
    </w:p>
    <w:p w14:paraId="743439D1" w14:textId="77777777" w:rsidR="003272D9" w:rsidRDefault="00B47D92">
      <w:pPr>
        <w:pStyle w:val="ListBullet"/>
        <w:keepLines/>
        <w:spacing w:after="40" w:line="269" w:lineRule="auto"/>
        <w:ind w:left="432"/>
      </w:pPr>
      <w:r>
        <w:t>Avoid index and long CSS paths.</w:t>
      </w:r>
    </w:p>
    <w:p w14:paraId="129B0F13" w14:textId="77777777" w:rsidR="003272D9" w:rsidRDefault="00B47D92">
      <w:pPr>
        <w:pStyle w:val="ListBullet"/>
        <w:keepLines/>
        <w:spacing w:after="40" w:line="269" w:lineRule="auto"/>
        <w:ind w:left="432"/>
      </w:pPr>
      <w:r>
        <w:t>User-facing beats implementation-detail.</w:t>
      </w:r>
    </w:p>
    <w:p w14:paraId="619E0106" w14:textId="77777777" w:rsidR="003272D9" w:rsidRDefault="00B47D92">
      <w:pPr>
        <w:pStyle w:val="Heading3"/>
      </w:pPr>
      <w:bookmarkStart w:id="307" w:name="_Toc237035250"/>
      <w:r>
        <w:rPr>
          <w:b w:val="0"/>
        </w:rPr>
        <w:t>Topic 20.7 – Assertions</w:t>
      </w:r>
      <w:bookmarkEnd w:id="307"/>
    </w:p>
    <w:p w14:paraId="059A3B12" w14:textId="77777777" w:rsidR="003272D9" w:rsidRDefault="00B47D92">
      <w:pPr>
        <w:pStyle w:val="Heading4"/>
      </w:pPr>
      <w:r>
        <w:rPr>
          <w:b w:val="0"/>
          <w:i w:val="0"/>
        </w:rPr>
        <w:t>Definition</w:t>
      </w:r>
    </w:p>
    <w:p w14:paraId="08D8C6A2" w14:textId="77777777" w:rsidR="003272D9" w:rsidRDefault="00B47D92">
      <w:pPr>
        <w:keepLines/>
      </w:pPr>
      <w:r>
        <w:rPr>
          <w:b/>
        </w:rPr>
        <w:t>Assertions</w:t>
      </w:r>
      <w:r>
        <w:t xml:space="preserve"> verify that reality matches expectations. If an assertion fails, the test fails. Frameworks provide fluent assertion APIs.</w:t>
      </w:r>
    </w:p>
    <w:p w14:paraId="7F48E4F4" w14:textId="77777777" w:rsidR="003272D9" w:rsidRDefault="00B47D92">
      <w:pPr>
        <w:pStyle w:val="Heading4"/>
      </w:pPr>
      <w:r>
        <w:rPr>
          <w:b w:val="0"/>
          <w:i w:val="0"/>
        </w:rPr>
        <w:t>Why Do We Need It?</w:t>
      </w:r>
    </w:p>
    <w:p w14:paraId="2A845602" w14:textId="77777777" w:rsidR="003272D9" w:rsidRDefault="00B47D92">
      <w:pPr>
        <w:pStyle w:val="ListBullet"/>
        <w:keepLines/>
        <w:spacing w:after="40" w:line="269" w:lineRule="auto"/>
        <w:ind w:left="432"/>
      </w:pPr>
      <w:r>
        <w:t>Turn "the page loaded" into a verifiable fact.</w:t>
      </w:r>
    </w:p>
    <w:p w14:paraId="31E45DD3" w14:textId="77777777" w:rsidR="003272D9" w:rsidRDefault="00B47D92">
      <w:pPr>
        <w:pStyle w:val="ListBullet"/>
        <w:keepLines/>
        <w:spacing w:after="40" w:line="269" w:lineRule="auto"/>
        <w:ind w:left="432"/>
      </w:pPr>
      <w:r>
        <w:t>Provide clear failure messages.</w:t>
      </w:r>
    </w:p>
    <w:p w14:paraId="20F02BFD" w14:textId="77777777" w:rsidR="003272D9" w:rsidRDefault="00B47D92">
      <w:pPr>
        <w:pStyle w:val="Heading4"/>
      </w:pPr>
      <w:r>
        <w:rPr>
          <w:b w:val="0"/>
          <w:i w:val="0"/>
        </w:rPr>
        <w:t>Real-Life Analogy</w:t>
      </w:r>
    </w:p>
    <w:p w14:paraId="38D45590" w14:textId="77777777" w:rsidR="003272D9" w:rsidRDefault="00B47D92">
      <w:pPr>
        <w:keepLines/>
      </w:pPr>
      <w:r>
        <w:t xml:space="preserve">Assertions are like </w:t>
      </w:r>
      <w:r>
        <w:rPr>
          <w:b/>
        </w:rPr>
        <w:t>a checklist at the end of a QC pass</w:t>
      </w:r>
      <w:r>
        <w:t>: you tick each check; any unchecked box (failed assertion) fails the whole pass.</w:t>
      </w:r>
    </w:p>
    <w:p w14:paraId="44E3482F" w14:textId="77777777" w:rsidR="003272D9" w:rsidRDefault="00B47D92">
      <w:pPr>
        <w:pStyle w:val="Heading4"/>
      </w:pPr>
      <w:r>
        <w:rPr>
          <w:b w:val="0"/>
          <w:i w:val="0"/>
        </w:rPr>
        <w:lastRenderedPageBreak/>
        <w:t>Simple JavaScript Example</w:t>
      </w:r>
    </w:p>
    <w:p w14:paraId="5E5508DE" w14:textId="77777777" w:rsidR="003272D9" w:rsidRDefault="00B47D92">
      <w:pPr>
        <w:keepLines/>
        <w:shd w:val="clear" w:color="auto" w:fill="F5F2FA"/>
        <w:spacing w:before="80" w:after="160"/>
        <w:ind w:left="360" w:right="216"/>
      </w:pPr>
      <w:r>
        <w:rPr>
          <w:rFonts w:ascii="Consolas" w:hAnsi="Consolas" w:cs="Consolas"/>
          <w:color w:val="331A55"/>
          <w:sz w:val="19"/>
        </w:rPr>
        <w:t>// Playwright</w:t>
      </w:r>
      <w:r>
        <w:rPr>
          <w:rFonts w:ascii="Consolas" w:hAnsi="Consolas" w:cs="Consolas"/>
          <w:color w:val="331A55"/>
          <w:sz w:val="19"/>
        </w:rPr>
        <w:br/>
        <w:t>await expect(page).toHaveTitle("Login");</w:t>
      </w:r>
      <w:r>
        <w:rPr>
          <w:rFonts w:ascii="Consolas" w:hAnsi="Consolas" w:cs="Consolas"/>
          <w:color w:val="331A55"/>
          <w:sz w:val="19"/>
        </w:rPr>
        <w:br/>
        <w:t>await expect(page.locator("#user")).toContainText("Ravi");</w:t>
      </w:r>
      <w:r>
        <w:rPr>
          <w:rFonts w:ascii="Consolas" w:hAnsi="Consolas" w:cs="Consolas"/>
          <w:color w:val="331A55"/>
          <w:sz w:val="19"/>
        </w:rPr>
        <w:br/>
      </w:r>
      <w:r>
        <w:rPr>
          <w:rFonts w:ascii="Consolas" w:hAnsi="Consolas" w:cs="Consolas"/>
          <w:color w:val="331A55"/>
          <w:sz w:val="19"/>
        </w:rPr>
        <w:br/>
        <w:t>// Cypress</w:t>
      </w:r>
      <w:r>
        <w:rPr>
          <w:rFonts w:ascii="Consolas" w:hAnsi="Consolas" w:cs="Consolas"/>
          <w:color w:val="331A55"/>
          <w:sz w:val="19"/>
        </w:rPr>
        <w:br/>
        <w:t>cy.title().should("eq", "Login");</w:t>
      </w:r>
      <w:r>
        <w:rPr>
          <w:rFonts w:ascii="Consolas" w:hAnsi="Consolas" w:cs="Consolas"/>
          <w:color w:val="331A55"/>
          <w:sz w:val="19"/>
        </w:rPr>
        <w:br/>
        <w:t>cy.get("#user").should("contain", "Ravi");</w:t>
      </w:r>
    </w:p>
    <w:p w14:paraId="7F4205A9"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784B71AE" w14:textId="77777777">
        <w:trPr>
          <w:jc w:val="center"/>
        </w:trPr>
        <w:tc>
          <w:tcPr>
            <w:tcW w:w="4680" w:type="dxa"/>
            <w:shd w:val="clear" w:color="auto" w:fill="4D1D82"/>
            <w:tcMar>
              <w:top w:w="60" w:type="dxa"/>
              <w:left w:w="80" w:type="dxa"/>
              <w:bottom w:w="60" w:type="dxa"/>
              <w:right w:w="80" w:type="dxa"/>
            </w:tcMar>
            <w:vAlign w:val="center"/>
          </w:tcPr>
          <w:p w14:paraId="22E01C82" w14:textId="77777777" w:rsidR="003272D9" w:rsidRDefault="00B47D92">
            <w:pPr>
              <w:keepNext/>
              <w:keepLines/>
              <w:spacing w:after="20" w:line="252" w:lineRule="auto"/>
            </w:pPr>
            <w:r>
              <w:rPr>
                <w:b/>
                <w:color w:val="FFFFFF"/>
              </w:rPr>
              <w:t>Assertion</w:t>
            </w:r>
          </w:p>
        </w:tc>
        <w:tc>
          <w:tcPr>
            <w:tcW w:w="4680" w:type="dxa"/>
            <w:shd w:val="clear" w:color="auto" w:fill="4D1D82"/>
            <w:tcMar>
              <w:top w:w="60" w:type="dxa"/>
              <w:left w:w="80" w:type="dxa"/>
              <w:bottom w:w="60" w:type="dxa"/>
              <w:right w:w="80" w:type="dxa"/>
            </w:tcMar>
            <w:vAlign w:val="center"/>
          </w:tcPr>
          <w:p w14:paraId="0AB2614D" w14:textId="77777777" w:rsidR="003272D9" w:rsidRDefault="00B47D92">
            <w:pPr>
              <w:keepNext/>
              <w:keepLines/>
              <w:spacing w:after="20" w:line="252" w:lineRule="auto"/>
            </w:pPr>
            <w:r>
              <w:rPr>
                <w:b/>
                <w:color w:val="FFFFFF"/>
              </w:rPr>
              <w:t>Checks</w:t>
            </w:r>
          </w:p>
        </w:tc>
      </w:tr>
      <w:tr w:rsidR="003272D9" w14:paraId="763BAFFE" w14:textId="77777777">
        <w:trPr>
          <w:jc w:val="center"/>
        </w:trPr>
        <w:tc>
          <w:tcPr>
            <w:tcW w:w="4680" w:type="dxa"/>
            <w:tcMar>
              <w:top w:w="60" w:type="dxa"/>
              <w:left w:w="80" w:type="dxa"/>
              <w:bottom w:w="60" w:type="dxa"/>
              <w:right w:w="80" w:type="dxa"/>
            </w:tcMar>
            <w:vAlign w:val="center"/>
          </w:tcPr>
          <w:p w14:paraId="01550E96" w14:textId="77777777" w:rsidR="003272D9" w:rsidRDefault="00B47D92">
            <w:pPr>
              <w:keepLines/>
              <w:spacing w:after="20" w:line="252" w:lineRule="auto"/>
            </w:pPr>
            <w:r>
              <w:rPr>
                <w:rFonts w:ascii="Consolas" w:hAnsi="Consolas" w:cs="Consolas"/>
                <w:sz w:val="20"/>
              </w:rPr>
              <w:t>toHaveTitle</w:t>
            </w:r>
          </w:p>
        </w:tc>
        <w:tc>
          <w:tcPr>
            <w:tcW w:w="4680" w:type="dxa"/>
            <w:tcMar>
              <w:top w:w="60" w:type="dxa"/>
              <w:left w:w="80" w:type="dxa"/>
              <w:bottom w:w="60" w:type="dxa"/>
              <w:right w:w="80" w:type="dxa"/>
            </w:tcMar>
            <w:vAlign w:val="center"/>
          </w:tcPr>
          <w:p w14:paraId="371D3309" w14:textId="77777777" w:rsidR="003272D9" w:rsidRDefault="00B47D92">
            <w:pPr>
              <w:keepLines/>
              <w:spacing w:after="20" w:line="252" w:lineRule="auto"/>
            </w:pPr>
            <w:r>
              <w:t>Page title</w:t>
            </w:r>
          </w:p>
        </w:tc>
      </w:tr>
      <w:tr w:rsidR="003272D9" w14:paraId="2EA8BC1F" w14:textId="77777777">
        <w:trPr>
          <w:jc w:val="center"/>
        </w:trPr>
        <w:tc>
          <w:tcPr>
            <w:tcW w:w="4680" w:type="dxa"/>
            <w:shd w:val="clear" w:color="auto" w:fill="F7F4FB"/>
            <w:tcMar>
              <w:top w:w="60" w:type="dxa"/>
              <w:left w:w="80" w:type="dxa"/>
              <w:bottom w:w="60" w:type="dxa"/>
              <w:right w:w="80" w:type="dxa"/>
            </w:tcMar>
            <w:vAlign w:val="center"/>
          </w:tcPr>
          <w:p w14:paraId="6ADB92C4" w14:textId="77777777" w:rsidR="003272D9" w:rsidRDefault="00B47D92">
            <w:pPr>
              <w:keepLines/>
              <w:spacing w:after="20" w:line="252" w:lineRule="auto"/>
            </w:pPr>
            <w:r>
              <w:rPr>
                <w:rFonts w:ascii="Consolas" w:hAnsi="Consolas" w:cs="Consolas"/>
                <w:sz w:val="20"/>
              </w:rPr>
              <w:t>toHaveURL</w:t>
            </w:r>
          </w:p>
        </w:tc>
        <w:tc>
          <w:tcPr>
            <w:tcW w:w="4680" w:type="dxa"/>
            <w:shd w:val="clear" w:color="auto" w:fill="F7F4FB"/>
            <w:tcMar>
              <w:top w:w="60" w:type="dxa"/>
              <w:left w:w="80" w:type="dxa"/>
              <w:bottom w:w="60" w:type="dxa"/>
              <w:right w:w="80" w:type="dxa"/>
            </w:tcMar>
            <w:vAlign w:val="center"/>
          </w:tcPr>
          <w:p w14:paraId="049A4DD6" w14:textId="77777777" w:rsidR="003272D9" w:rsidRDefault="00B47D92">
            <w:pPr>
              <w:keepLines/>
              <w:spacing w:after="20" w:line="252" w:lineRule="auto"/>
            </w:pPr>
            <w:r>
              <w:t>Current URL</w:t>
            </w:r>
          </w:p>
        </w:tc>
      </w:tr>
      <w:tr w:rsidR="003272D9" w14:paraId="1FE3ED05" w14:textId="77777777">
        <w:trPr>
          <w:jc w:val="center"/>
        </w:trPr>
        <w:tc>
          <w:tcPr>
            <w:tcW w:w="4680" w:type="dxa"/>
            <w:tcMar>
              <w:top w:w="60" w:type="dxa"/>
              <w:left w:w="80" w:type="dxa"/>
              <w:bottom w:w="60" w:type="dxa"/>
              <w:right w:w="80" w:type="dxa"/>
            </w:tcMar>
            <w:vAlign w:val="center"/>
          </w:tcPr>
          <w:p w14:paraId="1A45BFA4" w14:textId="77777777" w:rsidR="003272D9" w:rsidRDefault="00B47D92">
            <w:pPr>
              <w:keepLines/>
              <w:spacing w:after="20" w:line="252" w:lineRule="auto"/>
            </w:pPr>
            <w:r>
              <w:rPr>
                <w:rFonts w:ascii="Consolas" w:hAnsi="Consolas" w:cs="Consolas"/>
                <w:sz w:val="20"/>
              </w:rPr>
              <w:t>toBeVisible</w:t>
            </w:r>
          </w:p>
        </w:tc>
        <w:tc>
          <w:tcPr>
            <w:tcW w:w="4680" w:type="dxa"/>
            <w:tcMar>
              <w:top w:w="60" w:type="dxa"/>
              <w:left w:w="80" w:type="dxa"/>
              <w:bottom w:w="60" w:type="dxa"/>
              <w:right w:w="80" w:type="dxa"/>
            </w:tcMar>
            <w:vAlign w:val="center"/>
          </w:tcPr>
          <w:p w14:paraId="00D5A9E8" w14:textId="77777777" w:rsidR="003272D9" w:rsidRDefault="00B47D92">
            <w:pPr>
              <w:keepLines/>
              <w:spacing w:after="20" w:line="252" w:lineRule="auto"/>
            </w:pPr>
            <w:r>
              <w:t>Element visibility</w:t>
            </w:r>
          </w:p>
        </w:tc>
      </w:tr>
      <w:tr w:rsidR="003272D9" w14:paraId="5367538A" w14:textId="77777777">
        <w:trPr>
          <w:jc w:val="center"/>
        </w:trPr>
        <w:tc>
          <w:tcPr>
            <w:tcW w:w="4680" w:type="dxa"/>
            <w:shd w:val="clear" w:color="auto" w:fill="F7F4FB"/>
            <w:tcMar>
              <w:top w:w="60" w:type="dxa"/>
              <w:left w:w="80" w:type="dxa"/>
              <w:bottom w:w="60" w:type="dxa"/>
              <w:right w:w="80" w:type="dxa"/>
            </w:tcMar>
            <w:vAlign w:val="center"/>
          </w:tcPr>
          <w:p w14:paraId="06089417" w14:textId="77777777" w:rsidR="003272D9" w:rsidRDefault="00B47D92">
            <w:pPr>
              <w:keepLines/>
              <w:spacing w:after="20" w:line="252" w:lineRule="auto"/>
            </w:pPr>
            <w:r>
              <w:rPr>
                <w:rFonts w:ascii="Consolas" w:hAnsi="Consolas" w:cs="Consolas"/>
                <w:sz w:val="20"/>
              </w:rPr>
              <w:t>toContainText</w:t>
            </w:r>
          </w:p>
        </w:tc>
        <w:tc>
          <w:tcPr>
            <w:tcW w:w="4680" w:type="dxa"/>
            <w:shd w:val="clear" w:color="auto" w:fill="F7F4FB"/>
            <w:tcMar>
              <w:top w:w="60" w:type="dxa"/>
              <w:left w:w="80" w:type="dxa"/>
              <w:bottom w:w="60" w:type="dxa"/>
              <w:right w:w="80" w:type="dxa"/>
            </w:tcMar>
            <w:vAlign w:val="center"/>
          </w:tcPr>
          <w:p w14:paraId="1225E8F9" w14:textId="77777777" w:rsidR="003272D9" w:rsidRDefault="00B47D92">
            <w:pPr>
              <w:keepLines/>
              <w:spacing w:after="20" w:line="252" w:lineRule="auto"/>
            </w:pPr>
            <w:r>
              <w:t>Text contains</w:t>
            </w:r>
          </w:p>
        </w:tc>
      </w:tr>
      <w:tr w:rsidR="003272D9" w14:paraId="0341CBEB" w14:textId="77777777">
        <w:trPr>
          <w:jc w:val="center"/>
        </w:trPr>
        <w:tc>
          <w:tcPr>
            <w:tcW w:w="4680" w:type="dxa"/>
            <w:tcMar>
              <w:top w:w="60" w:type="dxa"/>
              <w:left w:w="80" w:type="dxa"/>
              <w:bottom w:w="60" w:type="dxa"/>
              <w:right w:w="80" w:type="dxa"/>
            </w:tcMar>
            <w:vAlign w:val="center"/>
          </w:tcPr>
          <w:p w14:paraId="3DFCA45F" w14:textId="77777777" w:rsidR="003272D9" w:rsidRDefault="00B47D92">
            <w:pPr>
              <w:keepLines/>
              <w:spacing w:after="20" w:line="252" w:lineRule="auto"/>
            </w:pPr>
            <w:r>
              <w:rPr>
                <w:rFonts w:ascii="Consolas" w:hAnsi="Consolas" w:cs="Consolas"/>
                <w:sz w:val="20"/>
              </w:rPr>
              <w:t>toHaveValue</w:t>
            </w:r>
          </w:p>
        </w:tc>
        <w:tc>
          <w:tcPr>
            <w:tcW w:w="4680" w:type="dxa"/>
            <w:tcMar>
              <w:top w:w="60" w:type="dxa"/>
              <w:left w:w="80" w:type="dxa"/>
              <w:bottom w:w="60" w:type="dxa"/>
              <w:right w:w="80" w:type="dxa"/>
            </w:tcMar>
            <w:vAlign w:val="center"/>
          </w:tcPr>
          <w:p w14:paraId="203A9A65" w14:textId="77777777" w:rsidR="003272D9" w:rsidRDefault="00B47D92">
            <w:pPr>
              <w:keepLines/>
              <w:spacing w:after="20" w:line="252" w:lineRule="auto"/>
            </w:pPr>
            <w:r>
              <w:t>Input value</w:t>
            </w:r>
          </w:p>
        </w:tc>
      </w:tr>
      <w:tr w:rsidR="003272D9" w14:paraId="6F307D94" w14:textId="77777777">
        <w:trPr>
          <w:jc w:val="center"/>
        </w:trPr>
        <w:tc>
          <w:tcPr>
            <w:tcW w:w="4680" w:type="dxa"/>
            <w:shd w:val="clear" w:color="auto" w:fill="F7F4FB"/>
            <w:tcMar>
              <w:top w:w="60" w:type="dxa"/>
              <w:left w:w="80" w:type="dxa"/>
              <w:bottom w:w="60" w:type="dxa"/>
              <w:right w:w="80" w:type="dxa"/>
            </w:tcMar>
            <w:vAlign w:val="center"/>
          </w:tcPr>
          <w:p w14:paraId="0E38A4D4" w14:textId="77777777" w:rsidR="003272D9" w:rsidRDefault="00B47D92">
            <w:pPr>
              <w:keepLines/>
              <w:spacing w:after="20" w:line="252" w:lineRule="auto"/>
            </w:pPr>
            <w:r>
              <w:rPr>
                <w:rFonts w:ascii="Consolas" w:hAnsi="Consolas" w:cs="Consolas"/>
                <w:sz w:val="20"/>
              </w:rPr>
              <w:t>toHaveCount</w:t>
            </w:r>
          </w:p>
        </w:tc>
        <w:tc>
          <w:tcPr>
            <w:tcW w:w="4680" w:type="dxa"/>
            <w:shd w:val="clear" w:color="auto" w:fill="F7F4FB"/>
            <w:tcMar>
              <w:top w:w="60" w:type="dxa"/>
              <w:left w:w="80" w:type="dxa"/>
              <w:bottom w:w="60" w:type="dxa"/>
              <w:right w:w="80" w:type="dxa"/>
            </w:tcMar>
            <w:vAlign w:val="center"/>
          </w:tcPr>
          <w:p w14:paraId="2E18242C" w14:textId="77777777" w:rsidR="003272D9" w:rsidRDefault="00B47D92">
            <w:pPr>
              <w:keepLines/>
              <w:spacing w:after="20" w:line="252" w:lineRule="auto"/>
            </w:pPr>
            <w:r>
              <w:t>Number of matches</w:t>
            </w:r>
          </w:p>
        </w:tc>
      </w:tr>
    </w:tbl>
    <w:p w14:paraId="324E8F8D" w14:textId="77777777" w:rsidR="003272D9" w:rsidRDefault="003272D9">
      <w:pPr>
        <w:spacing w:after="40"/>
      </w:pPr>
    </w:p>
    <w:p w14:paraId="0AE5E693" w14:textId="77777777" w:rsidR="003272D9" w:rsidRDefault="00B47D92">
      <w:pPr>
        <w:pStyle w:val="Heading4"/>
      </w:pPr>
      <w:r>
        <w:rPr>
          <w:b w:val="0"/>
          <w:i w:val="0"/>
        </w:rPr>
        <w:t>Automation Testing Example</w:t>
      </w:r>
    </w:p>
    <w:p w14:paraId="30CB3A6B" w14:textId="77777777" w:rsidR="003272D9" w:rsidRDefault="00B47D92">
      <w:pPr>
        <w:keepLines/>
        <w:shd w:val="clear" w:color="auto" w:fill="F5F2FA"/>
        <w:spacing w:before="80" w:after="160"/>
        <w:ind w:left="360" w:right="216"/>
      </w:pPr>
      <w:r>
        <w:rPr>
          <w:rFonts w:ascii="Consolas" w:hAnsi="Consolas" w:cs="Consolas"/>
          <w:color w:val="331A55"/>
          <w:sz w:val="19"/>
        </w:rPr>
        <w:t>await expect(page.locator(".error-msg")).toBeVisible();</w:t>
      </w:r>
      <w:r>
        <w:rPr>
          <w:rFonts w:ascii="Consolas" w:hAnsi="Consolas" w:cs="Consolas"/>
          <w:color w:val="331A55"/>
          <w:sz w:val="19"/>
        </w:rPr>
        <w:br/>
        <w:t>await expect(page.locator("#cart-count")).toHaveText("3");</w:t>
      </w:r>
    </w:p>
    <w:p w14:paraId="7F8CEA5E"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67E9385C" w14:textId="77777777">
        <w:trPr>
          <w:jc w:val="center"/>
        </w:trPr>
        <w:tc>
          <w:tcPr>
            <w:tcW w:w="3120" w:type="dxa"/>
            <w:shd w:val="clear" w:color="auto" w:fill="4D1D82"/>
            <w:tcMar>
              <w:top w:w="60" w:type="dxa"/>
              <w:left w:w="80" w:type="dxa"/>
              <w:bottom w:w="60" w:type="dxa"/>
              <w:right w:w="80" w:type="dxa"/>
            </w:tcMar>
            <w:vAlign w:val="center"/>
          </w:tcPr>
          <w:p w14:paraId="5C080DA2"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3BFFF8DC"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65FAF72C" w14:textId="77777777" w:rsidR="003272D9" w:rsidRDefault="00B47D92">
            <w:pPr>
              <w:keepNext/>
              <w:keepLines/>
              <w:spacing w:after="20" w:line="252" w:lineRule="auto"/>
            </w:pPr>
            <w:r>
              <w:rPr>
                <w:b/>
                <w:color w:val="FFFFFF"/>
              </w:rPr>
              <w:t>How to avoid it</w:t>
            </w:r>
          </w:p>
        </w:tc>
      </w:tr>
      <w:tr w:rsidR="003272D9" w14:paraId="0F5F3ABC" w14:textId="77777777">
        <w:trPr>
          <w:jc w:val="center"/>
        </w:trPr>
        <w:tc>
          <w:tcPr>
            <w:tcW w:w="3120" w:type="dxa"/>
            <w:tcMar>
              <w:top w:w="60" w:type="dxa"/>
              <w:left w:w="80" w:type="dxa"/>
              <w:bottom w:w="60" w:type="dxa"/>
              <w:right w:w="80" w:type="dxa"/>
            </w:tcMar>
            <w:vAlign w:val="center"/>
          </w:tcPr>
          <w:p w14:paraId="79241868" w14:textId="77777777" w:rsidR="003272D9" w:rsidRDefault="00B47D92">
            <w:pPr>
              <w:keepLines/>
              <w:spacing w:after="20" w:line="252" w:lineRule="auto"/>
            </w:pPr>
            <w:r>
              <w:t>Asserting too little</w:t>
            </w:r>
          </w:p>
        </w:tc>
        <w:tc>
          <w:tcPr>
            <w:tcW w:w="3120" w:type="dxa"/>
            <w:tcMar>
              <w:top w:w="60" w:type="dxa"/>
              <w:left w:w="80" w:type="dxa"/>
              <w:bottom w:w="60" w:type="dxa"/>
              <w:right w:w="80" w:type="dxa"/>
            </w:tcMar>
            <w:vAlign w:val="center"/>
          </w:tcPr>
          <w:p w14:paraId="78C938B3" w14:textId="77777777" w:rsidR="003272D9" w:rsidRDefault="00B47D92">
            <w:pPr>
              <w:keepLines/>
              <w:spacing w:after="20" w:line="252" w:lineRule="auto"/>
            </w:pPr>
            <w:r>
              <w:t>False confidence</w:t>
            </w:r>
          </w:p>
        </w:tc>
        <w:tc>
          <w:tcPr>
            <w:tcW w:w="3120" w:type="dxa"/>
            <w:tcMar>
              <w:top w:w="60" w:type="dxa"/>
              <w:left w:w="80" w:type="dxa"/>
              <w:bottom w:w="60" w:type="dxa"/>
              <w:right w:w="80" w:type="dxa"/>
            </w:tcMar>
            <w:vAlign w:val="center"/>
          </w:tcPr>
          <w:p w14:paraId="5A913305" w14:textId="77777777" w:rsidR="003272D9" w:rsidRDefault="00B47D92">
            <w:pPr>
              <w:keepLines/>
              <w:spacing w:after="20" w:line="252" w:lineRule="auto"/>
            </w:pPr>
            <w:r>
              <w:t>Assert the outcome, not just no-error</w:t>
            </w:r>
          </w:p>
        </w:tc>
      </w:tr>
      <w:tr w:rsidR="003272D9" w14:paraId="1EC65444" w14:textId="77777777">
        <w:trPr>
          <w:jc w:val="center"/>
        </w:trPr>
        <w:tc>
          <w:tcPr>
            <w:tcW w:w="3120" w:type="dxa"/>
            <w:shd w:val="clear" w:color="auto" w:fill="F7F4FB"/>
            <w:tcMar>
              <w:top w:w="60" w:type="dxa"/>
              <w:left w:w="80" w:type="dxa"/>
              <w:bottom w:w="60" w:type="dxa"/>
              <w:right w:w="80" w:type="dxa"/>
            </w:tcMar>
            <w:vAlign w:val="center"/>
          </w:tcPr>
          <w:p w14:paraId="535CF1B2" w14:textId="77777777" w:rsidR="003272D9" w:rsidRDefault="00B47D92">
            <w:pPr>
              <w:keepLines/>
              <w:spacing w:after="20" w:line="252" w:lineRule="auto"/>
            </w:pPr>
            <w:r>
              <w:t>Asserting too much</w:t>
            </w:r>
          </w:p>
        </w:tc>
        <w:tc>
          <w:tcPr>
            <w:tcW w:w="3120" w:type="dxa"/>
            <w:shd w:val="clear" w:color="auto" w:fill="F7F4FB"/>
            <w:tcMar>
              <w:top w:w="60" w:type="dxa"/>
              <w:left w:w="80" w:type="dxa"/>
              <w:bottom w:w="60" w:type="dxa"/>
              <w:right w:w="80" w:type="dxa"/>
            </w:tcMar>
            <w:vAlign w:val="center"/>
          </w:tcPr>
          <w:p w14:paraId="2FB12ABB" w14:textId="77777777" w:rsidR="003272D9" w:rsidRDefault="00B47D92">
            <w:pPr>
              <w:keepLines/>
              <w:spacing w:after="20" w:line="252" w:lineRule="auto"/>
            </w:pPr>
            <w:r>
              <w:t>Brittle tests</w:t>
            </w:r>
          </w:p>
        </w:tc>
        <w:tc>
          <w:tcPr>
            <w:tcW w:w="3120" w:type="dxa"/>
            <w:shd w:val="clear" w:color="auto" w:fill="F7F4FB"/>
            <w:tcMar>
              <w:top w:w="60" w:type="dxa"/>
              <w:left w:w="80" w:type="dxa"/>
              <w:bottom w:w="60" w:type="dxa"/>
              <w:right w:w="80" w:type="dxa"/>
            </w:tcMar>
            <w:vAlign w:val="center"/>
          </w:tcPr>
          <w:p w14:paraId="3AC12572" w14:textId="77777777" w:rsidR="003272D9" w:rsidRDefault="00B47D92">
            <w:pPr>
              <w:keepLines/>
              <w:spacing w:after="20" w:line="252" w:lineRule="auto"/>
            </w:pPr>
            <w:r>
              <w:t>Assert what matters for the scenario</w:t>
            </w:r>
          </w:p>
        </w:tc>
      </w:tr>
      <w:tr w:rsidR="003272D9" w14:paraId="2D1C6FBA" w14:textId="77777777">
        <w:trPr>
          <w:jc w:val="center"/>
        </w:trPr>
        <w:tc>
          <w:tcPr>
            <w:tcW w:w="3120" w:type="dxa"/>
            <w:tcMar>
              <w:top w:w="60" w:type="dxa"/>
              <w:left w:w="80" w:type="dxa"/>
              <w:bottom w:w="60" w:type="dxa"/>
              <w:right w:w="80" w:type="dxa"/>
            </w:tcMar>
            <w:vAlign w:val="center"/>
          </w:tcPr>
          <w:p w14:paraId="399B83FA" w14:textId="77777777" w:rsidR="003272D9" w:rsidRDefault="00B47D92">
            <w:pPr>
              <w:keepLines/>
              <w:spacing w:after="20" w:line="252" w:lineRule="auto"/>
            </w:pPr>
            <w:r>
              <w:t>Wrong assertion type</w:t>
            </w:r>
          </w:p>
        </w:tc>
        <w:tc>
          <w:tcPr>
            <w:tcW w:w="3120" w:type="dxa"/>
            <w:tcMar>
              <w:top w:w="60" w:type="dxa"/>
              <w:left w:w="80" w:type="dxa"/>
              <w:bottom w:w="60" w:type="dxa"/>
              <w:right w:w="80" w:type="dxa"/>
            </w:tcMar>
            <w:vAlign w:val="center"/>
          </w:tcPr>
          <w:p w14:paraId="1E22EE68" w14:textId="77777777" w:rsidR="003272D9" w:rsidRDefault="00B47D92">
            <w:pPr>
              <w:keepLines/>
              <w:spacing w:after="20" w:line="252" w:lineRule="auto"/>
            </w:pPr>
            <w:r>
              <w:t>API confusion</w:t>
            </w:r>
          </w:p>
        </w:tc>
        <w:tc>
          <w:tcPr>
            <w:tcW w:w="3120" w:type="dxa"/>
            <w:tcMar>
              <w:top w:w="60" w:type="dxa"/>
              <w:left w:w="80" w:type="dxa"/>
              <w:bottom w:w="60" w:type="dxa"/>
              <w:right w:w="80" w:type="dxa"/>
            </w:tcMar>
            <w:vAlign w:val="center"/>
          </w:tcPr>
          <w:p w14:paraId="3D20C46D" w14:textId="77777777" w:rsidR="003272D9" w:rsidRDefault="00B47D92">
            <w:pPr>
              <w:keepLines/>
              <w:spacing w:after="20" w:line="252" w:lineRule="auto"/>
            </w:pPr>
            <w:r>
              <w:t>Learn the framework's assertion list</w:t>
            </w:r>
          </w:p>
        </w:tc>
      </w:tr>
    </w:tbl>
    <w:p w14:paraId="36F6FC27" w14:textId="77777777" w:rsidR="003272D9" w:rsidRDefault="003272D9">
      <w:pPr>
        <w:spacing w:after="40"/>
      </w:pPr>
    </w:p>
    <w:p w14:paraId="3C3425E1" w14:textId="77777777" w:rsidR="003272D9" w:rsidRDefault="00B47D92">
      <w:pPr>
        <w:pStyle w:val="Heading4"/>
      </w:pPr>
      <w:r>
        <w:rPr>
          <w:b w:val="0"/>
          <w:i w:val="0"/>
        </w:rPr>
        <w:t>Memory Tip</w:t>
      </w:r>
    </w:p>
    <w:tbl>
      <w:tblPr>
        <w:tblW w:w="0" w:type="auto"/>
        <w:jc w:val="center"/>
        <w:tblLook w:val="04A0" w:firstRow="1" w:lastRow="0" w:firstColumn="1" w:lastColumn="0" w:noHBand="0" w:noVBand="1"/>
      </w:tblPr>
      <w:tblGrid>
        <w:gridCol w:w="9360"/>
      </w:tblGrid>
      <w:tr w:rsidR="003272D9" w14:paraId="458D85A7" w14:textId="77777777">
        <w:trPr>
          <w:jc w:val="center"/>
        </w:trPr>
        <w:tc>
          <w:tcPr>
            <w:tcW w:w="9360" w:type="dxa"/>
            <w:shd w:val="clear" w:color="auto" w:fill="FFF6E5"/>
            <w:tcMar>
              <w:top w:w="90" w:type="dxa"/>
              <w:left w:w="140" w:type="dxa"/>
              <w:bottom w:w="90" w:type="dxa"/>
              <w:right w:w="140" w:type="dxa"/>
            </w:tcMar>
          </w:tcPr>
          <w:p w14:paraId="379E0E0B" w14:textId="77777777" w:rsidR="003272D9" w:rsidRDefault="00B47D92">
            <w:pPr>
              <w:keepLines/>
              <w:spacing w:after="60" w:line="264" w:lineRule="auto"/>
            </w:pPr>
            <w:r>
              <w:rPr>
                <w:b/>
                <w:color w:val="FD8C00"/>
              </w:rPr>
              <w:t xml:space="preserve">KEY NOTE:  </w:t>
            </w:r>
            <w:r>
              <w:rPr>
                <w:b/>
              </w:rPr>
              <w:t>"Assert = prove it. Visible, text, URL, title — prove what matters."</w:t>
            </w:r>
          </w:p>
        </w:tc>
      </w:tr>
    </w:tbl>
    <w:p w14:paraId="614D2059" w14:textId="77777777" w:rsidR="003272D9" w:rsidRDefault="00B47D92">
      <w:pPr>
        <w:pStyle w:val="Heading4"/>
      </w:pPr>
      <w:r>
        <w:rPr>
          <w:b w:val="0"/>
          <w:i w:val="0"/>
        </w:rPr>
        <w:t>Practice Exercises</w:t>
      </w:r>
    </w:p>
    <w:p w14:paraId="66DED783" w14:textId="77777777" w:rsidR="003272D9" w:rsidRDefault="00B47D92">
      <w:pPr>
        <w:keepLines/>
      </w:pPr>
      <w:r>
        <w:rPr>
          <w:b/>
        </w:rPr>
        <w:t>Beginner:</w:t>
      </w:r>
    </w:p>
    <w:p w14:paraId="0DFEACFC" w14:textId="77777777" w:rsidR="003272D9" w:rsidRDefault="00B47D92">
      <w:pPr>
        <w:pStyle w:val="ListNumber"/>
        <w:keepLines/>
        <w:spacing w:after="40" w:line="269" w:lineRule="auto"/>
        <w:ind w:left="432"/>
      </w:pPr>
      <w:r>
        <w:t>Write three Playwright assertions.</w:t>
      </w:r>
    </w:p>
    <w:p w14:paraId="7E3F04B4" w14:textId="77777777" w:rsidR="003272D9" w:rsidRDefault="00B47D92">
      <w:pPr>
        <w:pStyle w:val="ListNumber"/>
        <w:keepLines/>
        <w:spacing w:after="40" w:line="269" w:lineRule="auto"/>
        <w:ind w:left="432"/>
      </w:pPr>
      <w:r>
        <w:lastRenderedPageBreak/>
        <w:t>Write the same three in Cypress.</w:t>
      </w:r>
    </w:p>
    <w:p w14:paraId="52A46054" w14:textId="77777777" w:rsidR="003272D9" w:rsidRDefault="00B47D92">
      <w:pPr>
        <w:pStyle w:val="ListNumber"/>
        <w:keepLines/>
        <w:spacing w:after="40" w:line="269" w:lineRule="auto"/>
        <w:ind w:left="432"/>
      </w:pPr>
      <w:r>
        <w:t>Make one fail on purpose and read the message.</w:t>
      </w:r>
    </w:p>
    <w:p w14:paraId="071068EF" w14:textId="77777777" w:rsidR="003272D9" w:rsidRDefault="00B47D92">
      <w:pPr>
        <w:keepLines/>
      </w:pPr>
      <w:r>
        <w:rPr>
          <w:b/>
        </w:rPr>
        <w:t>Intermediate:</w:t>
      </w:r>
    </w:p>
    <w:p w14:paraId="1B965A50" w14:textId="77777777" w:rsidR="003272D9" w:rsidRDefault="00B47D92">
      <w:pPr>
        <w:pStyle w:val="ListNumber"/>
        <w:keepLines/>
        <w:spacing w:after="40" w:line="269" w:lineRule="auto"/>
        <w:ind w:left="432"/>
      </w:pPr>
      <w:r>
        <w:t>Assert an input has a specific value.</w:t>
      </w:r>
    </w:p>
    <w:p w14:paraId="72137F75" w14:textId="77777777" w:rsidR="003272D9" w:rsidRDefault="00B47D92">
      <w:pPr>
        <w:pStyle w:val="ListNumber"/>
        <w:keepLines/>
        <w:spacing w:after="40" w:line="269" w:lineRule="auto"/>
        <w:ind w:left="432"/>
      </w:pPr>
      <w:r>
        <w:t>Assert an element has a specific count.</w:t>
      </w:r>
    </w:p>
    <w:p w14:paraId="710DA7E2" w14:textId="77777777" w:rsidR="003272D9" w:rsidRDefault="00B47D92">
      <w:pPr>
        <w:keepLines/>
      </w:pPr>
      <w:r>
        <w:rPr>
          <w:b/>
        </w:rPr>
        <w:t>Challenge:</w:t>
      </w:r>
    </w:p>
    <w:p w14:paraId="33EE7706" w14:textId="77777777" w:rsidR="003272D9" w:rsidRDefault="00B47D92">
      <w:pPr>
        <w:pStyle w:val="ListNumber"/>
        <w:keepLines/>
        <w:spacing w:after="40" w:line="269" w:lineRule="auto"/>
        <w:ind w:left="432"/>
      </w:pPr>
      <w:r>
        <w:t>Write a "positive and negative" test pair: assert success for valid input and an error for invalid.</w:t>
      </w:r>
    </w:p>
    <w:p w14:paraId="5E58E6A3" w14:textId="77777777" w:rsidR="003272D9" w:rsidRDefault="00B47D92">
      <w:pPr>
        <w:pStyle w:val="Heading4"/>
      </w:pPr>
      <w:r>
        <w:rPr>
          <w:b w:val="0"/>
          <w:i w:val="0"/>
        </w:rPr>
        <w:t>Interview Questions</w:t>
      </w:r>
    </w:p>
    <w:p w14:paraId="1394E3AB" w14:textId="77777777" w:rsidR="003272D9" w:rsidRDefault="00B47D92">
      <w:pPr>
        <w:keepLines/>
      </w:pPr>
      <w:r>
        <w:rPr>
          <w:b/>
        </w:rPr>
        <w:t>Beginner:</w:t>
      </w:r>
    </w:p>
    <w:p w14:paraId="51EED28A" w14:textId="77777777" w:rsidR="003272D9" w:rsidRDefault="00B47D92">
      <w:pPr>
        <w:pStyle w:val="ListNumber"/>
        <w:keepLines/>
        <w:spacing w:after="40" w:line="269" w:lineRule="auto"/>
        <w:ind w:left="432"/>
      </w:pPr>
      <w:r>
        <w:t>What is an assertion?</w:t>
      </w:r>
    </w:p>
    <w:p w14:paraId="520FD38B" w14:textId="77777777" w:rsidR="003272D9" w:rsidRDefault="00B47D92">
      <w:pPr>
        <w:pStyle w:val="ListNumber"/>
        <w:keepLines/>
        <w:spacing w:after="40" w:line="269" w:lineRule="auto"/>
        <w:ind w:left="432"/>
      </w:pPr>
      <w:r>
        <w:t>What happens when one fails?</w:t>
      </w:r>
    </w:p>
    <w:p w14:paraId="44336C6A" w14:textId="77777777" w:rsidR="003272D9" w:rsidRDefault="00B47D92">
      <w:pPr>
        <w:pStyle w:val="ListNumber"/>
        <w:keepLines/>
        <w:spacing w:after="40" w:line="269" w:lineRule="auto"/>
        <w:ind w:left="432"/>
      </w:pPr>
      <w:r>
        <w:t>Name four assertion types.</w:t>
      </w:r>
    </w:p>
    <w:p w14:paraId="03D2EE16" w14:textId="77777777" w:rsidR="003272D9" w:rsidRDefault="00B47D92">
      <w:pPr>
        <w:pStyle w:val="ListNumber"/>
        <w:keepLines/>
        <w:spacing w:after="40" w:line="269" w:lineRule="auto"/>
        <w:ind w:left="432"/>
      </w:pPr>
      <w:r>
        <w:t>Why assert visible elements?</w:t>
      </w:r>
    </w:p>
    <w:p w14:paraId="4E0471B9" w14:textId="77777777" w:rsidR="003272D9" w:rsidRDefault="00B47D92">
      <w:pPr>
        <w:pStyle w:val="ListNumber"/>
        <w:keepLines/>
        <w:spacing w:after="40" w:line="269" w:lineRule="auto"/>
        <w:ind w:left="432"/>
      </w:pPr>
      <w:r>
        <w:t>What is the failure message?</w:t>
      </w:r>
    </w:p>
    <w:p w14:paraId="1B8B94BC" w14:textId="77777777" w:rsidR="003272D9" w:rsidRDefault="00B47D92">
      <w:pPr>
        <w:keepLines/>
      </w:pPr>
      <w:r>
        <w:rPr>
          <w:b/>
        </w:rPr>
        <w:t>Intermediate:</w:t>
      </w:r>
    </w:p>
    <w:p w14:paraId="54D5B18F" w14:textId="77777777" w:rsidR="003272D9" w:rsidRDefault="00B47D92">
      <w:pPr>
        <w:pStyle w:val="ListNumber"/>
        <w:keepLines/>
        <w:spacing w:after="40" w:line="269" w:lineRule="auto"/>
        <w:ind w:left="432"/>
      </w:pPr>
      <w:r>
        <w:t>Why assert outcomes, not just no-error?</w:t>
      </w:r>
    </w:p>
    <w:p w14:paraId="25099CCF" w14:textId="77777777" w:rsidR="003272D9" w:rsidRDefault="00B47D92">
      <w:pPr>
        <w:pStyle w:val="ListNumber"/>
        <w:keepLines/>
        <w:spacing w:after="40" w:line="269" w:lineRule="auto"/>
        <w:ind w:left="432"/>
      </w:pPr>
      <w:r>
        <w:t>What is over-asserting?</w:t>
      </w:r>
    </w:p>
    <w:p w14:paraId="7CD16D37" w14:textId="77777777" w:rsidR="003272D9" w:rsidRDefault="00B47D92">
      <w:pPr>
        <w:pStyle w:val="ListNumber"/>
        <w:keepLines/>
        <w:spacing w:after="40" w:line="269" w:lineRule="auto"/>
        <w:ind w:left="432"/>
      </w:pPr>
      <w:r>
        <w:t>How do assertions differ between frameworks?</w:t>
      </w:r>
    </w:p>
    <w:p w14:paraId="0957C3C8" w14:textId="77777777" w:rsidR="003272D9" w:rsidRDefault="00B47D92">
      <w:pPr>
        <w:keepLines/>
      </w:pPr>
      <w:r>
        <w:rPr>
          <w:b/>
        </w:rPr>
        <w:t>Scenario-Based:</w:t>
      </w:r>
    </w:p>
    <w:p w14:paraId="06FE793F" w14:textId="77777777" w:rsidR="003272D9" w:rsidRDefault="00B47D92">
      <w:pPr>
        <w:pStyle w:val="ListNumber"/>
        <w:keepLines/>
        <w:spacing w:after="40" w:line="269" w:lineRule="auto"/>
        <w:ind w:left="432"/>
      </w:pPr>
      <w:r>
        <w:t>Write the assertions for a successful login.</w:t>
      </w:r>
    </w:p>
    <w:p w14:paraId="6B7E1218" w14:textId="77777777" w:rsidR="003272D9" w:rsidRDefault="00B47D92">
      <w:pPr>
        <w:pStyle w:val="ListNumber"/>
        <w:keepLines/>
        <w:spacing w:after="40" w:line="269" w:lineRule="auto"/>
        <w:ind w:left="432"/>
      </w:pPr>
      <w:r>
        <w:t>A test passes but the UI is wrong. What assertion is missing?</w:t>
      </w:r>
    </w:p>
    <w:p w14:paraId="5E890300" w14:textId="77777777" w:rsidR="003272D9" w:rsidRDefault="00B47D92">
      <w:pPr>
        <w:pStyle w:val="Heading4"/>
      </w:pPr>
      <w:r>
        <w:rPr>
          <w:b w:val="0"/>
          <w:i w:val="0"/>
        </w:rPr>
        <w:t>Quick Recap</w:t>
      </w:r>
    </w:p>
    <w:p w14:paraId="49450093" w14:textId="77777777" w:rsidR="003272D9" w:rsidRDefault="00B47D92">
      <w:pPr>
        <w:pStyle w:val="ListBullet"/>
        <w:keepLines/>
        <w:spacing w:after="40" w:line="269" w:lineRule="auto"/>
        <w:ind w:left="432"/>
      </w:pPr>
      <w:r>
        <w:t>Assertions prove outcomes.</w:t>
      </w:r>
    </w:p>
    <w:p w14:paraId="7733DE9E" w14:textId="77777777" w:rsidR="003272D9" w:rsidRDefault="00B47D92">
      <w:pPr>
        <w:pStyle w:val="ListBullet"/>
        <w:keepLines/>
        <w:spacing w:after="40" w:line="269" w:lineRule="auto"/>
        <w:ind w:left="432"/>
      </w:pPr>
      <w:r>
        <w:t>Match the framework's API.</w:t>
      </w:r>
    </w:p>
    <w:p w14:paraId="1BF03DB9" w14:textId="77777777" w:rsidR="003272D9" w:rsidRDefault="00B47D92">
      <w:pPr>
        <w:pStyle w:val="ListBullet"/>
        <w:keepLines/>
        <w:spacing w:after="40" w:line="269" w:lineRule="auto"/>
        <w:ind w:left="432"/>
      </w:pPr>
      <w:r>
        <w:t>Assert what matters.</w:t>
      </w:r>
    </w:p>
    <w:p w14:paraId="6A7CB274" w14:textId="77777777" w:rsidR="003272D9" w:rsidRDefault="00B47D92">
      <w:pPr>
        <w:pStyle w:val="Heading3"/>
      </w:pPr>
      <w:bookmarkStart w:id="308" w:name="_Toc237035251"/>
      <w:r>
        <w:rPr>
          <w:b w:val="0"/>
        </w:rPr>
        <w:t>Topic 20.8 – Page Object Model (POM)</w:t>
      </w:r>
      <w:bookmarkEnd w:id="308"/>
    </w:p>
    <w:p w14:paraId="4CD6FA96" w14:textId="77777777" w:rsidR="003272D9" w:rsidRDefault="00B47D92">
      <w:pPr>
        <w:pStyle w:val="Heading4"/>
      </w:pPr>
      <w:r>
        <w:rPr>
          <w:b w:val="0"/>
          <w:i w:val="0"/>
        </w:rPr>
        <w:t>Definition</w:t>
      </w:r>
    </w:p>
    <w:p w14:paraId="6E581C4A" w14:textId="77777777" w:rsidR="003272D9" w:rsidRDefault="00B47D92">
      <w:pPr>
        <w:keepLines/>
      </w:pPr>
      <w:r>
        <w:rPr>
          <w:b/>
        </w:rPr>
        <w:t>Page Object Model</w:t>
      </w:r>
      <w:r>
        <w:t xml:space="preserve"> is a pattern: each page (or component) becomes a </w:t>
      </w:r>
      <w:r>
        <w:rPr>
          <w:b/>
        </w:rPr>
        <w:t>class</w:t>
      </w:r>
      <w:r>
        <w:t xml:space="preserve"> that wraps its locators and actions. Tests call page methods, not raw selectors.</w:t>
      </w:r>
    </w:p>
    <w:p w14:paraId="45422DE1" w14:textId="77777777" w:rsidR="003272D9" w:rsidRDefault="00B47D92">
      <w:pPr>
        <w:pStyle w:val="Heading4"/>
      </w:pPr>
      <w:r>
        <w:rPr>
          <w:b w:val="0"/>
          <w:i w:val="0"/>
        </w:rPr>
        <w:t>Why Do We Need It?</w:t>
      </w:r>
    </w:p>
    <w:p w14:paraId="16E6F944" w14:textId="77777777" w:rsidR="003272D9" w:rsidRDefault="00B47D92">
      <w:pPr>
        <w:pStyle w:val="ListBullet"/>
        <w:keepLines/>
        <w:spacing w:after="40" w:line="269" w:lineRule="auto"/>
        <w:ind w:left="432"/>
      </w:pPr>
      <w:r>
        <w:t>One place to fix a locator when the UI changes.</w:t>
      </w:r>
    </w:p>
    <w:p w14:paraId="35F56817" w14:textId="77777777" w:rsidR="003272D9" w:rsidRDefault="00B47D92">
      <w:pPr>
        <w:pStyle w:val="ListBullet"/>
        <w:keepLines/>
        <w:spacing w:after="40" w:line="269" w:lineRule="auto"/>
        <w:ind w:left="432"/>
      </w:pPr>
      <w:r>
        <w:t xml:space="preserve">Readable tests: </w:t>
      </w:r>
      <w:r>
        <w:rPr>
          <w:rFonts w:ascii="Consolas" w:hAnsi="Consolas" w:cs="Consolas"/>
          <w:sz w:val="20"/>
        </w:rPr>
        <w:t>loginPage.login()</w:t>
      </w:r>
      <w:r>
        <w:t xml:space="preserve"> instead of five selector lines.</w:t>
      </w:r>
    </w:p>
    <w:p w14:paraId="22A711A6" w14:textId="77777777" w:rsidR="003272D9" w:rsidRDefault="00B47D92">
      <w:pPr>
        <w:pStyle w:val="ListBullet"/>
        <w:keepLines/>
        <w:spacing w:after="40" w:line="269" w:lineRule="auto"/>
        <w:ind w:left="432"/>
      </w:pPr>
      <w:r>
        <w:t>Reuse across tests.</w:t>
      </w:r>
    </w:p>
    <w:p w14:paraId="7E5CD83B" w14:textId="77777777" w:rsidR="003272D9" w:rsidRDefault="00B47D92">
      <w:pPr>
        <w:pStyle w:val="Heading4"/>
      </w:pPr>
      <w:r>
        <w:rPr>
          <w:b w:val="0"/>
          <w:i w:val="0"/>
        </w:rPr>
        <w:t>Real-Life Analogy</w:t>
      </w:r>
    </w:p>
    <w:p w14:paraId="4AE041D9" w14:textId="77777777" w:rsidR="003272D9" w:rsidRDefault="00B47D92">
      <w:pPr>
        <w:keepLines/>
      </w:pPr>
      <w:r>
        <w:t xml:space="preserve">POM is like </w:t>
      </w:r>
      <w:r>
        <w:rPr>
          <w:b/>
        </w:rPr>
        <w:t>a self-service kiosk</w:t>
      </w:r>
      <w:r>
        <w:t>: customers (tests) press labeled buttons ("Login") instead of rewiring the machine. When the machine changes internally, the buttons stay the same.</w:t>
      </w:r>
    </w:p>
    <w:p w14:paraId="184B09C3" w14:textId="77777777" w:rsidR="003272D9" w:rsidRDefault="00B47D92">
      <w:pPr>
        <w:pStyle w:val="Heading4"/>
      </w:pPr>
      <w:r>
        <w:rPr>
          <w:b w:val="0"/>
          <w:i w:val="0"/>
        </w:rPr>
        <w:lastRenderedPageBreak/>
        <w:t>Simple JavaScript Example</w:t>
      </w:r>
    </w:p>
    <w:p w14:paraId="11C22ED9" w14:textId="77777777" w:rsidR="003272D9" w:rsidRDefault="00B47D92">
      <w:pPr>
        <w:keepLines/>
        <w:shd w:val="clear" w:color="auto" w:fill="F5F2FA"/>
        <w:spacing w:before="80" w:after="160"/>
        <w:ind w:left="360" w:right="216"/>
      </w:pPr>
      <w:r>
        <w:rPr>
          <w:rFonts w:ascii="Consolas" w:hAnsi="Consolas" w:cs="Consolas"/>
          <w:color w:val="331A55"/>
          <w:sz w:val="19"/>
        </w:rPr>
        <w:t>// pages/login.js</w:t>
      </w:r>
      <w:r>
        <w:rPr>
          <w:rFonts w:ascii="Consolas" w:hAnsi="Consolas" w:cs="Consolas"/>
          <w:color w:val="331A55"/>
          <w:sz w:val="19"/>
        </w:rPr>
        <w:br/>
        <w:t>export class LoginPage {</w:t>
      </w:r>
      <w:r>
        <w:rPr>
          <w:rFonts w:ascii="Consolas" w:hAnsi="Consolas" w:cs="Consolas"/>
          <w:color w:val="331A55"/>
          <w:sz w:val="19"/>
        </w:rPr>
        <w:br/>
        <w:t xml:space="preserve">  constructor(page) {</w:t>
      </w:r>
      <w:r>
        <w:rPr>
          <w:rFonts w:ascii="Consolas" w:hAnsi="Consolas" w:cs="Consolas"/>
          <w:color w:val="331A55"/>
          <w:sz w:val="19"/>
        </w:rPr>
        <w:br/>
        <w:t xml:space="preserve">    this.page = page;</w:t>
      </w:r>
      <w:r>
        <w:rPr>
          <w:rFonts w:ascii="Consolas" w:hAnsi="Consolas" w:cs="Consolas"/>
          <w:color w:val="331A55"/>
          <w:sz w:val="19"/>
        </w:rPr>
        <w:br/>
        <w:t xml:space="preserve">  }</w:t>
      </w:r>
      <w:r>
        <w:rPr>
          <w:rFonts w:ascii="Consolas" w:hAnsi="Consolas" w:cs="Consolas"/>
          <w:color w:val="331A55"/>
          <w:sz w:val="19"/>
        </w:rPr>
        <w:br/>
      </w:r>
      <w:r>
        <w:rPr>
          <w:rFonts w:ascii="Consolas" w:hAnsi="Consolas" w:cs="Consolas"/>
          <w:color w:val="331A55"/>
          <w:sz w:val="19"/>
        </w:rPr>
        <w:br/>
        <w:t xml:space="preserve">  async open() {</w:t>
      </w:r>
      <w:r>
        <w:rPr>
          <w:rFonts w:ascii="Consolas" w:hAnsi="Consolas" w:cs="Consolas"/>
          <w:color w:val="331A55"/>
          <w:sz w:val="19"/>
        </w:rPr>
        <w:br/>
        <w:t xml:space="preserve">    await this.page.goto("https://example.com/login");</w:t>
      </w:r>
      <w:r>
        <w:rPr>
          <w:rFonts w:ascii="Consolas" w:hAnsi="Consolas" w:cs="Consolas"/>
          <w:color w:val="331A55"/>
          <w:sz w:val="19"/>
        </w:rPr>
        <w:br/>
        <w:t xml:space="preserve">  }</w:t>
      </w:r>
      <w:r>
        <w:rPr>
          <w:rFonts w:ascii="Consolas" w:hAnsi="Consolas" w:cs="Consolas"/>
          <w:color w:val="331A55"/>
          <w:sz w:val="19"/>
        </w:rPr>
        <w:br/>
      </w:r>
      <w:r>
        <w:rPr>
          <w:rFonts w:ascii="Consolas" w:hAnsi="Consolas" w:cs="Consolas"/>
          <w:color w:val="331A55"/>
          <w:sz w:val="19"/>
        </w:rPr>
        <w:br/>
        <w:t xml:space="preserve">  async login(username, password) {</w:t>
      </w:r>
      <w:r>
        <w:rPr>
          <w:rFonts w:ascii="Consolas" w:hAnsi="Consolas" w:cs="Consolas"/>
          <w:color w:val="331A55"/>
          <w:sz w:val="19"/>
        </w:rPr>
        <w:br/>
        <w:t xml:space="preserve">    await this.page.fill("#username", username);</w:t>
      </w:r>
      <w:r>
        <w:rPr>
          <w:rFonts w:ascii="Consolas" w:hAnsi="Consolas" w:cs="Consolas"/>
          <w:color w:val="331A55"/>
          <w:sz w:val="19"/>
        </w:rPr>
        <w:br/>
        <w:t xml:space="preserve">    await this.page.fill("#password", password);</w:t>
      </w:r>
      <w:r>
        <w:rPr>
          <w:rFonts w:ascii="Consolas" w:hAnsi="Consolas" w:cs="Consolas"/>
          <w:color w:val="331A55"/>
          <w:sz w:val="19"/>
        </w:rPr>
        <w:br/>
        <w:t xml:space="preserve">    await this.page.click("#login-btn");</w:t>
      </w:r>
      <w:r>
        <w:rPr>
          <w:rFonts w:ascii="Consolas" w:hAnsi="Consolas" w:cs="Consolas"/>
          <w:color w:val="331A55"/>
          <w:sz w:val="19"/>
        </w:rPr>
        <w:br/>
        <w:t xml:space="preserve">  }</w:t>
      </w:r>
      <w:r>
        <w:rPr>
          <w:rFonts w:ascii="Consolas" w:hAnsi="Consolas" w:cs="Consolas"/>
          <w:color w:val="331A55"/>
          <w:sz w:val="19"/>
        </w:rPr>
        <w:br/>
        <w:t>}</w:t>
      </w:r>
    </w:p>
    <w:p w14:paraId="618BE65D"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519A65A6" w14:textId="77777777">
        <w:trPr>
          <w:jc w:val="center"/>
        </w:trPr>
        <w:tc>
          <w:tcPr>
            <w:tcW w:w="4680" w:type="dxa"/>
            <w:shd w:val="clear" w:color="auto" w:fill="4D1D82"/>
            <w:tcMar>
              <w:top w:w="60" w:type="dxa"/>
              <w:left w:w="80" w:type="dxa"/>
              <w:bottom w:w="60" w:type="dxa"/>
              <w:right w:w="80" w:type="dxa"/>
            </w:tcMar>
            <w:vAlign w:val="center"/>
          </w:tcPr>
          <w:p w14:paraId="4F116C14" w14:textId="77777777" w:rsidR="003272D9" w:rsidRDefault="00B47D92">
            <w:pPr>
              <w:keepNext/>
              <w:keepLines/>
              <w:spacing w:after="20" w:line="252" w:lineRule="auto"/>
            </w:pPr>
            <w:r>
              <w:rPr>
                <w:b/>
                <w:color w:val="FFFFFF"/>
              </w:rPr>
              <w:t>Part</w:t>
            </w:r>
          </w:p>
        </w:tc>
        <w:tc>
          <w:tcPr>
            <w:tcW w:w="4680" w:type="dxa"/>
            <w:shd w:val="clear" w:color="auto" w:fill="4D1D82"/>
            <w:tcMar>
              <w:top w:w="60" w:type="dxa"/>
              <w:left w:w="80" w:type="dxa"/>
              <w:bottom w:w="60" w:type="dxa"/>
              <w:right w:w="80" w:type="dxa"/>
            </w:tcMar>
            <w:vAlign w:val="center"/>
          </w:tcPr>
          <w:p w14:paraId="6A6C237D" w14:textId="77777777" w:rsidR="003272D9" w:rsidRDefault="00B47D92">
            <w:pPr>
              <w:keepNext/>
              <w:keepLines/>
              <w:spacing w:after="20" w:line="252" w:lineRule="auto"/>
            </w:pPr>
            <w:r>
              <w:rPr>
                <w:b/>
                <w:color w:val="FFFFFF"/>
              </w:rPr>
              <w:t>What it does</w:t>
            </w:r>
          </w:p>
        </w:tc>
      </w:tr>
      <w:tr w:rsidR="003272D9" w14:paraId="3090ED97" w14:textId="77777777">
        <w:trPr>
          <w:jc w:val="center"/>
        </w:trPr>
        <w:tc>
          <w:tcPr>
            <w:tcW w:w="4680" w:type="dxa"/>
            <w:tcMar>
              <w:top w:w="60" w:type="dxa"/>
              <w:left w:w="80" w:type="dxa"/>
              <w:bottom w:w="60" w:type="dxa"/>
              <w:right w:w="80" w:type="dxa"/>
            </w:tcMar>
            <w:vAlign w:val="center"/>
          </w:tcPr>
          <w:p w14:paraId="2B3A7915" w14:textId="77777777" w:rsidR="003272D9" w:rsidRDefault="00B47D92">
            <w:pPr>
              <w:keepLines/>
              <w:spacing w:after="20" w:line="252" w:lineRule="auto"/>
            </w:pPr>
            <w:r>
              <w:rPr>
                <w:rFonts w:ascii="Consolas" w:hAnsi="Consolas" w:cs="Consolas"/>
                <w:sz w:val="20"/>
              </w:rPr>
              <w:t>class LoginPage</w:t>
            </w:r>
          </w:p>
        </w:tc>
        <w:tc>
          <w:tcPr>
            <w:tcW w:w="4680" w:type="dxa"/>
            <w:tcMar>
              <w:top w:w="60" w:type="dxa"/>
              <w:left w:w="80" w:type="dxa"/>
              <w:bottom w:w="60" w:type="dxa"/>
              <w:right w:w="80" w:type="dxa"/>
            </w:tcMar>
            <w:vAlign w:val="center"/>
          </w:tcPr>
          <w:p w14:paraId="7D43E40E" w14:textId="77777777" w:rsidR="003272D9" w:rsidRDefault="00B47D92">
            <w:pPr>
              <w:keepLines/>
              <w:spacing w:after="20" w:line="252" w:lineRule="auto"/>
            </w:pPr>
            <w:r>
              <w:t>The page abstraction</w:t>
            </w:r>
          </w:p>
        </w:tc>
      </w:tr>
      <w:tr w:rsidR="003272D9" w14:paraId="09D958C0" w14:textId="77777777">
        <w:trPr>
          <w:jc w:val="center"/>
        </w:trPr>
        <w:tc>
          <w:tcPr>
            <w:tcW w:w="4680" w:type="dxa"/>
            <w:shd w:val="clear" w:color="auto" w:fill="F7F4FB"/>
            <w:tcMar>
              <w:top w:w="60" w:type="dxa"/>
              <w:left w:w="80" w:type="dxa"/>
              <w:bottom w:w="60" w:type="dxa"/>
              <w:right w:w="80" w:type="dxa"/>
            </w:tcMar>
            <w:vAlign w:val="center"/>
          </w:tcPr>
          <w:p w14:paraId="42F7811D" w14:textId="77777777" w:rsidR="003272D9" w:rsidRDefault="00B47D92">
            <w:pPr>
              <w:keepLines/>
              <w:spacing w:after="20" w:line="252" w:lineRule="auto"/>
            </w:pPr>
            <w:r>
              <w:rPr>
                <w:rFonts w:ascii="Consolas" w:hAnsi="Consolas" w:cs="Consolas"/>
                <w:sz w:val="20"/>
              </w:rPr>
              <w:t>constructor(page)</w:t>
            </w:r>
          </w:p>
        </w:tc>
        <w:tc>
          <w:tcPr>
            <w:tcW w:w="4680" w:type="dxa"/>
            <w:shd w:val="clear" w:color="auto" w:fill="F7F4FB"/>
            <w:tcMar>
              <w:top w:w="60" w:type="dxa"/>
              <w:left w:w="80" w:type="dxa"/>
              <w:bottom w:w="60" w:type="dxa"/>
              <w:right w:w="80" w:type="dxa"/>
            </w:tcMar>
            <w:vAlign w:val="center"/>
          </w:tcPr>
          <w:p w14:paraId="2C210569" w14:textId="77777777" w:rsidR="003272D9" w:rsidRDefault="00B47D92">
            <w:pPr>
              <w:keepLines/>
              <w:spacing w:after="20" w:line="252" w:lineRule="auto"/>
            </w:pPr>
            <w:r>
              <w:t>Receives the framework's page object</w:t>
            </w:r>
          </w:p>
        </w:tc>
      </w:tr>
      <w:tr w:rsidR="003272D9" w14:paraId="1EF19813" w14:textId="77777777">
        <w:trPr>
          <w:jc w:val="center"/>
        </w:trPr>
        <w:tc>
          <w:tcPr>
            <w:tcW w:w="4680" w:type="dxa"/>
            <w:tcMar>
              <w:top w:w="60" w:type="dxa"/>
              <w:left w:w="80" w:type="dxa"/>
              <w:bottom w:w="60" w:type="dxa"/>
              <w:right w:w="80" w:type="dxa"/>
            </w:tcMar>
            <w:vAlign w:val="center"/>
          </w:tcPr>
          <w:p w14:paraId="722E7BCA" w14:textId="77777777" w:rsidR="003272D9" w:rsidRDefault="00B47D92">
            <w:pPr>
              <w:keepLines/>
              <w:spacing w:after="20" w:line="252" w:lineRule="auto"/>
            </w:pPr>
            <w:r>
              <w:rPr>
                <w:rFonts w:ascii="Consolas" w:hAnsi="Consolas" w:cs="Consolas"/>
                <w:sz w:val="20"/>
              </w:rPr>
              <w:t>open()</w:t>
            </w:r>
          </w:p>
        </w:tc>
        <w:tc>
          <w:tcPr>
            <w:tcW w:w="4680" w:type="dxa"/>
            <w:tcMar>
              <w:top w:w="60" w:type="dxa"/>
              <w:left w:w="80" w:type="dxa"/>
              <w:bottom w:w="60" w:type="dxa"/>
              <w:right w:w="80" w:type="dxa"/>
            </w:tcMar>
            <w:vAlign w:val="center"/>
          </w:tcPr>
          <w:p w14:paraId="7C4FDD81" w14:textId="77777777" w:rsidR="003272D9" w:rsidRDefault="00B47D92">
            <w:pPr>
              <w:keepLines/>
              <w:spacing w:after="20" w:line="252" w:lineRule="auto"/>
            </w:pPr>
            <w:r>
              <w:t>Navigate</w:t>
            </w:r>
          </w:p>
        </w:tc>
      </w:tr>
      <w:tr w:rsidR="003272D9" w14:paraId="2ED2F39A" w14:textId="77777777">
        <w:trPr>
          <w:jc w:val="center"/>
        </w:trPr>
        <w:tc>
          <w:tcPr>
            <w:tcW w:w="4680" w:type="dxa"/>
            <w:shd w:val="clear" w:color="auto" w:fill="F7F4FB"/>
            <w:tcMar>
              <w:top w:w="60" w:type="dxa"/>
              <w:left w:w="80" w:type="dxa"/>
              <w:bottom w:w="60" w:type="dxa"/>
              <w:right w:w="80" w:type="dxa"/>
            </w:tcMar>
            <w:vAlign w:val="center"/>
          </w:tcPr>
          <w:p w14:paraId="3563CE45" w14:textId="77777777" w:rsidR="003272D9" w:rsidRDefault="00B47D92">
            <w:pPr>
              <w:keepLines/>
              <w:spacing w:after="20" w:line="252" w:lineRule="auto"/>
            </w:pPr>
            <w:r>
              <w:rPr>
                <w:rFonts w:ascii="Consolas" w:hAnsi="Consolas" w:cs="Consolas"/>
                <w:sz w:val="20"/>
              </w:rPr>
              <w:t>login(user, pass)</w:t>
            </w:r>
          </w:p>
        </w:tc>
        <w:tc>
          <w:tcPr>
            <w:tcW w:w="4680" w:type="dxa"/>
            <w:shd w:val="clear" w:color="auto" w:fill="F7F4FB"/>
            <w:tcMar>
              <w:top w:w="60" w:type="dxa"/>
              <w:left w:w="80" w:type="dxa"/>
              <w:bottom w:w="60" w:type="dxa"/>
              <w:right w:w="80" w:type="dxa"/>
            </w:tcMar>
            <w:vAlign w:val="center"/>
          </w:tcPr>
          <w:p w14:paraId="50ECFDD7" w14:textId="77777777" w:rsidR="003272D9" w:rsidRDefault="00B47D92">
            <w:pPr>
              <w:keepLines/>
              <w:spacing w:after="20" w:line="252" w:lineRule="auto"/>
            </w:pPr>
            <w:r>
              <w:t>The action with locators hidden</w:t>
            </w:r>
          </w:p>
        </w:tc>
      </w:tr>
    </w:tbl>
    <w:p w14:paraId="6DD83442" w14:textId="77777777" w:rsidR="003272D9" w:rsidRDefault="003272D9">
      <w:pPr>
        <w:spacing w:after="40"/>
      </w:pPr>
    </w:p>
    <w:p w14:paraId="1A59B599" w14:textId="77777777" w:rsidR="003272D9" w:rsidRDefault="00B47D92">
      <w:pPr>
        <w:pStyle w:val="Heading4"/>
      </w:pPr>
      <w:r>
        <w:rPr>
          <w:b w:val="0"/>
          <w:i w:val="0"/>
        </w:rPr>
        <w:t>Automation Testing Example</w:t>
      </w:r>
    </w:p>
    <w:p w14:paraId="7E987E87" w14:textId="77777777" w:rsidR="003272D9" w:rsidRDefault="00B47D92">
      <w:pPr>
        <w:keepLines/>
        <w:shd w:val="clear" w:color="auto" w:fill="F5F2FA"/>
        <w:spacing w:before="80" w:after="160"/>
        <w:ind w:left="360" w:right="216"/>
      </w:pPr>
      <w:r>
        <w:rPr>
          <w:rFonts w:ascii="Consolas" w:hAnsi="Consolas" w:cs="Consolas"/>
          <w:color w:val="331A55"/>
          <w:sz w:val="19"/>
        </w:rPr>
        <w:t>// tests/login.spec.js</w:t>
      </w:r>
      <w:r>
        <w:rPr>
          <w:rFonts w:ascii="Consolas" w:hAnsi="Consolas" w:cs="Consolas"/>
          <w:color w:val="331A55"/>
          <w:sz w:val="19"/>
        </w:rPr>
        <w:br/>
        <w:t>import { LoginPage } from "../pages/login.js";</w:t>
      </w:r>
      <w:r>
        <w:rPr>
          <w:rFonts w:ascii="Consolas" w:hAnsi="Consolas" w:cs="Consolas"/>
          <w:color w:val="331A55"/>
          <w:sz w:val="19"/>
        </w:rPr>
        <w:br/>
      </w:r>
      <w:r>
        <w:rPr>
          <w:rFonts w:ascii="Consolas" w:hAnsi="Consolas" w:cs="Consolas"/>
          <w:color w:val="331A55"/>
          <w:sz w:val="19"/>
        </w:rPr>
        <w:br/>
        <w:t>test("login works", async ({ page }) =&gt; {</w:t>
      </w:r>
      <w:r>
        <w:rPr>
          <w:rFonts w:ascii="Consolas" w:hAnsi="Consolas" w:cs="Consolas"/>
          <w:color w:val="331A55"/>
          <w:sz w:val="19"/>
        </w:rPr>
        <w:br/>
        <w:t xml:space="preserve">  const loginPage = new LoginPage(page);</w:t>
      </w:r>
      <w:r>
        <w:rPr>
          <w:rFonts w:ascii="Consolas" w:hAnsi="Consolas" w:cs="Consolas"/>
          <w:color w:val="331A55"/>
          <w:sz w:val="19"/>
        </w:rPr>
        <w:br/>
        <w:t xml:space="preserve">  await loginPage.open();</w:t>
      </w:r>
      <w:r>
        <w:rPr>
          <w:rFonts w:ascii="Consolas" w:hAnsi="Consolas" w:cs="Consolas"/>
          <w:color w:val="331A55"/>
          <w:sz w:val="19"/>
        </w:rPr>
        <w:br/>
        <w:t xml:space="preserve">  await loginPage.login("tester01", "Passw0rd!");</w:t>
      </w:r>
      <w:r>
        <w:rPr>
          <w:rFonts w:ascii="Consolas" w:hAnsi="Consolas" w:cs="Consolas"/>
          <w:color w:val="331A55"/>
          <w:sz w:val="19"/>
        </w:rPr>
        <w:br/>
        <w:t xml:space="preserve">  await expect(page).toHaveURL(/dashboard/);</w:t>
      </w:r>
      <w:r>
        <w:rPr>
          <w:rFonts w:ascii="Consolas" w:hAnsi="Consolas" w:cs="Consolas"/>
          <w:color w:val="331A55"/>
          <w:sz w:val="19"/>
        </w:rPr>
        <w:br/>
        <w:t>});</w:t>
      </w:r>
    </w:p>
    <w:p w14:paraId="3B3AF9FA"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6C07B1BE" w14:textId="77777777">
        <w:trPr>
          <w:jc w:val="center"/>
        </w:trPr>
        <w:tc>
          <w:tcPr>
            <w:tcW w:w="3120" w:type="dxa"/>
            <w:shd w:val="clear" w:color="auto" w:fill="4D1D82"/>
            <w:tcMar>
              <w:top w:w="60" w:type="dxa"/>
              <w:left w:w="80" w:type="dxa"/>
              <w:bottom w:w="60" w:type="dxa"/>
              <w:right w:w="80" w:type="dxa"/>
            </w:tcMar>
            <w:vAlign w:val="center"/>
          </w:tcPr>
          <w:p w14:paraId="6094CC40"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476CAAB0"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2EDCE9F2" w14:textId="77777777" w:rsidR="003272D9" w:rsidRDefault="00B47D92">
            <w:pPr>
              <w:keepNext/>
              <w:keepLines/>
              <w:spacing w:after="20" w:line="252" w:lineRule="auto"/>
            </w:pPr>
            <w:r>
              <w:rPr>
                <w:b/>
                <w:color w:val="FFFFFF"/>
              </w:rPr>
              <w:t>How to avoid it</w:t>
            </w:r>
          </w:p>
        </w:tc>
      </w:tr>
      <w:tr w:rsidR="003272D9" w14:paraId="50504643" w14:textId="77777777">
        <w:trPr>
          <w:jc w:val="center"/>
        </w:trPr>
        <w:tc>
          <w:tcPr>
            <w:tcW w:w="3120" w:type="dxa"/>
            <w:tcMar>
              <w:top w:w="60" w:type="dxa"/>
              <w:left w:w="80" w:type="dxa"/>
              <w:bottom w:w="60" w:type="dxa"/>
              <w:right w:w="80" w:type="dxa"/>
            </w:tcMar>
            <w:vAlign w:val="center"/>
          </w:tcPr>
          <w:p w14:paraId="7E3AB523" w14:textId="77777777" w:rsidR="003272D9" w:rsidRDefault="00B47D92">
            <w:pPr>
              <w:keepLines/>
              <w:spacing w:after="20" w:line="252" w:lineRule="auto"/>
            </w:pPr>
            <w:r>
              <w:t>Raw selectors in tests</w:t>
            </w:r>
          </w:p>
        </w:tc>
        <w:tc>
          <w:tcPr>
            <w:tcW w:w="3120" w:type="dxa"/>
            <w:tcMar>
              <w:top w:w="60" w:type="dxa"/>
              <w:left w:w="80" w:type="dxa"/>
              <w:bottom w:w="60" w:type="dxa"/>
              <w:right w:w="80" w:type="dxa"/>
            </w:tcMar>
            <w:vAlign w:val="center"/>
          </w:tcPr>
          <w:p w14:paraId="2D440E4E" w14:textId="77777777" w:rsidR="003272D9" w:rsidRDefault="00B47D92">
            <w:pPr>
              <w:keepLines/>
              <w:spacing w:after="20" w:line="252" w:lineRule="auto"/>
            </w:pPr>
            <w:r>
              <w:t>Skipping the pattern</w:t>
            </w:r>
          </w:p>
        </w:tc>
        <w:tc>
          <w:tcPr>
            <w:tcW w:w="3120" w:type="dxa"/>
            <w:tcMar>
              <w:top w:w="60" w:type="dxa"/>
              <w:left w:w="80" w:type="dxa"/>
              <w:bottom w:w="60" w:type="dxa"/>
              <w:right w:w="80" w:type="dxa"/>
            </w:tcMar>
            <w:vAlign w:val="center"/>
          </w:tcPr>
          <w:p w14:paraId="26E5934A" w14:textId="77777777" w:rsidR="003272D9" w:rsidRDefault="00B47D92">
            <w:pPr>
              <w:keepLines/>
              <w:spacing w:after="20" w:line="252" w:lineRule="auto"/>
            </w:pPr>
            <w:r>
              <w:t>Move locators into page objects</w:t>
            </w:r>
          </w:p>
        </w:tc>
      </w:tr>
      <w:tr w:rsidR="003272D9" w14:paraId="287356C2" w14:textId="77777777">
        <w:trPr>
          <w:jc w:val="center"/>
        </w:trPr>
        <w:tc>
          <w:tcPr>
            <w:tcW w:w="3120" w:type="dxa"/>
            <w:shd w:val="clear" w:color="auto" w:fill="F7F4FB"/>
            <w:tcMar>
              <w:top w:w="60" w:type="dxa"/>
              <w:left w:w="80" w:type="dxa"/>
              <w:bottom w:w="60" w:type="dxa"/>
              <w:right w:w="80" w:type="dxa"/>
            </w:tcMar>
            <w:vAlign w:val="center"/>
          </w:tcPr>
          <w:p w14:paraId="32A46403" w14:textId="77777777" w:rsidR="003272D9" w:rsidRDefault="00B47D92">
            <w:pPr>
              <w:keepLines/>
              <w:spacing w:after="20" w:line="252" w:lineRule="auto"/>
            </w:pPr>
            <w:r>
              <w:t>One giant page class</w:t>
            </w:r>
          </w:p>
        </w:tc>
        <w:tc>
          <w:tcPr>
            <w:tcW w:w="3120" w:type="dxa"/>
            <w:shd w:val="clear" w:color="auto" w:fill="F7F4FB"/>
            <w:tcMar>
              <w:top w:w="60" w:type="dxa"/>
              <w:left w:w="80" w:type="dxa"/>
              <w:bottom w:w="60" w:type="dxa"/>
              <w:right w:w="80" w:type="dxa"/>
            </w:tcMar>
            <w:vAlign w:val="center"/>
          </w:tcPr>
          <w:p w14:paraId="679DA19A" w14:textId="77777777" w:rsidR="003272D9" w:rsidRDefault="00B47D92">
            <w:pPr>
              <w:keepLines/>
              <w:spacing w:after="20" w:line="252" w:lineRule="auto"/>
            </w:pPr>
            <w:r>
              <w:t>Overgrowth</w:t>
            </w:r>
          </w:p>
        </w:tc>
        <w:tc>
          <w:tcPr>
            <w:tcW w:w="3120" w:type="dxa"/>
            <w:shd w:val="clear" w:color="auto" w:fill="F7F4FB"/>
            <w:tcMar>
              <w:top w:w="60" w:type="dxa"/>
              <w:left w:w="80" w:type="dxa"/>
              <w:bottom w:w="60" w:type="dxa"/>
              <w:right w:w="80" w:type="dxa"/>
            </w:tcMar>
            <w:vAlign w:val="center"/>
          </w:tcPr>
          <w:p w14:paraId="254D7AF9" w14:textId="77777777" w:rsidR="003272D9" w:rsidRDefault="00B47D92">
            <w:pPr>
              <w:keepLines/>
              <w:spacing w:after="20" w:line="252" w:lineRule="auto"/>
            </w:pPr>
            <w:r>
              <w:t>Split by page/component</w:t>
            </w:r>
          </w:p>
        </w:tc>
      </w:tr>
      <w:tr w:rsidR="003272D9" w14:paraId="7459E0E0" w14:textId="77777777">
        <w:trPr>
          <w:jc w:val="center"/>
        </w:trPr>
        <w:tc>
          <w:tcPr>
            <w:tcW w:w="3120" w:type="dxa"/>
            <w:tcMar>
              <w:top w:w="60" w:type="dxa"/>
              <w:left w:w="80" w:type="dxa"/>
              <w:bottom w:w="60" w:type="dxa"/>
              <w:right w:w="80" w:type="dxa"/>
            </w:tcMar>
            <w:vAlign w:val="center"/>
          </w:tcPr>
          <w:p w14:paraId="6BD42212" w14:textId="77777777" w:rsidR="003272D9" w:rsidRDefault="00B47D92">
            <w:pPr>
              <w:keepLines/>
              <w:spacing w:after="20" w:line="252" w:lineRule="auto"/>
            </w:pPr>
            <w:r>
              <w:t>Page objects with assertions</w:t>
            </w:r>
          </w:p>
        </w:tc>
        <w:tc>
          <w:tcPr>
            <w:tcW w:w="3120" w:type="dxa"/>
            <w:tcMar>
              <w:top w:w="60" w:type="dxa"/>
              <w:left w:w="80" w:type="dxa"/>
              <w:bottom w:w="60" w:type="dxa"/>
              <w:right w:w="80" w:type="dxa"/>
            </w:tcMar>
            <w:vAlign w:val="center"/>
          </w:tcPr>
          <w:p w14:paraId="442C0553" w14:textId="77777777" w:rsidR="003272D9" w:rsidRDefault="00B47D92">
            <w:pPr>
              <w:keepLines/>
              <w:spacing w:after="20" w:line="252" w:lineRule="auto"/>
            </w:pPr>
            <w:r>
              <w:t>Mixing roles</w:t>
            </w:r>
          </w:p>
        </w:tc>
        <w:tc>
          <w:tcPr>
            <w:tcW w:w="3120" w:type="dxa"/>
            <w:tcMar>
              <w:top w:w="60" w:type="dxa"/>
              <w:left w:w="80" w:type="dxa"/>
              <w:bottom w:w="60" w:type="dxa"/>
              <w:right w:w="80" w:type="dxa"/>
            </w:tcMar>
            <w:vAlign w:val="center"/>
          </w:tcPr>
          <w:p w14:paraId="67D5137F" w14:textId="77777777" w:rsidR="003272D9" w:rsidRDefault="00B47D92">
            <w:pPr>
              <w:keepLines/>
              <w:spacing w:after="20" w:line="252" w:lineRule="auto"/>
            </w:pPr>
            <w:r>
              <w:t>Page = actions; tests = assertions</w:t>
            </w:r>
          </w:p>
        </w:tc>
      </w:tr>
    </w:tbl>
    <w:p w14:paraId="3714E73D" w14:textId="77777777" w:rsidR="003272D9" w:rsidRDefault="003272D9">
      <w:pPr>
        <w:spacing w:after="40"/>
      </w:pPr>
    </w:p>
    <w:p w14:paraId="37F7DE5C" w14:textId="77777777" w:rsidR="003272D9" w:rsidRDefault="00B47D92">
      <w:pPr>
        <w:pStyle w:val="Heading4"/>
      </w:pPr>
      <w:r>
        <w:rPr>
          <w:b w:val="0"/>
          <w:i w:val="0"/>
        </w:rPr>
        <w:lastRenderedPageBreak/>
        <w:t>Memory Tip</w:t>
      </w:r>
    </w:p>
    <w:tbl>
      <w:tblPr>
        <w:tblW w:w="0" w:type="auto"/>
        <w:jc w:val="center"/>
        <w:tblLook w:val="04A0" w:firstRow="1" w:lastRow="0" w:firstColumn="1" w:lastColumn="0" w:noHBand="0" w:noVBand="1"/>
      </w:tblPr>
      <w:tblGrid>
        <w:gridCol w:w="9360"/>
      </w:tblGrid>
      <w:tr w:rsidR="003272D9" w14:paraId="7A70C165" w14:textId="77777777">
        <w:trPr>
          <w:jc w:val="center"/>
        </w:trPr>
        <w:tc>
          <w:tcPr>
            <w:tcW w:w="9360" w:type="dxa"/>
            <w:shd w:val="clear" w:color="auto" w:fill="FFF6E5"/>
            <w:tcMar>
              <w:top w:w="90" w:type="dxa"/>
              <w:left w:w="140" w:type="dxa"/>
              <w:bottom w:w="90" w:type="dxa"/>
              <w:right w:w="140" w:type="dxa"/>
            </w:tcMar>
          </w:tcPr>
          <w:p w14:paraId="3B1A4909" w14:textId="77777777" w:rsidR="003272D9" w:rsidRDefault="00B47D92">
            <w:pPr>
              <w:keepLines/>
              <w:spacing w:after="60" w:line="264" w:lineRule="auto"/>
            </w:pPr>
            <w:r>
              <w:rPr>
                <w:b/>
                <w:color w:val="FD8C00"/>
              </w:rPr>
              <w:t xml:space="preserve">KEY NOTE:  </w:t>
            </w:r>
            <w:r>
              <w:rPr>
                <w:b/>
              </w:rPr>
              <w:t>"Page object = the kiosk. Tests press buttons; locators live inside the kiosk."</w:t>
            </w:r>
          </w:p>
        </w:tc>
      </w:tr>
    </w:tbl>
    <w:p w14:paraId="52B84BCE" w14:textId="77777777" w:rsidR="003272D9" w:rsidRDefault="00B47D92">
      <w:pPr>
        <w:pStyle w:val="Heading4"/>
      </w:pPr>
      <w:r>
        <w:rPr>
          <w:b w:val="0"/>
          <w:i w:val="0"/>
        </w:rPr>
        <w:t>Practice Exercises</w:t>
      </w:r>
    </w:p>
    <w:p w14:paraId="03411174" w14:textId="77777777" w:rsidR="003272D9" w:rsidRDefault="00B47D92">
      <w:pPr>
        <w:keepLines/>
      </w:pPr>
      <w:r>
        <w:rPr>
          <w:b/>
        </w:rPr>
        <w:t>Beginner:</w:t>
      </w:r>
    </w:p>
    <w:p w14:paraId="72474D07" w14:textId="77777777" w:rsidR="003272D9" w:rsidRDefault="00B47D92">
      <w:pPr>
        <w:pStyle w:val="ListNumber"/>
        <w:keepLines/>
        <w:spacing w:after="40" w:line="269" w:lineRule="auto"/>
        <w:ind w:left="432"/>
      </w:pPr>
      <w:r>
        <w:t>Create a LoginPage class with open and login.</w:t>
      </w:r>
    </w:p>
    <w:p w14:paraId="34630719" w14:textId="77777777" w:rsidR="003272D9" w:rsidRDefault="00B47D92">
      <w:pPr>
        <w:pStyle w:val="ListNumber"/>
        <w:keepLines/>
        <w:spacing w:after="40" w:line="269" w:lineRule="auto"/>
        <w:ind w:left="432"/>
      </w:pPr>
      <w:r>
        <w:t>Use it from a test file.</w:t>
      </w:r>
    </w:p>
    <w:p w14:paraId="561416BC" w14:textId="77777777" w:rsidR="003272D9" w:rsidRDefault="00B47D92">
      <w:pPr>
        <w:pStyle w:val="ListNumber"/>
        <w:keepLines/>
        <w:spacing w:after="40" w:line="269" w:lineRule="auto"/>
        <w:ind w:left="432"/>
      </w:pPr>
      <w:r>
        <w:t>Move three raw selectors into the page object.</w:t>
      </w:r>
    </w:p>
    <w:p w14:paraId="5BB8FD2B" w14:textId="77777777" w:rsidR="003272D9" w:rsidRDefault="00B47D92">
      <w:pPr>
        <w:keepLines/>
      </w:pPr>
      <w:r>
        <w:rPr>
          <w:b/>
        </w:rPr>
        <w:t>Intermediate:</w:t>
      </w:r>
    </w:p>
    <w:p w14:paraId="62D5306A" w14:textId="77777777" w:rsidR="003272D9" w:rsidRDefault="00B47D92">
      <w:pPr>
        <w:pStyle w:val="ListNumber"/>
        <w:keepLines/>
        <w:spacing w:after="40" w:line="269" w:lineRule="auto"/>
        <w:ind w:left="432"/>
      </w:pPr>
      <w:r>
        <w:t xml:space="preserve">Add a </w:t>
      </w:r>
      <w:r>
        <w:rPr>
          <w:rFonts w:ascii="Consolas" w:hAnsi="Consolas" w:cs="Consolas"/>
          <w:sz w:val="20"/>
        </w:rPr>
        <w:t>getErrorMessage()</w:t>
      </w:r>
      <w:r>
        <w:t xml:space="preserve"> method to the page.</w:t>
      </w:r>
    </w:p>
    <w:p w14:paraId="27AF2B86" w14:textId="77777777" w:rsidR="003272D9" w:rsidRDefault="00B47D92">
      <w:pPr>
        <w:pStyle w:val="ListNumber"/>
        <w:keepLines/>
        <w:spacing w:after="40" w:line="269" w:lineRule="auto"/>
        <w:ind w:left="432"/>
      </w:pPr>
      <w:r>
        <w:t>Create a DashboardPage and navigate from login to it.</w:t>
      </w:r>
    </w:p>
    <w:p w14:paraId="0625856E" w14:textId="77777777" w:rsidR="003272D9" w:rsidRDefault="00B47D92">
      <w:pPr>
        <w:keepLines/>
      </w:pPr>
      <w:r>
        <w:rPr>
          <w:b/>
        </w:rPr>
        <w:t>Challenge:</w:t>
      </w:r>
    </w:p>
    <w:p w14:paraId="687C86F4" w14:textId="77777777" w:rsidR="003272D9" w:rsidRDefault="00B47D92">
      <w:pPr>
        <w:pStyle w:val="ListNumber"/>
        <w:keepLines/>
        <w:spacing w:after="40" w:line="269" w:lineRule="auto"/>
        <w:ind w:left="432"/>
      </w:pPr>
      <w:r>
        <w:t>Build a small POM project: LoginPage + DashboardPage + two tests using only page methods.</w:t>
      </w:r>
    </w:p>
    <w:p w14:paraId="0C522F1D" w14:textId="77777777" w:rsidR="003272D9" w:rsidRDefault="00B47D92">
      <w:pPr>
        <w:pStyle w:val="Heading4"/>
      </w:pPr>
      <w:r>
        <w:rPr>
          <w:b w:val="0"/>
          <w:i w:val="0"/>
        </w:rPr>
        <w:t>Interview Questions</w:t>
      </w:r>
    </w:p>
    <w:p w14:paraId="47E6114D" w14:textId="77777777" w:rsidR="003272D9" w:rsidRDefault="00B47D92">
      <w:pPr>
        <w:keepLines/>
      </w:pPr>
      <w:r>
        <w:rPr>
          <w:b/>
        </w:rPr>
        <w:t>Beginner:</w:t>
      </w:r>
    </w:p>
    <w:p w14:paraId="60327F6D" w14:textId="77777777" w:rsidR="003272D9" w:rsidRDefault="00B47D92">
      <w:pPr>
        <w:pStyle w:val="ListNumber"/>
        <w:keepLines/>
        <w:spacing w:after="40" w:line="269" w:lineRule="auto"/>
        <w:ind w:left="432"/>
      </w:pPr>
      <w:r>
        <w:t>What is POM?</w:t>
      </w:r>
    </w:p>
    <w:p w14:paraId="0C4F6B3E" w14:textId="77777777" w:rsidR="003272D9" w:rsidRDefault="00B47D92">
      <w:pPr>
        <w:pStyle w:val="ListNumber"/>
        <w:keepLines/>
        <w:spacing w:after="40" w:line="269" w:lineRule="auto"/>
        <w:ind w:left="432"/>
      </w:pPr>
      <w:r>
        <w:t>Why hide locators in page objects?</w:t>
      </w:r>
    </w:p>
    <w:p w14:paraId="5DD1D98D" w14:textId="77777777" w:rsidR="003272D9" w:rsidRDefault="00B47D92">
      <w:pPr>
        <w:pStyle w:val="ListNumber"/>
        <w:keepLines/>
        <w:spacing w:after="40" w:line="269" w:lineRule="auto"/>
        <w:ind w:left="432"/>
      </w:pPr>
      <w:r>
        <w:t>What goes in a page class?</w:t>
      </w:r>
    </w:p>
    <w:p w14:paraId="5693E09F" w14:textId="77777777" w:rsidR="003272D9" w:rsidRDefault="00B47D92">
      <w:pPr>
        <w:pStyle w:val="ListNumber"/>
        <w:keepLines/>
        <w:spacing w:after="40" w:line="269" w:lineRule="auto"/>
        <w:ind w:left="432"/>
      </w:pPr>
      <w:r>
        <w:t>What stays in tests?</w:t>
      </w:r>
    </w:p>
    <w:p w14:paraId="021D0AE8" w14:textId="77777777" w:rsidR="003272D9" w:rsidRDefault="00B47D92">
      <w:pPr>
        <w:pStyle w:val="ListNumber"/>
        <w:keepLines/>
        <w:spacing w:after="40" w:line="269" w:lineRule="auto"/>
        <w:ind w:left="432"/>
      </w:pPr>
      <w:r>
        <w:t>What is the maintenance benefit?</w:t>
      </w:r>
    </w:p>
    <w:p w14:paraId="2F382346" w14:textId="77777777" w:rsidR="003272D9" w:rsidRDefault="00B47D92">
      <w:pPr>
        <w:keepLines/>
      </w:pPr>
      <w:r>
        <w:rPr>
          <w:b/>
        </w:rPr>
        <w:t>Intermediate:</w:t>
      </w:r>
    </w:p>
    <w:p w14:paraId="17AE08BB" w14:textId="77777777" w:rsidR="003272D9" w:rsidRDefault="00B47D92">
      <w:pPr>
        <w:pStyle w:val="ListNumber"/>
        <w:keepLines/>
        <w:spacing w:after="40" w:line="269" w:lineRule="auto"/>
        <w:ind w:left="432"/>
      </w:pPr>
      <w:r>
        <w:t>How does POM reduce duplication?</w:t>
      </w:r>
    </w:p>
    <w:p w14:paraId="0A919F51" w14:textId="77777777" w:rsidR="003272D9" w:rsidRDefault="00B47D92">
      <w:pPr>
        <w:pStyle w:val="ListNumber"/>
        <w:keepLines/>
        <w:spacing w:after="40" w:line="269" w:lineRule="auto"/>
        <w:ind w:left="432"/>
      </w:pPr>
      <w:r>
        <w:t>What is the role separation?</w:t>
      </w:r>
    </w:p>
    <w:p w14:paraId="0F998E71" w14:textId="77777777" w:rsidR="003272D9" w:rsidRDefault="00B47D92">
      <w:pPr>
        <w:pStyle w:val="ListNumber"/>
        <w:keepLines/>
        <w:spacing w:after="40" w:line="269" w:lineRule="auto"/>
        <w:ind w:left="432"/>
      </w:pPr>
      <w:r>
        <w:t>When is POM overkill?</w:t>
      </w:r>
    </w:p>
    <w:p w14:paraId="10FA3861" w14:textId="77777777" w:rsidR="003272D9" w:rsidRDefault="00B47D92">
      <w:pPr>
        <w:keepLines/>
      </w:pPr>
      <w:r>
        <w:rPr>
          <w:b/>
        </w:rPr>
        <w:t>Scenario-Based:</w:t>
      </w:r>
    </w:p>
    <w:p w14:paraId="6A51A4F9" w14:textId="77777777" w:rsidR="003272D9" w:rsidRDefault="00B47D92">
      <w:pPr>
        <w:pStyle w:val="ListNumber"/>
        <w:keepLines/>
        <w:spacing w:after="40" w:line="269" w:lineRule="auto"/>
        <w:ind w:left="432"/>
      </w:pPr>
      <w:r>
        <w:t>The login button's id changes. What do you update with POM?</w:t>
      </w:r>
    </w:p>
    <w:p w14:paraId="5932C616" w14:textId="77777777" w:rsidR="003272D9" w:rsidRDefault="00B47D92">
      <w:pPr>
        <w:pStyle w:val="ListNumber"/>
        <w:keepLines/>
        <w:spacing w:after="40" w:line="269" w:lineRule="auto"/>
        <w:ind w:left="432"/>
      </w:pPr>
      <w:r>
        <w:t>A teammate writes selectors in 10 tests. Refactor with POM.</w:t>
      </w:r>
    </w:p>
    <w:p w14:paraId="0BE62DD6" w14:textId="77777777" w:rsidR="003272D9" w:rsidRDefault="00B47D92">
      <w:pPr>
        <w:pStyle w:val="Heading4"/>
      </w:pPr>
      <w:r>
        <w:rPr>
          <w:b w:val="0"/>
          <w:i w:val="0"/>
        </w:rPr>
        <w:t>Quick Recap</w:t>
      </w:r>
    </w:p>
    <w:p w14:paraId="1879172D" w14:textId="77777777" w:rsidR="003272D9" w:rsidRDefault="00B47D92">
      <w:pPr>
        <w:pStyle w:val="ListBullet"/>
        <w:keepLines/>
        <w:spacing w:after="40" w:line="269" w:lineRule="auto"/>
        <w:ind w:left="432"/>
      </w:pPr>
      <w:r>
        <w:t>POM = pages as classes.</w:t>
      </w:r>
    </w:p>
    <w:p w14:paraId="787AE82B" w14:textId="77777777" w:rsidR="003272D9" w:rsidRDefault="00B47D92">
      <w:pPr>
        <w:pStyle w:val="ListBullet"/>
        <w:keepLines/>
        <w:spacing w:after="40" w:line="269" w:lineRule="auto"/>
        <w:ind w:left="432"/>
      </w:pPr>
      <w:r>
        <w:t>Locators and actions live in the page object.</w:t>
      </w:r>
    </w:p>
    <w:p w14:paraId="1E29BD1F" w14:textId="77777777" w:rsidR="003272D9" w:rsidRDefault="00B47D92">
      <w:pPr>
        <w:pStyle w:val="ListBullet"/>
        <w:keepLines/>
        <w:spacing w:after="40" w:line="269" w:lineRule="auto"/>
        <w:ind w:left="432"/>
      </w:pPr>
      <w:r>
        <w:t>Tests stay short and readable.</w:t>
      </w:r>
    </w:p>
    <w:p w14:paraId="42491FB5" w14:textId="77777777" w:rsidR="003272D9" w:rsidRDefault="00B47D92">
      <w:pPr>
        <w:pStyle w:val="Heading3"/>
      </w:pPr>
      <w:bookmarkStart w:id="309" w:name="_Toc237035252"/>
      <w:r>
        <w:rPr>
          <w:b w:val="0"/>
        </w:rPr>
        <w:t>Topic 20.9 – Test Data Management</w:t>
      </w:r>
      <w:bookmarkEnd w:id="309"/>
    </w:p>
    <w:p w14:paraId="0A524D9B" w14:textId="77777777" w:rsidR="003272D9" w:rsidRDefault="00B47D92">
      <w:pPr>
        <w:pStyle w:val="Heading4"/>
      </w:pPr>
      <w:r>
        <w:rPr>
          <w:b w:val="0"/>
          <w:i w:val="0"/>
        </w:rPr>
        <w:t>Definition</w:t>
      </w:r>
    </w:p>
    <w:p w14:paraId="1277E789" w14:textId="77777777" w:rsidR="003272D9" w:rsidRDefault="00B47D92">
      <w:pPr>
        <w:keepLines/>
      </w:pPr>
      <w:r>
        <w:rPr>
          <w:b/>
        </w:rPr>
        <w:t>Test data management</w:t>
      </w:r>
      <w:r>
        <w:t xml:space="preserve"> separates data from tests: JSON/CSV files, environment variables, and factories. Tests stay clean and data is reusable.</w:t>
      </w:r>
    </w:p>
    <w:p w14:paraId="1CFA3D67" w14:textId="77777777" w:rsidR="003272D9" w:rsidRDefault="00B47D92">
      <w:pPr>
        <w:pStyle w:val="Heading4"/>
      </w:pPr>
      <w:r>
        <w:rPr>
          <w:b w:val="0"/>
          <w:i w:val="0"/>
        </w:rPr>
        <w:lastRenderedPageBreak/>
        <w:t>Why Do We Need It?</w:t>
      </w:r>
    </w:p>
    <w:p w14:paraId="47124899" w14:textId="77777777" w:rsidR="003272D9" w:rsidRDefault="00B47D92">
      <w:pPr>
        <w:pStyle w:val="ListBullet"/>
        <w:keepLines/>
        <w:spacing w:after="40" w:line="269" w:lineRule="auto"/>
        <w:ind w:left="432"/>
      </w:pPr>
      <w:r>
        <w:t>Run the same test with many datasets (data-driven).</w:t>
      </w:r>
    </w:p>
    <w:p w14:paraId="2377E78E" w14:textId="77777777" w:rsidR="003272D9" w:rsidRDefault="00B47D92">
      <w:pPr>
        <w:pStyle w:val="ListBullet"/>
        <w:keepLines/>
        <w:spacing w:after="40" w:line="269" w:lineRule="auto"/>
        <w:ind w:left="432"/>
      </w:pPr>
      <w:r>
        <w:t>Change environments without editing tests.</w:t>
      </w:r>
    </w:p>
    <w:p w14:paraId="49FB017C" w14:textId="77777777" w:rsidR="003272D9" w:rsidRDefault="00B47D92">
      <w:pPr>
        <w:pStyle w:val="ListBullet"/>
        <w:keepLines/>
        <w:spacing w:after="40" w:line="269" w:lineRule="auto"/>
        <w:ind w:left="432"/>
      </w:pPr>
      <w:r>
        <w:t>Keep credentials out of the code.</w:t>
      </w:r>
    </w:p>
    <w:p w14:paraId="3D74D627" w14:textId="77777777" w:rsidR="003272D9" w:rsidRDefault="00B47D92">
      <w:pPr>
        <w:pStyle w:val="Heading4"/>
      </w:pPr>
      <w:r>
        <w:rPr>
          <w:b w:val="0"/>
          <w:i w:val="0"/>
        </w:rPr>
        <w:t>Real-Life Analogy</w:t>
      </w:r>
    </w:p>
    <w:p w14:paraId="4648636B" w14:textId="77777777" w:rsidR="003272D9" w:rsidRDefault="00B47D92">
      <w:pPr>
        <w:keepLines/>
      </w:pPr>
      <w:r>
        <w:t xml:space="preserve">Test data is like </w:t>
      </w:r>
      <w:r>
        <w:rPr>
          <w:b/>
        </w:rPr>
        <w:t>a restaurant's recipe cards vs ingredients</w:t>
      </w:r>
      <w:r>
        <w:t>: the recipe (test) stays the same; the ingredients (data) change per order (run).</w:t>
      </w:r>
    </w:p>
    <w:p w14:paraId="621AE420" w14:textId="77777777" w:rsidR="003272D9" w:rsidRDefault="00B47D92">
      <w:pPr>
        <w:pStyle w:val="Heading4"/>
      </w:pPr>
      <w:r>
        <w:rPr>
          <w:b w:val="0"/>
          <w:i w:val="0"/>
        </w:rPr>
        <w:t>Simple JavaScript Example</w:t>
      </w:r>
    </w:p>
    <w:p w14:paraId="3CAE7AD0" w14:textId="77777777" w:rsidR="003272D9" w:rsidRDefault="00B47D92">
      <w:pPr>
        <w:keepLines/>
        <w:shd w:val="clear" w:color="auto" w:fill="F5F2FA"/>
        <w:spacing w:before="80" w:after="160"/>
        <w:ind w:left="360" w:right="216"/>
      </w:pPr>
      <w:r>
        <w:rPr>
          <w:rFonts w:ascii="Consolas" w:hAnsi="Consolas" w:cs="Consolas"/>
          <w:color w:val="331A55"/>
          <w:sz w:val="19"/>
        </w:rPr>
        <w:t>// test-data/users.json</w:t>
      </w:r>
      <w:r>
        <w:rPr>
          <w:rFonts w:ascii="Consolas" w:hAnsi="Consolas" w:cs="Consolas"/>
          <w:color w:val="331A55"/>
          <w:sz w:val="19"/>
        </w:rPr>
        <w:br/>
        <w:t>const users = [</w:t>
      </w:r>
      <w:r>
        <w:rPr>
          <w:rFonts w:ascii="Consolas" w:hAnsi="Consolas" w:cs="Consolas"/>
          <w:color w:val="331A55"/>
          <w:sz w:val="19"/>
        </w:rPr>
        <w:br/>
        <w:t xml:space="preserve">  { username: "tester01", password: "Passw0rd!", role: "admin" },</w:t>
      </w:r>
      <w:r>
        <w:rPr>
          <w:rFonts w:ascii="Consolas" w:hAnsi="Consolas" w:cs="Consolas"/>
          <w:color w:val="331A55"/>
          <w:sz w:val="19"/>
        </w:rPr>
        <w:br/>
        <w:t xml:space="preserve">  { username: "tester02", password: "Test@123", role: "user" },</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t>// test</w:t>
      </w:r>
      <w:r>
        <w:rPr>
          <w:rFonts w:ascii="Consolas" w:hAnsi="Consolas" w:cs="Consolas"/>
          <w:color w:val="331A55"/>
          <w:sz w:val="19"/>
        </w:rPr>
        <w:br/>
        <w:t>for (const user of users) {</w:t>
      </w:r>
      <w:r>
        <w:rPr>
          <w:rFonts w:ascii="Consolas" w:hAnsi="Consolas" w:cs="Consolas"/>
          <w:color w:val="331A55"/>
          <w:sz w:val="19"/>
        </w:rPr>
        <w:br/>
        <w:t xml:space="preserve">  console.log(`Running login for ${user.username}`);</w:t>
      </w:r>
      <w:r>
        <w:rPr>
          <w:rFonts w:ascii="Consolas" w:hAnsi="Consolas" w:cs="Consolas"/>
          <w:color w:val="331A55"/>
          <w:sz w:val="19"/>
        </w:rPr>
        <w:br/>
        <w:t>}</w:t>
      </w:r>
    </w:p>
    <w:p w14:paraId="0CAA5994"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67537EA4" w14:textId="77777777">
        <w:trPr>
          <w:jc w:val="center"/>
        </w:trPr>
        <w:tc>
          <w:tcPr>
            <w:tcW w:w="4680" w:type="dxa"/>
            <w:shd w:val="clear" w:color="auto" w:fill="4D1D82"/>
            <w:tcMar>
              <w:top w:w="60" w:type="dxa"/>
              <w:left w:w="80" w:type="dxa"/>
              <w:bottom w:w="60" w:type="dxa"/>
              <w:right w:w="80" w:type="dxa"/>
            </w:tcMar>
            <w:vAlign w:val="center"/>
          </w:tcPr>
          <w:p w14:paraId="7E3B3856" w14:textId="77777777" w:rsidR="003272D9" w:rsidRDefault="00B47D92">
            <w:pPr>
              <w:keepNext/>
              <w:keepLines/>
              <w:spacing w:after="20" w:line="252" w:lineRule="auto"/>
            </w:pPr>
            <w:r>
              <w:rPr>
                <w:b/>
                <w:color w:val="FFFFFF"/>
              </w:rPr>
              <w:t>Source</w:t>
            </w:r>
          </w:p>
        </w:tc>
        <w:tc>
          <w:tcPr>
            <w:tcW w:w="4680" w:type="dxa"/>
            <w:shd w:val="clear" w:color="auto" w:fill="4D1D82"/>
            <w:tcMar>
              <w:top w:w="60" w:type="dxa"/>
              <w:left w:w="80" w:type="dxa"/>
              <w:bottom w:w="60" w:type="dxa"/>
              <w:right w:w="80" w:type="dxa"/>
            </w:tcMar>
            <w:vAlign w:val="center"/>
          </w:tcPr>
          <w:p w14:paraId="40ED3693" w14:textId="77777777" w:rsidR="003272D9" w:rsidRDefault="00B47D92">
            <w:pPr>
              <w:keepNext/>
              <w:keepLines/>
              <w:spacing w:after="20" w:line="252" w:lineRule="auto"/>
            </w:pPr>
            <w:r>
              <w:rPr>
                <w:b/>
                <w:color w:val="FFFFFF"/>
              </w:rPr>
              <w:t>Use for</w:t>
            </w:r>
          </w:p>
        </w:tc>
      </w:tr>
      <w:tr w:rsidR="003272D9" w14:paraId="43EEA630" w14:textId="77777777">
        <w:trPr>
          <w:jc w:val="center"/>
        </w:trPr>
        <w:tc>
          <w:tcPr>
            <w:tcW w:w="4680" w:type="dxa"/>
            <w:tcMar>
              <w:top w:w="60" w:type="dxa"/>
              <w:left w:w="80" w:type="dxa"/>
              <w:bottom w:w="60" w:type="dxa"/>
              <w:right w:w="80" w:type="dxa"/>
            </w:tcMar>
            <w:vAlign w:val="center"/>
          </w:tcPr>
          <w:p w14:paraId="092E403C" w14:textId="77777777" w:rsidR="003272D9" w:rsidRDefault="00B47D92">
            <w:pPr>
              <w:keepLines/>
              <w:spacing w:after="20" w:line="252" w:lineRule="auto"/>
            </w:pPr>
            <w:r>
              <w:t>JSON/CSV files</w:t>
            </w:r>
          </w:p>
        </w:tc>
        <w:tc>
          <w:tcPr>
            <w:tcW w:w="4680" w:type="dxa"/>
            <w:tcMar>
              <w:top w:w="60" w:type="dxa"/>
              <w:left w:w="80" w:type="dxa"/>
              <w:bottom w:w="60" w:type="dxa"/>
              <w:right w:w="80" w:type="dxa"/>
            </w:tcMar>
            <w:vAlign w:val="center"/>
          </w:tcPr>
          <w:p w14:paraId="4E62EB6D" w14:textId="77777777" w:rsidR="003272D9" w:rsidRDefault="00B47D92">
            <w:pPr>
              <w:keepLines/>
              <w:spacing w:after="20" w:line="252" w:lineRule="auto"/>
            </w:pPr>
            <w:r>
              <w:t>Large datasets</w:t>
            </w:r>
          </w:p>
        </w:tc>
      </w:tr>
      <w:tr w:rsidR="003272D9" w14:paraId="44ECD411" w14:textId="77777777">
        <w:trPr>
          <w:jc w:val="center"/>
        </w:trPr>
        <w:tc>
          <w:tcPr>
            <w:tcW w:w="4680" w:type="dxa"/>
            <w:shd w:val="clear" w:color="auto" w:fill="F7F4FB"/>
            <w:tcMar>
              <w:top w:w="60" w:type="dxa"/>
              <w:left w:w="80" w:type="dxa"/>
              <w:bottom w:w="60" w:type="dxa"/>
              <w:right w:w="80" w:type="dxa"/>
            </w:tcMar>
            <w:vAlign w:val="center"/>
          </w:tcPr>
          <w:p w14:paraId="356A675D" w14:textId="77777777" w:rsidR="003272D9" w:rsidRDefault="00B47D92">
            <w:pPr>
              <w:keepLines/>
              <w:spacing w:after="20" w:line="252" w:lineRule="auto"/>
            </w:pPr>
            <w:r>
              <w:t>Env variables (</w:t>
            </w:r>
            <w:r>
              <w:rPr>
                <w:rFonts w:ascii="Consolas" w:hAnsi="Consolas" w:cs="Consolas"/>
                <w:sz w:val="20"/>
              </w:rPr>
              <w:t>process.env</w:t>
            </w:r>
            <w:r>
              <w:t>)</w:t>
            </w:r>
          </w:p>
        </w:tc>
        <w:tc>
          <w:tcPr>
            <w:tcW w:w="4680" w:type="dxa"/>
            <w:shd w:val="clear" w:color="auto" w:fill="F7F4FB"/>
            <w:tcMar>
              <w:top w:w="60" w:type="dxa"/>
              <w:left w:w="80" w:type="dxa"/>
              <w:bottom w:w="60" w:type="dxa"/>
              <w:right w:w="80" w:type="dxa"/>
            </w:tcMar>
            <w:vAlign w:val="center"/>
          </w:tcPr>
          <w:p w14:paraId="4E0C3227" w14:textId="77777777" w:rsidR="003272D9" w:rsidRDefault="00B47D92">
            <w:pPr>
              <w:keepLines/>
              <w:spacing w:after="20" w:line="252" w:lineRule="auto"/>
            </w:pPr>
            <w:r>
              <w:t>Secrets, URLs</w:t>
            </w:r>
          </w:p>
        </w:tc>
      </w:tr>
      <w:tr w:rsidR="003272D9" w14:paraId="4ABBE225" w14:textId="77777777">
        <w:trPr>
          <w:jc w:val="center"/>
        </w:trPr>
        <w:tc>
          <w:tcPr>
            <w:tcW w:w="4680" w:type="dxa"/>
            <w:tcMar>
              <w:top w:w="60" w:type="dxa"/>
              <w:left w:w="80" w:type="dxa"/>
              <w:bottom w:w="60" w:type="dxa"/>
              <w:right w:w="80" w:type="dxa"/>
            </w:tcMar>
            <w:vAlign w:val="center"/>
          </w:tcPr>
          <w:p w14:paraId="4C90581B" w14:textId="77777777" w:rsidR="003272D9" w:rsidRDefault="00B47D92">
            <w:pPr>
              <w:keepLines/>
              <w:spacing w:after="20" w:line="252" w:lineRule="auto"/>
            </w:pPr>
            <w:r>
              <w:t>Fixtures</w:t>
            </w:r>
          </w:p>
        </w:tc>
        <w:tc>
          <w:tcPr>
            <w:tcW w:w="4680" w:type="dxa"/>
            <w:tcMar>
              <w:top w:w="60" w:type="dxa"/>
              <w:left w:w="80" w:type="dxa"/>
              <w:bottom w:w="60" w:type="dxa"/>
              <w:right w:w="80" w:type="dxa"/>
            </w:tcMar>
            <w:vAlign w:val="center"/>
          </w:tcPr>
          <w:p w14:paraId="5890EC08" w14:textId="77777777" w:rsidR="003272D9" w:rsidRDefault="00B47D92">
            <w:pPr>
              <w:keepLines/>
              <w:spacing w:after="20" w:line="252" w:lineRule="auto"/>
            </w:pPr>
            <w:r>
              <w:t>Per-test setup</w:t>
            </w:r>
          </w:p>
        </w:tc>
      </w:tr>
      <w:tr w:rsidR="003272D9" w14:paraId="48289411" w14:textId="77777777">
        <w:trPr>
          <w:jc w:val="center"/>
        </w:trPr>
        <w:tc>
          <w:tcPr>
            <w:tcW w:w="4680" w:type="dxa"/>
            <w:shd w:val="clear" w:color="auto" w:fill="F7F4FB"/>
            <w:tcMar>
              <w:top w:w="60" w:type="dxa"/>
              <w:left w:w="80" w:type="dxa"/>
              <w:bottom w:w="60" w:type="dxa"/>
              <w:right w:w="80" w:type="dxa"/>
            </w:tcMar>
            <w:vAlign w:val="center"/>
          </w:tcPr>
          <w:p w14:paraId="24DF8D38" w14:textId="77777777" w:rsidR="003272D9" w:rsidRDefault="00B47D92">
            <w:pPr>
              <w:keepLines/>
              <w:spacing w:after="20" w:line="252" w:lineRule="auto"/>
            </w:pPr>
            <w:r>
              <w:t>Factories</w:t>
            </w:r>
          </w:p>
        </w:tc>
        <w:tc>
          <w:tcPr>
            <w:tcW w:w="4680" w:type="dxa"/>
            <w:shd w:val="clear" w:color="auto" w:fill="F7F4FB"/>
            <w:tcMar>
              <w:top w:w="60" w:type="dxa"/>
              <w:left w:w="80" w:type="dxa"/>
              <w:bottom w:w="60" w:type="dxa"/>
              <w:right w:w="80" w:type="dxa"/>
            </w:tcMar>
            <w:vAlign w:val="center"/>
          </w:tcPr>
          <w:p w14:paraId="2F3966C6" w14:textId="77777777" w:rsidR="003272D9" w:rsidRDefault="00B47D92">
            <w:pPr>
              <w:keepLines/>
              <w:spacing w:after="20" w:line="252" w:lineRule="auto"/>
            </w:pPr>
            <w:r>
              <w:t>Generated data</w:t>
            </w:r>
          </w:p>
        </w:tc>
      </w:tr>
    </w:tbl>
    <w:p w14:paraId="57C53DB8" w14:textId="77777777" w:rsidR="003272D9" w:rsidRDefault="003272D9">
      <w:pPr>
        <w:spacing w:after="40"/>
      </w:pPr>
    </w:p>
    <w:p w14:paraId="44DDAB1D" w14:textId="77777777" w:rsidR="003272D9" w:rsidRDefault="00B47D92">
      <w:pPr>
        <w:pStyle w:val="Heading4"/>
      </w:pPr>
      <w:r>
        <w:rPr>
          <w:b w:val="0"/>
          <w:i w:val="0"/>
        </w:rPr>
        <w:t>Automation Testing Example</w:t>
      </w:r>
    </w:p>
    <w:p w14:paraId="06FA4743" w14:textId="77777777" w:rsidR="003272D9" w:rsidRDefault="00B47D92">
      <w:pPr>
        <w:keepLines/>
        <w:shd w:val="clear" w:color="auto" w:fill="F5F2FA"/>
        <w:spacing w:before="80" w:after="160"/>
        <w:ind w:left="360" w:right="216"/>
      </w:pPr>
      <w:r>
        <w:rPr>
          <w:rFonts w:ascii="Consolas" w:hAnsi="Consolas" w:cs="Consolas"/>
          <w:color w:val="331A55"/>
          <w:sz w:val="19"/>
        </w:rPr>
        <w:t>// config.js</w:t>
      </w:r>
      <w:r>
        <w:rPr>
          <w:rFonts w:ascii="Consolas" w:hAnsi="Consolas" w:cs="Consolas"/>
          <w:color w:val="331A55"/>
          <w:sz w:val="19"/>
        </w:rPr>
        <w:br/>
        <w:t>const config = {</w:t>
      </w:r>
      <w:r>
        <w:rPr>
          <w:rFonts w:ascii="Consolas" w:hAnsi="Consolas" w:cs="Consolas"/>
          <w:color w:val="331A55"/>
          <w:sz w:val="19"/>
        </w:rPr>
        <w:br/>
        <w:t xml:space="preserve">  baseUrl: process.env.BASE_URL ?? "https://example.com",</w:t>
      </w:r>
      <w:r>
        <w:rPr>
          <w:rFonts w:ascii="Consolas" w:hAnsi="Consolas" w:cs="Consolas"/>
          <w:color w:val="331A55"/>
          <w:sz w:val="19"/>
        </w:rPr>
        <w:br/>
        <w:t xml:space="preserve">  timeout: Number(process.env.TIMEOUT ?? 30),</w:t>
      </w:r>
      <w:r>
        <w:rPr>
          <w:rFonts w:ascii="Consolas" w:hAnsi="Consolas" w:cs="Consolas"/>
          <w:color w:val="331A55"/>
          <w:sz w:val="19"/>
        </w:rPr>
        <w:br/>
        <w:t>};</w:t>
      </w:r>
    </w:p>
    <w:p w14:paraId="4A8C9301"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282E8283" w14:textId="77777777">
        <w:trPr>
          <w:jc w:val="center"/>
        </w:trPr>
        <w:tc>
          <w:tcPr>
            <w:tcW w:w="3120" w:type="dxa"/>
            <w:shd w:val="clear" w:color="auto" w:fill="4D1D82"/>
            <w:tcMar>
              <w:top w:w="60" w:type="dxa"/>
              <w:left w:w="80" w:type="dxa"/>
              <w:bottom w:w="60" w:type="dxa"/>
              <w:right w:w="80" w:type="dxa"/>
            </w:tcMar>
            <w:vAlign w:val="center"/>
          </w:tcPr>
          <w:p w14:paraId="0DF07A03"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5D85871A"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669CCB42" w14:textId="77777777" w:rsidR="003272D9" w:rsidRDefault="00B47D92">
            <w:pPr>
              <w:keepNext/>
              <w:keepLines/>
              <w:spacing w:after="20" w:line="252" w:lineRule="auto"/>
            </w:pPr>
            <w:r>
              <w:rPr>
                <w:b/>
                <w:color w:val="FFFFFF"/>
              </w:rPr>
              <w:t>How to avoid it</w:t>
            </w:r>
          </w:p>
        </w:tc>
      </w:tr>
      <w:tr w:rsidR="003272D9" w14:paraId="34E03C5F" w14:textId="77777777">
        <w:trPr>
          <w:jc w:val="center"/>
        </w:trPr>
        <w:tc>
          <w:tcPr>
            <w:tcW w:w="3120" w:type="dxa"/>
            <w:tcMar>
              <w:top w:w="60" w:type="dxa"/>
              <w:left w:w="80" w:type="dxa"/>
              <w:bottom w:w="60" w:type="dxa"/>
              <w:right w:w="80" w:type="dxa"/>
            </w:tcMar>
            <w:vAlign w:val="center"/>
          </w:tcPr>
          <w:p w14:paraId="1B51A5C5" w14:textId="77777777" w:rsidR="003272D9" w:rsidRDefault="00B47D92">
            <w:pPr>
              <w:keepLines/>
              <w:spacing w:after="20" w:line="252" w:lineRule="auto"/>
            </w:pPr>
            <w:r>
              <w:t>Hardcoding data in tests</w:t>
            </w:r>
          </w:p>
        </w:tc>
        <w:tc>
          <w:tcPr>
            <w:tcW w:w="3120" w:type="dxa"/>
            <w:tcMar>
              <w:top w:w="60" w:type="dxa"/>
              <w:left w:w="80" w:type="dxa"/>
              <w:bottom w:w="60" w:type="dxa"/>
              <w:right w:w="80" w:type="dxa"/>
            </w:tcMar>
            <w:vAlign w:val="center"/>
          </w:tcPr>
          <w:p w14:paraId="265149AA" w14:textId="77777777" w:rsidR="003272D9" w:rsidRDefault="00B47D92">
            <w:pPr>
              <w:keepLines/>
              <w:spacing w:after="20" w:line="252" w:lineRule="auto"/>
            </w:pPr>
            <w:r>
              <w:t>Speed</w:t>
            </w:r>
          </w:p>
        </w:tc>
        <w:tc>
          <w:tcPr>
            <w:tcW w:w="3120" w:type="dxa"/>
            <w:tcMar>
              <w:top w:w="60" w:type="dxa"/>
              <w:left w:w="80" w:type="dxa"/>
              <w:bottom w:w="60" w:type="dxa"/>
              <w:right w:w="80" w:type="dxa"/>
            </w:tcMar>
            <w:vAlign w:val="center"/>
          </w:tcPr>
          <w:p w14:paraId="1783C318" w14:textId="77777777" w:rsidR="003272D9" w:rsidRDefault="00B47D92">
            <w:pPr>
              <w:keepLines/>
              <w:spacing w:after="20" w:line="252" w:lineRule="auto"/>
            </w:pPr>
            <w:r>
              <w:t>Move to files/config</w:t>
            </w:r>
          </w:p>
        </w:tc>
      </w:tr>
      <w:tr w:rsidR="003272D9" w14:paraId="5BD4D480" w14:textId="77777777">
        <w:trPr>
          <w:jc w:val="center"/>
        </w:trPr>
        <w:tc>
          <w:tcPr>
            <w:tcW w:w="3120" w:type="dxa"/>
            <w:shd w:val="clear" w:color="auto" w:fill="F7F4FB"/>
            <w:tcMar>
              <w:top w:w="60" w:type="dxa"/>
              <w:left w:w="80" w:type="dxa"/>
              <w:bottom w:w="60" w:type="dxa"/>
              <w:right w:w="80" w:type="dxa"/>
            </w:tcMar>
            <w:vAlign w:val="center"/>
          </w:tcPr>
          <w:p w14:paraId="1978DB63" w14:textId="77777777" w:rsidR="003272D9" w:rsidRDefault="00B47D92">
            <w:pPr>
              <w:keepLines/>
              <w:spacing w:after="20" w:line="252" w:lineRule="auto"/>
            </w:pPr>
            <w:r>
              <w:t>Committing passwords to git</w:t>
            </w:r>
          </w:p>
        </w:tc>
        <w:tc>
          <w:tcPr>
            <w:tcW w:w="3120" w:type="dxa"/>
            <w:shd w:val="clear" w:color="auto" w:fill="F7F4FB"/>
            <w:tcMar>
              <w:top w:w="60" w:type="dxa"/>
              <w:left w:w="80" w:type="dxa"/>
              <w:bottom w:w="60" w:type="dxa"/>
              <w:right w:w="80" w:type="dxa"/>
            </w:tcMar>
            <w:vAlign w:val="center"/>
          </w:tcPr>
          <w:p w14:paraId="4C851465" w14:textId="77777777" w:rsidR="003272D9" w:rsidRDefault="00B47D92">
            <w:pPr>
              <w:keepLines/>
              <w:spacing w:after="20" w:line="252" w:lineRule="auto"/>
            </w:pPr>
            <w:r>
              <w:t>Bad hygiene</w:t>
            </w:r>
          </w:p>
        </w:tc>
        <w:tc>
          <w:tcPr>
            <w:tcW w:w="3120" w:type="dxa"/>
            <w:shd w:val="clear" w:color="auto" w:fill="F7F4FB"/>
            <w:tcMar>
              <w:top w:w="60" w:type="dxa"/>
              <w:left w:w="80" w:type="dxa"/>
              <w:bottom w:w="60" w:type="dxa"/>
              <w:right w:w="80" w:type="dxa"/>
            </w:tcMar>
            <w:vAlign w:val="center"/>
          </w:tcPr>
          <w:p w14:paraId="286C3FB5" w14:textId="77777777" w:rsidR="003272D9" w:rsidRDefault="00B47D92">
            <w:pPr>
              <w:keepLines/>
              <w:spacing w:after="20" w:line="252" w:lineRule="auto"/>
            </w:pPr>
            <w:r>
              <w:t>Use env vars</w:t>
            </w:r>
          </w:p>
        </w:tc>
      </w:tr>
      <w:tr w:rsidR="003272D9" w14:paraId="1102B2F1" w14:textId="77777777">
        <w:trPr>
          <w:jc w:val="center"/>
        </w:trPr>
        <w:tc>
          <w:tcPr>
            <w:tcW w:w="3120" w:type="dxa"/>
            <w:tcMar>
              <w:top w:w="60" w:type="dxa"/>
              <w:left w:w="80" w:type="dxa"/>
              <w:bottom w:w="60" w:type="dxa"/>
              <w:right w:w="80" w:type="dxa"/>
            </w:tcMar>
            <w:vAlign w:val="center"/>
          </w:tcPr>
          <w:p w14:paraId="0EE912DC" w14:textId="77777777" w:rsidR="003272D9" w:rsidRDefault="00B47D92">
            <w:pPr>
              <w:keepLines/>
              <w:spacing w:after="20" w:line="252" w:lineRule="auto"/>
            </w:pPr>
            <w:r>
              <w:t>One giant data file</w:t>
            </w:r>
          </w:p>
        </w:tc>
        <w:tc>
          <w:tcPr>
            <w:tcW w:w="3120" w:type="dxa"/>
            <w:tcMar>
              <w:top w:w="60" w:type="dxa"/>
              <w:left w:w="80" w:type="dxa"/>
              <w:bottom w:w="60" w:type="dxa"/>
              <w:right w:w="80" w:type="dxa"/>
            </w:tcMar>
            <w:vAlign w:val="center"/>
          </w:tcPr>
          <w:p w14:paraId="1E854C07" w14:textId="77777777" w:rsidR="003272D9" w:rsidRDefault="00B47D92">
            <w:pPr>
              <w:keepLines/>
              <w:spacing w:after="20" w:line="252" w:lineRule="auto"/>
            </w:pPr>
            <w:r>
              <w:t>Chaos</w:t>
            </w:r>
          </w:p>
        </w:tc>
        <w:tc>
          <w:tcPr>
            <w:tcW w:w="3120" w:type="dxa"/>
            <w:tcMar>
              <w:top w:w="60" w:type="dxa"/>
              <w:left w:w="80" w:type="dxa"/>
              <w:bottom w:w="60" w:type="dxa"/>
              <w:right w:w="80" w:type="dxa"/>
            </w:tcMar>
            <w:vAlign w:val="center"/>
          </w:tcPr>
          <w:p w14:paraId="7AC274AB" w14:textId="77777777" w:rsidR="003272D9" w:rsidRDefault="00B47D92">
            <w:pPr>
              <w:keepLines/>
              <w:spacing w:after="20" w:line="252" w:lineRule="auto"/>
            </w:pPr>
            <w:r>
              <w:t>Organize by suite</w:t>
            </w:r>
          </w:p>
        </w:tc>
      </w:tr>
    </w:tbl>
    <w:p w14:paraId="2F9793E7" w14:textId="77777777" w:rsidR="003272D9" w:rsidRDefault="003272D9">
      <w:pPr>
        <w:spacing w:after="40"/>
      </w:pPr>
    </w:p>
    <w:p w14:paraId="6511E247" w14:textId="77777777" w:rsidR="003272D9" w:rsidRDefault="00B47D92">
      <w:pPr>
        <w:pStyle w:val="Heading4"/>
      </w:pPr>
      <w:r>
        <w:rPr>
          <w:b w:val="0"/>
          <w:i w:val="0"/>
        </w:rPr>
        <w:lastRenderedPageBreak/>
        <w:t>Memory Tip</w:t>
      </w:r>
    </w:p>
    <w:tbl>
      <w:tblPr>
        <w:tblW w:w="0" w:type="auto"/>
        <w:jc w:val="center"/>
        <w:tblLook w:val="04A0" w:firstRow="1" w:lastRow="0" w:firstColumn="1" w:lastColumn="0" w:noHBand="0" w:noVBand="1"/>
      </w:tblPr>
      <w:tblGrid>
        <w:gridCol w:w="9360"/>
      </w:tblGrid>
      <w:tr w:rsidR="003272D9" w14:paraId="1DFD1E0F" w14:textId="77777777">
        <w:trPr>
          <w:jc w:val="center"/>
        </w:trPr>
        <w:tc>
          <w:tcPr>
            <w:tcW w:w="9360" w:type="dxa"/>
            <w:shd w:val="clear" w:color="auto" w:fill="FFF6E5"/>
            <w:tcMar>
              <w:top w:w="90" w:type="dxa"/>
              <w:left w:w="140" w:type="dxa"/>
              <w:bottom w:w="90" w:type="dxa"/>
              <w:right w:w="140" w:type="dxa"/>
            </w:tcMar>
          </w:tcPr>
          <w:p w14:paraId="7A22A411" w14:textId="77777777" w:rsidR="003272D9" w:rsidRDefault="00B47D92">
            <w:pPr>
              <w:keepLines/>
              <w:spacing w:after="60" w:line="264" w:lineRule="auto"/>
            </w:pPr>
            <w:r>
              <w:rPr>
                <w:b/>
                <w:color w:val="FD8C00"/>
              </w:rPr>
              <w:t xml:space="preserve">KEY NOTE:  </w:t>
            </w:r>
            <w:r>
              <w:rPr>
                <w:b/>
              </w:rPr>
              <w:t>"Data in files, secrets in env vars, tests stay clean."</w:t>
            </w:r>
          </w:p>
        </w:tc>
      </w:tr>
    </w:tbl>
    <w:p w14:paraId="1276DEEC" w14:textId="77777777" w:rsidR="003272D9" w:rsidRDefault="00B47D92">
      <w:pPr>
        <w:pStyle w:val="Heading4"/>
      </w:pPr>
      <w:r>
        <w:rPr>
          <w:b w:val="0"/>
          <w:i w:val="0"/>
        </w:rPr>
        <w:t>Practice Exercises</w:t>
      </w:r>
    </w:p>
    <w:p w14:paraId="7552C36C" w14:textId="77777777" w:rsidR="003272D9" w:rsidRDefault="00B47D92">
      <w:pPr>
        <w:keepLines/>
      </w:pPr>
      <w:r>
        <w:rPr>
          <w:b/>
        </w:rPr>
        <w:t>Beginner:</w:t>
      </w:r>
    </w:p>
    <w:p w14:paraId="031FEF37" w14:textId="77777777" w:rsidR="003272D9" w:rsidRDefault="00B47D92">
      <w:pPr>
        <w:pStyle w:val="ListNumber"/>
        <w:keepLines/>
        <w:spacing w:after="40" w:line="269" w:lineRule="auto"/>
        <w:ind w:left="432"/>
      </w:pPr>
      <w:r>
        <w:t>Move three hardcoded values into a JSON file.</w:t>
      </w:r>
    </w:p>
    <w:p w14:paraId="7B28B086" w14:textId="77777777" w:rsidR="003272D9" w:rsidRDefault="00B47D92">
      <w:pPr>
        <w:pStyle w:val="ListNumber"/>
        <w:keepLines/>
        <w:spacing w:after="40" w:line="269" w:lineRule="auto"/>
        <w:ind w:left="432"/>
      </w:pPr>
      <w:r>
        <w:t>Read and loop them.</w:t>
      </w:r>
    </w:p>
    <w:p w14:paraId="6308F094" w14:textId="77777777" w:rsidR="003272D9" w:rsidRDefault="00B47D92">
      <w:pPr>
        <w:pStyle w:val="ListNumber"/>
        <w:keepLines/>
        <w:spacing w:after="40" w:line="269" w:lineRule="auto"/>
        <w:ind w:left="432"/>
      </w:pPr>
      <w:r>
        <w:t xml:space="preserve">Use </w:t>
      </w:r>
      <w:r>
        <w:rPr>
          <w:rFonts w:ascii="Consolas" w:hAnsi="Consolas" w:cs="Consolas"/>
          <w:sz w:val="20"/>
        </w:rPr>
        <w:t>process.env</w:t>
      </w:r>
      <w:r>
        <w:t xml:space="preserve"> for a URL.</w:t>
      </w:r>
    </w:p>
    <w:p w14:paraId="69023DE5" w14:textId="77777777" w:rsidR="003272D9" w:rsidRDefault="00B47D92">
      <w:pPr>
        <w:keepLines/>
      </w:pPr>
      <w:r>
        <w:rPr>
          <w:b/>
        </w:rPr>
        <w:t>Intermediate:</w:t>
      </w:r>
    </w:p>
    <w:p w14:paraId="160D7C1F" w14:textId="77777777" w:rsidR="003272D9" w:rsidRDefault="00B47D92">
      <w:pPr>
        <w:pStyle w:val="ListNumber"/>
        <w:keepLines/>
        <w:spacing w:after="40" w:line="269" w:lineRule="auto"/>
        <w:ind w:left="432"/>
      </w:pPr>
      <w:r>
        <w:t>Create a data-driven loop with users.json.</w:t>
      </w:r>
    </w:p>
    <w:p w14:paraId="1E5F6364" w14:textId="77777777" w:rsidR="003272D9" w:rsidRDefault="00B47D92">
      <w:pPr>
        <w:pStyle w:val="ListNumber"/>
        <w:keepLines/>
        <w:spacing w:after="40" w:line="269" w:lineRule="auto"/>
        <w:ind w:left="432"/>
      </w:pPr>
      <w:r>
        <w:t xml:space="preserve">Write a config module using env vars with </w:t>
      </w:r>
      <w:r>
        <w:rPr>
          <w:rFonts w:ascii="Consolas" w:hAnsi="Consolas" w:cs="Consolas"/>
          <w:sz w:val="20"/>
        </w:rPr>
        <w:t>??</w:t>
      </w:r>
      <w:r>
        <w:t xml:space="preserve"> defaults.</w:t>
      </w:r>
    </w:p>
    <w:p w14:paraId="4C74BAA9" w14:textId="77777777" w:rsidR="003272D9" w:rsidRDefault="00B47D92">
      <w:pPr>
        <w:keepLines/>
      </w:pPr>
      <w:r>
        <w:rPr>
          <w:b/>
        </w:rPr>
        <w:t>Challenge:</w:t>
      </w:r>
    </w:p>
    <w:p w14:paraId="3529BC3D" w14:textId="77777777" w:rsidR="003272D9" w:rsidRDefault="00B47D92">
      <w:pPr>
        <w:pStyle w:val="ListNumber"/>
        <w:keepLines/>
        <w:spacing w:after="40" w:line="269" w:lineRule="auto"/>
        <w:ind w:left="432"/>
      </w:pPr>
      <w:r>
        <w:t>Build a data-driven login runner: JSON data + config + a loop printing results.</w:t>
      </w:r>
    </w:p>
    <w:p w14:paraId="1D2737A5" w14:textId="77777777" w:rsidR="003272D9" w:rsidRDefault="00B47D92">
      <w:pPr>
        <w:pStyle w:val="Heading4"/>
      </w:pPr>
      <w:r>
        <w:rPr>
          <w:b w:val="0"/>
          <w:i w:val="0"/>
        </w:rPr>
        <w:t>Interview Questions</w:t>
      </w:r>
    </w:p>
    <w:p w14:paraId="048E735C" w14:textId="77777777" w:rsidR="003272D9" w:rsidRDefault="00B47D92">
      <w:pPr>
        <w:keepLines/>
      </w:pPr>
      <w:r>
        <w:rPr>
          <w:b/>
        </w:rPr>
        <w:t>Beginner:</w:t>
      </w:r>
    </w:p>
    <w:p w14:paraId="67EC4FA9" w14:textId="77777777" w:rsidR="003272D9" w:rsidRDefault="00B47D92">
      <w:pPr>
        <w:pStyle w:val="ListNumber"/>
        <w:keepLines/>
        <w:spacing w:after="40" w:line="269" w:lineRule="auto"/>
        <w:ind w:left="432"/>
      </w:pPr>
      <w:r>
        <w:t>Why separate data from tests?</w:t>
      </w:r>
    </w:p>
    <w:p w14:paraId="6FB8EBEB" w14:textId="77777777" w:rsidR="003272D9" w:rsidRDefault="00B47D92">
      <w:pPr>
        <w:pStyle w:val="ListNumber"/>
        <w:keepLines/>
        <w:spacing w:after="40" w:line="269" w:lineRule="auto"/>
        <w:ind w:left="432"/>
      </w:pPr>
      <w:r>
        <w:t>What is data-driven testing?</w:t>
      </w:r>
    </w:p>
    <w:p w14:paraId="243F9B4C" w14:textId="77777777" w:rsidR="003272D9" w:rsidRDefault="00B47D92">
      <w:pPr>
        <w:pStyle w:val="ListNumber"/>
        <w:keepLines/>
        <w:spacing w:after="40" w:line="269" w:lineRule="auto"/>
        <w:ind w:left="432"/>
      </w:pPr>
      <w:r>
        <w:t>Where do secrets live?</w:t>
      </w:r>
    </w:p>
    <w:p w14:paraId="37356F14" w14:textId="77777777" w:rsidR="003272D9" w:rsidRDefault="00B47D92">
      <w:pPr>
        <w:pStyle w:val="ListNumber"/>
        <w:keepLines/>
        <w:spacing w:after="40" w:line="269" w:lineRule="auto"/>
        <w:ind w:left="432"/>
      </w:pPr>
      <w:r>
        <w:t>What are fixtures?</w:t>
      </w:r>
    </w:p>
    <w:p w14:paraId="17F31C26" w14:textId="77777777" w:rsidR="003272D9" w:rsidRDefault="00B47D92">
      <w:pPr>
        <w:pStyle w:val="ListNumber"/>
        <w:keepLines/>
        <w:spacing w:after="40" w:line="269" w:lineRule="auto"/>
        <w:ind w:left="432"/>
      </w:pPr>
      <w:r>
        <w:t>Why env vars for URLs?</w:t>
      </w:r>
    </w:p>
    <w:p w14:paraId="648B9506" w14:textId="77777777" w:rsidR="003272D9" w:rsidRDefault="00B47D92">
      <w:pPr>
        <w:keepLines/>
      </w:pPr>
      <w:r>
        <w:rPr>
          <w:b/>
        </w:rPr>
        <w:t>Intermediate:</w:t>
      </w:r>
    </w:p>
    <w:p w14:paraId="59E1025C" w14:textId="77777777" w:rsidR="003272D9" w:rsidRDefault="00B47D92">
      <w:pPr>
        <w:pStyle w:val="ListNumber"/>
        <w:keepLines/>
        <w:spacing w:after="40" w:line="269" w:lineRule="auto"/>
        <w:ind w:left="432"/>
      </w:pPr>
      <w:r>
        <w:t>What are the benefits of JSON test data?</w:t>
      </w:r>
    </w:p>
    <w:p w14:paraId="282474F1" w14:textId="77777777" w:rsidR="003272D9" w:rsidRDefault="00B47D92">
      <w:pPr>
        <w:pStyle w:val="ListNumber"/>
        <w:keepLines/>
        <w:spacing w:after="40" w:line="269" w:lineRule="auto"/>
        <w:ind w:left="432"/>
      </w:pPr>
      <w:r>
        <w:t>How do you avoid data duplication?</w:t>
      </w:r>
    </w:p>
    <w:p w14:paraId="19A6FC26" w14:textId="77777777" w:rsidR="003272D9" w:rsidRDefault="00B47D92">
      <w:pPr>
        <w:pStyle w:val="ListNumber"/>
        <w:keepLines/>
        <w:spacing w:after="40" w:line="269" w:lineRule="auto"/>
        <w:ind w:left="432"/>
      </w:pPr>
      <w:r>
        <w:t>What is a factory?</w:t>
      </w:r>
    </w:p>
    <w:p w14:paraId="3623F2EE" w14:textId="77777777" w:rsidR="003272D9" w:rsidRDefault="00B47D92">
      <w:pPr>
        <w:keepLines/>
      </w:pPr>
      <w:r>
        <w:rPr>
          <w:b/>
        </w:rPr>
        <w:t>Scenario-Based:</w:t>
      </w:r>
    </w:p>
    <w:p w14:paraId="1C2B65FC" w14:textId="77777777" w:rsidR="003272D9" w:rsidRDefault="00B47D92">
      <w:pPr>
        <w:pStyle w:val="ListNumber"/>
        <w:keepLines/>
        <w:spacing w:after="40" w:line="269" w:lineRule="auto"/>
        <w:ind w:left="432"/>
      </w:pPr>
      <w:r>
        <w:t>Design test data for a 3-environment suite.</w:t>
      </w:r>
    </w:p>
    <w:p w14:paraId="47F44000" w14:textId="77777777" w:rsidR="003272D9" w:rsidRDefault="00B47D92">
      <w:pPr>
        <w:pStyle w:val="ListNumber"/>
        <w:keepLines/>
        <w:spacing w:after="40" w:line="269" w:lineRule="auto"/>
        <w:ind w:left="432"/>
      </w:pPr>
      <w:r>
        <w:t>A password is hardcoded in tests. What do you recommend?</w:t>
      </w:r>
    </w:p>
    <w:p w14:paraId="00481679" w14:textId="77777777" w:rsidR="003272D9" w:rsidRDefault="00B47D92">
      <w:pPr>
        <w:pStyle w:val="Heading4"/>
      </w:pPr>
      <w:r>
        <w:rPr>
          <w:b w:val="0"/>
          <w:i w:val="0"/>
        </w:rPr>
        <w:t>Quick Recap</w:t>
      </w:r>
    </w:p>
    <w:p w14:paraId="6892C498" w14:textId="77777777" w:rsidR="003272D9" w:rsidRDefault="00B47D92">
      <w:pPr>
        <w:pStyle w:val="ListBullet"/>
        <w:keepLines/>
        <w:spacing w:after="40" w:line="269" w:lineRule="auto"/>
        <w:ind w:left="432"/>
      </w:pPr>
      <w:r>
        <w:t>Data in files; secrets in env vars.</w:t>
      </w:r>
    </w:p>
    <w:p w14:paraId="618CF49A" w14:textId="77777777" w:rsidR="003272D9" w:rsidRDefault="00B47D92">
      <w:pPr>
        <w:pStyle w:val="ListBullet"/>
        <w:keepLines/>
        <w:spacing w:after="40" w:line="269" w:lineRule="auto"/>
        <w:ind w:left="432"/>
      </w:pPr>
      <w:r>
        <w:t>Data-driven = loop over datasets.</w:t>
      </w:r>
    </w:p>
    <w:p w14:paraId="7790AA0F" w14:textId="77777777" w:rsidR="003272D9" w:rsidRDefault="00B47D92">
      <w:pPr>
        <w:pStyle w:val="ListBullet"/>
        <w:keepLines/>
        <w:spacing w:after="40" w:line="269" w:lineRule="auto"/>
        <w:ind w:left="432"/>
      </w:pPr>
      <w:r>
        <w:t>Keeps tests clean and flexible.</w:t>
      </w:r>
    </w:p>
    <w:p w14:paraId="03D8F3CB" w14:textId="77777777" w:rsidR="003272D9" w:rsidRDefault="00B47D92">
      <w:pPr>
        <w:pStyle w:val="Heading3"/>
      </w:pPr>
      <w:bookmarkStart w:id="310" w:name="_Toc237035253"/>
      <w:r>
        <w:rPr>
          <w:b w:val="0"/>
        </w:rPr>
        <w:t>Topic 20.10 – Reports, Screenshots, and API Testing</w:t>
      </w:r>
      <w:bookmarkEnd w:id="310"/>
    </w:p>
    <w:p w14:paraId="350D6D6A" w14:textId="77777777" w:rsidR="003272D9" w:rsidRDefault="00B47D92">
      <w:pPr>
        <w:pStyle w:val="Heading4"/>
      </w:pPr>
      <w:r>
        <w:rPr>
          <w:b w:val="0"/>
          <w:i w:val="0"/>
        </w:rPr>
        <w:t>Definition</w:t>
      </w:r>
    </w:p>
    <w:p w14:paraId="5F2B5DF6" w14:textId="77777777" w:rsidR="003272D9" w:rsidRDefault="00B47D92">
      <w:pPr>
        <w:keepLines/>
      </w:pPr>
      <w:r>
        <w:t xml:space="preserve">Professional suites capture: </w:t>
      </w:r>
      <w:r>
        <w:rPr>
          <w:b/>
        </w:rPr>
        <w:t>reports</w:t>
      </w:r>
      <w:r>
        <w:t xml:space="preserve"> (who ran what, when, pass/fail), </w:t>
      </w:r>
      <w:r>
        <w:rPr>
          <w:b/>
        </w:rPr>
        <w:t>screenshots/videos</w:t>
      </w:r>
      <w:r>
        <w:t xml:space="preserve"> (evidence on failure), and </w:t>
      </w:r>
      <w:r>
        <w:rPr>
          <w:b/>
        </w:rPr>
        <w:t>API tests</w:t>
      </w:r>
      <w:r>
        <w:t xml:space="preserve"> (backend verification without UI).</w:t>
      </w:r>
    </w:p>
    <w:p w14:paraId="1DC09A22" w14:textId="77777777" w:rsidR="003272D9" w:rsidRDefault="00B47D92">
      <w:pPr>
        <w:pStyle w:val="Heading4"/>
      </w:pPr>
      <w:r>
        <w:rPr>
          <w:b w:val="0"/>
          <w:i w:val="0"/>
        </w:rPr>
        <w:lastRenderedPageBreak/>
        <w:t>Why Do We Need It?</w:t>
      </w:r>
    </w:p>
    <w:p w14:paraId="00E5D62F" w14:textId="77777777" w:rsidR="003272D9" w:rsidRDefault="00B47D92">
      <w:pPr>
        <w:pStyle w:val="ListBullet"/>
        <w:keepLines/>
        <w:spacing w:after="40" w:line="269" w:lineRule="auto"/>
        <w:ind w:left="432"/>
      </w:pPr>
      <w:r>
        <w:t>Debug failures from CI.</w:t>
      </w:r>
    </w:p>
    <w:p w14:paraId="0C5675A9" w14:textId="77777777" w:rsidR="003272D9" w:rsidRDefault="00B47D92">
      <w:pPr>
        <w:pStyle w:val="ListBullet"/>
        <w:keepLines/>
        <w:spacing w:after="40" w:line="269" w:lineRule="auto"/>
        <w:ind w:left="432"/>
      </w:pPr>
      <w:r>
        <w:t>Share evidence with teams.</w:t>
      </w:r>
    </w:p>
    <w:p w14:paraId="6BEC8ACB" w14:textId="77777777" w:rsidR="003272D9" w:rsidRDefault="00B47D92">
      <w:pPr>
        <w:pStyle w:val="ListBullet"/>
        <w:keepLines/>
        <w:spacing w:after="40" w:line="269" w:lineRule="auto"/>
        <w:ind w:left="432"/>
      </w:pPr>
      <w:r>
        <w:t>Test backend logic fast and reliably.</w:t>
      </w:r>
    </w:p>
    <w:p w14:paraId="6C956E24" w14:textId="77777777" w:rsidR="003272D9" w:rsidRDefault="00B47D92">
      <w:pPr>
        <w:pStyle w:val="Heading4"/>
      </w:pPr>
      <w:r>
        <w:rPr>
          <w:b w:val="0"/>
          <w:i w:val="0"/>
        </w:rPr>
        <w:t>Real-Life Analogy</w:t>
      </w:r>
    </w:p>
    <w:p w14:paraId="3BAF3BF6" w14:textId="77777777" w:rsidR="003272D9" w:rsidRDefault="00B47D92">
      <w:pPr>
        <w:keepLines/>
      </w:pPr>
      <w:r>
        <w:t xml:space="preserve">Reports are like </w:t>
      </w:r>
      <w:r>
        <w:rPr>
          <w:b/>
        </w:rPr>
        <w:t>the daily handover email</w:t>
      </w:r>
      <w:r>
        <w:t>: results, screenshots, and timings, all in one place — so anyone can understand what happened.</w:t>
      </w:r>
    </w:p>
    <w:p w14:paraId="4C9C20F6" w14:textId="77777777" w:rsidR="003272D9" w:rsidRDefault="00B47D92">
      <w:pPr>
        <w:pStyle w:val="Heading4"/>
      </w:pPr>
      <w:r>
        <w:rPr>
          <w:b w:val="0"/>
          <w:i w:val="0"/>
        </w:rPr>
        <w:t>Simple JavaScript Example</w:t>
      </w:r>
    </w:p>
    <w:p w14:paraId="1CA959FB" w14:textId="77777777" w:rsidR="003272D9" w:rsidRDefault="00B47D92">
      <w:pPr>
        <w:keepLines/>
        <w:shd w:val="clear" w:color="auto" w:fill="F5F2FA"/>
        <w:spacing w:before="80" w:after="160"/>
        <w:ind w:left="360" w:right="216"/>
      </w:pPr>
      <w:r>
        <w:rPr>
          <w:rFonts w:ascii="Consolas" w:hAnsi="Consolas" w:cs="Consolas"/>
          <w:color w:val="331A55"/>
          <w:sz w:val="19"/>
        </w:rPr>
        <w:t>// Screenshot on failure</w:t>
      </w:r>
      <w:r>
        <w:rPr>
          <w:rFonts w:ascii="Consolas" w:hAnsi="Consolas" w:cs="Consolas"/>
          <w:color w:val="331A55"/>
          <w:sz w:val="19"/>
        </w:rPr>
        <w:br/>
        <w:t>test("login", async ({ page }, testInfo) =&gt; {</w:t>
      </w:r>
      <w:r>
        <w:rPr>
          <w:rFonts w:ascii="Consolas" w:hAnsi="Consolas" w:cs="Consolas"/>
          <w:color w:val="331A55"/>
          <w:sz w:val="19"/>
        </w:rPr>
        <w:br/>
        <w:t xml:space="preserve">  await page.goto(url);</w:t>
      </w:r>
      <w:r>
        <w:rPr>
          <w:rFonts w:ascii="Consolas" w:hAnsi="Consolas" w:cs="Consolas"/>
          <w:color w:val="331A55"/>
          <w:sz w:val="19"/>
        </w:rPr>
        <w:br/>
      </w:r>
      <w:r>
        <w:rPr>
          <w:rFonts w:ascii="Consolas" w:hAnsi="Consolas" w:cs="Consolas"/>
          <w:color w:val="331A55"/>
          <w:sz w:val="19"/>
        </w:rPr>
        <w:t xml:space="preserve">  await page.click("#login-btn");</w:t>
      </w:r>
      <w:r>
        <w:rPr>
          <w:rFonts w:ascii="Consolas" w:hAnsi="Consolas" w:cs="Consolas"/>
          <w:color w:val="331A55"/>
          <w:sz w:val="19"/>
        </w:rPr>
        <w:br/>
        <w:t xml:space="preserve">  // on failure, Playwright captures automatically;</w:t>
      </w:r>
      <w:r>
        <w:rPr>
          <w:rFonts w:ascii="Consolas" w:hAnsi="Consolas" w:cs="Consolas"/>
          <w:color w:val="331A55"/>
          <w:sz w:val="19"/>
        </w:rPr>
        <w:br/>
        <w:t xml:space="preserve">  // manual capture:</w:t>
      </w:r>
      <w:r>
        <w:rPr>
          <w:rFonts w:ascii="Consolas" w:hAnsi="Consolas" w:cs="Consolas"/>
          <w:color w:val="331A55"/>
          <w:sz w:val="19"/>
        </w:rPr>
        <w:br/>
        <w:t xml:space="preserve">  await page.screenshot({ path: "shots/login.png" });</w:t>
      </w:r>
      <w:r>
        <w:rPr>
          <w:rFonts w:ascii="Consolas" w:hAnsi="Consolas" w:cs="Consolas"/>
          <w:color w:val="331A55"/>
          <w:sz w:val="19"/>
        </w:rPr>
        <w:br/>
        <w:t>});</w:t>
      </w:r>
    </w:p>
    <w:p w14:paraId="27EDB924"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1709F49F" w14:textId="77777777">
        <w:trPr>
          <w:jc w:val="center"/>
        </w:trPr>
        <w:tc>
          <w:tcPr>
            <w:tcW w:w="4680" w:type="dxa"/>
            <w:shd w:val="clear" w:color="auto" w:fill="4D1D82"/>
            <w:tcMar>
              <w:top w:w="60" w:type="dxa"/>
              <w:left w:w="80" w:type="dxa"/>
              <w:bottom w:w="60" w:type="dxa"/>
              <w:right w:w="80" w:type="dxa"/>
            </w:tcMar>
            <w:vAlign w:val="center"/>
          </w:tcPr>
          <w:p w14:paraId="65E47471" w14:textId="77777777" w:rsidR="003272D9" w:rsidRDefault="00B47D92">
            <w:pPr>
              <w:keepNext/>
              <w:keepLines/>
              <w:spacing w:after="20" w:line="252" w:lineRule="auto"/>
            </w:pPr>
            <w:r>
              <w:rPr>
                <w:b/>
                <w:color w:val="FFFFFF"/>
              </w:rPr>
              <w:t>Feature</w:t>
            </w:r>
          </w:p>
        </w:tc>
        <w:tc>
          <w:tcPr>
            <w:tcW w:w="4680" w:type="dxa"/>
            <w:shd w:val="clear" w:color="auto" w:fill="4D1D82"/>
            <w:tcMar>
              <w:top w:w="60" w:type="dxa"/>
              <w:left w:w="80" w:type="dxa"/>
              <w:bottom w:w="60" w:type="dxa"/>
              <w:right w:w="80" w:type="dxa"/>
            </w:tcMar>
            <w:vAlign w:val="center"/>
          </w:tcPr>
          <w:p w14:paraId="0853EF24" w14:textId="77777777" w:rsidR="003272D9" w:rsidRDefault="00B47D92">
            <w:pPr>
              <w:keepNext/>
              <w:keepLines/>
              <w:spacing w:after="20" w:line="252" w:lineRule="auto"/>
            </w:pPr>
            <w:r>
              <w:rPr>
                <w:b/>
                <w:color w:val="FFFFFF"/>
              </w:rPr>
              <w:t>Tool</w:t>
            </w:r>
          </w:p>
        </w:tc>
      </w:tr>
      <w:tr w:rsidR="003272D9" w14:paraId="6681AE0E" w14:textId="77777777">
        <w:trPr>
          <w:jc w:val="center"/>
        </w:trPr>
        <w:tc>
          <w:tcPr>
            <w:tcW w:w="4680" w:type="dxa"/>
            <w:tcMar>
              <w:top w:w="60" w:type="dxa"/>
              <w:left w:w="80" w:type="dxa"/>
              <w:bottom w:w="60" w:type="dxa"/>
              <w:right w:w="80" w:type="dxa"/>
            </w:tcMar>
            <w:vAlign w:val="center"/>
          </w:tcPr>
          <w:p w14:paraId="73FA489B" w14:textId="77777777" w:rsidR="003272D9" w:rsidRDefault="00B47D92">
            <w:pPr>
              <w:keepLines/>
              <w:spacing w:after="20" w:line="252" w:lineRule="auto"/>
            </w:pPr>
            <w:r>
              <w:t>HTML report</w:t>
            </w:r>
          </w:p>
        </w:tc>
        <w:tc>
          <w:tcPr>
            <w:tcW w:w="4680" w:type="dxa"/>
            <w:tcMar>
              <w:top w:w="60" w:type="dxa"/>
              <w:left w:w="80" w:type="dxa"/>
              <w:bottom w:w="60" w:type="dxa"/>
              <w:right w:w="80" w:type="dxa"/>
            </w:tcMar>
            <w:vAlign w:val="center"/>
          </w:tcPr>
          <w:p w14:paraId="63C06222" w14:textId="77777777" w:rsidR="003272D9" w:rsidRDefault="00B47D92">
            <w:pPr>
              <w:keepLines/>
              <w:spacing w:after="20" w:line="252" w:lineRule="auto"/>
            </w:pPr>
            <w:r>
              <w:rPr>
                <w:rFonts w:ascii="Consolas" w:hAnsi="Consolas" w:cs="Consolas"/>
                <w:sz w:val="20"/>
              </w:rPr>
              <w:t>npx playwright show-report</w:t>
            </w:r>
          </w:p>
        </w:tc>
      </w:tr>
      <w:tr w:rsidR="003272D9" w14:paraId="375BDC35" w14:textId="77777777">
        <w:trPr>
          <w:jc w:val="center"/>
        </w:trPr>
        <w:tc>
          <w:tcPr>
            <w:tcW w:w="4680" w:type="dxa"/>
            <w:shd w:val="clear" w:color="auto" w:fill="F7F4FB"/>
            <w:tcMar>
              <w:top w:w="60" w:type="dxa"/>
              <w:left w:w="80" w:type="dxa"/>
              <w:bottom w:w="60" w:type="dxa"/>
              <w:right w:w="80" w:type="dxa"/>
            </w:tcMar>
            <w:vAlign w:val="center"/>
          </w:tcPr>
          <w:p w14:paraId="17FF4B05" w14:textId="77777777" w:rsidR="003272D9" w:rsidRDefault="00B47D92">
            <w:pPr>
              <w:keepLines/>
              <w:spacing w:after="20" w:line="252" w:lineRule="auto"/>
            </w:pPr>
            <w:r>
              <w:t>Screenshot</w:t>
            </w:r>
          </w:p>
        </w:tc>
        <w:tc>
          <w:tcPr>
            <w:tcW w:w="4680" w:type="dxa"/>
            <w:shd w:val="clear" w:color="auto" w:fill="F7F4FB"/>
            <w:tcMar>
              <w:top w:w="60" w:type="dxa"/>
              <w:left w:w="80" w:type="dxa"/>
              <w:bottom w:w="60" w:type="dxa"/>
              <w:right w:w="80" w:type="dxa"/>
            </w:tcMar>
            <w:vAlign w:val="center"/>
          </w:tcPr>
          <w:p w14:paraId="37EDC2ED" w14:textId="77777777" w:rsidR="003272D9" w:rsidRDefault="00B47D92">
            <w:pPr>
              <w:keepLines/>
              <w:spacing w:after="20" w:line="252" w:lineRule="auto"/>
            </w:pPr>
            <w:r>
              <w:rPr>
                <w:rFonts w:ascii="Consolas" w:hAnsi="Consolas" w:cs="Consolas"/>
                <w:sz w:val="20"/>
              </w:rPr>
              <w:t>page.screenshot()</w:t>
            </w:r>
            <w:r>
              <w:t xml:space="preserve"> / auto on failure</w:t>
            </w:r>
          </w:p>
        </w:tc>
      </w:tr>
      <w:tr w:rsidR="003272D9" w14:paraId="2279CED9" w14:textId="77777777">
        <w:trPr>
          <w:jc w:val="center"/>
        </w:trPr>
        <w:tc>
          <w:tcPr>
            <w:tcW w:w="4680" w:type="dxa"/>
            <w:tcMar>
              <w:top w:w="60" w:type="dxa"/>
              <w:left w:w="80" w:type="dxa"/>
              <w:bottom w:w="60" w:type="dxa"/>
              <w:right w:w="80" w:type="dxa"/>
            </w:tcMar>
            <w:vAlign w:val="center"/>
          </w:tcPr>
          <w:p w14:paraId="5A1BBC7D" w14:textId="77777777" w:rsidR="003272D9" w:rsidRDefault="00B47D92">
            <w:pPr>
              <w:keepLines/>
              <w:spacing w:after="20" w:line="252" w:lineRule="auto"/>
            </w:pPr>
            <w:r>
              <w:t>Video</w:t>
            </w:r>
          </w:p>
        </w:tc>
        <w:tc>
          <w:tcPr>
            <w:tcW w:w="4680" w:type="dxa"/>
            <w:tcMar>
              <w:top w:w="60" w:type="dxa"/>
              <w:left w:w="80" w:type="dxa"/>
              <w:bottom w:w="60" w:type="dxa"/>
              <w:right w:w="80" w:type="dxa"/>
            </w:tcMar>
            <w:vAlign w:val="center"/>
          </w:tcPr>
          <w:p w14:paraId="751ADC14" w14:textId="77777777" w:rsidR="003272D9" w:rsidRDefault="00B47D92">
            <w:pPr>
              <w:keepLines/>
              <w:spacing w:after="20" w:line="252" w:lineRule="auto"/>
            </w:pPr>
            <w:r>
              <w:rPr>
                <w:rFonts w:ascii="Consolas" w:hAnsi="Consolas" w:cs="Consolas"/>
                <w:sz w:val="20"/>
              </w:rPr>
              <w:t>recordVideo</w:t>
            </w:r>
            <w:r>
              <w:t xml:space="preserve"> option</w:t>
            </w:r>
          </w:p>
        </w:tc>
      </w:tr>
      <w:tr w:rsidR="003272D9" w14:paraId="78D35160" w14:textId="77777777">
        <w:trPr>
          <w:jc w:val="center"/>
        </w:trPr>
        <w:tc>
          <w:tcPr>
            <w:tcW w:w="4680" w:type="dxa"/>
            <w:shd w:val="clear" w:color="auto" w:fill="F7F4FB"/>
            <w:tcMar>
              <w:top w:w="60" w:type="dxa"/>
              <w:left w:w="80" w:type="dxa"/>
              <w:bottom w:w="60" w:type="dxa"/>
              <w:right w:w="80" w:type="dxa"/>
            </w:tcMar>
            <w:vAlign w:val="center"/>
          </w:tcPr>
          <w:p w14:paraId="36011DBE" w14:textId="77777777" w:rsidR="003272D9" w:rsidRDefault="00B47D92">
            <w:pPr>
              <w:keepLines/>
              <w:spacing w:after="20" w:line="252" w:lineRule="auto"/>
            </w:pPr>
            <w:r>
              <w:t>API testing</w:t>
            </w:r>
          </w:p>
        </w:tc>
        <w:tc>
          <w:tcPr>
            <w:tcW w:w="4680" w:type="dxa"/>
            <w:shd w:val="clear" w:color="auto" w:fill="F7F4FB"/>
            <w:tcMar>
              <w:top w:w="60" w:type="dxa"/>
              <w:left w:w="80" w:type="dxa"/>
              <w:bottom w:w="60" w:type="dxa"/>
              <w:right w:w="80" w:type="dxa"/>
            </w:tcMar>
            <w:vAlign w:val="center"/>
          </w:tcPr>
          <w:p w14:paraId="63DEE3BA" w14:textId="77777777" w:rsidR="003272D9" w:rsidRDefault="00B47D92">
            <w:pPr>
              <w:keepLines/>
              <w:spacing w:after="20" w:line="252" w:lineRule="auto"/>
            </w:pPr>
            <w:r>
              <w:rPr>
                <w:rFonts w:ascii="Consolas" w:hAnsi="Consolas" w:cs="Consolas"/>
                <w:sz w:val="20"/>
              </w:rPr>
              <w:t>request</w:t>
            </w:r>
            <w:r>
              <w:t xml:space="preserve"> context / fetch</w:t>
            </w:r>
          </w:p>
        </w:tc>
      </w:tr>
    </w:tbl>
    <w:p w14:paraId="5DE5C4E9" w14:textId="77777777" w:rsidR="003272D9" w:rsidRDefault="003272D9">
      <w:pPr>
        <w:spacing w:after="40"/>
      </w:pPr>
    </w:p>
    <w:p w14:paraId="52C0145B" w14:textId="77777777" w:rsidR="003272D9" w:rsidRDefault="00B47D92">
      <w:pPr>
        <w:pStyle w:val="Heading4"/>
      </w:pPr>
      <w:r>
        <w:rPr>
          <w:b w:val="0"/>
          <w:i w:val="0"/>
        </w:rPr>
        <w:t>Automation Testing Example</w:t>
      </w:r>
    </w:p>
    <w:p w14:paraId="2DD9CE9C" w14:textId="77777777" w:rsidR="003272D9" w:rsidRDefault="00B47D92">
      <w:pPr>
        <w:keepLines/>
        <w:shd w:val="clear" w:color="auto" w:fill="F5F2FA"/>
        <w:spacing w:before="80" w:after="160"/>
        <w:ind w:left="360" w:right="216"/>
      </w:pPr>
      <w:r>
        <w:rPr>
          <w:rFonts w:ascii="Consolas" w:hAnsi="Consolas" w:cs="Consolas"/>
          <w:color w:val="331A55"/>
          <w:sz w:val="19"/>
        </w:rPr>
        <w:t>// API test with Playwright's request context</w:t>
      </w:r>
      <w:r>
        <w:rPr>
          <w:rFonts w:ascii="Consolas" w:hAnsi="Consolas" w:cs="Consolas"/>
          <w:color w:val="331A55"/>
          <w:sz w:val="19"/>
        </w:rPr>
        <w:br/>
        <w:t>const api = await request.newContext();</w:t>
      </w:r>
      <w:r>
        <w:rPr>
          <w:rFonts w:ascii="Consolas" w:hAnsi="Consolas" w:cs="Consolas"/>
          <w:color w:val="331A55"/>
          <w:sz w:val="19"/>
        </w:rPr>
        <w:br/>
      </w:r>
      <w:r>
        <w:rPr>
          <w:rFonts w:ascii="Consolas" w:hAnsi="Consolas" w:cs="Consolas"/>
          <w:color w:val="331A55"/>
          <w:sz w:val="19"/>
        </w:rPr>
        <w:t>const res = await api.get("https://api.example.com/health");</w:t>
      </w:r>
      <w:r>
        <w:rPr>
          <w:rFonts w:ascii="Consolas" w:hAnsi="Consolas" w:cs="Consolas"/>
          <w:color w:val="331A55"/>
          <w:sz w:val="19"/>
        </w:rPr>
        <w:br/>
        <w:t>console.log("API status:", res.status());</w:t>
      </w:r>
      <w:r>
        <w:rPr>
          <w:rFonts w:ascii="Consolas" w:hAnsi="Consolas" w:cs="Consolas"/>
          <w:color w:val="331A55"/>
          <w:sz w:val="19"/>
        </w:rPr>
        <w:br/>
      </w:r>
      <w:r>
        <w:rPr>
          <w:rFonts w:ascii="Consolas" w:hAnsi="Consolas" w:cs="Consolas"/>
          <w:color w:val="331A55"/>
          <w:sz w:val="19"/>
        </w:rPr>
        <w:br/>
        <w:t>// Screenshot evidence</w:t>
      </w:r>
      <w:r>
        <w:rPr>
          <w:rFonts w:ascii="Consolas" w:hAnsi="Consolas" w:cs="Consolas"/>
          <w:color w:val="331A55"/>
          <w:sz w:val="19"/>
        </w:rPr>
        <w:br/>
        <w:t>await page.screenshot({ path: `shots/${Date.now()}.png` });</w:t>
      </w:r>
    </w:p>
    <w:p w14:paraId="17D81190"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7D0A45F6" w14:textId="77777777">
        <w:trPr>
          <w:jc w:val="center"/>
        </w:trPr>
        <w:tc>
          <w:tcPr>
            <w:tcW w:w="3120" w:type="dxa"/>
            <w:shd w:val="clear" w:color="auto" w:fill="4D1D82"/>
            <w:tcMar>
              <w:top w:w="60" w:type="dxa"/>
              <w:left w:w="80" w:type="dxa"/>
              <w:bottom w:w="60" w:type="dxa"/>
              <w:right w:w="80" w:type="dxa"/>
            </w:tcMar>
            <w:vAlign w:val="center"/>
          </w:tcPr>
          <w:p w14:paraId="57268173"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7B410532"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08714900" w14:textId="77777777" w:rsidR="003272D9" w:rsidRDefault="00B47D92">
            <w:pPr>
              <w:keepNext/>
              <w:keepLines/>
              <w:spacing w:after="20" w:line="252" w:lineRule="auto"/>
            </w:pPr>
            <w:r>
              <w:rPr>
                <w:b/>
                <w:color w:val="FFFFFF"/>
              </w:rPr>
              <w:t>How to avoid it</w:t>
            </w:r>
          </w:p>
        </w:tc>
      </w:tr>
      <w:tr w:rsidR="003272D9" w14:paraId="1449C281" w14:textId="77777777">
        <w:trPr>
          <w:jc w:val="center"/>
        </w:trPr>
        <w:tc>
          <w:tcPr>
            <w:tcW w:w="3120" w:type="dxa"/>
            <w:tcMar>
              <w:top w:w="60" w:type="dxa"/>
              <w:left w:w="80" w:type="dxa"/>
              <w:bottom w:w="60" w:type="dxa"/>
              <w:right w:w="80" w:type="dxa"/>
            </w:tcMar>
            <w:vAlign w:val="center"/>
          </w:tcPr>
          <w:p w14:paraId="0E2ADAB8" w14:textId="77777777" w:rsidR="003272D9" w:rsidRDefault="00B47D92">
            <w:pPr>
              <w:keepLines/>
              <w:spacing w:after="20" w:line="252" w:lineRule="auto"/>
            </w:pPr>
            <w:r>
              <w:t>No failure evidence</w:t>
            </w:r>
          </w:p>
        </w:tc>
        <w:tc>
          <w:tcPr>
            <w:tcW w:w="3120" w:type="dxa"/>
            <w:tcMar>
              <w:top w:w="60" w:type="dxa"/>
              <w:left w:w="80" w:type="dxa"/>
              <w:bottom w:w="60" w:type="dxa"/>
              <w:right w:w="80" w:type="dxa"/>
            </w:tcMar>
            <w:vAlign w:val="center"/>
          </w:tcPr>
          <w:p w14:paraId="1D156B22" w14:textId="77777777" w:rsidR="003272D9" w:rsidRDefault="00B47D92">
            <w:pPr>
              <w:keepLines/>
              <w:spacing w:after="20" w:line="252" w:lineRule="auto"/>
            </w:pPr>
            <w:r>
              <w:t>Missed screenshots</w:t>
            </w:r>
          </w:p>
        </w:tc>
        <w:tc>
          <w:tcPr>
            <w:tcW w:w="3120" w:type="dxa"/>
            <w:tcMar>
              <w:top w:w="60" w:type="dxa"/>
              <w:left w:w="80" w:type="dxa"/>
              <w:bottom w:w="60" w:type="dxa"/>
              <w:right w:w="80" w:type="dxa"/>
            </w:tcMar>
            <w:vAlign w:val="center"/>
          </w:tcPr>
          <w:p w14:paraId="59BBCA39" w14:textId="77777777" w:rsidR="003272D9" w:rsidRDefault="00B47D92">
            <w:pPr>
              <w:keepLines/>
              <w:spacing w:after="20" w:line="252" w:lineRule="auto"/>
            </w:pPr>
            <w:r>
              <w:t>Enable auto screenshots/videos</w:t>
            </w:r>
          </w:p>
        </w:tc>
      </w:tr>
      <w:tr w:rsidR="003272D9" w14:paraId="31072CF1" w14:textId="77777777">
        <w:trPr>
          <w:jc w:val="center"/>
        </w:trPr>
        <w:tc>
          <w:tcPr>
            <w:tcW w:w="3120" w:type="dxa"/>
            <w:shd w:val="clear" w:color="auto" w:fill="F7F4FB"/>
            <w:tcMar>
              <w:top w:w="60" w:type="dxa"/>
              <w:left w:w="80" w:type="dxa"/>
              <w:bottom w:w="60" w:type="dxa"/>
              <w:right w:w="80" w:type="dxa"/>
            </w:tcMar>
            <w:vAlign w:val="center"/>
          </w:tcPr>
          <w:p w14:paraId="6CB78183" w14:textId="77777777" w:rsidR="003272D9" w:rsidRDefault="00B47D92">
            <w:pPr>
              <w:keepLines/>
              <w:spacing w:after="20" w:line="252" w:lineRule="auto"/>
            </w:pPr>
            <w:r>
              <w:t>Ignoring reports</w:t>
            </w:r>
          </w:p>
        </w:tc>
        <w:tc>
          <w:tcPr>
            <w:tcW w:w="3120" w:type="dxa"/>
            <w:shd w:val="clear" w:color="auto" w:fill="F7F4FB"/>
            <w:tcMar>
              <w:top w:w="60" w:type="dxa"/>
              <w:left w:w="80" w:type="dxa"/>
              <w:bottom w:w="60" w:type="dxa"/>
              <w:right w:w="80" w:type="dxa"/>
            </w:tcMar>
            <w:vAlign w:val="center"/>
          </w:tcPr>
          <w:p w14:paraId="56F076B3" w14:textId="77777777" w:rsidR="003272D9" w:rsidRDefault="00B47D92">
            <w:pPr>
              <w:keepLines/>
              <w:spacing w:after="20" w:line="252" w:lineRule="auto"/>
            </w:pPr>
            <w:r>
              <w:t>"It works on my machine"</w:t>
            </w:r>
          </w:p>
        </w:tc>
        <w:tc>
          <w:tcPr>
            <w:tcW w:w="3120" w:type="dxa"/>
            <w:shd w:val="clear" w:color="auto" w:fill="F7F4FB"/>
            <w:tcMar>
              <w:top w:w="60" w:type="dxa"/>
              <w:left w:w="80" w:type="dxa"/>
              <w:bottom w:w="60" w:type="dxa"/>
              <w:right w:w="80" w:type="dxa"/>
            </w:tcMar>
            <w:vAlign w:val="center"/>
          </w:tcPr>
          <w:p w14:paraId="62069175" w14:textId="77777777" w:rsidR="003272D9" w:rsidRDefault="00B47D92">
            <w:pPr>
              <w:keepLines/>
              <w:spacing w:after="20" w:line="252" w:lineRule="auto"/>
            </w:pPr>
            <w:r>
              <w:t>Review CI reports</w:t>
            </w:r>
          </w:p>
        </w:tc>
      </w:tr>
      <w:tr w:rsidR="003272D9" w14:paraId="0F708C4C" w14:textId="77777777">
        <w:trPr>
          <w:jc w:val="center"/>
        </w:trPr>
        <w:tc>
          <w:tcPr>
            <w:tcW w:w="3120" w:type="dxa"/>
            <w:tcMar>
              <w:top w:w="60" w:type="dxa"/>
              <w:left w:w="80" w:type="dxa"/>
              <w:bottom w:w="60" w:type="dxa"/>
              <w:right w:w="80" w:type="dxa"/>
            </w:tcMar>
            <w:vAlign w:val="center"/>
          </w:tcPr>
          <w:p w14:paraId="7B53E18E" w14:textId="77777777" w:rsidR="003272D9" w:rsidRDefault="00B47D92">
            <w:pPr>
              <w:keepLines/>
              <w:spacing w:after="20" w:line="252" w:lineRule="auto"/>
            </w:pPr>
            <w:r>
              <w:t>Testing only UI</w:t>
            </w:r>
          </w:p>
        </w:tc>
        <w:tc>
          <w:tcPr>
            <w:tcW w:w="3120" w:type="dxa"/>
            <w:tcMar>
              <w:top w:w="60" w:type="dxa"/>
              <w:left w:w="80" w:type="dxa"/>
              <w:bottom w:w="60" w:type="dxa"/>
              <w:right w:w="80" w:type="dxa"/>
            </w:tcMar>
            <w:vAlign w:val="center"/>
          </w:tcPr>
          <w:p w14:paraId="5C00F3C7" w14:textId="77777777" w:rsidR="003272D9" w:rsidRDefault="00B47D92">
            <w:pPr>
              <w:keepLines/>
              <w:spacing w:after="20" w:line="252" w:lineRule="auto"/>
            </w:pPr>
            <w:r>
              <w:t>Missing backend bugs</w:t>
            </w:r>
          </w:p>
        </w:tc>
        <w:tc>
          <w:tcPr>
            <w:tcW w:w="3120" w:type="dxa"/>
            <w:tcMar>
              <w:top w:w="60" w:type="dxa"/>
              <w:left w:w="80" w:type="dxa"/>
              <w:bottom w:w="60" w:type="dxa"/>
              <w:right w:w="80" w:type="dxa"/>
            </w:tcMar>
            <w:vAlign w:val="center"/>
          </w:tcPr>
          <w:p w14:paraId="2B95086A" w14:textId="77777777" w:rsidR="003272D9" w:rsidRDefault="00B47D92">
            <w:pPr>
              <w:keepLines/>
              <w:spacing w:after="20" w:line="252" w:lineRule="auto"/>
            </w:pPr>
            <w:r>
              <w:t>Add API-level tests</w:t>
            </w:r>
          </w:p>
        </w:tc>
      </w:tr>
    </w:tbl>
    <w:p w14:paraId="6BC30584" w14:textId="77777777" w:rsidR="003272D9" w:rsidRDefault="003272D9">
      <w:pPr>
        <w:spacing w:after="40"/>
      </w:pPr>
    </w:p>
    <w:p w14:paraId="33B784DA" w14:textId="77777777" w:rsidR="003272D9" w:rsidRDefault="00B47D92">
      <w:pPr>
        <w:pStyle w:val="Heading4"/>
      </w:pPr>
      <w:r>
        <w:rPr>
          <w:b w:val="0"/>
          <w:i w:val="0"/>
        </w:rPr>
        <w:lastRenderedPageBreak/>
        <w:t>Memory Tip</w:t>
      </w:r>
    </w:p>
    <w:tbl>
      <w:tblPr>
        <w:tblW w:w="0" w:type="auto"/>
        <w:jc w:val="center"/>
        <w:tblLook w:val="04A0" w:firstRow="1" w:lastRow="0" w:firstColumn="1" w:lastColumn="0" w:noHBand="0" w:noVBand="1"/>
      </w:tblPr>
      <w:tblGrid>
        <w:gridCol w:w="9360"/>
      </w:tblGrid>
      <w:tr w:rsidR="003272D9" w14:paraId="4D5C3CE9" w14:textId="77777777">
        <w:trPr>
          <w:jc w:val="center"/>
        </w:trPr>
        <w:tc>
          <w:tcPr>
            <w:tcW w:w="9360" w:type="dxa"/>
            <w:shd w:val="clear" w:color="auto" w:fill="FFF6E5"/>
            <w:tcMar>
              <w:top w:w="90" w:type="dxa"/>
              <w:left w:w="140" w:type="dxa"/>
              <w:bottom w:w="90" w:type="dxa"/>
              <w:right w:w="140" w:type="dxa"/>
            </w:tcMar>
          </w:tcPr>
          <w:p w14:paraId="22706841" w14:textId="77777777" w:rsidR="003272D9" w:rsidRDefault="00B47D92">
            <w:pPr>
              <w:keepLines/>
              <w:spacing w:after="60" w:line="264" w:lineRule="auto"/>
            </w:pPr>
            <w:r>
              <w:rPr>
                <w:b/>
                <w:color w:val="FD8C00"/>
              </w:rPr>
              <w:t xml:space="preserve">KEY NOTE:  </w:t>
            </w:r>
            <w:r>
              <w:rPr>
                <w:b/>
              </w:rPr>
              <w:t>"Evidence on failure, reports for the team, API tests for the backend."</w:t>
            </w:r>
          </w:p>
        </w:tc>
      </w:tr>
    </w:tbl>
    <w:p w14:paraId="6699926E" w14:textId="77777777" w:rsidR="003272D9" w:rsidRDefault="00B47D92">
      <w:pPr>
        <w:pStyle w:val="Heading4"/>
      </w:pPr>
      <w:r>
        <w:rPr>
          <w:b w:val="0"/>
          <w:i w:val="0"/>
        </w:rPr>
        <w:t>Practice Exercises</w:t>
      </w:r>
    </w:p>
    <w:p w14:paraId="2C93735C" w14:textId="77777777" w:rsidR="003272D9" w:rsidRDefault="00B47D92">
      <w:pPr>
        <w:keepLines/>
      </w:pPr>
      <w:r>
        <w:rPr>
          <w:b/>
        </w:rPr>
        <w:t>Beginner:</w:t>
      </w:r>
    </w:p>
    <w:p w14:paraId="2FBD4B64" w14:textId="77777777" w:rsidR="003272D9" w:rsidRDefault="00B47D92">
      <w:pPr>
        <w:pStyle w:val="ListNumber"/>
        <w:keepLines/>
        <w:spacing w:after="40" w:line="269" w:lineRule="auto"/>
        <w:ind w:left="432"/>
      </w:pPr>
      <w:r>
        <w:t>Run a Playwright test and open the report.</w:t>
      </w:r>
    </w:p>
    <w:p w14:paraId="0C02134C" w14:textId="77777777" w:rsidR="003272D9" w:rsidRDefault="00B47D92">
      <w:pPr>
        <w:pStyle w:val="ListNumber"/>
        <w:keepLines/>
        <w:spacing w:after="40" w:line="269" w:lineRule="auto"/>
        <w:ind w:left="432"/>
      </w:pPr>
      <w:r>
        <w:t>Take a manual screenshot.</w:t>
      </w:r>
    </w:p>
    <w:p w14:paraId="46AB0787" w14:textId="77777777" w:rsidR="003272D9" w:rsidRDefault="00B47D92">
      <w:pPr>
        <w:pStyle w:val="ListNumber"/>
        <w:keepLines/>
        <w:spacing w:after="40" w:line="269" w:lineRule="auto"/>
        <w:ind w:left="432"/>
      </w:pPr>
      <w:r>
        <w:t>Make an API call with fetch and print the status.</w:t>
      </w:r>
    </w:p>
    <w:p w14:paraId="2A4C935F" w14:textId="77777777" w:rsidR="003272D9" w:rsidRDefault="00B47D92">
      <w:pPr>
        <w:keepLines/>
      </w:pPr>
      <w:r>
        <w:rPr>
          <w:b/>
        </w:rPr>
        <w:t>Intermediate:</w:t>
      </w:r>
    </w:p>
    <w:p w14:paraId="56BE685F" w14:textId="77777777" w:rsidR="003272D9" w:rsidRDefault="00B47D92">
      <w:pPr>
        <w:pStyle w:val="ListNumber"/>
        <w:keepLines/>
        <w:spacing w:after="40" w:line="269" w:lineRule="auto"/>
        <w:ind w:left="432"/>
      </w:pPr>
      <w:r>
        <w:t>Enable video recording for a test.</w:t>
      </w:r>
    </w:p>
    <w:p w14:paraId="61B6DB94" w14:textId="77777777" w:rsidR="003272D9" w:rsidRDefault="00B47D92">
      <w:pPr>
        <w:pStyle w:val="ListNumber"/>
        <w:keepLines/>
        <w:spacing w:after="40" w:line="269" w:lineRule="auto"/>
        <w:ind w:left="432"/>
      </w:pPr>
      <w:r>
        <w:t>Write an API health-check test.</w:t>
      </w:r>
    </w:p>
    <w:p w14:paraId="3F129927" w14:textId="77777777" w:rsidR="003272D9" w:rsidRDefault="00B47D92">
      <w:pPr>
        <w:keepLines/>
      </w:pPr>
      <w:r>
        <w:rPr>
          <w:b/>
        </w:rPr>
        <w:t>Challenge:</w:t>
      </w:r>
    </w:p>
    <w:p w14:paraId="478A4595" w14:textId="77777777" w:rsidR="003272D9" w:rsidRDefault="00B47D92">
      <w:pPr>
        <w:pStyle w:val="ListNumber"/>
        <w:keepLines/>
        <w:spacing w:after="40" w:line="269" w:lineRule="auto"/>
        <w:ind w:left="432"/>
      </w:pPr>
      <w:r>
        <w:t>Build a mini "evidence kit": run a failing test, capture screenshot + report, and summarize.</w:t>
      </w:r>
    </w:p>
    <w:p w14:paraId="1E9C4BDC" w14:textId="77777777" w:rsidR="003272D9" w:rsidRDefault="00B47D92">
      <w:pPr>
        <w:pStyle w:val="Heading4"/>
      </w:pPr>
      <w:r>
        <w:rPr>
          <w:b w:val="0"/>
          <w:i w:val="0"/>
        </w:rPr>
        <w:t>Interview Questions</w:t>
      </w:r>
    </w:p>
    <w:p w14:paraId="6D16EB85" w14:textId="77777777" w:rsidR="003272D9" w:rsidRDefault="00B47D92">
      <w:pPr>
        <w:keepLines/>
      </w:pPr>
      <w:r>
        <w:rPr>
          <w:b/>
        </w:rPr>
        <w:t>Beginner:</w:t>
      </w:r>
    </w:p>
    <w:p w14:paraId="23563ACA" w14:textId="77777777" w:rsidR="003272D9" w:rsidRDefault="00B47D92">
      <w:pPr>
        <w:pStyle w:val="ListNumber"/>
        <w:keepLines/>
        <w:spacing w:after="40" w:line="269" w:lineRule="auto"/>
        <w:ind w:left="432"/>
      </w:pPr>
      <w:r>
        <w:t>Why reports?</w:t>
      </w:r>
    </w:p>
    <w:p w14:paraId="3E1A1965" w14:textId="77777777" w:rsidR="003272D9" w:rsidRDefault="00B47D92">
      <w:pPr>
        <w:pStyle w:val="ListNumber"/>
        <w:keepLines/>
        <w:spacing w:after="40" w:line="269" w:lineRule="auto"/>
        <w:ind w:left="432"/>
      </w:pPr>
      <w:r>
        <w:t>Why screenshots?</w:t>
      </w:r>
    </w:p>
    <w:p w14:paraId="0A4D1282" w14:textId="77777777" w:rsidR="003272D9" w:rsidRDefault="00B47D92">
      <w:pPr>
        <w:pStyle w:val="ListNumber"/>
        <w:keepLines/>
        <w:spacing w:after="40" w:line="269" w:lineRule="auto"/>
        <w:ind w:left="432"/>
      </w:pPr>
      <w:r>
        <w:t>What is API testing?</w:t>
      </w:r>
    </w:p>
    <w:p w14:paraId="49CBBE66" w14:textId="77777777" w:rsidR="003272D9" w:rsidRDefault="00B47D92">
      <w:pPr>
        <w:pStyle w:val="ListNumber"/>
        <w:keepLines/>
        <w:spacing w:after="40" w:line="269" w:lineRule="auto"/>
        <w:ind w:left="432"/>
      </w:pPr>
      <w:r>
        <w:t>How do you capture a screenshot?</w:t>
      </w:r>
    </w:p>
    <w:p w14:paraId="2854193C" w14:textId="77777777" w:rsidR="003272D9" w:rsidRDefault="00B47D92">
      <w:pPr>
        <w:pStyle w:val="ListNumber"/>
        <w:keepLines/>
        <w:spacing w:after="40" w:line="269" w:lineRule="auto"/>
        <w:ind w:left="432"/>
      </w:pPr>
      <w:r>
        <w:t>What is show-report?</w:t>
      </w:r>
    </w:p>
    <w:p w14:paraId="3D58E5E5" w14:textId="77777777" w:rsidR="003272D9" w:rsidRDefault="00B47D92">
      <w:pPr>
        <w:keepLines/>
      </w:pPr>
      <w:r>
        <w:rPr>
          <w:b/>
        </w:rPr>
        <w:t>Intermediate:</w:t>
      </w:r>
    </w:p>
    <w:p w14:paraId="16784687" w14:textId="77777777" w:rsidR="003272D9" w:rsidRDefault="00B47D92">
      <w:pPr>
        <w:pStyle w:val="ListNumber"/>
        <w:keepLines/>
        <w:spacing w:after="40" w:line="269" w:lineRule="auto"/>
        <w:ind w:left="432"/>
      </w:pPr>
      <w:r>
        <w:t>When is API testing better than UI testing?</w:t>
      </w:r>
    </w:p>
    <w:p w14:paraId="1F3675B2" w14:textId="77777777" w:rsidR="003272D9" w:rsidRDefault="00B47D92">
      <w:pPr>
        <w:pStyle w:val="ListNumber"/>
        <w:keepLines/>
        <w:spacing w:after="40" w:line="269" w:lineRule="auto"/>
        <w:ind w:left="432"/>
      </w:pPr>
      <w:r>
        <w:t>What does recordVideo do?</w:t>
      </w:r>
    </w:p>
    <w:p w14:paraId="074E008A" w14:textId="77777777" w:rsidR="003272D9" w:rsidRDefault="00B47D92">
      <w:pPr>
        <w:pStyle w:val="ListNumber"/>
        <w:keepLines/>
        <w:spacing w:after="40" w:line="269" w:lineRule="auto"/>
        <w:ind w:left="432"/>
      </w:pPr>
      <w:r>
        <w:t>How do reports help CI debugging?</w:t>
      </w:r>
    </w:p>
    <w:p w14:paraId="56775D90" w14:textId="77777777" w:rsidR="003272D9" w:rsidRDefault="00B47D92">
      <w:pPr>
        <w:keepLines/>
      </w:pPr>
      <w:r>
        <w:rPr>
          <w:b/>
        </w:rPr>
        <w:t>Scenario-Based:</w:t>
      </w:r>
    </w:p>
    <w:p w14:paraId="3C4D3654" w14:textId="77777777" w:rsidR="003272D9" w:rsidRDefault="00B47D92">
      <w:pPr>
        <w:pStyle w:val="ListNumber"/>
        <w:keepLines/>
        <w:spacing w:after="40" w:line="269" w:lineRule="auto"/>
        <w:ind w:left="432"/>
      </w:pPr>
      <w:r>
        <w:t>A test fails at 3am in CI. What artifacts help you?</w:t>
      </w:r>
    </w:p>
    <w:p w14:paraId="792A0642" w14:textId="77777777" w:rsidR="003272D9" w:rsidRDefault="00B47D92">
      <w:pPr>
        <w:pStyle w:val="ListNumber"/>
        <w:keepLines/>
        <w:spacing w:after="40" w:line="269" w:lineRule="auto"/>
        <w:ind w:left="432"/>
      </w:pPr>
      <w:r>
        <w:t>Design a test pyramid for your app (UI vs API vs unit).</w:t>
      </w:r>
    </w:p>
    <w:p w14:paraId="5C3F18B2" w14:textId="77777777" w:rsidR="003272D9" w:rsidRDefault="00B47D92">
      <w:pPr>
        <w:pStyle w:val="Heading4"/>
      </w:pPr>
      <w:r>
        <w:rPr>
          <w:b w:val="0"/>
          <w:i w:val="0"/>
        </w:rPr>
        <w:t>Quick Recap</w:t>
      </w:r>
    </w:p>
    <w:p w14:paraId="7BA35547" w14:textId="77777777" w:rsidR="003272D9" w:rsidRDefault="00B47D92">
      <w:pPr>
        <w:pStyle w:val="ListBullet"/>
        <w:keepLines/>
        <w:spacing w:after="40" w:line="269" w:lineRule="auto"/>
        <w:ind w:left="432"/>
      </w:pPr>
      <w:r>
        <w:t>Reports + screenshots = evidence.</w:t>
      </w:r>
    </w:p>
    <w:p w14:paraId="440B8538" w14:textId="77777777" w:rsidR="003272D9" w:rsidRDefault="00B47D92">
      <w:pPr>
        <w:pStyle w:val="ListBullet"/>
        <w:keepLines/>
        <w:spacing w:after="40" w:line="269" w:lineRule="auto"/>
        <w:ind w:left="432"/>
      </w:pPr>
      <w:r>
        <w:t>API tests = fast backend checks.</w:t>
      </w:r>
    </w:p>
    <w:p w14:paraId="09029C13" w14:textId="77777777" w:rsidR="003272D9" w:rsidRDefault="00B47D92">
      <w:pPr>
        <w:pStyle w:val="ListBullet"/>
        <w:keepLines/>
        <w:spacing w:after="40" w:line="269" w:lineRule="auto"/>
        <w:ind w:left="432"/>
      </w:pPr>
      <w:r>
        <w:t>Set them up early in a suite.</w:t>
      </w:r>
    </w:p>
    <w:p w14:paraId="442A3981" w14:textId="77777777" w:rsidR="003272D9" w:rsidRDefault="00B47D92">
      <w:pPr>
        <w:pStyle w:val="Heading3"/>
      </w:pPr>
      <w:bookmarkStart w:id="311" w:name="_Toc237035254"/>
      <w:r>
        <w:rPr>
          <w:b w:val="0"/>
        </w:rPr>
        <w:t>Topic 20.11 – A Complete Framework Tour</w:t>
      </w:r>
      <w:bookmarkEnd w:id="311"/>
    </w:p>
    <w:p w14:paraId="22ECD0F9" w14:textId="77777777" w:rsidR="003272D9" w:rsidRDefault="00B47D92">
      <w:pPr>
        <w:pStyle w:val="Heading4"/>
      </w:pPr>
      <w:r>
        <w:rPr>
          <w:b w:val="0"/>
          <w:i w:val="0"/>
        </w:rPr>
        <w:t>Definition</w:t>
      </w:r>
    </w:p>
    <w:p w14:paraId="7219A264" w14:textId="77777777" w:rsidR="003272D9" w:rsidRDefault="00B47D92">
      <w:pPr>
        <w:keepLines/>
      </w:pPr>
      <w:r>
        <w:t>A realistic mini-framework combining everything: config, page objects, data, assertions, and reports.</w:t>
      </w:r>
    </w:p>
    <w:p w14:paraId="5C77D089" w14:textId="77777777" w:rsidR="003272D9" w:rsidRDefault="00B47D92">
      <w:pPr>
        <w:pStyle w:val="Heading4"/>
      </w:pPr>
      <w:r>
        <w:rPr>
          <w:b w:val="0"/>
          <w:i w:val="0"/>
        </w:rPr>
        <w:t>Why Do We Need It?</w:t>
      </w:r>
    </w:p>
    <w:p w14:paraId="7B87FB7F" w14:textId="77777777" w:rsidR="003272D9" w:rsidRDefault="00B47D92">
      <w:pPr>
        <w:keepLines/>
      </w:pPr>
      <w:r>
        <w:t>This is the "putting it all together" moment — a template you can grow into a real project.</w:t>
      </w:r>
    </w:p>
    <w:p w14:paraId="2AC82E46" w14:textId="77777777" w:rsidR="003272D9" w:rsidRDefault="00B47D92">
      <w:pPr>
        <w:pStyle w:val="Heading4"/>
      </w:pPr>
      <w:r>
        <w:rPr>
          <w:b w:val="0"/>
          <w:i w:val="0"/>
        </w:rPr>
        <w:lastRenderedPageBreak/>
        <w:t>Complete Example (Playwright-style, pseudocode)</w:t>
      </w:r>
    </w:p>
    <w:p w14:paraId="5CA40613" w14:textId="77777777" w:rsidR="003272D9" w:rsidRDefault="00B47D92">
      <w:pPr>
        <w:keepLines/>
        <w:shd w:val="clear" w:color="auto" w:fill="F5F2FA"/>
        <w:spacing w:before="80" w:after="160"/>
        <w:ind w:left="360" w:right="216"/>
      </w:pPr>
      <w:r>
        <w:rPr>
          <w:rFonts w:ascii="Consolas" w:hAnsi="Consolas" w:cs="Consolas"/>
          <w:color w:val="331A55"/>
          <w:sz w:val="19"/>
        </w:rPr>
        <w:t>// config.js</w:t>
      </w:r>
      <w:r>
        <w:rPr>
          <w:rFonts w:ascii="Consolas" w:hAnsi="Consolas" w:cs="Consolas"/>
          <w:color w:val="331A55"/>
          <w:sz w:val="19"/>
        </w:rPr>
        <w:br/>
        <w:t>import { test, expect } from "@playwright/test";</w:t>
      </w:r>
      <w:r>
        <w:rPr>
          <w:rFonts w:ascii="Consolas" w:hAnsi="Consolas" w:cs="Consolas"/>
          <w:color w:val="331A55"/>
          <w:sz w:val="19"/>
        </w:rPr>
        <w:br/>
        <w:t>import { LoginPage } from "./pages/login.js";</w:t>
      </w:r>
      <w:r>
        <w:rPr>
          <w:rFonts w:ascii="Consolas" w:hAnsi="Consolas" w:cs="Consolas"/>
          <w:color w:val="331A55"/>
          <w:sz w:val="19"/>
        </w:rPr>
        <w:br/>
        <w:t>import users from "./data/users.json";</w:t>
      </w:r>
      <w:r>
        <w:rPr>
          <w:rFonts w:ascii="Consolas" w:hAnsi="Consolas" w:cs="Consolas"/>
          <w:color w:val="331A55"/>
          <w:sz w:val="19"/>
        </w:rPr>
        <w:br/>
      </w:r>
      <w:r>
        <w:rPr>
          <w:rFonts w:ascii="Consolas" w:hAnsi="Consolas" w:cs="Consolas"/>
          <w:color w:val="331A55"/>
          <w:sz w:val="19"/>
        </w:rPr>
        <w:br/>
        <w:t>for (const user of users) {</w:t>
      </w:r>
      <w:r>
        <w:rPr>
          <w:rFonts w:ascii="Consolas" w:hAnsi="Consolas" w:cs="Consolas"/>
          <w:color w:val="331A55"/>
          <w:sz w:val="19"/>
        </w:rPr>
        <w:br/>
        <w:t xml:space="preserve">  test(`login as ${user.role}`, async ({ page }) =&gt; {</w:t>
      </w:r>
      <w:r>
        <w:rPr>
          <w:rFonts w:ascii="Consolas" w:hAnsi="Consolas" w:cs="Consolas"/>
          <w:color w:val="331A55"/>
          <w:sz w:val="19"/>
        </w:rPr>
        <w:br/>
      </w:r>
      <w:r>
        <w:rPr>
          <w:rFonts w:ascii="Consolas" w:hAnsi="Consolas" w:cs="Consolas"/>
          <w:color w:val="331A55"/>
          <w:sz w:val="19"/>
        </w:rPr>
        <w:t xml:space="preserve">    const loginPage = new LoginPage(page);</w:t>
      </w:r>
      <w:r>
        <w:rPr>
          <w:rFonts w:ascii="Consolas" w:hAnsi="Consolas" w:cs="Consolas"/>
          <w:color w:val="331A55"/>
          <w:sz w:val="19"/>
        </w:rPr>
        <w:br/>
      </w:r>
      <w:r>
        <w:rPr>
          <w:rFonts w:ascii="Consolas" w:hAnsi="Consolas" w:cs="Consolas"/>
          <w:color w:val="331A55"/>
          <w:sz w:val="19"/>
        </w:rPr>
        <w:br/>
        <w:t xml:space="preserve">    await loginPage.open();</w:t>
      </w:r>
      <w:r>
        <w:rPr>
          <w:rFonts w:ascii="Consolas" w:hAnsi="Consolas" w:cs="Consolas"/>
          <w:color w:val="331A55"/>
          <w:sz w:val="19"/>
        </w:rPr>
        <w:br/>
        <w:t xml:space="preserve">    await loginPage.login(user.username, user.password);</w:t>
      </w:r>
      <w:r>
        <w:rPr>
          <w:rFonts w:ascii="Consolas" w:hAnsi="Consolas" w:cs="Consolas"/>
          <w:color w:val="331A55"/>
          <w:sz w:val="19"/>
        </w:rPr>
        <w:br/>
      </w:r>
      <w:r>
        <w:rPr>
          <w:rFonts w:ascii="Consolas" w:hAnsi="Consolas" w:cs="Consolas"/>
          <w:color w:val="331A55"/>
          <w:sz w:val="19"/>
        </w:rPr>
        <w:br/>
        <w:t xml:space="preserve">    await expect(page).toHaveURL(/dashboard/);</w:t>
      </w:r>
      <w:r>
        <w:rPr>
          <w:rFonts w:ascii="Consolas" w:hAnsi="Consolas" w:cs="Consolas"/>
          <w:color w:val="331A55"/>
          <w:sz w:val="19"/>
        </w:rPr>
        <w:br/>
        <w:t xml:space="preserve">    await page.screenshot({ path: `shots/${user.role}.png` });</w:t>
      </w:r>
      <w:r>
        <w:rPr>
          <w:rFonts w:ascii="Consolas" w:hAnsi="Consolas" w:cs="Consolas"/>
          <w:color w:val="331A55"/>
          <w:sz w:val="19"/>
        </w:rPr>
        <w:br/>
        <w:t xml:space="preserve">  });</w:t>
      </w:r>
      <w:r>
        <w:rPr>
          <w:rFonts w:ascii="Consolas" w:hAnsi="Consolas" w:cs="Consolas"/>
          <w:color w:val="331A55"/>
          <w:sz w:val="19"/>
        </w:rPr>
        <w:br/>
        <w:t>}</w:t>
      </w:r>
    </w:p>
    <w:p w14:paraId="1B89EE28" w14:textId="77777777" w:rsidR="003272D9" w:rsidRDefault="00B47D92">
      <w:pPr>
        <w:pStyle w:val="Heading4"/>
      </w:pPr>
      <w:r>
        <w:rPr>
          <w:b w:val="0"/>
          <w:i w:val="0"/>
        </w:rPr>
        <w:t>Code Breakdown</w:t>
      </w:r>
    </w:p>
    <w:tbl>
      <w:tblPr>
        <w:tblStyle w:val="TableGrid"/>
        <w:tblW w:w="0" w:type="auto"/>
        <w:jc w:val="center"/>
        <w:tblLook w:val="04A0" w:firstRow="1" w:lastRow="0" w:firstColumn="1" w:lastColumn="0" w:noHBand="0" w:noVBand="1"/>
      </w:tblPr>
      <w:tblGrid>
        <w:gridCol w:w="4680"/>
        <w:gridCol w:w="4680"/>
      </w:tblGrid>
      <w:tr w:rsidR="003272D9" w14:paraId="0A69239C" w14:textId="77777777">
        <w:trPr>
          <w:jc w:val="center"/>
        </w:trPr>
        <w:tc>
          <w:tcPr>
            <w:tcW w:w="4680" w:type="dxa"/>
            <w:shd w:val="clear" w:color="auto" w:fill="4D1D82"/>
            <w:tcMar>
              <w:top w:w="60" w:type="dxa"/>
              <w:left w:w="80" w:type="dxa"/>
              <w:bottom w:w="60" w:type="dxa"/>
              <w:right w:w="80" w:type="dxa"/>
            </w:tcMar>
            <w:vAlign w:val="center"/>
          </w:tcPr>
          <w:p w14:paraId="1582338D" w14:textId="77777777" w:rsidR="003272D9" w:rsidRDefault="00B47D92">
            <w:pPr>
              <w:keepNext/>
              <w:keepLines/>
              <w:spacing w:after="20" w:line="252" w:lineRule="auto"/>
            </w:pPr>
            <w:r>
              <w:rPr>
                <w:b/>
                <w:color w:val="FFFFFF"/>
              </w:rPr>
              <w:t>Piece</w:t>
            </w:r>
          </w:p>
        </w:tc>
        <w:tc>
          <w:tcPr>
            <w:tcW w:w="4680" w:type="dxa"/>
            <w:shd w:val="clear" w:color="auto" w:fill="4D1D82"/>
            <w:tcMar>
              <w:top w:w="60" w:type="dxa"/>
              <w:left w:w="80" w:type="dxa"/>
              <w:bottom w:w="60" w:type="dxa"/>
              <w:right w:w="80" w:type="dxa"/>
            </w:tcMar>
            <w:vAlign w:val="center"/>
          </w:tcPr>
          <w:p w14:paraId="3F00527C" w14:textId="77777777" w:rsidR="003272D9" w:rsidRDefault="00B47D92">
            <w:pPr>
              <w:keepNext/>
              <w:keepLines/>
              <w:spacing w:after="20" w:line="252" w:lineRule="auto"/>
            </w:pPr>
            <w:r>
              <w:rPr>
                <w:b/>
                <w:color w:val="FFFFFF"/>
              </w:rPr>
              <w:t>Where it came from</w:t>
            </w:r>
          </w:p>
        </w:tc>
      </w:tr>
      <w:tr w:rsidR="003272D9" w14:paraId="1D1CB687" w14:textId="77777777">
        <w:trPr>
          <w:jc w:val="center"/>
        </w:trPr>
        <w:tc>
          <w:tcPr>
            <w:tcW w:w="4680" w:type="dxa"/>
            <w:tcMar>
              <w:top w:w="60" w:type="dxa"/>
              <w:left w:w="80" w:type="dxa"/>
              <w:bottom w:w="60" w:type="dxa"/>
              <w:right w:w="80" w:type="dxa"/>
            </w:tcMar>
            <w:vAlign w:val="center"/>
          </w:tcPr>
          <w:p w14:paraId="7E87D2DD" w14:textId="77777777" w:rsidR="003272D9" w:rsidRDefault="00B47D92">
            <w:pPr>
              <w:keepLines/>
              <w:spacing w:after="20" w:line="252" w:lineRule="auto"/>
            </w:pPr>
            <w:r>
              <w:t>Data loop</w:t>
            </w:r>
          </w:p>
        </w:tc>
        <w:tc>
          <w:tcPr>
            <w:tcW w:w="4680" w:type="dxa"/>
            <w:tcMar>
              <w:top w:w="60" w:type="dxa"/>
              <w:left w:w="80" w:type="dxa"/>
              <w:bottom w:w="60" w:type="dxa"/>
              <w:right w:w="80" w:type="dxa"/>
            </w:tcMar>
            <w:vAlign w:val="center"/>
          </w:tcPr>
          <w:p w14:paraId="3BB15528" w14:textId="77777777" w:rsidR="003272D9" w:rsidRDefault="00B47D92">
            <w:pPr>
              <w:keepLines/>
              <w:spacing w:after="20" w:line="252" w:lineRule="auto"/>
            </w:pPr>
            <w:r>
              <w:t>Module 6 (loops) + Module 17 (JSON)</w:t>
            </w:r>
          </w:p>
        </w:tc>
      </w:tr>
      <w:tr w:rsidR="003272D9" w14:paraId="18882AD4" w14:textId="77777777">
        <w:trPr>
          <w:jc w:val="center"/>
        </w:trPr>
        <w:tc>
          <w:tcPr>
            <w:tcW w:w="4680" w:type="dxa"/>
            <w:shd w:val="clear" w:color="auto" w:fill="F7F4FB"/>
            <w:tcMar>
              <w:top w:w="60" w:type="dxa"/>
              <w:left w:w="80" w:type="dxa"/>
              <w:bottom w:w="60" w:type="dxa"/>
              <w:right w:w="80" w:type="dxa"/>
            </w:tcMar>
            <w:vAlign w:val="center"/>
          </w:tcPr>
          <w:p w14:paraId="71930818" w14:textId="77777777" w:rsidR="003272D9" w:rsidRDefault="00B47D92">
            <w:pPr>
              <w:keepLines/>
              <w:spacing w:after="20" w:line="252" w:lineRule="auto"/>
            </w:pPr>
            <w:r>
              <w:t>Page object</w:t>
            </w:r>
          </w:p>
        </w:tc>
        <w:tc>
          <w:tcPr>
            <w:tcW w:w="4680" w:type="dxa"/>
            <w:shd w:val="clear" w:color="auto" w:fill="F7F4FB"/>
            <w:tcMar>
              <w:top w:w="60" w:type="dxa"/>
              <w:left w:w="80" w:type="dxa"/>
              <w:bottom w:w="60" w:type="dxa"/>
              <w:right w:w="80" w:type="dxa"/>
            </w:tcMar>
            <w:vAlign w:val="center"/>
          </w:tcPr>
          <w:p w14:paraId="30AA839F" w14:textId="77777777" w:rsidR="003272D9" w:rsidRDefault="00B47D92">
            <w:pPr>
              <w:keepLines/>
              <w:spacing w:after="20" w:line="252" w:lineRule="auto"/>
            </w:pPr>
            <w:r>
              <w:t>Module 16 (classes) + 20.8 (POM)</w:t>
            </w:r>
          </w:p>
        </w:tc>
      </w:tr>
      <w:tr w:rsidR="003272D9" w14:paraId="1AD11CDC" w14:textId="77777777">
        <w:trPr>
          <w:jc w:val="center"/>
        </w:trPr>
        <w:tc>
          <w:tcPr>
            <w:tcW w:w="4680" w:type="dxa"/>
            <w:tcMar>
              <w:top w:w="60" w:type="dxa"/>
              <w:left w:w="80" w:type="dxa"/>
              <w:bottom w:w="60" w:type="dxa"/>
              <w:right w:w="80" w:type="dxa"/>
            </w:tcMar>
            <w:vAlign w:val="center"/>
          </w:tcPr>
          <w:p w14:paraId="3ADFC61B" w14:textId="77777777" w:rsidR="003272D9" w:rsidRDefault="00B47D92">
            <w:pPr>
              <w:keepLines/>
              <w:spacing w:after="20" w:line="252" w:lineRule="auto"/>
            </w:pPr>
            <w:r>
              <w:t>Async/await</w:t>
            </w:r>
          </w:p>
        </w:tc>
        <w:tc>
          <w:tcPr>
            <w:tcW w:w="4680" w:type="dxa"/>
            <w:tcMar>
              <w:top w:w="60" w:type="dxa"/>
              <w:left w:w="80" w:type="dxa"/>
              <w:bottom w:w="60" w:type="dxa"/>
              <w:right w:w="80" w:type="dxa"/>
            </w:tcMar>
            <w:vAlign w:val="center"/>
          </w:tcPr>
          <w:p w14:paraId="35BFD167" w14:textId="77777777" w:rsidR="003272D9" w:rsidRDefault="00B47D92">
            <w:pPr>
              <w:keepLines/>
              <w:spacing w:after="20" w:line="252" w:lineRule="auto"/>
            </w:pPr>
            <w:r>
              <w:t>Module 15</w:t>
            </w:r>
          </w:p>
        </w:tc>
      </w:tr>
      <w:tr w:rsidR="003272D9" w14:paraId="40FEA627" w14:textId="77777777">
        <w:trPr>
          <w:jc w:val="center"/>
        </w:trPr>
        <w:tc>
          <w:tcPr>
            <w:tcW w:w="4680" w:type="dxa"/>
            <w:shd w:val="clear" w:color="auto" w:fill="F7F4FB"/>
            <w:tcMar>
              <w:top w:w="60" w:type="dxa"/>
              <w:left w:w="80" w:type="dxa"/>
              <w:bottom w:w="60" w:type="dxa"/>
              <w:right w:w="80" w:type="dxa"/>
            </w:tcMar>
            <w:vAlign w:val="center"/>
          </w:tcPr>
          <w:p w14:paraId="634CDF7D" w14:textId="77777777" w:rsidR="003272D9" w:rsidRDefault="00B47D92">
            <w:pPr>
              <w:keepLines/>
              <w:spacing w:after="20" w:line="252" w:lineRule="auto"/>
            </w:pPr>
            <w:r>
              <w:t>Assertions</w:t>
            </w:r>
          </w:p>
        </w:tc>
        <w:tc>
          <w:tcPr>
            <w:tcW w:w="4680" w:type="dxa"/>
            <w:shd w:val="clear" w:color="auto" w:fill="F7F4FB"/>
            <w:tcMar>
              <w:top w:w="60" w:type="dxa"/>
              <w:left w:w="80" w:type="dxa"/>
              <w:bottom w:w="60" w:type="dxa"/>
              <w:right w:w="80" w:type="dxa"/>
            </w:tcMar>
            <w:vAlign w:val="center"/>
          </w:tcPr>
          <w:p w14:paraId="1726A7C3" w14:textId="77777777" w:rsidR="003272D9" w:rsidRDefault="00B47D92">
            <w:pPr>
              <w:keepLines/>
              <w:spacing w:after="20" w:line="252" w:lineRule="auto"/>
            </w:pPr>
            <w:r>
              <w:t>Module 20.7</w:t>
            </w:r>
          </w:p>
        </w:tc>
      </w:tr>
      <w:tr w:rsidR="003272D9" w14:paraId="12268055" w14:textId="77777777">
        <w:trPr>
          <w:jc w:val="center"/>
        </w:trPr>
        <w:tc>
          <w:tcPr>
            <w:tcW w:w="4680" w:type="dxa"/>
            <w:tcMar>
              <w:top w:w="60" w:type="dxa"/>
              <w:left w:w="80" w:type="dxa"/>
              <w:bottom w:w="60" w:type="dxa"/>
              <w:right w:w="80" w:type="dxa"/>
            </w:tcMar>
            <w:vAlign w:val="center"/>
          </w:tcPr>
          <w:p w14:paraId="0438F67F" w14:textId="77777777" w:rsidR="003272D9" w:rsidRDefault="00B47D92">
            <w:pPr>
              <w:keepLines/>
              <w:spacing w:after="20" w:line="252" w:lineRule="auto"/>
            </w:pPr>
            <w:r>
              <w:t>Screenshot</w:t>
            </w:r>
          </w:p>
        </w:tc>
        <w:tc>
          <w:tcPr>
            <w:tcW w:w="4680" w:type="dxa"/>
            <w:tcMar>
              <w:top w:w="60" w:type="dxa"/>
              <w:left w:w="80" w:type="dxa"/>
              <w:bottom w:w="60" w:type="dxa"/>
              <w:right w:w="80" w:type="dxa"/>
            </w:tcMar>
            <w:vAlign w:val="center"/>
          </w:tcPr>
          <w:p w14:paraId="18550ED3" w14:textId="77777777" w:rsidR="003272D9" w:rsidRDefault="00B47D92">
            <w:pPr>
              <w:keepLines/>
              <w:spacing w:after="20" w:line="252" w:lineRule="auto"/>
            </w:pPr>
            <w:r>
              <w:t>Module 20.10</w:t>
            </w:r>
          </w:p>
        </w:tc>
      </w:tr>
      <w:tr w:rsidR="003272D9" w14:paraId="3AC33DBD" w14:textId="77777777">
        <w:trPr>
          <w:jc w:val="center"/>
        </w:trPr>
        <w:tc>
          <w:tcPr>
            <w:tcW w:w="4680" w:type="dxa"/>
            <w:shd w:val="clear" w:color="auto" w:fill="F7F4FB"/>
            <w:tcMar>
              <w:top w:w="60" w:type="dxa"/>
              <w:left w:w="80" w:type="dxa"/>
              <w:bottom w:w="60" w:type="dxa"/>
              <w:right w:w="80" w:type="dxa"/>
            </w:tcMar>
            <w:vAlign w:val="center"/>
          </w:tcPr>
          <w:p w14:paraId="6A1601E3" w14:textId="77777777" w:rsidR="003272D9" w:rsidRDefault="00B47D92">
            <w:pPr>
              <w:keepLines/>
              <w:spacing w:after="20" w:line="252" w:lineRule="auto"/>
            </w:pPr>
            <w:r>
              <w:t>Template literals</w:t>
            </w:r>
          </w:p>
        </w:tc>
        <w:tc>
          <w:tcPr>
            <w:tcW w:w="4680" w:type="dxa"/>
            <w:shd w:val="clear" w:color="auto" w:fill="F7F4FB"/>
            <w:tcMar>
              <w:top w:w="60" w:type="dxa"/>
              <w:left w:w="80" w:type="dxa"/>
              <w:bottom w:w="60" w:type="dxa"/>
              <w:right w:w="80" w:type="dxa"/>
            </w:tcMar>
            <w:vAlign w:val="center"/>
          </w:tcPr>
          <w:p w14:paraId="69534677" w14:textId="77777777" w:rsidR="003272D9" w:rsidRDefault="00B47D92">
            <w:pPr>
              <w:keepLines/>
              <w:spacing w:after="20" w:line="252" w:lineRule="auto"/>
            </w:pPr>
            <w:r>
              <w:t>Module 16</w:t>
            </w:r>
          </w:p>
        </w:tc>
      </w:tr>
    </w:tbl>
    <w:p w14:paraId="6F2454D3" w14:textId="77777777" w:rsidR="003272D9" w:rsidRDefault="003272D9">
      <w:pPr>
        <w:spacing w:after="40"/>
      </w:pPr>
    </w:p>
    <w:p w14:paraId="5FD70256" w14:textId="77777777" w:rsidR="003272D9" w:rsidRDefault="00B47D92">
      <w:pPr>
        <w:pStyle w:val="Heading4"/>
      </w:pPr>
      <w:r>
        <w:rPr>
          <w:b w:val="0"/>
          <w:i w:val="0"/>
        </w:rPr>
        <w:t>Automation Testing Example</w:t>
      </w:r>
    </w:p>
    <w:p w14:paraId="5681756F" w14:textId="77777777" w:rsidR="003272D9" w:rsidRDefault="00B47D92">
      <w:pPr>
        <w:keepLines/>
        <w:shd w:val="clear" w:color="auto" w:fill="F5F2FA"/>
        <w:spacing w:before="80" w:after="160"/>
        <w:ind w:left="360" w:right="216"/>
      </w:pPr>
      <w:r>
        <w:rPr>
          <w:rFonts w:ascii="Consolas" w:hAnsi="Consolas" w:cs="Consolas"/>
          <w:color w:val="331A55"/>
          <w:sz w:val="19"/>
        </w:rPr>
        <w:t>// data/users.json</w:t>
      </w:r>
      <w:r>
        <w:rPr>
          <w:rFonts w:ascii="Consolas" w:hAnsi="Consolas" w:cs="Consolas"/>
          <w:color w:val="331A55"/>
          <w:sz w:val="19"/>
        </w:rPr>
        <w:br/>
        <w:t>[</w:t>
      </w:r>
      <w:r>
        <w:rPr>
          <w:rFonts w:ascii="Consolas" w:hAnsi="Consolas" w:cs="Consolas"/>
          <w:color w:val="331A55"/>
          <w:sz w:val="19"/>
        </w:rPr>
        <w:br/>
        <w:t xml:space="preserve">  { "username": "admin", "password": "Admin@123", "role": "admin" },</w:t>
      </w:r>
      <w:r>
        <w:rPr>
          <w:rFonts w:ascii="Consolas" w:hAnsi="Consolas" w:cs="Consolas"/>
          <w:color w:val="331A55"/>
          <w:sz w:val="19"/>
        </w:rPr>
        <w:br/>
        <w:t xml:space="preserve">  { "username": "user", "password": "User@123", "role": "user" }</w:t>
      </w:r>
      <w:r>
        <w:rPr>
          <w:rFonts w:ascii="Consolas" w:hAnsi="Consolas" w:cs="Consolas"/>
          <w:color w:val="331A55"/>
          <w:sz w:val="19"/>
        </w:rPr>
        <w:br/>
        <w:t>]</w:t>
      </w:r>
    </w:p>
    <w:p w14:paraId="3F82F525" w14:textId="77777777" w:rsidR="003272D9" w:rsidRDefault="00B47D92">
      <w:pPr>
        <w:pStyle w:val="Heading4"/>
      </w:pPr>
      <w:r>
        <w:rPr>
          <w:b w:val="0"/>
          <w:i w:val="0"/>
        </w:rPr>
        <w:t>Common Beginner Mistakes</w:t>
      </w:r>
    </w:p>
    <w:tbl>
      <w:tblPr>
        <w:tblStyle w:val="TableGrid"/>
        <w:tblW w:w="0" w:type="auto"/>
        <w:jc w:val="center"/>
        <w:tblLook w:val="04A0" w:firstRow="1" w:lastRow="0" w:firstColumn="1" w:lastColumn="0" w:noHBand="0" w:noVBand="1"/>
      </w:tblPr>
      <w:tblGrid>
        <w:gridCol w:w="3120"/>
        <w:gridCol w:w="3120"/>
        <w:gridCol w:w="3120"/>
      </w:tblGrid>
      <w:tr w:rsidR="003272D9" w14:paraId="1326DF82" w14:textId="77777777">
        <w:trPr>
          <w:jc w:val="center"/>
        </w:trPr>
        <w:tc>
          <w:tcPr>
            <w:tcW w:w="3120" w:type="dxa"/>
            <w:shd w:val="clear" w:color="auto" w:fill="4D1D82"/>
            <w:tcMar>
              <w:top w:w="60" w:type="dxa"/>
              <w:left w:w="80" w:type="dxa"/>
              <w:bottom w:w="60" w:type="dxa"/>
              <w:right w:w="80" w:type="dxa"/>
            </w:tcMar>
            <w:vAlign w:val="center"/>
          </w:tcPr>
          <w:p w14:paraId="1E0373C5" w14:textId="77777777" w:rsidR="003272D9" w:rsidRDefault="00B47D92">
            <w:pPr>
              <w:keepNext/>
              <w:keepLines/>
              <w:spacing w:after="20" w:line="252" w:lineRule="auto"/>
            </w:pPr>
            <w:r>
              <w:rPr>
                <w:b/>
                <w:color w:val="FFFFFF"/>
              </w:rPr>
              <w:t>Mistake</w:t>
            </w:r>
          </w:p>
        </w:tc>
        <w:tc>
          <w:tcPr>
            <w:tcW w:w="3120" w:type="dxa"/>
            <w:shd w:val="clear" w:color="auto" w:fill="4D1D82"/>
            <w:tcMar>
              <w:top w:w="60" w:type="dxa"/>
              <w:left w:w="80" w:type="dxa"/>
              <w:bottom w:w="60" w:type="dxa"/>
              <w:right w:w="80" w:type="dxa"/>
            </w:tcMar>
            <w:vAlign w:val="center"/>
          </w:tcPr>
          <w:p w14:paraId="057D128E" w14:textId="77777777" w:rsidR="003272D9" w:rsidRDefault="00B47D92">
            <w:pPr>
              <w:keepNext/>
              <w:keepLines/>
              <w:spacing w:after="20" w:line="252" w:lineRule="auto"/>
            </w:pPr>
            <w:r>
              <w:rPr>
                <w:b/>
                <w:color w:val="FFFFFF"/>
              </w:rPr>
              <w:t>Why it happens</w:t>
            </w:r>
          </w:p>
        </w:tc>
        <w:tc>
          <w:tcPr>
            <w:tcW w:w="3120" w:type="dxa"/>
            <w:shd w:val="clear" w:color="auto" w:fill="4D1D82"/>
            <w:tcMar>
              <w:top w:w="60" w:type="dxa"/>
              <w:left w:w="80" w:type="dxa"/>
              <w:bottom w:w="60" w:type="dxa"/>
              <w:right w:w="80" w:type="dxa"/>
            </w:tcMar>
            <w:vAlign w:val="center"/>
          </w:tcPr>
          <w:p w14:paraId="2A3D77BA" w14:textId="77777777" w:rsidR="003272D9" w:rsidRDefault="00B47D92">
            <w:pPr>
              <w:keepNext/>
              <w:keepLines/>
              <w:spacing w:after="20" w:line="252" w:lineRule="auto"/>
            </w:pPr>
            <w:r>
              <w:rPr>
                <w:b/>
                <w:color w:val="FFFFFF"/>
              </w:rPr>
              <w:t>How to avoid it</w:t>
            </w:r>
          </w:p>
        </w:tc>
      </w:tr>
      <w:tr w:rsidR="003272D9" w14:paraId="4FCD5F78" w14:textId="77777777">
        <w:trPr>
          <w:jc w:val="center"/>
        </w:trPr>
        <w:tc>
          <w:tcPr>
            <w:tcW w:w="3120" w:type="dxa"/>
            <w:tcMar>
              <w:top w:w="60" w:type="dxa"/>
              <w:left w:w="80" w:type="dxa"/>
              <w:bottom w:w="60" w:type="dxa"/>
              <w:right w:w="80" w:type="dxa"/>
            </w:tcMar>
            <w:vAlign w:val="center"/>
          </w:tcPr>
          <w:p w14:paraId="555935E6" w14:textId="77777777" w:rsidR="003272D9" w:rsidRDefault="00B47D92">
            <w:pPr>
              <w:keepLines/>
              <w:spacing w:after="20" w:line="252" w:lineRule="auto"/>
            </w:pPr>
            <w:r>
              <w:t>Learning tools before basics</w:t>
            </w:r>
          </w:p>
        </w:tc>
        <w:tc>
          <w:tcPr>
            <w:tcW w:w="3120" w:type="dxa"/>
            <w:tcMar>
              <w:top w:w="60" w:type="dxa"/>
              <w:left w:w="80" w:type="dxa"/>
              <w:bottom w:w="60" w:type="dxa"/>
              <w:right w:w="80" w:type="dxa"/>
            </w:tcMar>
            <w:vAlign w:val="center"/>
          </w:tcPr>
          <w:p w14:paraId="5A7590D2" w14:textId="77777777" w:rsidR="003272D9" w:rsidRDefault="00B47D92">
            <w:pPr>
              <w:keepLines/>
              <w:spacing w:after="20" w:line="252" w:lineRule="auto"/>
            </w:pPr>
            <w:r>
              <w:t>Impatience</w:t>
            </w:r>
          </w:p>
        </w:tc>
        <w:tc>
          <w:tcPr>
            <w:tcW w:w="3120" w:type="dxa"/>
            <w:tcMar>
              <w:top w:w="60" w:type="dxa"/>
              <w:left w:w="80" w:type="dxa"/>
              <w:bottom w:w="60" w:type="dxa"/>
              <w:right w:w="80" w:type="dxa"/>
            </w:tcMar>
            <w:vAlign w:val="center"/>
          </w:tcPr>
          <w:p w14:paraId="6B41A114" w14:textId="77777777" w:rsidR="003272D9" w:rsidRDefault="00B47D92">
            <w:pPr>
              <w:keepLines/>
              <w:spacing w:after="20" w:line="252" w:lineRule="auto"/>
            </w:pPr>
            <w:r>
              <w:t>You now have the basics — tools are easy</w:t>
            </w:r>
          </w:p>
        </w:tc>
      </w:tr>
      <w:tr w:rsidR="003272D9" w14:paraId="7A05A0DD" w14:textId="77777777">
        <w:trPr>
          <w:jc w:val="center"/>
        </w:trPr>
        <w:tc>
          <w:tcPr>
            <w:tcW w:w="3120" w:type="dxa"/>
            <w:shd w:val="clear" w:color="auto" w:fill="F7F4FB"/>
            <w:tcMar>
              <w:top w:w="60" w:type="dxa"/>
              <w:left w:w="80" w:type="dxa"/>
              <w:bottom w:w="60" w:type="dxa"/>
              <w:right w:w="80" w:type="dxa"/>
            </w:tcMar>
            <w:vAlign w:val="center"/>
          </w:tcPr>
          <w:p w14:paraId="14D46B51" w14:textId="77777777" w:rsidR="003272D9" w:rsidRDefault="00B47D92">
            <w:pPr>
              <w:keepLines/>
              <w:spacing w:after="20" w:line="252" w:lineRule="auto"/>
            </w:pPr>
            <w:r>
              <w:t>Copying without understanding</w:t>
            </w:r>
          </w:p>
        </w:tc>
        <w:tc>
          <w:tcPr>
            <w:tcW w:w="3120" w:type="dxa"/>
            <w:shd w:val="clear" w:color="auto" w:fill="F7F4FB"/>
            <w:tcMar>
              <w:top w:w="60" w:type="dxa"/>
              <w:left w:w="80" w:type="dxa"/>
              <w:bottom w:w="60" w:type="dxa"/>
              <w:right w:w="80" w:type="dxa"/>
            </w:tcMar>
            <w:vAlign w:val="center"/>
          </w:tcPr>
          <w:p w14:paraId="3425CB68" w14:textId="77777777" w:rsidR="003272D9" w:rsidRDefault="00B47D92">
            <w:pPr>
              <w:keepLines/>
              <w:spacing w:after="20" w:line="252" w:lineRule="auto"/>
            </w:pPr>
            <w:r>
              <w:t>Tutorial-itis</w:t>
            </w:r>
          </w:p>
        </w:tc>
        <w:tc>
          <w:tcPr>
            <w:tcW w:w="3120" w:type="dxa"/>
            <w:shd w:val="clear" w:color="auto" w:fill="F7F4FB"/>
            <w:tcMar>
              <w:top w:w="60" w:type="dxa"/>
              <w:left w:w="80" w:type="dxa"/>
              <w:bottom w:w="60" w:type="dxa"/>
              <w:right w:w="80" w:type="dxa"/>
            </w:tcMar>
            <w:vAlign w:val="center"/>
          </w:tcPr>
          <w:p w14:paraId="28F92B7A" w14:textId="77777777" w:rsidR="003272D9" w:rsidRDefault="00B47D92">
            <w:pPr>
              <w:keepLines/>
              <w:spacing w:after="20" w:line="252" w:lineRule="auto"/>
            </w:pPr>
            <w:r>
              <w:t>Type and modify every example</w:t>
            </w:r>
          </w:p>
        </w:tc>
      </w:tr>
      <w:tr w:rsidR="003272D9" w14:paraId="66DA5206" w14:textId="77777777">
        <w:trPr>
          <w:jc w:val="center"/>
        </w:trPr>
        <w:tc>
          <w:tcPr>
            <w:tcW w:w="3120" w:type="dxa"/>
            <w:tcMar>
              <w:top w:w="60" w:type="dxa"/>
              <w:left w:w="80" w:type="dxa"/>
              <w:bottom w:w="60" w:type="dxa"/>
              <w:right w:w="80" w:type="dxa"/>
            </w:tcMar>
            <w:vAlign w:val="center"/>
          </w:tcPr>
          <w:p w14:paraId="44F92B4E" w14:textId="77777777" w:rsidR="003272D9" w:rsidRDefault="00B47D92">
            <w:pPr>
              <w:keepLines/>
              <w:spacing w:after="20" w:line="252" w:lineRule="auto"/>
            </w:pPr>
            <w:r>
              <w:t>Skipping data separation</w:t>
            </w:r>
          </w:p>
        </w:tc>
        <w:tc>
          <w:tcPr>
            <w:tcW w:w="3120" w:type="dxa"/>
            <w:tcMar>
              <w:top w:w="60" w:type="dxa"/>
              <w:left w:w="80" w:type="dxa"/>
              <w:bottom w:w="60" w:type="dxa"/>
              <w:right w:w="80" w:type="dxa"/>
            </w:tcMar>
            <w:vAlign w:val="center"/>
          </w:tcPr>
          <w:p w14:paraId="25FF3444" w14:textId="77777777" w:rsidR="003272D9" w:rsidRDefault="00B47D92">
            <w:pPr>
              <w:keepLines/>
              <w:spacing w:after="20" w:line="252" w:lineRule="auto"/>
            </w:pPr>
            <w:r>
              <w:t>Messy suites</w:t>
            </w:r>
          </w:p>
        </w:tc>
        <w:tc>
          <w:tcPr>
            <w:tcW w:w="3120" w:type="dxa"/>
            <w:tcMar>
              <w:top w:w="60" w:type="dxa"/>
              <w:left w:w="80" w:type="dxa"/>
              <w:bottom w:w="60" w:type="dxa"/>
              <w:right w:w="80" w:type="dxa"/>
            </w:tcMar>
            <w:vAlign w:val="center"/>
          </w:tcPr>
          <w:p w14:paraId="4A84E1E1" w14:textId="77777777" w:rsidR="003272D9" w:rsidRDefault="00B47D92">
            <w:pPr>
              <w:keepLines/>
              <w:spacing w:after="20" w:line="252" w:lineRule="auto"/>
            </w:pPr>
            <w:r>
              <w:t>Files for data from day one</w:t>
            </w:r>
          </w:p>
        </w:tc>
      </w:tr>
    </w:tbl>
    <w:p w14:paraId="60898F7D" w14:textId="77777777" w:rsidR="003272D9" w:rsidRDefault="003272D9">
      <w:pPr>
        <w:spacing w:after="40"/>
      </w:pPr>
    </w:p>
    <w:p w14:paraId="18528A0D" w14:textId="77777777" w:rsidR="003272D9" w:rsidRDefault="00B47D92">
      <w:pPr>
        <w:pStyle w:val="Heading4"/>
      </w:pPr>
      <w:r>
        <w:rPr>
          <w:b w:val="0"/>
          <w:i w:val="0"/>
        </w:rPr>
        <w:lastRenderedPageBreak/>
        <w:t>Memory Tip</w:t>
      </w:r>
    </w:p>
    <w:tbl>
      <w:tblPr>
        <w:tblW w:w="0" w:type="auto"/>
        <w:jc w:val="center"/>
        <w:tblLook w:val="04A0" w:firstRow="1" w:lastRow="0" w:firstColumn="1" w:lastColumn="0" w:noHBand="0" w:noVBand="1"/>
      </w:tblPr>
      <w:tblGrid>
        <w:gridCol w:w="9360"/>
      </w:tblGrid>
      <w:tr w:rsidR="003272D9" w14:paraId="1B92B481" w14:textId="77777777">
        <w:trPr>
          <w:jc w:val="center"/>
        </w:trPr>
        <w:tc>
          <w:tcPr>
            <w:tcW w:w="9360" w:type="dxa"/>
            <w:shd w:val="clear" w:color="auto" w:fill="FFF6E5"/>
            <w:tcMar>
              <w:top w:w="90" w:type="dxa"/>
              <w:left w:w="140" w:type="dxa"/>
              <w:bottom w:w="90" w:type="dxa"/>
              <w:right w:w="140" w:type="dxa"/>
            </w:tcMar>
          </w:tcPr>
          <w:p w14:paraId="3186CDD2" w14:textId="77777777" w:rsidR="003272D9" w:rsidRDefault="00B47D92">
            <w:pPr>
              <w:keepLines/>
              <w:spacing w:after="60" w:line="264" w:lineRule="auto"/>
            </w:pPr>
            <w:r>
              <w:rPr>
                <w:b/>
                <w:color w:val="FD8C00"/>
              </w:rPr>
              <w:t xml:space="preserve">KEY NOTE:  </w:t>
            </w:r>
            <w:r>
              <w:rPr>
                <w:b/>
              </w:rPr>
              <w:t>"Basics → pages → data → assertions → reports. That is the whole stack."</w:t>
            </w:r>
          </w:p>
        </w:tc>
      </w:tr>
    </w:tbl>
    <w:p w14:paraId="662369B7" w14:textId="77777777" w:rsidR="003272D9" w:rsidRDefault="00B47D92">
      <w:pPr>
        <w:pStyle w:val="Heading4"/>
      </w:pPr>
      <w:r>
        <w:rPr>
          <w:b w:val="0"/>
          <w:i w:val="0"/>
        </w:rPr>
        <w:t>Practice Exercises</w:t>
      </w:r>
    </w:p>
    <w:p w14:paraId="779B7BCD" w14:textId="77777777" w:rsidR="003272D9" w:rsidRDefault="00B47D92">
      <w:pPr>
        <w:keepLines/>
      </w:pPr>
      <w:r>
        <w:rPr>
          <w:b/>
        </w:rPr>
        <w:t>Beginner:</w:t>
      </w:r>
    </w:p>
    <w:p w14:paraId="22E95E03" w14:textId="77777777" w:rsidR="003272D9" w:rsidRDefault="00B47D92">
      <w:pPr>
        <w:pStyle w:val="ListNumber"/>
        <w:keepLines/>
        <w:spacing w:after="40" w:line="269" w:lineRule="auto"/>
        <w:ind w:left="432"/>
      </w:pPr>
      <w:r>
        <w:t>List every module that contributes to the example.</w:t>
      </w:r>
    </w:p>
    <w:p w14:paraId="6DC85A5A" w14:textId="77777777" w:rsidR="003272D9" w:rsidRDefault="00B47D92">
      <w:pPr>
        <w:pStyle w:val="ListNumber"/>
        <w:keepLines/>
        <w:spacing w:after="40" w:line="269" w:lineRule="auto"/>
        <w:ind w:left="432"/>
      </w:pPr>
      <w:r>
        <w:t>Write the data file for two users.</w:t>
      </w:r>
    </w:p>
    <w:p w14:paraId="3A3F108D" w14:textId="77777777" w:rsidR="003272D9" w:rsidRDefault="00B47D92">
      <w:pPr>
        <w:pStyle w:val="ListNumber"/>
        <w:keepLines/>
        <w:spacing w:after="40" w:line="269" w:lineRule="auto"/>
        <w:ind w:left="432"/>
      </w:pPr>
      <w:r>
        <w:t>Draw the file structure of the mini-framework.</w:t>
      </w:r>
    </w:p>
    <w:p w14:paraId="206AD3C1" w14:textId="77777777" w:rsidR="003272D9" w:rsidRDefault="00B47D92">
      <w:pPr>
        <w:keepLines/>
      </w:pPr>
      <w:r>
        <w:rPr>
          <w:b/>
        </w:rPr>
        <w:t>Intermediate:</w:t>
      </w:r>
    </w:p>
    <w:p w14:paraId="3D4A677C" w14:textId="77777777" w:rsidR="003272D9" w:rsidRDefault="00B47D92">
      <w:pPr>
        <w:pStyle w:val="ListNumber"/>
        <w:keepLines/>
        <w:spacing w:after="40" w:line="269" w:lineRule="auto"/>
        <w:ind w:left="432"/>
      </w:pPr>
      <w:r>
        <w:t>Add a second page object and a cross-page test.</w:t>
      </w:r>
    </w:p>
    <w:p w14:paraId="6A70C7C0" w14:textId="77777777" w:rsidR="003272D9" w:rsidRDefault="00B47D92">
      <w:pPr>
        <w:pStyle w:val="ListNumber"/>
        <w:keepLines/>
        <w:spacing w:after="40" w:line="269" w:lineRule="auto"/>
        <w:ind w:left="432"/>
      </w:pPr>
      <w:r>
        <w:t>Add error handling for the login call.</w:t>
      </w:r>
    </w:p>
    <w:p w14:paraId="03AC0A70" w14:textId="77777777" w:rsidR="003272D9" w:rsidRDefault="00B47D92">
      <w:pPr>
        <w:keepLines/>
      </w:pPr>
      <w:r>
        <w:rPr>
          <w:b/>
        </w:rPr>
        <w:t>Challenge:</w:t>
      </w:r>
    </w:p>
    <w:p w14:paraId="7A191D90" w14:textId="77777777" w:rsidR="003272D9" w:rsidRDefault="00B47D92">
      <w:pPr>
        <w:pStyle w:val="ListNumber"/>
        <w:keepLines/>
        <w:spacing w:after="40" w:line="269" w:lineRule="auto"/>
        <w:ind w:left="432"/>
      </w:pPr>
      <w:r>
        <w:t>Build the complete mini-framework in a folder and run it against any public login page.</w:t>
      </w:r>
    </w:p>
    <w:p w14:paraId="309003F7" w14:textId="77777777" w:rsidR="003272D9" w:rsidRDefault="00B47D92">
      <w:pPr>
        <w:pStyle w:val="Heading4"/>
      </w:pPr>
      <w:r>
        <w:rPr>
          <w:b w:val="0"/>
          <w:i w:val="0"/>
        </w:rPr>
        <w:t>Interview Questions</w:t>
      </w:r>
    </w:p>
    <w:p w14:paraId="1FF4EEE1" w14:textId="77777777" w:rsidR="003272D9" w:rsidRDefault="00B47D92">
      <w:pPr>
        <w:keepLines/>
      </w:pPr>
      <w:r>
        <w:rPr>
          <w:b/>
        </w:rPr>
        <w:t>Beginner:</w:t>
      </w:r>
    </w:p>
    <w:p w14:paraId="127CE08B" w14:textId="77777777" w:rsidR="003272D9" w:rsidRDefault="00B47D92">
      <w:pPr>
        <w:pStyle w:val="ListNumber"/>
        <w:keepLines/>
        <w:spacing w:after="40" w:line="269" w:lineRule="auto"/>
        <w:ind w:left="432"/>
      </w:pPr>
      <w:r>
        <w:t>What is a test framework?</w:t>
      </w:r>
    </w:p>
    <w:p w14:paraId="5BBEEDD1" w14:textId="77777777" w:rsidR="003272D9" w:rsidRDefault="00B47D92">
      <w:pPr>
        <w:pStyle w:val="ListNumber"/>
        <w:keepLines/>
        <w:spacing w:after="40" w:line="269" w:lineRule="auto"/>
        <w:ind w:left="432"/>
      </w:pPr>
      <w:r>
        <w:t>What is the file structure?</w:t>
      </w:r>
    </w:p>
    <w:p w14:paraId="46B6430B" w14:textId="77777777" w:rsidR="003272D9" w:rsidRDefault="00B47D92">
      <w:pPr>
        <w:pStyle w:val="ListNumber"/>
        <w:keepLines/>
        <w:spacing w:after="40" w:line="269" w:lineRule="auto"/>
        <w:ind w:left="432"/>
      </w:pPr>
      <w:r>
        <w:t>Why page objects?</w:t>
      </w:r>
    </w:p>
    <w:p w14:paraId="5936C7D9" w14:textId="77777777" w:rsidR="003272D9" w:rsidRDefault="00B47D92">
      <w:pPr>
        <w:pStyle w:val="ListNumber"/>
        <w:keepLines/>
        <w:spacing w:after="40" w:line="269" w:lineRule="auto"/>
        <w:ind w:left="432"/>
      </w:pPr>
      <w:r>
        <w:t>Why JSON data?</w:t>
      </w:r>
    </w:p>
    <w:p w14:paraId="259DBB48" w14:textId="77777777" w:rsidR="003272D9" w:rsidRDefault="00B47D92">
      <w:pPr>
        <w:pStyle w:val="ListNumber"/>
        <w:keepLines/>
        <w:spacing w:after="40" w:line="269" w:lineRule="auto"/>
        <w:ind w:left="432"/>
      </w:pPr>
      <w:r>
        <w:t>What do reports add?</w:t>
      </w:r>
    </w:p>
    <w:p w14:paraId="2F267EC4" w14:textId="77777777" w:rsidR="003272D9" w:rsidRDefault="00B47D92">
      <w:pPr>
        <w:keepLines/>
      </w:pPr>
      <w:r>
        <w:rPr>
          <w:b/>
        </w:rPr>
        <w:t>Intermediate:</w:t>
      </w:r>
    </w:p>
    <w:p w14:paraId="72D9F539" w14:textId="77777777" w:rsidR="003272D9" w:rsidRDefault="00B47D92">
      <w:pPr>
        <w:pStyle w:val="ListNumber"/>
        <w:keepLines/>
        <w:spacing w:after="40" w:line="269" w:lineRule="auto"/>
        <w:ind w:left="432"/>
      </w:pPr>
      <w:r>
        <w:t>How do all 20 modules combine?</w:t>
      </w:r>
    </w:p>
    <w:p w14:paraId="2EA18B9C" w14:textId="77777777" w:rsidR="003272D9" w:rsidRDefault="00B47D92">
      <w:pPr>
        <w:pStyle w:val="ListNumber"/>
        <w:keepLines/>
        <w:spacing w:after="40" w:line="269" w:lineRule="auto"/>
        <w:ind w:left="432"/>
      </w:pPr>
      <w:r>
        <w:t>What is the role of config?</w:t>
      </w:r>
    </w:p>
    <w:p w14:paraId="0675BBEA" w14:textId="77777777" w:rsidR="003272D9" w:rsidRDefault="00B47D92">
      <w:pPr>
        <w:pStyle w:val="ListNumber"/>
        <w:keepLines/>
        <w:spacing w:after="40" w:line="269" w:lineRule="auto"/>
        <w:ind w:left="432"/>
      </w:pPr>
      <w:r>
        <w:t>How do you grow a mini-framework?</w:t>
      </w:r>
    </w:p>
    <w:p w14:paraId="6DB6A41F" w14:textId="77777777" w:rsidR="003272D9" w:rsidRDefault="00B47D92">
      <w:pPr>
        <w:keepLines/>
      </w:pPr>
      <w:r>
        <w:rPr>
          <w:b/>
        </w:rPr>
        <w:t>Scenario-Based:</w:t>
      </w:r>
    </w:p>
    <w:p w14:paraId="12C3283C" w14:textId="77777777" w:rsidR="003272D9" w:rsidRDefault="00B47D92">
      <w:pPr>
        <w:pStyle w:val="ListNumber"/>
        <w:keepLines/>
        <w:spacing w:after="40" w:line="269" w:lineRule="auto"/>
        <w:ind w:left="432"/>
      </w:pPr>
      <w:r>
        <w:t>Design a suite structure for a 5-page app.</w:t>
      </w:r>
    </w:p>
    <w:p w14:paraId="63EB39B8" w14:textId="77777777" w:rsidR="003272D9" w:rsidRDefault="00B47D92">
      <w:pPr>
        <w:pStyle w:val="ListNumber"/>
        <w:keepLines/>
        <w:spacing w:after="40" w:line="269" w:lineRule="auto"/>
        <w:ind w:left="432"/>
      </w:pPr>
      <w:r>
        <w:t>A teammate wants to skip the basics and only learn Playwright. Advise them.</w:t>
      </w:r>
    </w:p>
    <w:p w14:paraId="52124353" w14:textId="77777777" w:rsidR="003272D9" w:rsidRDefault="00B47D92">
      <w:pPr>
        <w:pStyle w:val="Heading4"/>
      </w:pPr>
      <w:r>
        <w:rPr>
          <w:b w:val="0"/>
          <w:i w:val="0"/>
        </w:rPr>
        <w:t>Quick Recap</w:t>
      </w:r>
    </w:p>
    <w:p w14:paraId="21ADAE2E" w14:textId="77777777" w:rsidR="003272D9" w:rsidRDefault="00B47D92">
      <w:pPr>
        <w:pStyle w:val="ListBullet"/>
        <w:keepLines/>
        <w:spacing w:after="40" w:line="269" w:lineRule="auto"/>
        <w:ind w:left="432"/>
      </w:pPr>
      <w:r>
        <w:t>A suite = config + pages + data + assertions + reports.</w:t>
      </w:r>
    </w:p>
    <w:p w14:paraId="1EFFEB30" w14:textId="77777777" w:rsidR="003272D9" w:rsidRDefault="00B47D92">
      <w:pPr>
        <w:pStyle w:val="ListBullet"/>
        <w:keepLines/>
        <w:spacing w:after="40" w:line="269" w:lineRule="auto"/>
        <w:ind w:left="432"/>
      </w:pPr>
      <w:r>
        <w:t>Everything you learned combines here.</w:t>
      </w:r>
    </w:p>
    <w:p w14:paraId="5AEE470F" w14:textId="77777777" w:rsidR="003272D9" w:rsidRDefault="00B47D92">
      <w:pPr>
        <w:pStyle w:val="ListBullet"/>
        <w:keepLines/>
        <w:spacing w:after="40" w:line="269" w:lineRule="auto"/>
        <w:ind w:left="432"/>
      </w:pPr>
      <w:r>
        <w:t>You are automation-ready.</w:t>
      </w:r>
    </w:p>
    <w:p w14:paraId="0228F441" w14:textId="77777777" w:rsidR="003272D9" w:rsidRDefault="00B47D92">
      <w:pPr>
        <w:pStyle w:val="Heading2"/>
      </w:pPr>
      <w:bookmarkStart w:id="312" w:name="_Toc237035255"/>
      <w:r>
        <w:rPr>
          <w:b w:val="0"/>
        </w:rPr>
        <w:t>Module 20 – Module Summary</w:t>
      </w:r>
      <w:bookmarkEnd w:id="312"/>
    </w:p>
    <w:p w14:paraId="782F0101" w14:textId="77777777" w:rsidR="003272D9" w:rsidRDefault="00B47D92">
      <w:pPr>
        <w:keepLines/>
      </w:pPr>
      <w:r>
        <w:t>You learned how JavaScript powers real automation: the framework layers, Playwright, Selenium, Cypress, WebdriverIO, locators, assertions, POM, test data, and reporting.</w:t>
      </w:r>
    </w:p>
    <w:p w14:paraId="3E4687B0" w14:textId="77777777" w:rsidR="003272D9" w:rsidRDefault="00B47D92">
      <w:pPr>
        <w:pStyle w:val="Heading2"/>
      </w:pPr>
      <w:bookmarkStart w:id="313" w:name="_Toc237035256"/>
      <w:r>
        <w:rPr>
          <w:b w:val="0"/>
        </w:rPr>
        <w:lastRenderedPageBreak/>
        <w:t>Key Takeaways</w:t>
      </w:r>
      <w:bookmarkEnd w:id="313"/>
    </w:p>
    <w:p w14:paraId="32D05350" w14:textId="77777777" w:rsidR="003272D9" w:rsidRDefault="00B47D92">
      <w:pPr>
        <w:pStyle w:val="ListBullet"/>
        <w:keepLines/>
        <w:spacing w:after="40" w:line="269" w:lineRule="auto"/>
        <w:ind w:left="432"/>
      </w:pPr>
      <w:r>
        <w:t>Test code → framework → protocol → browser.</w:t>
      </w:r>
    </w:p>
    <w:p w14:paraId="7D18FEDF" w14:textId="77777777" w:rsidR="003272D9" w:rsidRDefault="00B47D92">
      <w:pPr>
        <w:pStyle w:val="ListBullet"/>
        <w:keepLines/>
        <w:spacing w:after="40" w:line="269" w:lineRule="auto"/>
        <w:ind w:left="432"/>
      </w:pPr>
      <w:r>
        <w:t>All frameworks share concepts: locators, actions, waits, assertions.</w:t>
      </w:r>
    </w:p>
    <w:p w14:paraId="42F6B6E9" w14:textId="77777777" w:rsidR="003272D9" w:rsidRDefault="00B47D92">
      <w:pPr>
        <w:pStyle w:val="ListBullet"/>
        <w:keepLines/>
        <w:spacing w:after="40" w:line="269" w:lineRule="auto"/>
        <w:ind w:left="432"/>
      </w:pPr>
      <w:r>
        <w:t>Playwright: async + auto-wait. Cypress: chained + queued. Selenium/WDIO: driver-based.</w:t>
      </w:r>
    </w:p>
    <w:p w14:paraId="0DD3D2E7" w14:textId="77777777" w:rsidR="003272D9" w:rsidRDefault="00B47D92">
      <w:pPr>
        <w:pStyle w:val="ListBullet"/>
        <w:keepLines/>
        <w:spacing w:after="40" w:line="269" w:lineRule="auto"/>
        <w:ind w:left="432"/>
      </w:pPr>
      <w:r>
        <w:t>Locators: role, label, test-id &gt; id &gt; class &gt; CSS paths.</w:t>
      </w:r>
    </w:p>
    <w:p w14:paraId="124E9B9F" w14:textId="77777777" w:rsidR="003272D9" w:rsidRDefault="00B47D92">
      <w:pPr>
        <w:pStyle w:val="ListBullet"/>
        <w:keepLines/>
        <w:spacing w:after="40" w:line="269" w:lineRule="auto"/>
        <w:ind w:left="432"/>
      </w:pPr>
      <w:r>
        <w:t>POM keeps locators and actions in page classes.</w:t>
      </w:r>
    </w:p>
    <w:p w14:paraId="6CB4E2F9" w14:textId="77777777" w:rsidR="003272D9" w:rsidRDefault="00B47D92">
      <w:pPr>
        <w:pStyle w:val="ListBullet"/>
        <w:keepLines/>
        <w:spacing w:after="40" w:line="269" w:lineRule="auto"/>
        <w:ind w:left="432"/>
      </w:pPr>
      <w:r>
        <w:t>Data in files, secrets in env vars.</w:t>
      </w:r>
    </w:p>
    <w:p w14:paraId="72745DD8" w14:textId="77777777" w:rsidR="003272D9" w:rsidRDefault="00B47D92">
      <w:pPr>
        <w:pStyle w:val="ListBullet"/>
        <w:keepLines/>
        <w:spacing w:after="40" w:line="269" w:lineRule="auto"/>
        <w:ind w:left="432"/>
      </w:pPr>
      <w:r>
        <w:t>Evidence (screenshots/reports) on failure.</w:t>
      </w:r>
    </w:p>
    <w:p w14:paraId="75411D2E" w14:textId="77777777" w:rsidR="003272D9" w:rsidRDefault="00B47D92">
      <w:pPr>
        <w:pStyle w:val="Heading2"/>
      </w:pPr>
      <w:bookmarkStart w:id="314" w:name="_Toc237035257"/>
      <w:r>
        <w:rPr>
          <w:b w:val="0"/>
        </w:rPr>
        <w:t>Cheat Sheet</w:t>
      </w:r>
      <w:bookmarkEnd w:id="314"/>
    </w:p>
    <w:tbl>
      <w:tblPr>
        <w:tblStyle w:val="TableGrid"/>
        <w:tblW w:w="0" w:type="auto"/>
        <w:jc w:val="center"/>
        <w:tblLook w:val="04A0" w:firstRow="1" w:lastRow="0" w:firstColumn="1" w:lastColumn="0" w:noHBand="0" w:noVBand="1"/>
      </w:tblPr>
      <w:tblGrid>
        <w:gridCol w:w="4680"/>
        <w:gridCol w:w="4680"/>
      </w:tblGrid>
      <w:tr w:rsidR="003272D9" w14:paraId="6AC2CF55" w14:textId="77777777">
        <w:trPr>
          <w:jc w:val="center"/>
        </w:trPr>
        <w:tc>
          <w:tcPr>
            <w:tcW w:w="4680" w:type="dxa"/>
            <w:shd w:val="clear" w:color="auto" w:fill="4D1D82"/>
            <w:tcMar>
              <w:top w:w="60" w:type="dxa"/>
              <w:left w:w="80" w:type="dxa"/>
              <w:bottom w:w="60" w:type="dxa"/>
              <w:right w:w="80" w:type="dxa"/>
            </w:tcMar>
            <w:vAlign w:val="center"/>
          </w:tcPr>
          <w:p w14:paraId="5E095556" w14:textId="77777777" w:rsidR="003272D9" w:rsidRDefault="00B47D92">
            <w:pPr>
              <w:keepNext/>
              <w:keepLines/>
              <w:spacing w:after="20" w:line="252" w:lineRule="auto"/>
            </w:pPr>
            <w:r>
              <w:rPr>
                <w:b/>
                <w:color w:val="FFFFFF"/>
              </w:rPr>
              <w:t>Concept</w:t>
            </w:r>
          </w:p>
        </w:tc>
        <w:tc>
          <w:tcPr>
            <w:tcW w:w="4680" w:type="dxa"/>
            <w:shd w:val="clear" w:color="auto" w:fill="4D1D82"/>
            <w:tcMar>
              <w:top w:w="60" w:type="dxa"/>
              <w:left w:w="80" w:type="dxa"/>
              <w:bottom w:w="60" w:type="dxa"/>
              <w:right w:w="80" w:type="dxa"/>
            </w:tcMar>
            <w:vAlign w:val="center"/>
          </w:tcPr>
          <w:p w14:paraId="271BA62D" w14:textId="77777777" w:rsidR="003272D9" w:rsidRDefault="00B47D92">
            <w:pPr>
              <w:keepNext/>
              <w:keepLines/>
              <w:spacing w:after="20" w:line="252" w:lineRule="auto"/>
            </w:pPr>
            <w:r>
              <w:rPr>
                <w:b/>
                <w:color w:val="FFFFFF"/>
              </w:rPr>
              <w:t>One-liner</w:t>
            </w:r>
          </w:p>
        </w:tc>
      </w:tr>
      <w:tr w:rsidR="003272D9" w14:paraId="3B75ACB2" w14:textId="77777777">
        <w:trPr>
          <w:jc w:val="center"/>
        </w:trPr>
        <w:tc>
          <w:tcPr>
            <w:tcW w:w="4680" w:type="dxa"/>
            <w:tcMar>
              <w:top w:w="60" w:type="dxa"/>
              <w:left w:w="80" w:type="dxa"/>
              <w:bottom w:w="60" w:type="dxa"/>
              <w:right w:w="80" w:type="dxa"/>
            </w:tcMar>
            <w:vAlign w:val="center"/>
          </w:tcPr>
          <w:p w14:paraId="4E98D88E" w14:textId="77777777" w:rsidR="003272D9" w:rsidRDefault="00B47D92">
            <w:pPr>
              <w:keepLines/>
              <w:spacing w:after="20" w:line="252" w:lineRule="auto"/>
            </w:pPr>
            <w:r>
              <w:t>Playwright</w:t>
            </w:r>
          </w:p>
        </w:tc>
        <w:tc>
          <w:tcPr>
            <w:tcW w:w="4680" w:type="dxa"/>
            <w:tcMar>
              <w:top w:w="60" w:type="dxa"/>
              <w:left w:w="80" w:type="dxa"/>
              <w:bottom w:w="60" w:type="dxa"/>
              <w:right w:w="80" w:type="dxa"/>
            </w:tcMar>
            <w:vAlign w:val="center"/>
          </w:tcPr>
          <w:p w14:paraId="58B88FE8" w14:textId="77777777" w:rsidR="003272D9" w:rsidRDefault="00B47D92">
            <w:pPr>
              <w:keepLines/>
              <w:spacing w:after="20" w:line="252" w:lineRule="auto"/>
            </w:pPr>
            <w:r>
              <w:rPr>
                <w:rFonts w:ascii="Consolas" w:hAnsi="Consolas" w:cs="Consolas"/>
                <w:sz w:val="20"/>
              </w:rPr>
              <w:t>test</w:t>
            </w:r>
            <w:r>
              <w:t xml:space="preserve">, </w:t>
            </w:r>
            <w:r>
              <w:rPr>
                <w:rFonts w:ascii="Consolas" w:hAnsi="Consolas" w:cs="Consolas"/>
                <w:sz w:val="20"/>
              </w:rPr>
              <w:t>page</w:t>
            </w:r>
            <w:r>
              <w:t xml:space="preserve">, </w:t>
            </w:r>
            <w:r>
              <w:rPr>
                <w:rFonts w:ascii="Consolas" w:hAnsi="Consolas" w:cs="Consolas"/>
                <w:sz w:val="20"/>
              </w:rPr>
              <w:t>expect</w:t>
            </w:r>
            <w:r>
              <w:t>, async, auto-wait</w:t>
            </w:r>
          </w:p>
        </w:tc>
      </w:tr>
      <w:tr w:rsidR="003272D9" w14:paraId="271993D3" w14:textId="77777777">
        <w:trPr>
          <w:jc w:val="center"/>
        </w:trPr>
        <w:tc>
          <w:tcPr>
            <w:tcW w:w="4680" w:type="dxa"/>
            <w:shd w:val="clear" w:color="auto" w:fill="F7F4FB"/>
            <w:tcMar>
              <w:top w:w="60" w:type="dxa"/>
              <w:left w:w="80" w:type="dxa"/>
              <w:bottom w:w="60" w:type="dxa"/>
              <w:right w:w="80" w:type="dxa"/>
            </w:tcMar>
            <w:vAlign w:val="center"/>
          </w:tcPr>
          <w:p w14:paraId="2C6EF458" w14:textId="77777777" w:rsidR="003272D9" w:rsidRDefault="00B47D92">
            <w:pPr>
              <w:keepLines/>
              <w:spacing w:after="20" w:line="252" w:lineRule="auto"/>
            </w:pPr>
            <w:r>
              <w:t>Cypress</w:t>
            </w:r>
          </w:p>
        </w:tc>
        <w:tc>
          <w:tcPr>
            <w:tcW w:w="4680" w:type="dxa"/>
            <w:shd w:val="clear" w:color="auto" w:fill="F7F4FB"/>
            <w:tcMar>
              <w:top w:w="60" w:type="dxa"/>
              <w:left w:w="80" w:type="dxa"/>
              <w:bottom w:w="60" w:type="dxa"/>
              <w:right w:w="80" w:type="dxa"/>
            </w:tcMar>
            <w:vAlign w:val="center"/>
          </w:tcPr>
          <w:p w14:paraId="37A098FB" w14:textId="77777777" w:rsidR="003272D9" w:rsidRDefault="00B47D92">
            <w:pPr>
              <w:keepLines/>
              <w:spacing w:after="20" w:line="252" w:lineRule="auto"/>
            </w:pPr>
            <w:r>
              <w:rPr>
                <w:rFonts w:ascii="Consolas" w:hAnsi="Consolas" w:cs="Consolas"/>
                <w:sz w:val="20"/>
              </w:rPr>
              <w:t>cy.</w:t>
            </w:r>
            <w:r>
              <w:t xml:space="preserve"> chains, queued, auto-retry</w:t>
            </w:r>
          </w:p>
        </w:tc>
      </w:tr>
      <w:tr w:rsidR="003272D9" w14:paraId="07269D1E" w14:textId="77777777">
        <w:trPr>
          <w:jc w:val="center"/>
        </w:trPr>
        <w:tc>
          <w:tcPr>
            <w:tcW w:w="4680" w:type="dxa"/>
            <w:tcMar>
              <w:top w:w="60" w:type="dxa"/>
              <w:left w:w="80" w:type="dxa"/>
              <w:bottom w:w="60" w:type="dxa"/>
              <w:right w:w="80" w:type="dxa"/>
            </w:tcMar>
            <w:vAlign w:val="center"/>
          </w:tcPr>
          <w:p w14:paraId="1B48D9CD" w14:textId="77777777" w:rsidR="003272D9" w:rsidRDefault="00B47D92">
            <w:pPr>
              <w:keepLines/>
              <w:spacing w:after="20" w:line="252" w:lineRule="auto"/>
            </w:pPr>
            <w:r>
              <w:t>Selenium</w:t>
            </w:r>
          </w:p>
        </w:tc>
        <w:tc>
          <w:tcPr>
            <w:tcW w:w="4680" w:type="dxa"/>
            <w:tcMar>
              <w:top w:w="60" w:type="dxa"/>
              <w:left w:w="80" w:type="dxa"/>
              <w:bottom w:w="60" w:type="dxa"/>
              <w:right w:w="80" w:type="dxa"/>
            </w:tcMar>
            <w:vAlign w:val="center"/>
          </w:tcPr>
          <w:p w14:paraId="54D84046" w14:textId="77777777" w:rsidR="003272D9" w:rsidRDefault="00B47D92">
            <w:pPr>
              <w:keepLines/>
              <w:spacing w:after="20" w:line="252" w:lineRule="auto"/>
            </w:pPr>
            <w:r>
              <w:rPr>
                <w:rFonts w:ascii="Consolas" w:hAnsi="Consolas" w:cs="Consolas"/>
                <w:sz w:val="20"/>
              </w:rPr>
              <w:t>Builder</w:t>
            </w:r>
            <w:r>
              <w:t xml:space="preserve">, </w:t>
            </w:r>
            <w:r>
              <w:rPr>
                <w:rFonts w:ascii="Consolas" w:hAnsi="Consolas" w:cs="Consolas"/>
                <w:sz w:val="20"/>
              </w:rPr>
              <w:t>By</w:t>
            </w:r>
            <w:r>
              <w:t xml:space="preserve">, </w:t>
            </w:r>
            <w:r>
              <w:rPr>
                <w:rFonts w:ascii="Consolas" w:hAnsi="Consolas" w:cs="Consolas"/>
                <w:sz w:val="20"/>
              </w:rPr>
              <w:t>until</w:t>
            </w:r>
            <w:r>
              <w:t xml:space="preserve">, </w:t>
            </w:r>
            <w:r>
              <w:rPr>
                <w:rFonts w:ascii="Consolas" w:hAnsi="Consolas" w:cs="Consolas"/>
                <w:sz w:val="20"/>
              </w:rPr>
              <w:t>driver.quit()</w:t>
            </w:r>
          </w:p>
        </w:tc>
      </w:tr>
      <w:tr w:rsidR="003272D9" w14:paraId="0B3B87D8" w14:textId="77777777">
        <w:trPr>
          <w:jc w:val="center"/>
        </w:trPr>
        <w:tc>
          <w:tcPr>
            <w:tcW w:w="4680" w:type="dxa"/>
            <w:shd w:val="clear" w:color="auto" w:fill="F7F4FB"/>
            <w:tcMar>
              <w:top w:w="60" w:type="dxa"/>
              <w:left w:w="80" w:type="dxa"/>
              <w:bottom w:w="60" w:type="dxa"/>
              <w:right w:w="80" w:type="dxa"/>
            </w:tcMar>
            <w:vAlign w:val="center"/>
          </w:tcPr>
          <w:p w14:paraId="6F6639A6" w14:textId="77777777" w:rsidR="003272D9" w:rsidRDefault="00B47D92">
            <w:pPr>
              <w:keepLines/>
              <w:spacing w:after="20" w:line="252" w:lineRule="auto"/>
            </w:pPr>
            <w:r>
              <w:t>WDIO</w:t>
            </w:r>
          </w:p>
        </w:tc>
        <w:tc>
          <w:tcPr>
            <w:tcW w:w="4680" w:type="dxa"/>
            <w:shd w:val="clear" w:color="auto" w:fill="F7F4FB"/>
            <w:tcMar>
              <w:top w:w="60" w:type="dxa"/>
              <w:left w:w="80" w:type="dxa"/>
              <w:bottom w:w="60" w:type="dxa"/>
              <w:right w:w="80" w:type="dxa"/>
            </w:tcMar>
            <w:vAlign w:val="center"/>
          </w:tcPr>
          <w:p w14:paraId="3FBE8686" w14:textId="77777777" w:rsidR="003272D9" w:rsidRDefault="00B47D92">
            <w:pPr>
              <w:keepLines/>
              <w:spacing w:after="20" w:line="252" w:lineRule="auto"/>
            </w:pPr>
            <w:r>
              <w:rPr>
                <w:rFonts w:ascii="Consolas" w:hAnsi="Consolas" w:cs="Consolas"/>
                <w:sz w:val="20"/>
              </w:rPr>
              <w:t>browser</w:t>
            </w:r>
            <w:r>
              <w:t xml:space="preserve">, </w:t>
            </w:r>
            <w:r>
              <w:rPr>
                <w:rFonts w:ascii="Consolas" w:hAnsi="Consolas" w:cs="Consolas"/>
                <w:sz w:val="20"/>
              </w:rPr>
              <w:t>$</w:t>
            </w:r>
            <w:r>
              <w:t xml:space="preserve">, </w:t>
            </w:r>
            <w:r>
              <w:rPr>
                <w:rFonts w:ascii="Consolas" w:hAnsi="Consolas" w:cs="Consolas"/>
                <w:sz w:val="20"/>
              </w:rPr>
              <w:t>expect</w:t>
            </w:r>
            <w:r>
              <w:t>, await</w:t>
            </w:r>
          </w:p>
        </w:tc>
      </w:tr>
      <w:tr w:rsidR="003272D9" w14:paraId="4FF7BA3C" w14:textId="77777777">
        <w:trPr>
          <w:jc w:val="center"/>
        </w:trPr>
        <w:tc>
          <w:tcPr>
            <w:tcW w:w="4680" w:type="dxa"/>
            <w:tcMar>
              <w:top w:w="60" w:type="dxa"/>
              <w:left w:w="80" w:type="dxa"/>
              <w:bottom w:w="60" w:type="dxa"/>
              <w:right w:w="80" w:type="dxa"/>
            </w:tcMar>
            <w:vAlign w:val="center"/>
          </w:tcPr>
          <w:p w14:paraId="05D70FB0" w14:textId="77777777" w:rsidR="003272D9" w:rsidRDefault="00B47D92">
            <w:pPr>
              <w:keepLines/>
              <w:spacing w:after="20" w:line="252" w:lineRule="auto"/>
            </w:pPr>
            <w:r>
              <w:t>Locators</w:t>
            </w:r>
          </w:p>
        </w:tc>
        <w:tc>
          <w:tcPr>
            <w:tcW w:w="4680" w:type="dxa"/>
            <w:tcMar>
              <w:top w:w="60" w:type="dxa"/>
              <w:left w:w="80" w:type="dxa"/>
              <w:bottom w:w="60" w:type="dxa"/>
              <w:right w:w="80" w:type="dxa"/>
            </w:tcMar>
            <w:vAlign w:val="center"/>
          </w:tcPr>
          <w:p w14:paraId="2681787A" w14:textId="77777777" w:rsidR="003272D9" w:rsidRDefault="00B47D92">
            <w:pPr>
              <w:keepLines/>
              <w:spacing w:after="20" w:line="252" w:lineRule="auto"/>
            </w:pPr>
            <w:r>
              <w:t>role/label/test-id first</w:t>
            </w:r>
          </w:p>
        </w:tc>
      </w:tr>
      <w:tr w:rsidR="003272D9" w14:paraId="4E8B36C1" w14:textId="77777777">
        <w:trPr>
          <w:jc w:val="center"/>
        </w:trPr>
        <w:tc>
          <w:tcPr>
            <w:tcW w:w="4680" w:type="dxa"/>
            <w:shd w:val="clear" w:color="auto" w:fill="F7F4FB"/>
            <w:tcMar>
              <w:top w:w="60" w:type="dxa"/>
              <w:left w:w="80" w:type="dxa"/>
              <w:bottom w:w="60" w:type="dxa"/>
              <w:right w:w="80" w:type="dxa"/>
            </w:tcMar>
            <w:vAlign w:val="center"/>
          </w:tcPr>
          <w:p w14:paraId="6DB0686F" w14:textId="77777777" w:rsidR="003272D9" w:rsidRDefault="00B47D92">
            <w:pPr>
              <w:keepLines/>
              <w:spacing w:after="20" w:line="252" w:lineRule="auto"/>
            </w:pPr>
            <w:r>
              <w:t>Assertions</w:t>
            </w:r>
          </w:p>
        </w:tc>
        <w:tc>
          <w:tcPr>
            <w:tcW w:w="4680" w:type="dxa"/>
            <w:shd w:val="clear" w:color="auto" w:fill="F7F4FB"/>
            <w:tcMar>
              <w:top w:w="60" w:type="dxa"/>
              <w:left w:w="80" w:type="dxa"/>
              <w:bottom w:w="60" w:type="dxa"/>
              <w:right w:w="80" w:type="dxa"/>
            </w:tcMar>
            <w:vAlign w:val="center"/>
          </w:tcPr>
          <w:p w14:paraId="23A365F5" w14:textId="77777777" w:rsidR="003272D9" w:rsidRDefault="00B47D92">
            <w:pPr>
              <w:keepLines/>
              <w:spacing w:after="20" w:line="252" w:lineRule="auto"/>
            </w:pPr>
            <w:r>
              <w:t>visible, text, URL, title, value</w:t>
            </w:r>
          </w:p>
        </w:tc>
      </w:tr>
      <w:tr w:rsidR="003272D9" w14:paraId="273FE6D0" w14:textId="77777777">
        <w:trPr>
          <w:jc w:val="center"/>
        </w:trPr>
        <w:tc>
          <w:tcPr>
            <w:tcW w:w="4680" w:type="dxa"/>
            <w:tcMar>
              <w:top w:w="60" w:type="dxa"/>
              <w:left w:w="80" w:type="dxa"/>
              <w:bottom w:w="60" w:type="dxa"/>
              <w:right w:w="80" w:type="dxa"/>
            </w:tcMar>
            <w:vAlign w:val="center"/>
          </w:tcPr>
          <w:p w14:paraId="4DC06048" w14:textId="77777777" w:rsidR="003272D9" w:rsidRDefault="00B47D92">
            <w:pPr>
              <w:keepLines/>
              <w:spacing w:after="20" w:line="252" w:lineRule="auto"/>
            </w:pPr>
            <w:r>
              <w:t>POM</w:t>
            </w:r>
          </w:p>
        </w:tc>
        <w:tc>
          <w:tcPr>
            <w:tcW w:w="4680" w:type="dxa"/>
            <w:tcMar>
              <w:top w:w="60" w:type="dxa"/>
              <w:left w:w="80" w:type="dxa"/>
              <w:bottom w:w="60" w:type="dxa"/>
              <w:right w:w="80" w:type="dxa"/>
            </w:tcMar>
            <w:vAlign w:val="center"/>
          </w:tcPr>
          <w:p w14:paraId="683A7FA6" w14:textId="77777777" w:rsidR="003272D9" w:rsidRDefault="00B47D92">
            <w:pPr>
              <w:keepLines/>
              <w:spacing w:after="20" w:line="252" w:lineRule="auto"/>
            </w:pPr>
            <w:r>
              <w:t>page = class; test = story</w:t>
            </w:r>
          </w:p>
        </w:tc>
      </w:tr>
      <w:tr w:rsidR="003272D9" w14:paraId="2A24DF7B" w14:textId="77777777">
        <w:trPr>
          <w:jc w:val="center"/>
        </w:trPr>
        <w:tc>
          <w:tcPr>
            <w:tcW w:w="4680" w:type="dxa"/>
            <w:shd w:val="clear" w:color="auto" w:fill="F7F4FB"/>
            <w:tcMar>
              <w:top w:w="60" w:type="dxa"/>
              <w:left w:w="80" w:type="dxa"/>
              <w:bottom w:w="60" w:type="dxa"/>
              <w:right w:w="80" w:type="dxa"/>
            </w:tcMar>
            <w:vAlign w:val="center"/>
          </w:tcPr>
          <w:p w14:paraId="5986756E" w14:textId="77777777" w:rsidR="003272D9" w:rsidRDefault="00B47D92">
            <w:pPr>
              <w:keepLines/>
              <w:spacing w:after="20" w:line="252" w:lineRule="auto"/>
            </w:pPr>
            <w:r>
              <w:t>Data</w:t>
            </w:r>
          </w:p>
        </w:tc>
        <w:tc>
          <w:tcPr>
            <w:tcW w:w="4680" w:type="dxa"/>
            <w:shd w:val="clear" w:color="auto" w:fill="F7F4FB"/>
            <w:tcMar>
              <w:top w:w="60" w:type="dxa"/>
              <w:left w:w="80" w:type="dxa"/>
              <w:bottom w:w="60" w:type="dxa"/>
              <w:right w:w="80" w:type="dxa"/>
            </w:tcMar>
            <w:vAlign w:val="center"/>
          </w:tcPr>
          <w:p w14:paraId="1653DBD3" w14:textId="77777777" w:rsidR="003272D9" w:rsidRDefault="00B47D92">
            <w:pPr>
              <w:keepLines/>
              <w:spacing w:after="20" w:line="252" w:lineRule="auto"/>
            </w:pPr>
            <w:r>
              <w:t>JSON/CSV files + env vars</w:t>
            </w:r>
          </w:p>
        </w:tc>
      </w:tr>
      <w:tr w:rsidR="003272D9" w14:paraId="4A6B84C9" w14:textId="77777777">
        <w:trPr>
          <w:jc w:val="center"/>
        </w:trPr>
        <w:tc>
          <w:tcPr>
            <w:tcW w:w="4680" w:type="dxa"/>
            <w:tcMar>
              <w:top w:w="60" w:type="dxa"/>
              <w:left w:w="80" w:type="dxa"/>
              <w:bottom w:w="60" w:type="dxa"/>
              <w:right w:w="80" w:type="dxa"/>
            </w:tcMar>
            <w:vAlign w:val="center"/>
          </w:tcPr>
          <w:p w14:paraId="639E4381" w14:textId="77777777" w:rsidR="003272D9" w:rsidRDefault="00B47D92">
            <w:pPr>
              <w:keepLines/>
              <w:spacing w:after="20" w:line="252" w:lineRule="auto"/>
            </w:pPr>
            <w:r>
              <w:t>Evidence</w:t>
            </w:r>
          </w:p>
        </w:tc>
        <w:tc>
          <w:tcPr>
            <w:tcW w:w="4680" w:type="dxa"/>
            <w:tcMar>
              <w:top w:w="60" w:type="dxa"/>
              <w:left w:w="80" w:type="dxa"/>
              <w:bottom w:w="60" w:type="dxa"/>
              <w:right w:w="80" w:type="dxa"/>
            </w:tcMar>
            <w:vAlign w:val="center"/>
          </w:tcPr>
          <w:p w14:paraId="49909330" w14:textId="77777777" w:rsidR="003272D9" w:rsidRDefault="00B47D92">
            <w:pPr>
              <w:keepLines/>
              <w:spacing w:after="20" w:line="252" w:lineRule="auto"/>
            </w:pPr>
            <w:r>
              <w:t>screenshots, videos, reports</w:t>
            </w:r>
          </w:p>
        </w:tc>
      </w:tr>
    </w:tbl>
    <w:p w14:paraId="19D1DF86" w14:textId="77777777" w:rsidR="003272D9" w:rsidRDefault="003272D9">
      <w:pPr>
        <w:spacing w:after="40"/>
      </w:pPr>
    </w:p>
    <w:p w14:paraId="2378DC9E" w14:textId="77777777" w:rsidR="003272D9" w:rsidRDefault="00B47D92">
      <w:pPr>
        <w:pStyle w:val="Heading2"/>
      </w:pPr>
      <w:bookmarkStart w:id="315" w:name="_Toc237035258"/>
      <w:r>
        <w:rPr>
          <w:b w:val="0"/>
        </w:rPr>
        <w:t>Frequently Asked Questions (FAQs)</w:t>
      </w:r>
      <w:bookmarkEnd w:id="315"/>
    </w:p>
    <w:p w14:paraId="6EB45111" w14:textId="77777777" w:rsidR="003272D9" w:rsidRDefault="00B47D92">
      <w:pPr>
        <w:keepLines/>
      </w:pPr>
      <w:r>
        <w:rPr>
          <w:b/>
        </w:rPr>
        <w:t>Q1: Which framework should I learn first?</w:t>
      </w:r>
      <w:r>
        <w:t xml:space="preserve"> Playwright is the most popular choice today; Cypress is also excellent. The concepts transfer.</w:t>
      </w:r>
    </w:p>
    <w:p w14:paraId="1696F7CF" w14:textId="77777777" w:rsidR="003272D9" w:rsidRDefault="00B47D92">
      <w:pPr>
        <w:keepLines/>
      </w:pPr>
      <w:r>
        <w:rPr>
          <w:b/>
        </w:rPr>
        <w:t>Q2: Do I need to know all four?</w:t>
      </w:r>
      <w:r>
        <w:t xml:space="preserve"> No — master one; the rest are variations.</w:t>
      </w:r>
    </w:p>
    <w:p w14:paraId="38AD72C7" w14:textId="77777777" w:rsidR="003272D9" w:rsidRDefault="00B47D92">
      <w:pPr>
        <w:keepLines/>
      </w:pPr>
      <w:r>
        <w:rPr>
          <w:b/>
        </w:rPr>
        <w:t>Q3: Why does Playwright use await but Cypress doesn't?</w:t>
      </w:r>
      <w:r>
        <w:t xml:space="preserve"> Playwright returns promises; Cypress queues commands internally.</w:t>
      </w:r>
    </w:p>
    <w:p w14:paraId="71190712" w14:textId="77777777" w:rsidR="003272D9" w:rsidRDefault="00B47D92">
      <w:pPr>
        <w:keepLines/>
      </w:pPr>
      <w:r>
        <w:rPr>
          <w:b/>
        </w:rPr>
        <w:t>Q4: What is the most important automation skill?</w:t>
      </w:r>
      <w:r>
        <w:t xml:space="preserve"> Debugging + the JS basics you now have.</w:t>
      </w:r>
    </w:p>
    <w:p w14:paraId="68312204" w14:textId="77777777" w:rsidR="003272D9" w:rsidRDefault="00B47D92">
      <w:pPr>
        <w:keepLines/>
      </w:pPr>
      <w:r>
        <w:rPr>
          <w:b/>
        </w:rPr>
        <w:t>Q5: When should I use API tests over UI tests?</w:t>
      </w:r>
      <w:r>
        <w:t xml:space="preserve"> For speed and stability of backend logic; UI for user flows.</w:t>
      </w:r>
    </w:p>
    <w:p w14:paraId="3FF2E39F" w14:textId="77777777" w:rsidR="003272D9" w:rsidRDefault="00B47D92">
      <w:pPr>
        <w:keepLines/>
      </w:pPr>
      <w:r>
        <w:rPr>
          <w:b/>
        </w:rPr>
        <w:t>Q6: Am I ready for an automation role?</w:t>
      </w:r>
      <w:r>
        <w:t xml:space="preserve"> With this course completed and practice, yes — build the Final Project and keep going.</w:t>
      </w:r>
    </w:p>
    <w:p w14:paraId="64132160" w14:textId="77777777" w:rsidR="003272D9" w:rsidRDefault="00B47D92">
      <w:pPr>
        <w:pStyle w:val="Heading2"/>
      </w:pPr>
      <w:bookmarkStart w:id="316" w:name="_Toc237035259"/>
      <w:r>
        <w:rPr>
          <w:b w:val="0"/>
        </w:rPr>
        <w:lastRenderedPageBreak/>
        <w:t>Real Automation Examples</w:t>
      </w:r>
      <w:bookmarkEnd w:id="316"/>
    </w:p>
    <w:p w14:paraId="4CF45F2D" w14:textId="77777777" w:rsidR="003272D9" w:rsidRDefault="00B47D92">
      <w:pPr>
        <w:keepLines/>
        <w:shd w:val="clear" w:color="auto" w:fill="F5F2FA"/>
        <w:spacing w:before="80" w:after="160"/>
        <w:ind w:left="360" w:right="216"/>
      </w:pPr>
      <w:r>
        <w:rPr>
          <w:rFonts w:ascii="Consolas" w:hAnsi="Consolas" w:cs="Consolas"/>
          <w:color w:val="331A55"/>
          <w:sz w:val="19"/>
        </w:rPr>
        <w:t>// Playwright + POM + data</w:t>
      </w:r>
      <w:r>
        <w:rPr>
          <w:rFonts w:ascii="Consolas" w:hAnsi="Consolas" w:cs="Consolas"/>
          <w:color w:val="331A55"/>
          <w:sz w:val="19"/>
        </w:rPr>
        <w:br/>
        <w:t>import { LoginPage } from "./pages/login.js";</w:t>
      </w:r>
      <w:r>
        <w:rPr>
          <w:rFonts w:ascii="Consolas" w:hAnsi="Consolas" w:cs="Consolas"/>
          <w:color w:val="331A55"/>
          <w:sz w:val="19"/>
        </w:rPr>
        <w:br/>
        <w:t>import users from "./data/users.json";</w:t>
      </w:r>
      <w:r>
        <w:rPr>
          <w:rFonts w:ascii="Consolas" w:hAnsi="Consolas" w:cs="Consolas"/>
          <w:color w:val="331A55"/>
          <w:sz w:val="19"/>
        </w:rPr>
        <w:br/>
      </w:r>
      <w:r>
        <w:rPr>
          <w:rFonts w:ascii="Consolas" w:hAnsi="Consolas" w:cs="Consolas"/>
          <w:color w:val="331A55"/>
          <w:sz w:val="19"/>
        </w:rPr>
        <w:br/>
        <w:t>for (const user of users) {</w:t>
      </w:r>
      <w:r>
        <w:rPr>
          <w:rFonts w:ascii="Consolas" w:hAnsi="Consolas" w:cs="Consolas"/>
          <w:color w:val="331A55"/>
          <w:sz w:val="19"/>
        </w:rPr>
        <w:br/>
        <w:t xml:space="preserve">  test(`login as ${user.username}`, async ({ page }) =&gt; {</w:t>
      </w:r>
      <w:r>
        <w:rPr>
          <w:rFonts w:ascii="Consolas" w:hAnsi="Consolas" w:cs="Consolas"/>
          <w:color w:val="331A55"/>
          <w:sz w:val="19"/>
        </w:rPr>
        <w:br/>
        <w:t xml:space="preserve">    const loginPage = new LoginPage(page);</w:t>
      </w:r>
      <w:r>
        <w:rPr>
          <w:rFonts w:ascii="Consolas" w:hAnsi="Consolas" w:cs="Consolas"/>
          <w:color w:val="331A55"/>
          <w:sz w:val="19"/>
        </w:rPr>
        <w:br/>
        <w:t xml:space="preserve">    await loginPage.open();</w:t>
      </w:r>
      <w:r>
        <w:rPr>
          <w:rFonts w:ascii="Consolas" w:hAnsi="Consolas" w:cs="Consolas"/>
          <w:color w:val="331A55"/>
          <w:sz w:val="19"/>
        </w:rPr>
        <w:br/>
      </w:r>
      <w:r>
        <w:rPr>
          <w:rFonts w:ascii="Consolas" w:hAnsi="Consolas" w:cs="Consolas"/>
          <w:color w:val="331A55"/>
          <w:sz w:val="19"/>
        </w:rPr>
        <w:t xml:space="preserve">    await loginPage.login(user.username, user.password);</w:t>
      </w:r>
      <w:r>
        <w:rPr>
          <w:rFonts w:ascii="Consolas" w:hAnsi="Consolas" w:cs="Consolas"/>
          <w:color w:val="331A55"/>
          <w:sz w:val="19"/>
        </w:rPr>
        <w:br/>
        <w:t xml:space="preserve">    await expect(page).toHaveURL(/dashboard/);</w:t>
      </w:r>
      <w:r>
        <w:rPr>
          <w:rFonts w:ascii="Consolas" w:hAnsi="Consolas" w:cs="Consolas"/>
          <w:color w:val="331A55"/>
          <w:sz w:val="19"/>
        </w:rPr>
        <w:br/>
        <w:t xml:space="preserve">  });</w:t>
      </w:r>
      <w:r>
        <w:rPr>
          <w:rFonts w:ascii="Consolas" w:hAnsi="Consolas" w:cs="Consolas"/>
          <w:color w:val="331A55"/>
          <w:sz w:val="19"/>
        </w:rPr>
        <w:br/>
        <w:t>}</w:t>
      </w:r>
    </w:p>
    <w:p w14:paraId="55F4327D" w14:textId="77777777" w:rsidR="003272D9" w:rsidRDefault="00B47D92">
      <w:pPr>
        <w:pStyle w:val="Heading2"/>
      </w:pPr>
      <w:bookmarkStart w:id="317" w:name="_Toc237035260"/>
      <w:r>
        <w:rPr>
          <w:b w:val="0"/>
        </w:rPr>
        <w:t>Mini Project</w:t>
      </w:r>
      <w:bookmarkEnd w:id="317"/>
    </w:p>
    <w:p w14:paraId="1441C9E4" w14:textId="77777777" w:rsidR="003272D9" w:rsidRDefault="00B47D92">
      <w:pPr>
        <w:keepLines/>
      </w:pPr>
      <w:r>
        <w:rPr>
          <w:b/>
        </w:rPr>
        <w:t>Framework Selection Brief</w:t>
      </w:r>
    </w:p>
    <w:p w14:paraId="3AEAF98F" w14:textId="77777777" w:rsidR="003272D9" w:rsidRDefault="00B47D92">
      <w:pPr>
        <w:keepLines/>
      </w:pPr>
      <w:r>
        <w:t>Write a short "brief" document (in code comments or a text file) that:</w:t>
      </w:r>
    </w:p>
    <w:p w14:paraId="6374B299" w14:textId="77777777" w:rsidR="003272D9" w:rsidRDefault="00B47D92">
      <w:pPr>
        <w:pStyle w:val="ListNumber"/>
        <w:keepLines/>
        <w:spacing w:after="40" w:line="269" w:lineRule="auto"/>
        <w:ind w:left="432"/>
      </w:pPr>
      <w:r>
        <w:t>Compares Playwright, Cypress, Selenium, WDIO for a fictional team.</w:t>
      </w:r>
    </w:p>
    <w:p w14:paraId="0EF474A5" w14:textId="77777777" w:rsidR="003272D9" w:rsidRDefault="00B47D92">
      <w:pPr>
        <w:pStyle w:val="ListNumber"/>
        <w:keepLines/>
        <w:spacing w:after="40" w:line="269" w:lineRule="auto"/>
        <w:ind w:left="432"/>
      </w:pPr>
      <w:r>
        <w:t>Recommends one with three reasons.</w:t>
      </w:r>
    </w:p>
    <w:p w14:paraId="532BA858" w14:textId="77777777" w:rsidR="003272D9" w:rsidRDefault="00B47D92">
      <w:pPr>
        <w:pStyle w:val="ListNumber"/>
        <w:keepLines/>
        <w:spacing w:after="40" w:line="269" w:lineRule="auto"/>
        <w:ind w:left="432"/>
      </w:pPr>
      <w:r>
        <w:t>Lists the five most important practices from this module (locators, POM, data, assertions, reports).</w:t>
      </w:r>
    </w:p>
    <w:p w14:paraId="4CE61FF8" w14:textId="77777777" w:rsidR="003272D9" w:rsidRDefault="00B47D92">
      <w:pPr>
        <w:pStyle w:val="ListNumber"/>
        <w:keepLines/>
        <w:spacing w:after="40" w:line="269" w:lineRule="auto"/>
        <w:ind w:left="432"/>
      </w:pPr>
      <w:r>
        <w:t>Includes the file structure for the recommended framework.</w:t>
      </w:r>
    </w:p>
    <w:p w14:paraId="33654B6E" w14:textId="77777777" w:rsidR="003272D9" w:rsidRDefault="00B47D92">
      <w:pPr>
        <w:pStyle w:val="Heading2"/>
      </w:pPr>
      <w:bookmarkStart w:id="318" w:name="_Toc237035261"/>
      <w:r>
        <w:rPr>
          <w:b w:val="0"/>
        </w:rPr>
        <w:t>Quiz (10 Questions)</w:t>
      </w:r>
      <w:bookmarkEnd w:id="318"/>
    </w:p>
    <w:p w14:paraId="500B88BC" w14:textId="77777777" w:rsidR="003272D9" w:rsidRDefault="00B47D92">
      <w:pPr>
        <w:keepLines/>
      </w:pPr>
      <w:r>
        <w:rPr>
          <w:b/>
        </w:rPr>
        <w:t>Q1.</w:t>
      </w:r>
      <w:r>
        <w:t xml:space="preserve"> Which framework is async-first with auto-wait?</w:t>
      </w:r>
    </w:p>
    <w:p w14:paraId="658982F7" w14:textId="77777777" w:rsidR="003272D9" w:rsidRDefault="00B47D92">
      <w:pPr>
        <w:pStyle w:val="ListBullet"/>
        <w:keepLines/>
        <w:spacing w:after="40" w:line="269" w:lineRule="auto"/>
        <w:ind w:left="432"/>
      </w:pPr>
      <w:r>
        <w:t>A) Cypress</w:t>
      </w:r>
    </w:p>
    <w:p w14:paraId="6772226F" w14:textId="77777777" w:rsidR="003272D9" w:rsidRDefault="00B47D92">
      <w:pPr>
        <w:pStyle w:val="ListBullet"/>
        <w:keepLines/>
        <w:spacing w:after="40" w:line="269" w:lineRule="auto"/>
        <w:ind w:left="432"/>
      </w:pPr>
      <w:r>
        <w:t>B) Playwright</w:t>
      </w:r>
    </w:p>
    <w:p w14:paraId="209FDAF6" w14:textId="77777777" w:rsidR="003272D9" w:rsidRDefault="00B47D92">
      <w:pPr>
        <w:pStyle w:val="ListBullet"/>
        <w:keepLines/>
        <w:spacing w:after="40" w:line="269" w:lineRule="auto"/>
        <w:ind w:left="432"/>
      </w:pPr>
      <w:r>
        <w:t>C) Selenium</w:t>
      </w:r>
    </w:p>
    <w:p w14:paraId="2F9FD2A7" w14:textId="77777777" w:rsidR="003272D9" w:rsidRDefault="00B47D92">
      <w:pPr>
        <w:pStyle w:val="ListBullet"/>
        <w:keepLines/>
        <w:spacing w:after="40" w:line="269" w:lineRule="auto"/>
        <w:ind w:left="432"/>
      </w:pPr>
      <w:r>
        <w:t>D) WDIO</w:t>
      </w:r>
    </w:p>
    <w:p w14:paraId="21612EDB" w14:textId="77777777" w:rsidR="003272D9" w:rsidRDefault="00B47D92">
      <w:pPr>
        <w:keepLines/>
      </w:pPr>
      <w:r>
        <w:rPr>
          <w:b/>
        </w:rPr>
        <w:t>Q2.</w:t>
      </w:r>
      <w:r>
        <w:t xml:space="preserve"> Which runs inside the browser?</w:t>
      </w:r>
    </w:p>
    <w:p w14:paraId="284F4766" w14:textId="77777777" w:rsidR="003272D9" w:rsidRDefault="00B47D92">
      <w:pPr>
        <w:pStyle w:val="ListBullet"/>
        <w:keepLines/>
        <w:spacing w:after="40" w:line="269" w:lineRule="auto"/>
        <w:ind w:left="432"/>
      </w:pPr>
      <w:r>
        <w:t>A) Playwright</w:t>
      </w:r>
    </w:p>
    <w:p w14:paraId="0472E49B" w14:textId="77777777" w:rsidR="003272D9" w:rsidRDefault="00B47D92">
      <w:pPr>
        <w:pStyle w:val="ListBullet"/>
        <w:keepLines/>
        <w:spacing w:after="40" w:line="269" w:lineRule="auto"/>
        <w:ind w:left="432"/>
      </w:pPr>
      <w:r>
        <w:t>B) Cypress</w:t>
      </w:r>
    </w:p>
    <w:p w14:paraId="46B8CBE6" w14:textId="77777777" w:rsidR="003272D9" w:rsidRDefault="00B47D92">
      <w:pPr>
        <w:pStyle w:val="ListBullet"/>
        <w:keepLines/>
        <w:spacing w:after="40" w:line="269" w:lineRule="auto"/>
        <w:ind w:left="432"/>
      </w:pPr>
      <w:r>
        <w:t>C) Selenium</w:t>
      </w:r>
    </w:p>
    <w:p w14:paraId="3A731C3C" w14:textId="77777777" w:rsidR="003272D9" w:rsidRDefault="00B47D92">
      <w:pPr>
        <w:pStyle w:val="ListBullet"/>
        <w:keepLines/>
        <w:spacing w:after="40" w:line="269" w:lineRule="auto"/>
        <w:ind w:left="432"/>
      </w:pPr>
      <w:r>
        <w:t>D) WDIO</w:t>
      </w:r>
    </w:p>
    <w:p w14:paraId="6D0EEFED" w14:textId="77777777" w:rsidR="003272D9" w:rsidRDefault="00B47D92">
      <w:pPr>
        <w:keepLines/>
      </w:pPr>
      <w:r>
        <w:rPr>
          <w:b/>
        </w:rPr>
        <w:t>Q3.</w:t>
      </w:r>
      <w:r>
        <w:t xml:space="preserve"> Which is the classic WebDriver standard?</w:t>
      </w:r>
    </w:p>
    <w:p w14:paraId="711757E6" w14:textId="77777777" w:rsidR="003272D9" w:rsidRDefault="00B47D92">
      <w:pPr>
        <w:pStyle w:val="ListBullet"/>
        <w:keepLines/>
        <w:spacing w:after="40" w:line="269" w:lineRule="auto"/>
        <w:ind w:left="432"/>
      </w:pPr>
      <w:r>
        <w:t>A) Cypress</w:t>
      </w:r>
    </w:p>
    <w:p w14:paraId="2793F5B0" w14:textId="77777777" w:rsidR="003272D9" w:rsidRDefault="00B47D92">
      <w:pPr>
        <w:pStyle w:val="ListBullet"/>
        <w:keepLines/>
        <w:spacing w:after="40" w:line="269" w:lineRule="auto"/>
        <w:ind w:left="432"/>
      </w:pPr>
      <w:r>
        <w:t>B) Playwright</w:t>
      </w:r>
    </w:p>
    <w:p w14:paraId="72452066" w14:textId="77777777" w:rsidR="003272D9" w:rsidRDefault="00B47D92">
      <w:pPr>
        <w:pStyle w:val="ListBullet"/>
        <w:keepLines/>
        <w:spacing w:after="40" w:line="269" w:lineRule="auto"/>
        <w:ind w:left="432"/>
      </w:pPr>
      <w:r>
        <w:t>C) Selenium</w:t>
      </w:r>
    </w:p>
    <w:p w14:paraId="60F8E37C" w14:textId="77777777" w:rsidR="003272D9" w:rsidRDefault="00B47D92">
      <w:pPr>
        <w:pStyle w:val="ListBullet"/>
        <w:keepLines/>
        <w:spacing w:after="40" w:line="269" w:lineRule="auto"/>
        <w:ind w:left="432"/>
      </w:pPr>
      <w:r>
        <w:t>D) none</w:t>
      </w:r>
    </w:p>
    <w:p w14:paraId="473C04C2" w14:textId="77777777" w:rsidR="003272D9" w:rsidRDefault="00B47D92">
      <w:pPr>
        <w:keepLines/>
      </w:pPr>
      <w:r>
        <w:rPr>
          <w:b/>
        </w:rPr>
        <w:t>Q4.</w:t>
      </w:r>
      <w:r>
        <w:t xml:space="preserve"> What does </w:t>
      </w:r>
      <w:r>
        <w:rPr>
          <w:rFonts w:ascii="Consolas" w:hAnsi="Consolas" w:cs="Consolas"/>
          <w:sz w:val="20"/>
        </w:rPr>
        <w:t>page.goto()</w:t>
      </w:r>
      <w:r>
        <w:t xml:space="preserve"> do?</w:t>
      </w:r>
    </w:p>
    <w:p w14:paraId="648F51DA" w14:textId="77777777" w:rsidR="003272D9" w:rsidRDefault="00B47D92">
      <w:pPr>
        <w:pStyle w:val="ListBullet"/>
        <w:keepLines/>
        <w:spacing w:after="40" w:line="269" w:lineRule="auto"/>
        <w:ind w:left="432"/>
      </w:pPr>
      <w:r>
        <w:t>A) closes the page</w:t>
      </w:r>
    </w:p>
    <w:p w14:paraId="69440E0E" w14:textId="77777777" w:rsidR="003272D9" w:rsidRDefault="00B47D92">
      <w:pPr>
        <w:pStyle w:val="ListBullet"/>
        <w:keepLines/>
        <w:spacing w:after="40" w:line="269" w:lineRule="auto"/>
        <w:ind w:left="432"/>
      </w:pPr>
      <w:r>
        <w:t>B) navigates to a URL</w:t>
      </w:r>
    </w:p>
    <w:p w14:paraId="72DC2492" w14:textId="77777777" w:rsidR="003272D9" w:rsidRDefault="00B47D92">
      <w:pPr>
        <w:pStyle w:val="ListBullet"/>
        <w:keepLines/>
        <w:spacing w:after="40" w:line="269" w:lineRule="auto"/>
        <w:ind w:left="432"/>
      </w:pPr>
      <w:r>
        <w:lastRenderedPageBreak/>
        <w:t>C) clicks an element</w:t>
      </w:r>
    </w:p>
    <w:p w14:paraId="0273EE0D" w14:textId="77777777" w:rsidR="003272D9" w:rsidRDefault="00B47D92">
      <w:pPr>
        <w:pStyle w:val="ListBullet"/>
        <w:keepLines/>
        <w:spacing w:after="40" w:line="269" w:lineRule="auto"/>
        <w:ind w:left="432"/>
      </w:pPr>
      <w:r>
        <w:t>D) takes a screenshot</w:t>
      </w:r>
    </w:p>
    <w:p w14:paraId="348029B0" w14:textId="77777777" w:rsidR="003272D9" w:rsidRDefault="00B47D92">
      <w:pPr>
        <w:keepLines/>
      </w:pPr>
      <w:r>
        <w:rPr>
          <w:b/>
        </w:rPr>
        <w:t>Q5.</w:t>
      </w:r>
      <w:r>
        <w:t xml:space="preserve"> The best locator is:</w:t>
      </w:r>
    </w:p>
    <w:p w14:paraId="33CC0AED" w14:textId="77777777" w:rsidR="003272D9" w:rsidRDefault="00B47D92">
      <w:pPr>
        <w:pStyle w:val="ListBullet"/>
        <w:keepLines/>
        <w:spacing w:after="40" w:line="269" w:lineRule="auto"/>
        <w:ind w:left="432"/>
      </w:pPr>
      <w:r>
        <w:t>A) long CSS path</w:t>
      </w:r>
    </w:p>
    <w:p w14:paraId="35CBE33D" w14:textId="77777777" w:rsidR="003272D9" w:rsidRDefault="00B47D92">
      <w:pPr>
        <w:pStyle w:val="ListBullet"/>
        <w:keepLines/>
        <w:spacing w:after="40" w:line="269" w:lineRule="auto"/>
        <w:ind w:left="432"/>
      </w:pPr>
      <w:r>
        <w:t>B) role/label/test-id</w:t>
      </w:r>
    </w:p>
    <w:p w14:paraId="69D97D64" w14:textId="77777777" w:rsidR="003272D9" w:rsidRDefault="00B47D92">
      <w:pPr>
        <w:pStyle w:val="ListBullet"/>
        <w:keepLines/>
        <w:spacing w:after="40" w:line="269" w:lineRule="auto"/>
        <w:ind w:left="432"/>
      </w:pPr>
      <w:r>
        <w:t>C) index number</w:t>
      </w:r>
    </w:p>
    <w:p w14:paraId="57AC4430" w14:textId="77777777" w:rsidR="003272D9" w:rsidRDefault="00B47D92">
      <w:pPr>
        <w:pStyle w:val="ListBullet"/>
        <w:keepLines/>
        <w:spacing w:after="40" w:line="269" w:lineRule="auto"/>
        <w:ind w:left="432"/>
      </w:pPr>
      <w:r>
        <w:t>D) page text only</w:t>
      </w:r>
    </w:p>
    <w:p w14:paraId="06C0BDA2" w14:textId="77777777" w:rsidR="003272D9" w:rsidRDefault="00B47D92">
      <w:pPr>
        <w:keepLines/>
      </w:pPr>
      <w:r>
        <w:rPr>
          <w:b/>
        </w:rPr>
        <w:t>Q6.</w:t>
      </w:r>
      <w:r>
        <w:t xml:space="preserve"> Assertions:</w:t>
      </w:r>
    </w:p>
    <w:p w14:paraId="2B379B50" w14:textId="77777777" w:rsidR="003272D9" w:rsidRDefault="00B47D92">
      <w:pPr>
        <w:pStyle w:val="ListBullet"/>
        <w:keepLines/>
        <w:spacing w:after="40" w:line="269" w:lineRule="auto"/>
        <w:ind w:left="432"/>
      </w:pPr>
      <w:r>
        <w:t>A) navigate pages</w:t>
      </w:r>
    </w:p>
    <w:p w14:paraId="0F4E0D07" w14:textId="77777777" w:rsidR="003272D9" w:rsidRDefault="00B47D92">
      <w:pPr>
        <w:pStyle w:val="ListBullet"/>
        <w:keepLines/>
        <w:spacing w:after="40" w:line="269" w:lineRule="auto"/>
        <w:ind w:left="432"/>
      </w:pPr>
      <w:r>
        <w:t>B) verify outcomes</w:t>
      </w:r>
    </w:p>
    <w:p w14:paraId="40568B87" w14:textId="77777777" w:rsidR="003272D9" w:rsidRDefault="00B47D92">
      <w:pPr>
        <w:pStyle w:val="ListBullet"/>
        <w:keepLines/>
        <w:spacing w:after="40" w:line="269" w:lineRule="auto"/>
        <w:ind w:left="432"/>
      </w:pPr>
      <w:r>
        <w:t>C) take screenshots</w:t>
      </w:r>
    </w:p>
    <w:p w14:paraId="5333868B" w14:textId="77777777" w:rsidR="003272D9" w:rsidRDefault="00B47D92">
      <w:pPr>
        <w:pStyle w:val="ListBullet"/>
        <w:keepLines/>
        <w:spacing w:after="40" w:line="269" w:lineRule="auto"/>
        <w:ind w:left="432"/>
      </w:pPr>
      <w:r>
        <w:t>D) manage data</w:t>
      </w:r>
    </w:p>
    <w:p w14:paraId="7ABD6DCA" w14:textId="77777777" w:rsidR="003272D9" w:rsidRDefault="00B47D92">
      <w:pPr>
        <w:keepLines/>
      </w:pPr>
      <w:r>
        <w:rPr>
          <w:b/>
        </w:rPr>
        <w:t>Q7.</w:t>
      </w:r>
      <w:r>
        <w:t xml:space="preserve"> POM stands for:</w:t>
      </w:r>
    </w:p>
    <w:p w14:paraId="5029E2C8" w14:textId="77777777" w:rsidR="003272D9" w:rsidRDefault="00B47D92">
      <w:pPr>
        <w:pStyle w:val="ListBullet"/>
        <w:keepLines/>
        <w:spacing w:after="40" w:line="269" w:lineRule="auto"/>
        <w:ind w:left="432"/>
      </w:pPr>
      <w:r>
        <w:t>A) Page Object Model</w:t>
      </w:r>
    </w:p>
    <w:p w14:paraId="71EDEAFE" w14:textId="77777777" w:rsidR="003272D9" w:rsidRDefault="00B47D92">
      <w:pPr>
        <w:pStyle w:val="ListBullet"/>
        <w:keepLines/>
        <w:spacing w:after="40" w:line="269" w:lineRule="auto"/>
        <w:ind w:left="432"/>
      </w:pPr>
      <w:r>
        <w:t>B) Process Object Manager</w:t>
      </w:r>
    </w:p>
    <w:p w14:paraId="4F5D1865" w14:textId="77777777" w:rsidR="003272D9" w:rsidRDefault="00B47D92">
      <w:pPr>
        <w:pStyle w:val="ListBullet"/>
        <w:keepLines/>
        <w:spacing w:after="40" w:line="269" w:lineRule="auto"/>
        <w:ind w:left="432"/>
      </w:pPr>
      <w:r>
        <w:t>C) Page Order Method</w:t>
      </w:r>
    </w:p>
    <w:p w14:paraId="417DB9ED" w14:textId="77777777" w:rsidR="003272D9" w:rsidRDefault="00B47D92">
      <w:pPr>
        <w:pStyle w:val="ListBullet"/>
        <w:keepLines/>
        <w:spacing w:after="40" w:line="269" w:lineRule="auto"/>
        <w:ind w:left="432"/>
      </w:pPr>
      <w:r>
        <w:t>D) Program Object Mode</w:t>
      </w:r>
    </w:p>
    <w:p w14:paraId="0F528DC5" w14:textId="77777777" w:rsidR="003272D9" w:rsidRDefault="00B47D92">
      <w:pPr>
        <w:keepLines/>
      </w:pPr>
      <w:r>
        <w:rPr>
          <w:b/>
        </w:rPr>
        <w:t>Q8.</w:t>
      </w:r>
      <w:r>
        <w:t xml:space="preserve"> Secrets should live in:</w:t>
      </w:r>
    </w:p>
    <w:p w14:paraId="6D157BC8" w14:textId="77777777" w:rsidR="003272D9" w:rsidRDefault="00B47D92">
      <w:pPr>
        <w:pStyle w:val="ListBullet"/>
        <w:keepLines/>
        <w:spacing w:after="40" w:line="269" w:lineRule="auto"/>
        <w:ind w:left="432"/>
      </w:pPr>
      <w:r>
        <w:t>A) test files</w:t>
      </w:r>
    </w:p>
    <w:p w14:paraId="6C3A90DA" w14:textId="77777777" w:rsidR="003272D9" w:rsidRDefault="00B47D92">
      <w:pPr>
        <w:pStyle w:val="ListBullet"/>
        <w:keepLines/>
        <w:spacing w:after="40" w:line="269" w:lineRule="auto"/>
        <w:ind w:left="432"/>
      </w:pPr>
      <w:r>
        <w:t>B) environment variables</w:t>
      </w:r>
    </w:p>
    <w:p w14:paraId="1DD3FC4D" w14:textId="77777777" w:rsidR="003272D9" w:rsidRDefault="00B47D92">
      <w:pPr>
        <w:pStyle w:val="ListBullet"/>
        <w:keepLines/>
        <w:spacing w:after="40" w:line="269" w:lineRule="auto"/>
        <w:ind w:left="432"/>
      </w:pPr>
      <w:r>
        <w:t>C) git</w:t>
      </w:r>
    </w:p>
    <w:p w14:paraId="6882C83F" w14:textId="77777777" w:rsidR="003272D9" w:rsidRDefault="00B47D92">
      <w:pPr>
        <w:pStyle w:val="ListBullet"/>
        <w:keepLines/>
        <w:spacing w:after="40" w:line="269" w:lineRule="auto"/>
        <w:ind w:left="432"/>
      </w:pPr>
      <w:r>
        <w:t>D) console logs</w:t>
      </w:r>
    </w:p>
    <w:p w14:paraId="7C491484" w14:textId="77777777" w:rsidR="003272D9" w:rsidRDefault="00B47D92">
      <w:pPr>
        <w:keepLines/>
      </w:pPr>
      <w:r>
        <w:rPr>
          <w:b/>
        </w:rPr>
        <w:t>Q9.</w:t>
      </w:r>
      <w:r>
        <w:t xml:space="preserve"> Cypress commands are:</w:t>
      </w:r>
    </w:p>
    <w:p w14:paraId="1AA500EB" w14:textId="77777777" w:rsidR="003272D9" w:rsidRDefault="00B47D92">
      <w:pPr>
        <w:pStyle w:val="ListBullet"/>
        <w:keepLines/>
        <w:spacing w:after="40" w:line="269" w:lineRule="auto"/>
        <w:ind w:left="432"/>
      </w:pPr>
      <w:r>
        <w:t>A) awaited</w:t>
      </w:r>
    </w:p>
    <w:p w14:paraId="4720FFAD" w14:textId="77777777" w:rsidR="003272D9" w:rsidRDefault="00B47D92">
      <w:pPr>
        <w:pStyle w:val="ListBullet"/>
        <w:keepLines/>
        <w:spacing w:after="40" w:line="269" w:lineRule="auto"/>
        <w:ind w:left="432"/>
      </w:pPr>
      <w:r>
        <w:t>B) queued and chained</w:t>
      </w:r>
    </w:p>
    <w:p w14:paraId="57FD748D" w14:textId="77777777" w:rsidR="003272D9" w:rsidRDefault="00B47D92">
      <w:pPr>
        <w:pStyle w:val="ListBullet"/>
        <w:keepLines/>
        <w:spacing w:after="40" w:line="269" w:lineRule="auto"/>
        <w:ind w:left="432"/>
      </w:pPr>
      <w:r>
        <w:t>C) synchronous only</w:t>
      </w:r>
    </w:p>
    <w:p w14:paraId="316D23DC" w14:textId="77777777" w:rsidR="003272D9" w:rsidRDefault="00B47D92">
      <w:pPr>
        <w:pStyle w:val="ListBullet"/>
        <w:keepLines/>
        <w:spacing w:after="40" w:line="269" w:lineRule="auto"/>
        <w:ind w:left="432"/>
      </w:pPr>
      <w:r>
        <w:t>D) never run</w:t>
      </w:r>
    </w:p>
    <w:p w14:paraId="43057235" w14:textId="77777777" w:rsidR="003272D9" w:rsidRDefault="00B47D92">
      <w:pPr>
        <w:keepLines/>
      </w:pPr>
      <w:r>
        <w:rPr>
          <w:b/>
        </w:rPr>
        <w:t>Q10.</w:t>
      </w:r>
      <w:r>
        <w:t xml:space="preserve"> Why quit the Selenium driver?</w:t>
      </w:r>
    </w:p>
    <w:p w14:paraId="42FB3970" w14:textId="77777777" w:rsidR="003272D9" w:rsidRDefault="00B47D92">
      <w:pPr>
        <w:pStyle w:val="ListBullet"/>
        <w:keepLines/>
        <w:spacing w:after="40" w:line="269" w:lineRule="auto"/>
        <w:ind w:left="432"/>
      </w:pPr>
      <w:r>
        <w:t>A) to save memory</w:t>
      </w:r>
    </w:p>
    <w:p w14:paraId="3AD763E4" w14:textId="77777777" w:rsidR="003272D9" w:rsidRDefault="00B47D92">
      <w:pPr>
        <w:pStyle w:val="ListBullet"/>
        <w:keepLines/>
        <w:spacing w:after="40" w:line="269" w:lineRule="auto"/>
        <w:ind w:left="432"/>
      </w:pPr>
      <w:r>
        <w:t>B) to close the browser session</w:t>
      </w:r>
    </w:p>
    <w:p w14:paraId="741FF260" w14:textId="77777777" w:rsidR="003272D9" w:rsidRDefault="00B47D92">
      <w:pPr>
        <w:pStyle w:val="ListBullet"/>
        <w:keepLines/>
        <w:spacing w:after="40" w:line="269" w:lineRule="auto"/>
        <w:ind w:left="432"/>
      </w:pPr>
      <w:r>
        <w:t>C) to fail tests</w:t>
      </w:r>
    </w:p>
    <w:p w14:paraId="08A230D5" w14:textId="77777777" w:rsidR="003272D9" w:rsidRDefault="00B47D92">
      <w:pPr>
        <w:pStyle w:val="ListBullet"/>
        <w:keepLines/>
        <w:spacing w:after="40" w:line="269" w:lineRule="auto"/>
        <w:ind w:left="432"/>
      </w:pPr>
      <w:r>
        <w:t>D) to take screenshots</w:t>
      </w:r>
    </w:p>
    <w:p w14:paraId="51381AD8" w14:textId="77777777" w:rsidR="003272D9" w:rsidRDefault="00B47D92">
      <w:pPr>
        <w:pStyle w:val="Heading3"/>
      </w:pPr>
      <w:bookmarkStart w:id="319" w:name="_Toc237035262"/>
      <w:r>
        <w:rPr>
          <w:b w:val="0"/>
        </w:rPr>
        <w:t>Answers</w:t>
      </w:r>
      <w:bookmarkEnd w:id="319"/>
    </w:p>
    <w:tbl>
      <w:tblPr>
        <w:tblStyle w:val="TableGrid"/>
        <w:tblW w:w="0" w:type="auto"/>
        <w:jc w:val="center"/>
        <w:tblLook w:val="04A0" w:firstRow="1" w:lastRow="0" w:firstColumn="1" w:lastColumn="0" w:noHBand="0" w:noVBand="1"/>
      </w:tblPr>
      <w:tblGrid>
        <w:gridCol w:w="3120"/>
        <w:gridCol w:w="3120"/>
        <w:gridCol w:w="3120"/>
      </w:tblGrid>
      <w:tr w:rsidR="003272D9" w14:paraId="727C0766" w14:textId="77777777">
        <w:trPr>
          <w:jc w:val="center"/>
        </w:trPr>
        <w:tc>
          <w:tcPr>
            <w:tcW w:w="3120" w:type="dxa"/>
            <w:shd w:val="clear" w:color="auto" w:fill="4D1D82"/>
            <w:tcMar>
              <w:top w:w="60" w:type="dxa"/>
              <w:left w:w="80" w:type="dxa"/>
              <w:bottom w:w="60" w:type="dxa"/>
              <w:right w:w="80" w:type="dxa"/>
            </w:tcMar>
            <w:vAlign w:val="center"/>
          </w:tcPr>
          <w:p w14:paraId="706AA489" w14:textId="77777777" w:rsidR="003272D9" w:rsidRDefault="00B47D92">
            <w:pPr>
              <w:keepNext/>
              <w:keepLines/>
              <w:spacing w:after="20" w:line="252" w:lineRule="auto"/>
            </w:pPr>
            <w:r>
              <w:rPr>
                <w:b/>
                <w:color w:val="FFFFFF"/>
              </w:rPr>
              <w:t>Q</w:t>
            </w:r>
          </w:p>
        </w:tc>
        <w:tc>
          <w:tcPr>
            <w:tcW w:w="3120" w:type="dxa"/>
            <w:shd w:val="clear" w:color="auto" w:fill="4D1D82"/>
            <w:tcMar>
              <w:top w:w="60" w:type="dxa"/>
              <w:left w:w="80" w:type="dxa"/>
              <w:bottom w:w="60" w:type="dxa"/>
              <w:right w:w="80" w:type="dxa"/>
            </w:tcMar>
            <w:vAlign w:val="center"/>
          </w:tcPr>
          <w:p w14:paraId="46371454" w14:textId="77777777" w:rsidR="003272D9" w:rsidRDefault="00B47D92">
            <w:pPr>
              <w:keepNext/>
              <w:keepLines/>
              <w:spacing w:after="20" w:line="252" w:lineRule="auto"/>
            </w:pPr>
            <w:r>
              <w:rPr>
                <w:b/>
                <w:color w:val="FFFFFF"/>
              </w:rPr>
              <w:t>Answer</w:t>
            </w:r>
          </w:p>
        </w:tc>
        <w:tc>
          <w:tcPr>
            <w:tcW w:w="3120" w:type="dxa"/>
            <w:shd w:val="clear" w:color="auto" w:fill="4D1D82"/>
            <w:tcMar>
              <w:top w:w="60" w:type="dxa"/>
              <w:left w:w="80" w:type="dxa"/>
              <w:bottom w:w="60" w:type="dxa"/>
              <w:right w:w="80" w:type="dxa"/>
            </w:tcMar>
            <w:vAlign w:val="center"/>
          </w:tcPr>
          <w:p w14:paraId="4A13BE65" w14:textId="77777777" w:rsidR="003272D9" w:rsidRDefault="00B47D92">
            <w:pPr>
              <w:keepNext/>
              <w:keepLines/>
              <w:spacing w:after="20" w:line="252" w:lineRule="auto"/>
            </w:pPr>
            <w:r>
              <w:rPr>
                <w:b/>
                <w:color w:val="FFFFFF"/>
              </w:rPr>
              <w:t>Explanation</w:t>
            </w:r>
          </w:p>
        </w:tc>
      </w:tr>
      <w:tr w:rsidR="003272D9" w14:paraId="6EB4309A" w14:textId="77777777">
        <w:trPr>
          <w:jc w:val="center"/>
        </w:trPr>
        <w:tc>
          <w:tcPr>
            <w:tcW w:w="3120" w:type="dxa"/>
            <w:tcMar>
              <w:top w:w="60" w:type="dxa"/>
              <w:left w:w="80" w:type="dxa"/>
              <w:bottom w:w="60" w:type="dxa"/>
              <w:right w:w="80" w:type="dxa"/>
            </w:tcMar>
            <w:vAlign w:val="center"/>
          </w:tcPr>
          <w:p w14:paraId="1B34C4AD" w14:textId="77777777" w:rsidR="003272D9" w:rsidRDefault="00B47D92">
            <w:pPr>
              <w:keepLines/>
              <w:spacing w:after="20" w:line="252" w:lineRule="auto"/>
            </w:pPr>
            <w:r>
              <w:t>1</w:t>
            </w:r>
          </w:p>
        </w:tc>
        <w:tc>
          <w:tcPr>
            <w:tcW w:w="3120" w:type="dxa"/>
            <w:tcMar>
              <w:top w:w="60" w:type="dxa"/>
              <w:left w:w="80" w:type="dxa"/>
              <w:bottom w:w="60" w:type="dxa"/>
              <w:right w:w="80" w:type="dxa"/>
            </w:tcMar>
            <w:vAlign w:val="center"/>
          </w:tcPr>
          <w:p w14:paraId="5269D49F"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410EC54F" w14:textId="77777777" w:rsidR="003272D9" w:rsidRDefault="00B47D92">
            <w:pPr>
              <w:keepLines/>
              <w:spacing w:after="20" w:line="252" w:lineRule="auto"/>
            </w:pPr>
            <w:r>
              <w:t>Playwright is async-first with auto-wait</w:t>
            </w:r>
          </w:p>
        </w:tc>
      </w:tr>
      <w:tr w:rsidR="003272D9" w14:paraId="141E34F9" w14:textId="77777777">
        <w:trPr>
          <w:jc w:val="center"/>
        </w:trPr>
        <w:tc>
          <w:tcPr>
            <w:tcW w:w="3120" w:type="dxa"/>
            <w:shd w:val="clear" w:color="auto" w:fill="F7F4FB"/>
            <w:tcMar>
              <w:top w:w="60" w:type="dxa"/>
              <w:left w:w="80" w:type="dxa"/>
              <w:bottom w:w="60" w:type="dxa"/>
              <w:right w:w="80" w:type="dxa"/>
            </w:tcMar>
            <w:vAlign w:val="center"/>
          </w:tcPr>
          <w:p w14:paraId="11B97A09" w14:textId="77777777" w:rsidR="003272D9" w:rsidRDefault="00B47D92">
            <w:pPr>
              <w:keepLines/>
              <w:spacing w:after="20" w:line="252" w:lineRule="auto"/>
            </w:pPr>
            <w:r>
              <w:t>2</w:t>
            </w:r>
          </w:p>
        </w:tc>
        <w:tc>
          <w:tcPr>
            <w:tcW w:w="3120" w:type="dxa"/>
            <w:shd w:val="clear" w:color="auto" w:fill="F7F4FB"/>
            <w:tcMar>
              <w:top w:w="60" w:type="dxa"/>
              <w:left w:w="80" w:type="dxa"/>
              <w:bottom w:w="60" w:type="dxa"/>
              <w:right w:w="80" w:type="dxa"/>
            </w:tcMar>
            <w:vAlign w:val="center"/>
          </w:tcPr>
          <w:p w14:paraId="138B68F0"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66458578" w14:textId="77777777" w:rsidR="003272D9" w:rsidRDefault="00B47D92">
            <w:pPr>
              <w:keepLines/>
              <w:spacing w:after="20" w:line="252" w:lineRule="auto"/>
            </w:pPr>
            <w:r>
              <w:t>Cypress runs inside the browser</w:t>
            </w:r>
          </w:p>
        </w:tc>
      </w:tr>
      <w:tr w:rsidR="003272D9" w14:paraId="21AB8DE8" w14:textId="77777777">
        <w:trPr>
          <w:jc w:val="center"/>
        </w:trPr>
        <w:tc>
          <w:tcPr>
            <w:tcW w:w="3120" w:type="dxa"/>
            <w:tcMar>
              <w:top w:w="60" w:type="dxa"/>
              <w:left w:w="80" w:type="dxa"/>
              <w:bottom w:w="60" w:type="dxa"/>
              <w:right w:w="80" w:type="dxa"/>
            </w:tcMar>
            <w:vAlign w:val="center"/>
          </w:tcPr>
          <w:p w14:paraId="65E2E8E8" w14:textId="77777777" w:rsidR="003272D9" w:rsidRDefault="00B47D92">
            <w:pPr>
              <w:keepLines/>
              <w:spacing w:after="20" w:line="252" w:lineRule="auto"/>
            </w:pPr>
            <w:r>
              <w:t>3</w:t>
            </w:r>
          </w:p>
        </w:tc>
        <w:tc>
          <w:tcPr>
            <w:tcW w:w="3120" w:type="dxa"/>
            <w:tcMar>
              <w:top w:w="60" w:type="dxa"/>
              <w:left w:w="80" w:type="dxa"/>
              <w:bottom w:w="60" w:type="dxa"/>
              <w:right w:w="80" w:type="dxa"/>
            </w:tcMar>
            <w:vAlign w:val="center"/>
          </w:tcPr>
          <w:p w14:paraId="4D0DEBD0" w14:textId="77777777" w:rsidR="003272D9" w:rsidRDefault="00B47D92">
            <w:pPr>
              <w:keepLines/>
              <w:spacing w:after="20" w:line="252" w:lineRule="auto"/>
            </w:pPr>
            <w:r>
              <w:t>C</w:t>
            </w:r>
          </w:p>
        </w:tc>
        <w:tc>
          <w:tcPr>
            <w:tcW w:w="3120" w:type="dxa"/>
            <w:tcMar>
              <w:top w:w="60" w:type="dxa"/>
              <w:left w:w="80" w:type="dxa"/>
              <w:bottom w:w="60" w:type="dxa"/>
              <w:right w:w="80" w:type="dxa"/>
            </w:tcMar>
            <w:vAlign w:val="center"/>
          </w:tcPr>
          <w:p w14:paraId="2A1C7B1B" w14:textId="77777777" w:rsidR="003272D9" w:rsidRDefault="00B47D92">
            <w:pPr>
              <w:keepLines/>
              <w:spacing w:after="20" w:line="252" w:lineRule="auto"/>
            </w:pPr>
            <w:r>
              <w:t>Selenium is the classic standard</w:t>
            </w:r>
          </w:p>
        </w:tc>
      </w:tr>
      <w:tr w:rsidR="003272D9" w14:paraId="496BBD03" w14:textId="77777777">
        <w:trPr>
          <w:jc w:val="center"/>
        </w:trPr>
        <w:tc>
          <w:tcPr>
            <w:tcW w:w="3120" w:type="dxa"/>
            <w:shd w:val="clear" w:color="auto" w:fill="F7F4FB"/>
            <w:tcMar>
              <w:top w:w="60" w:type="dxa"/>
              <w:left w:w="80" w:type="dxa"/>
              <w:bottom w:w="60" w:type="dxa"/>
              <w:right w:w="80" w:type="dxa"/>
            </w:tcMar>
            <w:vAlign w:val="center"/>
          </w:tcPr>
          <w:p w14:paraId="4D6FC19E" w14:textId="77777777" w:rsidR="003272D9" w:rsidRDefault="00B47D92">
            <w:pPr>
              <w:keepLines/>
              <w:spacing w:after="20" w:line="252" w:lineRule="auto"/>
            </w:pPr>
            <w:r>
              <w:lastRenderedPageBreak/>
              <w:t>4</w:t>
            </w:r>
          </w:p>
        </w:tc>
        <w:tc>
          <w:tcPr>
            <w:tcW w:w="3120" w:type="dxa"/>
            <w:shd w:val="clear" w:color="auto" w:fill="F7F4FB"/>
            <w:tcMar>
              <w:top w:w="60" w:type="dxa"/>
              <w:left w:w="80" w:type="dxa"/>
              <w:bottom w:w="60" w:type="dxa"/>
              <w:right w:w="80" w:type="dxa"/>
            </w:tcMar>
            <w:vAlign w:val="center"/>
          </w:tcPr>
          <w:p w14:paraId="5363970D"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2EA6A098" w14:textId="77777777" w:rsidR="003272D9" w:rsidRDefault="00B47D92">
            <w:pPr>
              <w:keepLines/>
              <w:spacing w:after="20" w:line="252" w:lineRule="auto"/>
            </w:pPr>
            <w:r>
              <w:t>goto navigates</w:t>
            </w:r>
          </w:p>
        </w:tc>
      </w:tr>
      <w:tr w:rsidR="003272D9" w14:paraId="176C8705" w14:textId="77777777">
        <w:trPr>
          <w:jc w:val="center"/>
        </w:trPr>
        <w:tc>
          <w:tcPr>
            <w:tcW w:w="3120" w:type="dxa"/>
            <w:tcMar>
              <w:top w:w="60" w:type="dxa"/>
              <w:left w:w="80" w:type="dxa"/>
              <w:bottom w:w="60" w:type="dxa"/>
              <w:right w:w="80" w:type="dxa"/>
            </w:tcMar>
            <w:vAlign w:val="center"/>
          </w:tcPr>
          <w:p w14:paraId="453EF51B" w14:textId="77777777" w:rsidR="003272D9" w:rsidRDefault="00B47D92">
            <w:pPr>
              <w:keepLines/>
              <w:spacing w:after="20" w:line="252" w:lineRule="auto"/>
            </w:pPr>
            <w:r>
              <w:t>5</w:t>
            </w:r>
          </w:p>
        </w:tc>
        <w:tc>
          <w:tcPr>
            <w:tcW w:w="3120" w:type="dxa"/>
            <w:tcMar>
              <w:top w:w="60" w:type="dxa"/>
              <w:left w:w="80" w:type="dxa"/>
              <w:bottom w:w="60" w:type="dxa"/>
              <w:right w:w="80" w:type="dxa"/>
            </w:tcMar>
            <w:vAlign w:val="center"/>
          </w:tcPr>
          <w:p w14:paraId="1B4DDE8F"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155FCDF2" w14:textId="77777777" w:rsidR="003272D9" w:rsidRDefault="00B47D92">
            <w:pPr>
              <w:keepLines/>
              <w:spacing w:after="20" w:line="252" w:lineRule="auto"/>
            </w:pPr>
            <w:r>
              <w:t>User-facing stable locators</w:t>
            </w:r>
          </w:p>
        </w:tc>
      </w:tr>
      <w:tr w:rsidR="003272D9" w14:paraId="51525DC6" w14:textId="77777777">
        <w:trPr>
          <w:jc w:val="center"/>
        </w:trPr>
        <w:tc>
          <w:tcPr>
            <w:tcW w:w="3120" w:type="dxa"/>
            <w:shd w:val="clear" w:color="auto" w:fill="F7F4FB"/>
            <w:tcMar>
              <w:top w:w="60" w:type="dxa"/>
              <w:left w:w="80" w:type="dxa"/>
              <w:bottom w:w="60" w:type="dxa"/>
              <w:right w:w="80" w:type="dxa"/>
            </w:tcMar>
            <w:vAlign w:val="center"/>
          </w:tcPr>
          <w:p w14:paraId="398496F2" w14:textId="77777777" w:rsidR="003272D9" w:rsidRDefault="00B47D92">
            <w:pPr>
              <w:keepLines/>
              <w:spacing w:after="20" w:line="252" w:lineRule="auto"/>
            </w:pPr>
            <w:r>
              <w:t>6</w:t>
            </w:r>
          </w:p>
        </w:tc>
        <w:tc>
          <w:tcPr>
            <w:tcW w:w="3120" w:type="dxa"/>
            <w:shd w:val="clear" w:color="auto" w:fill="F7F4FB"/>
            <w:tcMar>
              <w:top w:w="60" w:type="dxa"/>
              <w:left w:w="80" w:type="dxa"/>
              <w:bottom w:w="60" w:type="dxa"/>
              <w:right w:w="80" w:type="dxa"/>
            </w:tcMar>
            <w:vAlign w:val="center"/>
          </w:tcPr>
          <w:p w14:paraId="2E9F8A5F"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398C2ACA" w14:textId="77777777" w:rsidR="003272D9" w:rsidRDefault="00B47D92">
            <w:pPr>
              <w:keepLines/>
              <w:spacing w:after="20" w:line="252" w:lineRule="auto"/>
            </w:pPr>
            <w:r>
              <w:t>Assertions verify outcomes</w:t>
            </w:r>
          </w:p>
        </w:tc>
      </w:tr>
      <w:tr w:rsidR="003272D9" w14:paraId="146CEA43" w14:textId="77777777">
        <w:trPr>
          <w:jc w:val="center"/>
        </w:trPr>
        <w:tc>
          <w:tcPr>
            <w:tcW w:w="3120" w:type="dxa"/>
            <w:tcMar>
              <w:top w:w="60" w:type="dxa"/>
              <w:left w:w="80" w:type="dxa"/>
              <w:bottom w:w="60" w:type="dxa"/>
              <w:right w:w="80" w:type="dxa"/>
            </w:tcMar>
            <w:vAlign w:val="center"/>
          </w:tcPr>
          <w:p w14:paraId="5FE45F54" w14:textId="77777777" w:rsidR="003272D9" w:rsidRDefault="00B47D92">
            <w:pPr>
              <w:keepLines/>
              <w:spacing w:after="20" w:line="252" w:lineRule="auto"/>
            </w:pPr>
            <w:r>
              <w:t>7</w:t>
            </w:r>
          </w:p>
        </w:tc>
        <w:tc>
          <w:tcPr>
            <w:tcW w:w="3120" w:type="dxa"/>
            <w:tcMar>
              <w:top w:w="60" w:type="dxa"/>
              <w:left w:w="80" w:type="dxa"/>
              <w:bottom w:w="60" w:type="dxa"/>
              <w:right w:w="80" w:type="dxa"/>
            </w:tcMar>
            <w:vAlign w:val="center"/>
          </w:tcPr>
          <w:p w14:paraId="5729F0A8" w14:textId="77777777" w:rsidR="003272D9" w:rsidRDefault="00B47D92">
            <w:pPr>
              <w:keepLines/>
              <w:spacing w:after="20" w:line="252" w:lineRule="auto"/>
            </w:pPr>
            <w:r>
              <w:t>A</w:t>
            </w:r>
          </w:p>
        </w:tc>
        <w:tc>
          <w:tcPr>
            <w:tcW w:w="3120" w:type="dxa"/>
            <w:tcMar>
              <w:top w:w="60" w:type="dxa"/>
              <w:left w:w="80" w:type="dxa"/>
              <w:bottom w:w="60" w:type="dxa"/>
              <w:right w:w="80" w:type="dxa"/>
            </w:tcMar>
            <w:vAlign w:val="center"/>
          </w:tcPr>
          <w:p w14:paraId="7F024062" w14:textId="77777777" w:rsidR="003272D9" w:rsidRDefault="00B47D92">
            <w:pPr>
              <w:keepLines/>
              <w:spacing w:after="20" w:line="252" w:lineRule="auto"/>
            </w:pPr>
            <w:r>
              <w:t>Page Object Model</w:t>
            </w:r>
          </w:p>
        </w:tc>
      </w:tr>
      <w:tr w:rsidR="003272D9" w14:paraId="6B4E06C6" w14:textId="77777777">
        <w:trPr>
          <w:jc w:val="center"/>
        </w:trPr>
        <w:tc>
          <w:tcPr>
            <w:tcW w:w="3120" w:type="dxa"/>
            <w:shd w:val="clear" w:color="auto" w:fill="F7F4FB"/>
            <w:tcMar>
              <w:top w:w="60" w:type="dxa"/>
              <w:left w:w="80" w:type="dxa"/>
              <w:bottom w:w="60" w:type="dxa"/>
              <w:right w:w="80" w:type="dxa"/>
            </w:tcMar>
            <w:vAlign w:val="center"/>
          </w:tcPr>
          <w:p w14:paraId="3163CD27" w14:textId="77777777" w:rsidR="003272D9" w:rsidRDefault="00B47D92">
            <w:pPr>
              <w:keepLines/>
              <w:spacing w:after="20" w:line="252" w:lineRule="auto"/>
            </w:pPr>
            <w:r>
              <w:t>8</w:t>
            </w:r>
          </w:p>
        </w:tc>
        <w:tc>
          <w:tcPr>
            <w:tcW w:w="3120" w:type="dxa"/>
            <w:shd w:val="clear" w:color="auto" w:fill="F7F4FB"/>
            <w:tcMar>
              <w:top w:w="60" w:type="dxa"/>
              <w:left w:w="80" w:type="dxa"/>
              <w:bottom w:w="60" w:type="dxa"/>
              <w:right w:w="80" w:type="dxa"/>
            </w:tcMar>
            <w:vAlign w:val="center"/>
          </w:tcPr>
          <w:p w14:paraId="5CC22F94"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20A81583" w14:textId="77777777" w:rsidR="003272D9" w:rsidRDefault="00B47D92">
            <w:pPr>
              <w:keepLines/>
              <w:spacing w:after="20" w:line="252" w:lineRule="auto"/>
            </w:pPr>
            <w:r>
              <w:t>Env vars hold secrets</w:t>
            </w:r>
          </w:p>
        </w:tc>
      </w:tr>
      <w:tr w:rsidR="003272D9" w14:paraId="2FFD0EC1" w14:textId="77777777">
        <w:trPr>
          <w:jc w:val="center"/>
        </w:trPr>
        <w:tc>
          <w:tcPr>
            <w:tcW w:w="3120" w:type="dxa"/>
            <w:tcMar>
              <w:top w:w="60" w:type="dxa"/>
              <w:left w:w="80" w:type="dxa"/>
              <w:bottom w:w="60" w:type="dxa"/>
              <w:right w:w="80" w:type="dxa"/>
            </w:tcMar>
            <w:vAlign w:val="center"/>
          </w:tcPr>
          <w:p w14:paraId="2B66BF02" w14:textId="77777777" w:rsidR="003272D9" w:rsidRDefault="00B47D92">
            <w:pPr>
              <w:keepLines/>
              <w:spacing w:after="20" w:line="252" w:lineRule="auto"/>
            </w:pPr>
            <w:r>
              <w:t>9</w:t>
            </w:r>
          </w:p>
        </w:tc>
        <w:tc>
          <w:tcPr>
            <w:tcW w:w="3120" w:type="dxa"/>
            <w:tcMar>
              <w:top w:w="60" w:type="dxa"/>
              <w:left w:w="80" w:type="dxa"/>
              <w:bottom w:w="60" w:type="dxa"/>
              <w:right w:w="80" w:type="dxa"/>
            </w:tcMar>
            <w:vAlign w:val="center"/>
          </w:tcPr>
          <w:p w14:paraId="1FBA8AEB" w14:textId="77777777" w:rsidR="003272D9" w:rsidRDefault="00B47D92">
            <w:pPr>
              <w:keepLines/>
              <w:spacing w:after="20" w:line="252" w:lineRule="auto"/>
            </w:pPr>
            <w:r>
              <w:t>B</w:t>
            </w:r>
          </w:p>
        </w:tc>
        <w:tc>
          <w:tcPr>
            <w:tcW w:w="3120" w:type="dxa"/>
            <w:tcMar>
              <w:top w:w="60" w:type="dxa"/>
              <w:left w:w="80" w:type="dxa"/>
              <w:bottom w:w="60" w:type="dxa"/>
              <w:right w:w="80" w:type="dxa"/>
            </w:tcMar>
            <w:vAlign w:val="center"/>
          </w:tcPr>
          <w:p w14:paraId="52700F05" w14:textId="77777777" w:rsidR="003272D9" w:rsidRDefault="00B47D92">
            <w:pPr>
              <w:keepLines/>
              <w:spacing w:after="20" w:line="252" w:lineRule="auto"/>
            </w:pPr>
            <w:r>
              <w:t>Cypress queues commands</w:t>
            </w:r>
          </w:p>
        </w:tc>
      </w:tr>
      <w:tr w:rsidR="003272D9" w14:paraId="009ACA31" w14:textId="77777777">
        <w:trPr>
          <w:jc w:val="center"/>
        </w:trPr>
        <w:tc>
          <w:tcPr>
            <w:tcW w:w="3120" w:type="dxa"/>
            <w:shd w:val="clear" w:color="auto" w:fill="F7F4FB"/>
            <w:tcMar>
              <w:top w:w="60" w:type="dxa"/>
              <w:left w:w="80" w:type="dxa"/>
              <w:bottom w:w="60" w:type="dxa"/>
              <w:right w:w="80" w:type="dxa"/>
            </w:tcMar>
            <w:vAlign w:val="center"/>
          </w:tcPr>
          <w:p w14:paraId="1A2BD716" w14:textId="77777777" w:rsidR="003272D9" w:rsidRDefault="00B47D92">
            <w:pPr>
              <w:keepLines/>
              <w:spacing w:after="20" w:line="252" w:lineRule="auto"/>
            </w:pPr>
            <w:r>
              <w:t>10</w:t>
            </w:r>
          </w:p>
        </w:tc>
        <w:tc>
          <w:tcPr>
            <w:tcW w:w="3120" w:type="dxa"/>
            <w:shd w:val="clear" w:color="auto" w:fill="F7F4FB"/>
            <w:tcMar>
              <w:top w:w="60" w:type="dxa"/>
              <w:left w:w="80" w:type="dxa"/>
              <w:bottom w:w="60" w:type="dxa"/>
              <w:right w:w="80" w:type="dxa"/>
            </w:tcMar>
            <w:vAlign w:val="center"/>
          </w:tcPr>
          <w:p w14:paraId="1EE719B9" w14:textId="77777777" w:rsidR="003272D9" w:rsidRDefault="00B47D92">
            <w:pPr>
              <w:keepLines/>
              <w:spacing w:after="20" w:line="252" w:lineRule="auto"/>
            </w:pPr>
            <w:r>
              <w:t>B</w:t>
            </w:r>
          </w:p>
        </w:tc>
        <w:tc>
          <w:tcPr>
            <w:tcW w:w="3120" w:type="dxa"/>
            <w:shd w:val="clear" w:color="auto" w:fill="F7F4FB"/>
            <w:tcMar>
              <w:top w:w="60" w:type="dxa"/>
              <w:left w:w="80" w:type="dxa"/>
              <w:bottom w:w="60" w:type="dxa"/>
              <w:right w:w="80" w:type="dxa"/>
            </w:tcMar>
            <w:vAlign w:val="center"/>
          </w:tcPr>
          <w:p w14:paraId="22D28090" w14:textId="77777777" w:rsidR="003272D9" w:rsidRDefault="00B47D92">
            <w:pPr>
              <w:keepLines/>
              <w:spacing w:after="20" w:line="252" w:lineRule="auto"/>
            </w:pPr>
            <w:r>
              <w:t>quit ends the browser session</w:t>
            </w:r>
          </w:p>
        </w:tc>
      </w:tr>
    </w:tbl>
    <w:p w14:paraId="4D4B5DEA" w14:textId="77777777" w:rsidR="003272D9" w:rsidRDefault="003272D9">
      <w:pPr>
        <w:spacing w:after="40"/>
      </w:pPr>
    </w:p>
    <w:tbl>
      <w:tblPr>
        <w:tblW w:w="0" w:type="auto"/>
        <w:jc w:val="center"/>
        <w:tblLook w:val="04A0" w:firstRow="1" w:lastRow="0" w:firstColumn="1" w:lastColumn="0" w:noHBand="0" w:noVBand="1"/>
      </w:tblPr>
      <w:tblGrid>
        <w:gridCol w:w="9360"/>
      </w:tblGrid>
      <w:tr w:rsidR="003272D9" w14:paraId="5251047F" w14:textId="77777777">
        <w:trPr>
          <w:jc w:val="center"/>
        </w:trPr>
        <w:tc>
          <w:tcPr>
            <w:tcW w:w="9360" w:type="dxa"/>
            <w:shd w:val="clear" w:color="auto" w:fill="FFF6E5"/>
            <w:tcMar>
              <w:top w:w="90" w:type="dxa"/>
              <w:left w:w="140" w:type="dxa"/>
              <w:bottom w:w="90" w:type="dxa"/>
              <w:right w:w="140" w:type="dxa"/>
            </w:tcMar>
          </w:tcPr>
          <w:p w14:paraId="5F5EC8FA" w14:textId="77777777" w:rsidR="003272D9" w:rsidRDefault="00B47D92">
            <w:pPr>
              <w:keepLines/>
              <w:spacing w:after="60" w:line="264" w:lineRule="auto"/>
            </w:pPr>
            <w:r>
              <w:rPr>
                <w:b/>
                <w:color w:val="FD8C00"/>
              </w:rPr>
              <w:t xml:space="preserve">KEY NOTE:  </w:t>
            </w:r>
            <w:r>
              <w:rPr>
                <w:b/>
              </w:rPr>
              <w:t>Module 20 complete — and with it, the full course! The only thing left is the Final Course Project, where you combine everything into one complete automation-style program.</w:t>
            </w:r>
          </w:p>
        </w:tc>
      </w:tr>
    </w:tbl>
    <w:p w14:paraId="092668A3" w14:textId="77777777" w:rsidR="003272D9" w:rsidRDefault="00B47D92">
      <w:r>
        <w:br w:type="page"/>
      </w:r>
    </w:p>
    <w:p w14:paraId="2188E94B" w14:textId="77777777" w:rsidR="003272D9" w:rsidRDefault="00B47D92">
      <w:pPr>
        <w:pStyle w:val="Heading1"/>
      </w:pPr>
      <w:bookmarkStart w:id="320" w:name="_Toc237035263"/>
      <w:r>
        <w:rPr>
          <w:b w:val="0"/>
        </w:rPr>
        <w:lastRenderedPageBreak/>
        <w:t>Final Course Project – Login Automation Runner</w:t>
      </w:r>
      <w:bookmarkEnd w:id="320"/>
    </w:p>
    <w:p w14:paraId="1C6A9EF1" w14:textId="77777777" w:rsidR="003272D9" w:rsidRDefault="00B47D92">
      <w:pPr>
        <w:keepLines/>
      </w:pPr>
      <w:r>
        <w:t xml:space="preserve">This is your graduation project. You will build a </w:t>
      </w:r>
      <w:r>
        <w:rPr>
          <w:b/>
        </w:rPr>
        <w:t>complete login-automation-style program</w:t>
      </w:r>
      <w:r>
        <w:t xml:space="preserve"> using only plain JavaScript and Node.js — no framework required — that proves you understand every concept in this course.</w:t>
      </w:r>
    </w:p>
    <w:p w14:paraId="41603BF9" w14:textId="77777777" w:rsidR="003272D9" w:rsidRDefault="00B47D92">
      <w:pPr>
        <w:keepLines/>
      </w:pPr>
      <w:r>
        <w:t>The project includes:</w:t>
      </w:r>
    </w:p>
    <w:p w14:paraId="23E990AE" w14:textId="77777777" w:rsidR="003272D9" w:rsidRDefault="00B47D92">
      <w:pPr>
        <w:pStyle w:val="ListBullet"/>
        <w:keepLines/>
        <w:spacing w:after="40" w:line="269" w:lineRule="auto"/>
        <w:ind w:left="432"/>
      </w:pPr>
      <w:r>
        <w:t>Login Automation</w:t>
      </w:r>
    </w:p>
    <w:p w14:paraId="52603927" w14:textId="77777777" w:rsidR="003272D9" w:rsidRDefault="00B47D92">
      <w:pPr>
        <w:pStyle w:val="ListBullet"/>
        <w:keepLines/>
        <w:spacing w:after="40" w:line="269" w:lineRule="auto"/>
        <w:ind w:left="432"/>
      </w:pPr>
      <w:r>
        <w:t>Navigation</w:t>
      </w:r>
    </w:p>
    <w:p w14:paraId="507D741E" w14:textId="77777777" w:rsidR="003272D9" w:rsidRDefault="00B47D92">
      <w:pPr>
        <w:pStyle w:val="ListBullet"/>
        <w:keepLines/>
        <w:spacing w:after="40" w:line="269" w:lineRule="auto"/>
        <w:ind w:left="432"/>
      </w:pPr>
      <w:r>
        <w:t>Data-Driven Testing</w:t>
      </w:r>
    </w:p>
    <w:p w14:paraId="77DC92C3" w14:textId="77777777" w:rsidR="003272D9" w:rsidRDefault="00B47D92">
      <w:pPr>
        <w:pStyle w:val="ListBullet"/>
        <w:keepLines/>
        <w:spacing w:after="40" w:line="269" w:lineRule="auto"/>
        <w:ind w:left="432"/>
      </w:pPr>
      <w:r>
        <w:t>Loops</w:t>
      </w:r>
    </w:p>
    <w:p w14:paraId="63F74A4F" w14:textId="77777777" w:rsidR="003272D9" w:rsidRDefault="00B47D92">
      <w:pPr>
        <w:pStyle w:val="ListBullet"/>
        <w:keepLines/>
        <w:spacing w:after="40" w:line="269" w:lineRule="auto"/>
        <w:ind w:left="432"/>
      </w:pPr>
      <w:r>
        <w:t>Functions</w:t>
      </w:r>
    </w:p>
    <w:p w14:paraId="20EAA220" w14:textId="77777777" w:rsidR="003272D9" w:rsidRDefault="00B47D92">
      <w:pPr>
        <w:pStyle w:val="ListBullet"/>
        <w:keepLines/>
        <w:spacing w:after="40" w:line="269" w:lineRule="auto"/>
        <w:ind w:left="432"/>
      </w:pPr>
      <w:r>
        <w:t>Objects</w:t>
      </w:r>
    </w:p>
    <w:p w14:paraId="645A6EE7" w14:textId="77777777" w:rsidR="003272D9" w:rsidRDefault="00B47D92">
      <w:pPr>
        <w:pStyle w:val="ListBullet"/>
        <w:keepLines/>
        <w:spacing w:after="40" w:line="269" w:lineRule="auto"/>
        <w:ind w:left="432"/>
      </w:pPr>
      <w:r>
        <w:t>Arrays</w:t>
      </w:r>
    </w:p>
    <w:p w14:paraId="7C5D867B" w14:textId="77777777" w:rsidR="003272D9" w:rsidRDefault="00B47D92">
      <w:pPr>
        <w:pStyle w:val="ListBullet"/>
        <w:keepLines/>
        <w:spacing w:after="40" w:line="269" w:lineRule="auto"/>
        <w:ind w:left="432"/>
      </w:pPr>
      <w:r>
        <w:t>JSON Test Data</w:t>
      </w:r>
    </w:p>
    <w:p w14:paraId="2AFD1279" w14:textId="77777777" w:rsidR="003272D9" w:rsidRDefault="00B47D92">
      <w:pPr>
        <w:pStyle w:val="ListBullet"/>
        <w:keepLines/>
        <w:spacing w:after="40" w:line="269" w:lineRule="auto"/>
        <w:ind w:left="432"/>
      </w:pPr>
      <w:r>
        <w:t>Error Handling</w:t>
      </w:r>
    </w:p>
    <w:p w14:paraId="49BA741D" w14:textId="77777777" w:rsidR="003272D9" w:rsidRDefault="00B47D92">
      <w:pPr>
        <w:pStyle w:val="ListBullet"/>
        <w:keepLines/>
        <w:spacing w:after="40" w:line="269" w:lineRule="auto"/>
        <w:ind w:left="432"/>
      </w:pPr>
      <w:r>
        <w:t>Assertions</w:t>
      </w:r>
    </w:p>
    <w:p w14:paraId="1105534E" w14:textId="77777777" w:rsidR="003272D9" w:rsidRDefault="00B47D92">
      <w:pPr>
        <w:pStyle w:val="ListBullet"/>
        <w:keepLines/>
        <w:spacing w:after="40" w:line="269" w:lineRule="auto"/>
        <w:ind w:left="432"/>
      </w:pPr>
      <w:r>
        <w:t>Modular Code</w:t>
      </w:r>
    </w:p>
    <w:p w14:paraId="145997DA" w14:textId="77777777" w:rsidR="003272D9" w:rsidRDefault="00B47D92">
      <w:pPr>
        <w:keepLines/>
      </w:pPr>
      <w:r>
        <w:t xml:space="preserve">We will explain </w:t>
      </w:r>
      <w:r>
        <w:rPr>
          <w:b/>
        </w:rPr>
        <w:t>every single line</w:t>
      </w:r>
      <w:r>
        <w:t>.</w:t>
      </w:r>
    </w:p>
    <w:p w14:paraId="4C2348BB" w14:textId="77777777" w:rsidR="003272D9" w:rsidRDefault="00B47D92">
      <w:pPr>
        <w:pStyle w:val="Heading2"/>
      </w:pPr>
      <w:bookmarkStart w:id="321" w:name="_Toc237035264"/>
      <w:r>
        <w:rPr>
          <w:b w:val="0"/>
        </w:rPr>
        <w:t>Project Files</w:t>
      </w:r>
      <w:bookmarkEnd w:id="321"/>
    </w:p>
    <w:p w14:paraId="00AA132A" w14:textId="77777777" w:rsidR="003272D9" w:rsidRDefault="00B47D92">
      <w:pPr>
        <w:keepLines/>
        <w:shd w:val="clear" w:color="auto" w:fill="F5F2FA"/>
        <w:spacing w:before="80" w:after="160"/>
        <w:ind w:left="360" w:right="216"/>
      </w:pPr>
      <w:r>
        <w:rPr>
          <w:rFonts w:ascii="Consolas" w:hAnsi="Consolas" w:cs="Consolas"/>
          <w:color w:val="331A55"/>
          <w:sz w:val="19"/>
        </w:rPr>
        <w:t>final-project/</w:t>
      </w:r>
      <w:r>
        <w:rPr>
          <w:rFonts w:ascii="Consolas" w:hAnsi="Consolas" w:cs="Consolas"/>
          <w:color w:val="331A55"/>
          <w:sz w:val="19"/>
        </w:rPr>
        <w:br/>
        <w:t>├── data/</w:t>
      </w:r>
      <w:r>
        <w:rPr>
          <w:rFonts w:ascii="Consolas" w:hAnsi="Consolas" w:cs="Consolas"/>
          <w:color w:val="331A55"/>
          <w:sz w:val="19"/>
        </w:rPr>
        <w:br/>
        <w:t>│   └── users.json          # test data (JSON)</w:t>
      </w:r>
      <w:r>
        <w:rPr>
          <w:rFonts w:ascii="Consolas" w:hAnsi="Consolas" w:cs="Consolas"/>
          <w:color w:val="331A55"/>
          <w:sz w:val="19"/>
        </w:rPr>
        <w:br/>
        <w:t>├── helpers/</w:t>
      </w:r>
      <w:r>
        <w:rPr>
          <w:rFonts w:ascii="Consolas" w:hAnsi="Consolas" w:cs="Consolas"/>
          <w:color w:val="331A55"/>
          <w:sz w:val="19"/>
        </w:rPr>
        <w:br/>
        <w:t>│   ├── assertions.js       # assertion helpers</w:t>
      </w:r>
      <w:r>
        <w:rPr>
          <w:rFonts w:ascii="Consolas" w:hAnsi="Consolas" w:cs="Consolas"/>
          <w:color w:val="331A55"/>
          <w:sz w:val="19"/>
        </w:rPr>
        <w:br/>
        <w:t>│   └── logger.js           # logging helpers</w:t>
      </w:r>
      <w:r>
        <w:rPr>
          <w:rFonts w:ascii="Consolas" w:hAnsi="Consolas" w:cs="Consolas"/>
          <w:color w:val="331A55"/>
          <w:sz w:val="19"/>
        </w:rPr>
        <w:br/>
        <w:t>└── runner.js               # the main program</w:t>
      </w:r>
    </w:p>
    <w:p w14:paraId="17ADF4F2" w14:textId="77777777" w:rsidR="003272D9" w:rsidRDefault="00B47D92">
      <w:pPr>
        <w:pStyle w:val="Heading2"/>
      </w:pPr>
      <w:bookmarkStart w:id="322" w:name="_Toc237035265"/>
      <w:r>
        <w:rPr>
          <w:b w:val="0"/>
        </w:rPr>
        <w:t>Step 1 – The Test Data File</w:t>
      </w:r>
      <w:bookmarkEnd w:id="322"/>
    </w:p>
    <w:p w14:paraId="079AB4B8" w14:textId="77777777" w:rsidR="003272D9" w:rsidRDefault="00B47D92">
      <w:pPr>
        <w:keepLines/>
      </w:pPr>
      <w:r>
        <w:rPr>
          <w:b/>
        </w:rPr>
        <w:t>`data/users.json`</w:t>
      </w:r>
    </w:p>
    <w:p w14:paraId="5513BCCA" w14:textId="77777777" w:rsidR="003272D9" w:rsidRDefault="00B47D92">
      <w:pPr>
        <w:keepLines/>
        <w:shd w:val="clear" w:color="auto" w:fill="F5F2FA"/>
        <w:spacing w:before="80" w:after="160"/>
        <w:ind w:left="360" w:right="216"/>
      </w:pPr>
      <w:r>
        <w:rPr>
          <w:rFonts w:ascii="Consolas" w:hAnsi="Consolas" w:cs="Consolas"/>
          <w:color w:val="331A55"/>
          <w:sz w:val="19"/>
        </w:rPr>
        <w:t>[</w:t>
      </w:r>
      <w:r>
        <w:rPr>
          <w:rFonts w:ascii="Consolas" w:hAnsi="Consolas" w:cs="Consolas"/>
          <w:color w:val="331A55"/>
          <w:sz w:val="19"/>
        </w:rPr>
        <w:br/>
        <w:t xml:space="preserve">  { "username": "admin", "password": "Admin@123", "role": "admin", "expected": "pass" },</w:t>
      </w:r>
      <w:r>
        <w:rPr>
          <w:rFonts w:ascii="Consolas" w:hAnsi="Consolas" w:cs="Consolas"/>
          <w:color w:val="331A55"/>
          <w:sz w:val="19"/>
        </w:rPr>
        <w:br/>
      </w:r>
      <w:r>
        <w:rPr>
          <w:rFonts w:ascii="Consolas" w:hAnsi="Consolas" w:cs="Consolas"/>
          <w:color w:val="331A55"/>
          <w:sz w:val="19"/>
        </w:rPr>
        <w:t xml:space="preserve">  { "username": "tester01", "password": "Passw0rd!", "role": "user", "expected": "pass" },</w:t>
      </w:r>
      <w:r>
        <w:rPr>
          <w:rFonts w:ascii="Consolas" w:hAnsi="Consolas" w:cs="Consolas"/>
          <w:color w:val="331A55"/>
          <w:sz w:val="19"/>
        </w:rPr>
        <w:br/>
        <w:t xml:space="preserve">  { "username": "locked", "password": "Wrong!123", "role": "user", "expected": "fail" }</w:t>
      </w:r>
      <w:r>
        <w:rPr>
          <w:rFonts w:ascii="Consolas" w:hAnsi="Consolas" w:cs="Consolas"/>
          <w:color w:val="331A55"/>
          <w:sz w:val="19"/>
        </w:rPr>
        <w:br/>
        <w:t>]</w:t>
      </w:r>
    </w:p>
    <w:p w14:paraId="713E6D94" w14:textId="77777777" w:rsidR="003272D9" w:rsidRDefault="00B47D92">
      <w:pPr>
        <w:pStyle w:val="Heading3"/>
      </w:pPr>
      <w:bookmarkStart w:id="323" w:name="_Toc237035266"/>
      <w:r>
        <w:rPr>
          <w:b w:val="0"/>
        </w:rPr>
        <w:t>Code Breakdown</w:t>
      </w:r>
      <w:bookmarkEnd w:id="323"/>
    </w:p>
    <w:tbl>
      <w:tblPr>
        <w:tblStyle w:val="TableGrid"/>
        <w:tblW w:w="0" w:type="auto"/>
        <w:jc w:val="center"/>
        <w:tblLook w:val="04A0" w:firstRow="1" w:lastRow="0" w:firstColumn="1" w:lastColumn="0" w:noHBand="0" w:noVBand="1"/>
      </w:tblPr>
      <w:tblGrid>
        <w:gridCol w:w="4680"/>
        <w:gridCol w:w="4680"/>
      </w:tblGrid>
      <w:tr w:rsidR="003272D9" w14:paraId="3B2BEF0D" w14:textId="77777777">
        <w:trPr>
          <w:jc w:val="center"/>
        </w:trPr>
        <w:tc>
          <w:tcPr>
            <w:tcW w:w="4680" w:type="dxa"/>
            <w:shd w:val="clear" w:color="auto" w:fill="4D1D82"/>
            <w:tcMar>
              <w:top w:w="60" w:type="dxa"/>
              <w:left w:w="80" w:type="dxa"/>
              <w:bottom w:w="60" w:type="dxa"/>
              <w:right w:w="80" w:type="dxa"/>
            </w:tcMar>
            <w:vAlign w:val="center"/>
          </w:tcPr>
          <w:p w14:paraId="02FEC759" w14:textId="77777777" w:rsidR="003272D9" w:rsidRDefault="00B47D92">
            <w:pPr>
              <w:keepNext/>
              <w:keepLines/>
              <w:spacing w:after="20" w:line="252" w:lineRule="auto"/>
            </w:pPr>
            <w:r>
              <w:rPr>
                <w:b/>
                <w:color w:val="FFFFFF"/>
              </w:rPr>
              <w:t>Line</w:t>
            </w:r>
          </w:p>
        </w:tc>
        <w:tc>
          <w:tcPr>
            <w:tcW w:w="4680" w:type="dxa"/>
            <w:shd w:val="clear" w:color="auto" w:fill="4D1D82"/>
            <w:tcMar>
              <w:top w:w="60" w:type="dxa"/>
              <w:left w:w="80" w:type="dxa"/>
              <w:bottom w:w="60" w:type="dxa"/>
              <w:right w:w="80" w:type="dxa"/>
            </w:tcMar>
            <w:vAlign w:val="center"/>
          </w:tcPr>
          <w:p w14:paraId="0332491F" w14:textId="77777777" w:rsidR="003272D9" w:rsidRDefault="00B47D92">
            <w:pPr>
              <w:keepNext/>
              <w:keepLines/>
              <w:spacing w:after="20" w:line="252" w:lineRule="auto"/>
            </w:pPr>
            <w:r>
              <w:rPr>
                <w:b/>
                <w:color w:val="FFFFFF"/>
              </w:rPr>
              <w:t>What it does</w:t>
            </w:r>
          </w:p>
        </w:tc>
      </w:tr>
      <w:tr w:rsidR="003272D9" w14:paraId="1373A2F9" w14:textId="77777777">
        <w:trPr>
          <w:jc w:val="center"/>
        </w:trPr>
        <w:tc>
          <w:tcPr>
            <w:tcW w:w="4680" w:type="dxa"/>
            <w:tcMar>
              <w:top w:w="60" w:type="dxa"/>
              <w:left w:w="80" w:type="dxa"/>
              <w:bottom w:w="60" w:type="dxa"/>
              <w:right w:w="80" w:type="dxa"/>
            </w:tcMar>
            <w:vAlign w:val="center"/>
          </w:tcPr>
          <w:p w14:paraId="1F7E8675" w14:textId="77777777" w:rsidR="003272D9" w:rsidRDefault="00B47D92">
            <w:pPr>
              <w:keepLines/>
              <w:spacing w:after="20" w:line="252" w:lineRule="auto"/>
            </w:pPr>
            <w:r>
              <w:rPr>
                <w:rFonts w:ascii="Consolas" w:hAnsi="Consolas" w:cs="Consolas"/>
                <w:sz w:val="20"/>
              </w:rPr>
              <w:t>[ { ... }, { ... } ]</w:t>
            </w:r>
          </w:p>
        </w:tc>
        <w:tc>
          <w:tcPr>
            <w:tcW w:w="4680" w:type="dxa"/>
            <w:tcMar>
              <w:top w:w="60" w:type="dxa"/>
              <w:left w:w="80" w:type="dxa"/>
              <w:bottom w:w="60" w:type="dxa"/>
              <w:right w:w="80" w:type="dxa"/>
            </w:tcMar>
            <w:vAlign w:val="center"/>
          </w:tcPr>
          <w:p w14:paraId="53F9064D" w14:textId="77777777" w:rsidR="003272D9" w:rsidRDefault="00B47D92">
            <w:pPr>
              <w:keepLines/>
              <w:spacing w:after="20" w:line="252" w:lineRule="auto"/>
            </w:pPr>
            <w:r>
              <w:t>An array of user objects — our data-driven dataset (Modules 8, 9, 17)</w:t>
            </w:r>
          </w:p>
        </w:tc>
      </w:tr>
      <w:tr w:rsidR="003272D9" w14:paraId="630D5318" w14:textId="77777777">
        <w:trPr>
          <w:jc w:val="center"/>
        </w:trPr>
        <w:tc>
          <w:tcPr>
            <w:tcW w:w="4680" w:type="dxa"/>
            <w:shd w:val="clear" w:color="auto" w:fill="F7F4FB"/>
            <w:tcMar>
              <w:top w:w="60" w:type="dxa"/>
              <w:left w:w="80" w:type="dxa"/>
              <w:bottom w:w="60" w:type="dxa"/>
              <w:right w:w="80" w:type="dxa"/>
            </w:tcMar>
            <w:vAlign w:val="center"/>
          </w:tcPr>
          <w:p w14:paraId="563FEC9E" w14:textId="77777777" w:rsidR="003272D9" w:rsidRDefault="00B47D92">
            <w:pPr>
              <w:keepLines/>
              <w:spacing w:after="20" w:line="252" w:lineRule="auto"/>
            </w:pPr>
            <w:r>
              <w:rPr>
                <w:rFonts w:ascii="Consolas" w:hAnsi="Consolas" w:cs="Consolas"/>
                <w:sz w:val="20"/>
              </w:rPr>
              <w:lastRenderedPageBreak/>
              <w:t>"username"</w:t>
            </w:r>
            <w:r>
              <w:t xml:space="preserve"> / </w:t>
            </w:r>
            <w:r>
              <w:rPr>
                <w:rFonts w:ascii="Consolas" w:hAnsi="Consolas" w:cs="Consolas"/>
                <w:sz w:val="20"/>
              </w:rPr>
              <w:t>"password"</w:t>
            </w:r>
          </w:p>
        </w:tc>
        <w:tc>
          <w:tcPr>
            <w:tcW w:w="4680" w:type="dxa"/>
            <w:shd w:val="clear" w:color="auto" w:fill="F7F4FB"/>
            <w:tcMar>
              <w:top w:w="60" w:type="dxa"/>
              <w:left w:w="80" w:type="dxa"/>
              <w:bottom w:w="60" w:type="dxa"/>
              <w:right w:w="80" w:type="dxa"/>
            </w:tcMar>
            <w:vAlign w:val="center"/>
          </w:tcPr>
          <w:p w14:paraId="6D655225" w14:textId="77777777" w:rsidR="003272D9" w:rsidRDefault="00B47D92">
            <w:pPr>
              <w:keepLines/>
              <w:spacing w:after="20" w:line="252" w:lineRule="auto"/>
            </w:pPr>
            <w:r>
              <w:t>Credentials for the fake login</w:t>
            </w:r>
          </w:p>
        </w:tc>
      </w:tr>
      <w:tr w:rsidR="003272D9" w14:paraId="017B92D3" w14:textId="77777777">
        <w:trPr>
          <w:jc w:val="center"/>
        </w:trPr>
        <w:tc>
          <w:tcPr>
            <w:tcW w:w="4680" w:type="dxa"/>
            <w:tcMar>
              <w:top w:w="60" w:type="dxa"/>
              <w:left w:w="80" w:type="dxa"/>
              <w:bottom w:w="60" w:type="dxa"/>
              <w:right w:w="80" w:type="dxa"/>
            </w:tcMar>
            <w:vAlign w:val="center"/>
          </w:tcPr>
          <w:p w14:paraId="1139B117" w14:textId="77777777" w:rsidR="003272D9" w:rsidRDefault="00B47D92">
            <w:pPr>
              <w:keepLines/>
              <w:spacing w:after="20" w:line="252" w:lineRule="auto"/>
            </w:pPr>
            <w:r>
              <w:rPr>
                <w:rFonts w:ascii="Consolas" w:hAnsi="Consolas" w:cs="Consolas"/>
                <w:sz w:val="20"/>
              </w:rPr>
              <w:t>"role"</w:t>
            </w:r>
          </w:p>
        </w:tc>
        <w:tc>
          <w:tcPr>
            <w:tcW w:w="4680" w:type="dxa"/>
            <w:tcMar>
              <w:top w:w="60" w:type="dxa"/>
              <w:left w:w="80" w:type="dxa"/>
              <w:bottom w:w="60" w:type="dxa"/>
              <w:right w:w="80" w:type="dxa"/>
            </w:tcMar>
            <w:vAlign w:val="center"/>
          </w:tcPr>
          <w:p w14:paraId="6D4B6C03" w14:textId="77777777" w:rsidR="003272D9" w:rsidRDefault="00B47D92">
            <w:pPr>
              <w:keepLines/>
              <w:spacing w:after="20" w:line="252" w:lineRule="auto"/>
            </w:pPr>
            <w:r>
              <w:t>Extra metadata about the user</w:t>
            </w:r>
          </w:p>
        </w:tc>
      </w:tr>
      <w:tr w:rsidR="003272D9" w14:paraId="065AA872" w14:textId="77777777">
        <w:trPr>
          <w:jc w:val="center"/>
        </w:trPr>
        <w:tc>
          <w:tcPr>
            <w:tcW w:w="4680" w:type="dxa"/>
            <w:shd w:val="clear" w:color="auto" w:fill="F7F4FB"/>
            <w:tcMar>
              <w:top w:w="60" w:type="dxa"/>
              <w:left w:w="80" w:type="dxa"/>
              <w:bottom w:w="60" w:type="dxa"/>
              <w:right w:w="80" w:type="dxa"/>
            </w:tcMar>
            <w:vAlign w:val="center"/>
          </w:tcPr>
          <w:p w14:paraId="7CBC5322" w14:textId="77777777" w:rsidR="003272D9" w:rsidRDefault="00B47D92">
            <w:pPr>
              <w:keepLines/>
              <w:spacing w:after="20" w:line="252" w:lineRule="auto"/>
            </w:pPr>
            <w:r>
              <w:rPr>
                <w:rFonts w:ascii="Consolas" w:hAnsi="Consolas" w:cs="Consolas"/>
                <w:sz w:val="20"/>
              </w:rPr>
              <w:t>"expected": "pass"</w:t>
            </w:r>
          </w:p>
        </w:tc>
        <w:tc>
          <w:tcPr>
            <w:tcW w:w="4680" w:type="dxa"/>
            <w:shd w:val="clear" w:color="auto" w:fill="F7F4FB"/>
            <w:tcMar>
              <w:top w:w="60" w:type="dxa"/>
              <w:left w:w="80" w:type="dxa"/>
              <w:bottom w:w="60" w:type="dxa"/>
              <w:right w:w="80" w:type="dxa"/>
            </w:tcMar>
            <w:vAlign w:val="center"/>
          </w:tcPr>
          <w:p w14:paraId="5FCE3F2E" w14:textId="77777777" w:rsidR="003272D9" w:rsidRDefault="00B47D92">
            <w:pPr>
              <w:keepLines/>
              <w:spacing w:after="20" w:line="252" w:lineRule="auto"/>
            </w:pPr>
            <w:r>
              <w:t>What we predict: this user SHOULD log in</w:t>
            </w:r>
          </w:p>
        </w:tc>
      </w:tr>
    </w:tbl>
    <w:p w14:paraId="5EFCE3FF" w14:textId="77777777" w:rsidR="003272D9" w:rsidRDefault="003272D9">
      <w:pPr>
        <w:spacing w:after="40"/>
      </w:pPr>
    </w:p>
    <w:p w14:paraId="26C38B86" w14:textId="77777777" w:rsidR="003272D9" w:rsidRDefault="00B47D92">
      <w:pPr>
        <w:keepLines/>
      </w:pPr>
      <w:r>
        <w:t>Each object is one test case. The same program will run all three.</w:t>
      </w:r>
    </w:p>
    <w:p w14:paraId="36CC5E02" w14:textId="77777777" w:rsidR="003272D9" w:rsidRDefault="00B47D92">
      <w:pPr>
        <w:pStyle w:val="Heading2"/>
      </w:pPr>
      <w:bookmarkStart w:id="324" w:name="_Toc237035267"/>
      <w:r>
        <w:rPr>
          <w:b w:val="0"/>
        </w:rPr>
        <w:t>Step 2 – The Assertion Helper</w:t>
      </w:r>
      <w:bookmarkEnd w:id="324"/>
    </w:p>
    <w:p w14:paraId="593F53C2" w14:textId="77777777" w:rsidR="003272D9" w:rsidRDefault="00B47D92">
      <w:pPr>
        <w:keepLines/>
      </w:pPr>
      <w:r>
        <w:rPr>
          <w:b/>
        </w:rPr>
        <w:t>`helpers/assertions.js`</w:t>
      </w:r>
    </w:p>
    <w:p w14:paraId="6D7D1BEE" w14:textId="77777777" w:rsidR="003272D9" w:rsidRDefault="00B47D92">
      <w:pPr>
        <w:keepLines/>
        <w:shd w:val="clear" w:color="auto" w:fill="F5F2FA"/>
        <w:spacing w:before="80" w:after="160"/>
        <w:ind w:left="360" w:right="216"/>
      </w:pPr>
      <w:r>
        <w:rPr>
          <w:rFonts w:ascii="Consolas" w:hAnsi="Consolas" w:cs="Consolas"/>
          <w:color w:val="331A55"/>
          <w:sz w:val="19"/>
        </w:rPr>
        <w:t>// ============ ASSERTION HELPERS ============</w:t>
      </w:r>
      <w:r>
        <w:rPr>
          <w:rFonts w:ascii="Consolas" w:hAnsi="Consolas" w:cs="Consolas"/>
          <w:color w:val="331A55"/>
          <w:sz w:val="19"/>
        </w:rPr>
        <w:br/>
        <w:t>// One job: compare values and report PASS/FAIL (Module 7, 19, 20.7)</w:t>
      </w:r>
      <w:r>
        <w:rPr>
          <w:rFonts w:ascii="Consolas" w:hAnsi="Consolas" w:cs="Consolas"/>
          <w:color w:val="331A55"/>
          <w:sz w:val="19"/>
        </w:rPr>
        <w:br/>
      </w:r>
      <w:r>
        <w:rPr>
          <w:rFonts w:ascii="Consolas" w:hAnsi="Consolas" w:cs="Consolas"/>
          <w:color w:val="331A55"/>
          <w:sz w:val="19"/>
        </w:rPr>
        <w:br/>
        <w:t>function assertEqual(actual, expected, testName) {</w:t>
      </w:r>
      <w:r>
        <w:rPr>
          <w:rFonts w:ascii="Consolas" w:hAnsi="Consolas" w:cs="Consolas"/>
          <w:color w:val="331A55"/>
          <w:sz w:val="19"/>
        </w:rPr>
        <w:br/>
        <w:t xml:space="preserve">  if (actual === expected) {</w:t>
      </w:r>
      <w:r>
        <w:rPr>
          <w:rFonts w:ascii="Consolas" w:hAnsi="Consolas" w:cs="Consolas"/>
          <w:color w:val="331A55"/>
          <w:sz w:val="19"/>
        </w:rPr>
        <w:br/>
        <w:t xml:space="preserve">    console.log(`PASS | ${testName}`);</w:t>
      </w:r>
      <w:r>
        <w:rPr>
          <w:rFonts w:ascii="Consolas" w:hAnsi="Consolas" w:cs="Consolas"/>
          <w:color w:val="331A55"/>
          <w:sz w:val="19"/>
        </w:rPr>
        <w:br/>
        <w:t xml:space="preserve">    return true;</w:t>
      </w:r>
      <w:r>
        <w:rPr>
          <w:rFonts w:ascii="Consolas" w:hAnsi="Consolas" w:cs="Consolas"/>
          <w:color w:val="331A55"/>
          <w:sz w:val="19"/>
        </w:rPr>
        <w:br/>
        <w:t xml:space="preserve">  } else {</w:t>
      </w:r>
      <w:r>
        <w:rPr>
          <w:rFonts w:ascii="Consolas" w:hAnsi="Consolas" w:cs="Consolas"/>
          <w:color w:val="331A55"/>
          <w:sz w:val="19"/>
        </w:rPr>
        <w:br/>
        <w:t xml:space="preserve">    console.log(`FAIL | ${testName} | Expected: ${expected} | Actual: ${actual}`);</w:t>
      </w:r>
      <w:r>
        <w:rPr>
          <w:rFonts w:ascii="Consolas" w:hAnsi="Consolas" w:cs="Consolas"/>
          <w:color w:val="331A55"/>
          <w:sz w:val="19"/>
        </w:rPr>
        <w:br/>
        <w:t xml:space="preserve">    return false;</w:t>
      </w:r>
      <w:r>
        <w:rPr>
          <w:rFonts w:ascii="Consolas" w:hAnsi="Consolas" w:cs="Consolas"/>
          <w:color w:val="331A55"/>
          <w:sz w:val="19"/>
        </w:rPr>
        <w:br/>
        <w:t xml:space="preserve">  }</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r>
      <w:r>
        <w:rPr>
          <w:rFonts w:ascii="Consolas" w:hAnsi="Consolas" w:cs="Consolas"/>
          <w:color w:val="331A55"/>
          <w:sz w:val="19"/>
        </w:rPr>
        <w:t>function assertTrue(condition, testName) {</w:t>
      </w:r>
      <w:r>
        <w:rPr>
          <w:rFonts w:ascii="Consolas" w:hAnsi="Consolas" w:cs="Consolas"/>
          <w:color w:val="331A55"/>
          <w:sz w:val="19"/>
        </w:rPr>
        <w:br/>
        <w:t xml:space="preserve">  return assertEqual(condition, true, testName);</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t>module.exports = { assertEqual, assertTrue };</w:t>
      </w:r>
    </w:p>
    <w:p w14:paraId="73A56D39" w14:textId="77777777" w:rsidR="003272D9" w:rsidRDefault="00B47D92">
      <w:pPr>
        <w:pStyle w:val="Heading3"/>
      </w:pPr>
      <w:bookmarkStart w:id="325" w:name="_Toc237035268"/>
      <w:r>
        <w:rPr>
          <w:b w:val="0"/>
        </w:rPr>
        <w:t>Code Breakdown</w:t>
      </w:r>
      <w:bookmarkEnd w:id="325"/>
    </w:p>
    <w:tbl>
      <w:tblPr>
        <w:tblStyle w:val="TableGrid"/>
        <w:tblW w:w="0" w:type="auto"/>
        <w:jc w:val="center"/>
        <w:tblLook w:val="04A0" w:firstRow="1" w:lastRow="0" w:firstColumn="1" w:lastColumn="0" w:noHBand="0" w:noVBand="1"/>
      </w:tblPr>
      <w:tblGrid>
        <w:gridCol w:w="3120"/>
        <w:gridCol w:w="3120"/>
        <w:gridCol w:w="3120"/>
      </w:tblGrid>
      <w:tr w:rsidR="003272D9" w14:paraId="3DE71B54" w14:textId="77777777">
        <w:trPr>
          <w:jc w:val="center"/>
        </w:trPr>
        <w:tc>
          <w:tcPr>
            <w:tcW w:w="3120" w:type="dxa"/>
            <w:shd w:val="clear" w:color="auto" w:fill="4D1D82"/>
            <w:tcMar>
              <w:top w:w="60" w:type="dxa"/>
              <w:left w:w="80" w:type="dxa"/>
              <w:bottom w:w="60" w:type="dxa"/>
              <w:right w:w="80" w:type="dxa"/>
            </w:tcMar>
            <w:vAlign w:val="center"/>
          </w:tcPr>
          <w:p w14:paraId="2C5C15F9" w14:textId="77777777" w:rsidR="003272D9" w:rsidRDefault="00B47D92">
            <w:pPr>
              <w:keepNext/>
              <w:keepLines/>
              <w:spacing w:after="20" w:line="252" w:lineRule="auto"/>
            </w:pPr>
            <w:r>
              <w:rPr>
                <w:b/>
                <w:color w:val="FFFFFF"/>
              </w:rPr>
              <w:t>Line</w:t>
            </w:r>
          </w:p>
        </w:tc>
        <w:tc>
          <w:tcPr>
            <w:tcW w:w="3120" w:type="dxa"/>
            <w:shd w:val="clear" w:color="auto" w:fill="4D1D82"/>
            <w:tcMar>
              <w:top w:w="60" w:type="dxa"/>
              <w:left w:w="80" w:type="dxa"/>
              <w:bottom w:w="60" w:type="dxa"/>
              <w:right w:w="80" w:type="dxa"/>
            </w:tcMar>
            <w:vAlign w:val="center"/>
          </w:tcPr>
          <w:p w14:paraId="63C3CB72" w14:textId="77777777" w:rsidR="003272D9" w:rsidRDefault="00B47D92">
            <w:pPr>
              <w:keepNext/>
              <w:keepLines/>
              <w:spacing w:after="20" w:line="252" w:lineRule="auto"/>
            </w:pPr>
            <w:r>
              <w:rPr>
                <w:b/>
                <w:color w:val="FFFFFF"/>
              </w:rPr>
              <w:t>What it does</w:t>
            </w:r>
          </w:p>
        </w:tc>
        <w:tc>
          <w:tcPr>
            <w:tcW w:w="3120" w:type="dxa"/>
            <w:shd w:val="clear" w:color="auto" w:fill="4D1D82"/>
            <w:tcMar>
              <w:top w:w="60" w:type="dxa"/>
              <w:left w:w="80" w:type="dxa"/>
              <w:bottom w:w="60" w:type="dxa"/>
              <w:right w:w="80" w:type="dxa"/>
            </w:tcMar>
            <w:vAlign w:val="center"/>
          </w:tcPr>
          <w:p w14:paraId="6960B405" w14:textId="77777777" w:rsidR="003272D9" w:rsidRDefault="003272D9">
            <w:pPr>
              <w:keepNext/>
              <w:keepLines/>
              <w:spacing w:after="20" w:line="252" w:lineRule="auto"/>
            </w:pPr>
          </w:p>
        </w:tc>
      </w:tr>
      <w:tr w:rsidR="003272D9" w14:paraId="23C522FA" w14:textId="77777777">
        <w:trPr>
          <w:jc w:val="center"/>
        </w:trPr>
        <w:tc>
          <w:tcPr>
            <w:tcW w:w="3120" w:type="dxa"/>
            <w:tcMar>
              <w:top w:w="60" w:type="dxa"/>
              <w:left w:w="80" w:type="dxa"/>
              <w:bottom w:w="60" w:type="dxa"/>
              <w:right w:w="80" w:type="dxa"/>
            </w:tcMar>
            <w:vAlign w:val="center"/>
          </w:tcPr>
          <w:p w14:paraId="6610347D" w14:textId="77777777" w:rsidR="003272D9" w:rsidRDefault="00B47D92">
            <w:pPr>
              <w:keepLines/>
              <w:spacing w:after="20" w:line="252" w:lineRule="auto"/>
            </w:pPr>
            <w:r>
              <w:rPr>
                <w:rFonts w:ascii="Consolas" w:hAnsi="Consolas" w:cs="Consolas"/>
                <w:sz w:val="20"/>
              </w:rPr>
              <w:t>function assertEqual(actual, expected, testName)</w:t>
            </w:r>
          </w:p>
        </w:tc>
        <w:tc>
          <w:tcPr>
            <w:tcW w:w="3120" w:type="dxa"/>
            <w:tcMar>
              <w:top w:w="60" w:type="dxa"/>
              <w:left w:w="80" w:type="dxa"/>
              <w:bottom w:w="60" w:type="dxa"/>
              <w:right w:w="80" w:type="dxa"/>
            </w:tcMar>
            <w:vAlign w:val="center"/>
          </w:tcPr>
          <w:p w14:paraId="16BA8A7C" w14:textId="77777777" w:rsidR="003272D9" w:rsidRDefault="00B47D92">
            <w:pPr>
              <w:keepLines/>
              <w:spacing w:after="20" w:line="252" w:lineRule="auto"/>
            </w:pPr>
            <w:r>
              <w:t>A reusable function: compare two values with a test name (Modules 7, 4)</w:t>
            </w:r>
          </w:p>
        </w:tc>
        <w:tc>
          <w:tcPr>
            <w:tcW w:w="3120" w:type="dxa"/>
            <w:tcMar>
              <w:top w:w="60" w:type="dxa"/>
              <w:left w:w="80" w:type="dxa"/>
              <w:bottom w:w="60" w:type="dxa"/>
              <w:right w:w="80" w:type="dxa"/>
            </w:tcMar>
            <w:vAlign w:val="center"/>
          </w:tcPr>
          <w:p w14:paraId="0D5F802E" w14:textId="77777777" w:rsidR="003272D9" w:rsidRDefault="003272D9">
            <w:pPr>
              <w:keepLines/>
              <w:spacing w:after="20" w:line="252" w:lineRule="auto"/>
            </w:pPr>
          </w:p>
        </w:tc>
      </w:tr>
      <w:tr w:rsidR="003272D9" w14:paraId="79718304" w14:textId="77777777">
        <w:trPr>
          <w:jc w:val="center"/>
        </w:trPr>
        <w:tc>
          <w:tcPr>
            <w:tcW w:w="3120" w:type="dxa"/>
            <w:shd w:val="clear" w:color="auto" w:fill="F7F4FB"/>
            <w:tcMar>
              <w:top w:w="60" w:type="dxa"/>
              <w:left w:w="80" w:type="dxa"/>
              <w:bottom w:w="60" w:type="dxa"/>
              <w:right w:w="80" w:type="dxa"/>
            </w:tcMar>
            <w:vAlign w:val="center"/>
          </w:tcPr>
          <w:p w14:paraId="5CDBA87C" w14:textId="77777777" w:rsidR="003272D9" w:rsidRDefault="00B47D92">
            <w:pPr>
              <w:keepLines/>
              <w:spacing w:after="20" w:line="252" w:lineRule="auto"/>
            </w:pPr>
            <w:r>
              <w:rPr>
                <w:rFonts w:ascii="Consolas" w:hAnsi="Consolas" w:cs="Consolas"/>
                <w:sz w:val="20"/>
              </w:rPr>
              <w:t>if (actual === expected)</w:t>
            </w:r>
          </w:p>
        </w:tc>
        <w:tc>
          <w:tcPr>
            <w:tcW w:w="3120" w:type="dxa"/>
            <w:shd w:val="clear" w:color="auto" w:fill="F7F4FB"/>
            <w:tcMar>
              <w:top w:w="60" w:type="dxa"/>
              <w:left w:w="80" w:type="dxa"/>
              <w:bottom w:w="60" w:type="dxa"/>
              <w:right w:w="80" w:type="dxa"/>
            </w:tcMar>
            <w:vAlign w:val="center"/>
          </w:tcPr>
          <w:p w14:paraId="71DB8AD0" w14:textId="77777777" w:rsidR="003272D9" w:rsidRDefault="00B47D92">
            <w:pPr>
              <w:keepLines/>
              <w:spacing w:after="20" w:line="252" w:lineRule="auto"/>
            </w:pPr>
            <w:r>
              <w:t>Strict comparison — our golden rule (Module 4.2)</w:t>
            </w:r>
          </w:p>
        </w:tc>
        <w:tc>
          <w:tcPr>
            <w:tcW w:w="3120" w:type="dxa"/>
            <w:shd w:val="clear" w:color="auto" w:fill="F7F4FB"/>
            <w:tcMar>
              <w:top w:w="60" w:type="dxa"/>
              <w:left w:w="80" w:type="dxa"/>
              <w:bottom w:w="60" w:type="dxa"/>
              <w:right w:w="80" w:type="dxa"/>
            </w:tcMar>
            <w:vAlign w:val="center"/>
          </w:tcPr>
          <w:p w14:paraId="0E6951BD" w14:textId="77777777" w:rsidR="003272D9" w:rsidRDefault="003272D9">
            <w:pPr>
              <w:keepLines/>
              <w:spacing w:after="20" w:line="252" w:lineRule="auto"/>
            </w:pPr>
          </w:p>
        </w:tc>
      </w:tr>
      <w:tr w:rsidR="003272D9" w14:paraId="02E59149" w14:textId="77777777">
        <w:trPr>
          <w:jc w:val="center"/>
        </w:trPr>
        <w:tc>
          <w:tcPr>
            <w:tcW w:w="3120" w:type="dxa"/>
            <w:tcMar>
              <w:top w:w="60" w:type="dxa"/>
              <w:left w:w="80" w:type="dxa"/>
              <w:bottom w:w="60" w:type="dxa"/>
              <w:right w:w="80" w:type="dxa"/>
            </w:tcMar>
            <w:vAlign w:val="center"/>
          </w:tcPr>
          <w:p w14:paraId="12BC3BF9" w14:textId="77777777" w:rsidR="003272D9" w:rsidRDefault="00B47D92">
            <w:pPr>
              <w:keepLines/>
              <w:spacing w:after="20" w:line="252" w:lineRule="auto"/>
            </w:pPr>
            <w:r>
              <w:t xml:space="preserve"> `PASS</w:t>
            </w:r>
          </w:p>
        </w:tc>
        <w:tc>
          <w:tcPr>
            <w:tcW w:w="3120" w:type="dxa"/>
            <w:tcMar>
              <w:top w:w="60" w:type="dxa"/>
              <w:left w:w="80" w:type="dxa"/>
              <w:bottom w:w="60" w:type="dxa"/>
              <w:right w:w="80" w:type="dxa"/>
            </w:tcMar>
            <w:vAlign w:val="center"/>
          </w:tcPr>
          <w:p w14:paraId="5A557B53" w14:textId="77777777" w:rsidR="003272D9" w:rsidRDefault="00B47D92">
            <w:pPr>
              <w:keepLines/>
              <w:spacing w:after="20" w:line="252" w:lineRule="auto"/>
            </w:pPr>
            <w:r>
              <w:t>${testName}</w:t>
            </w:r>
            <w:r>
              <w:rPr>
                <w:rFonts w:ascii="Consolas" w:hAnsi="Consolas" w:cs="Consolas"/>
                <w:sz w:val="20"/>
              </w:rPr>
              <w:t xml:space="preserve"> </w:t>
            </w:r>
            <w:r>
              <w:t>`</w:t>
            </w:r>
          </w:p>
        </w:tc>
        <w:tc>
          <w:tcPr>
            <w:tcW w:w="3120" w:type="dxa"/>
            <w:tcMar>
              <w:top w:w="60" w:type="dxa"/>
              <w:left w:w="80" w:type="dxa"/>
              <w:bottom w:w="60" w:type="dxa"/>
              <w:right w:w="80" w:type="dxa"/>
            </w:tcMar>
            <w:vAlign w:val="center"/>
          </w:tcPr>
          <w:p w14:paraId="1C68FE04" w14:textId="77777777" w:rsidR="003272D9" w:rsidRDefault="00B47D92">
            <w:pPr>
              <w:keepLines/>
              <w:spacing w:after="20" w:line="252" w:lineRule="auto"/>
            </w:pPr>
            <w:r>
              <w:t>Template literal for a clean log line (Module 16.1)</w:t>
            </w:r>
          </w:p>
        </w:tc>
      </w:tr>
      <w:tr w:rsidR="003272D9" w14:paraId="723EFB2E" w14:textId="77777777">
        <w:trPr>
          <w:jc w:val="center"/>
        </w:trPr>
        <w:tc>
          <w:tcPr>
            <w:tcW w:w="3120" w:type="dxa"/>
            <w:shd w:val="clear" w:color="auto" w:fill="F7F4FB"/>
            <w:tcMar>
              <w:top w:w="60" w:type="dxa"/>
              <w:left w:w="80" w:type="dxa"/>
              <w:bottom w:w="60" w:type="dxa"/>
              <w:right w:w="80" w:type="dxa"/>
            </w:tcMar>
            <w:vAlign w:val="center"/>
          </w:tcPr>
          <w:p w14:paraId="3C0348FA" w14:textId="77777777" w:rsidR="003272D9" w:rsidRDefault="00B47D92">
            <w:pPr>
              <w:keepLines/>
              <w:spacing w:after="20" w:line="252" w:lineRule="auto"/>
            </w:pPr>
            <w:r>
              <w:rPr>
                <w:rFonts w:ascii="Consolas" w:hAnsi="Consolas" w:cs="Consolas"/>
                <w:sz w:val="20"/>
              </w:rPr>
              <w:t>return true / false</w:t>
            </w:r>
          </w:p>
        </w:tc>
        <w:tc>
          <w:tcPr>
            <w:tcW w:w="3120" w:type="dxa"/>
            <w:shd w:val="clear" w:color="auto" w:fill="F7F4FB"/>
            <w:tcMar>
              <w:top w:w="60" w:type="dxa"/>
              <w:left w:w="80" w:type="dxa"/>
              <w:bottom w:w="60" w:type="dxa"/>
              <w:right w:w="80" w:type="dxa"/>
            </w:tcMar>
            <w:vAlign w:val="center"/>
          </w:tcPr>
          <w:p w14:paraId="65138626" w14:textId="77777777" w:rsidR="003272D9" w:rsidRDefault="00B47D92">
            <w:pPr>
              <w:keepLines/>
              <w:spacing w:after="20" w:line="252" w:lineRule="auto"/>
            </w:pPr>
            <w:r>
              <w:t>Lets the caller count results (Module 7.4)</w:t>
            </w:r>
          </w:p>
        </w:tc>
        <w:tc>
          <w:tcPr>
            <w:tcW w:w="3120" w:type="dxa"/>
            <w:shd w:val="clear" w:color="auto" w:fill="F7F4FB"/>
            <w:tcMar>
              <w:top w:w="60" w:type="dxa"/>
              <w:left w:w="80" w:type="dxa"/>
              <w:bottom w:w="60" w:type="dxa"/>
              <w:right w:w="80" w:type="dxa"/>
            </w:tcMar>
            <w:vAlign w:val="center"/>
          </w:tcPr>
          <w:p w14:paraId="390E3CCB" w14:textId="77777777" w:rsidR="003272D9" w:rsidRDefault="003272D9">
            <w:pPr>
              <w:keepLines/>
              <w:spacing w:after="20" w:line="252" w:lineRule="auto"/>
            </w:pPr>
          </w:p>
        </w:tc>
      </w:tr>
      <w:tr w:rsidR="003272D9" w14:paraId="0412C298" w14:textId="77777777">
        <w:trPr>
          <w:jc w:val="center"/>
        </w:trPr>
        <w:tc>
          <w:tcPr>
            <w:tcW w:w="3120" w:type="dxa"/>
            <w:tcMar>
              <w:top w:w="60" w:type="dxa"/>
              <w:left w:w="80" w:type="dxa"/>
              <w:bottom w:w="60" w:type="dxa"/>
              <w:right w:w="80" w:type="dxa"/>
            </w:tcMar>
            <w:vAlign w:val="center"/>
          </w:tcPr>
          <w:p w14:paraId="7536FFD4" w14:textId="77777777" w:rsidR="003272D9" w:rsidRDefault="00B47D92">
            <w:pPr>
              <w:keepLines/>
              <w:spacing w:after="20" w:line="252" w:lineRule="auto"/>
            </w:pPr>
            <w:r>
              <w:rPr>
                <w:rFonts w:ascii="Consolas" w:hAnsi="Consolas" w:cs="Consolas"/>
                <w:sz w:val="20"/>
              </w:rPr>
              <w:t>assertTrue(condition, testName)</w:t>
            </w:r>
          </w:p>
        </w:tc>
        <w:tc>
          <w:tcPr>
            <w:tcW w:w="3120" w:type="dxa"/>
            <w:tcMar>
              <w:top w:w="60" w:type="dxa"/>
              <w:left w:w="80" w:type="dxa"/>
              <w:bottom w:w="60" w:type="dxa"/>
              <w:right w:w="80" w:type="dxa"/>
            </w:tcMar>
            <w:vAlign w:val="center"/>
          </w:tcPr>
          <w:p w14:paraId="5A016C6A" w14:textId="77777777" w:rsidR="003272D9" w:rsidRDefault="00B47D92">
            <w:pPr>
              <w:keepLines/>
              <w:spacing w:after="20" w:line="252" w:lineRule="auto"/>
            </w:pPr>
            <w:r>
              <w:t>A convenience wrapper reusing assertEqual</w:t>
            </w:r>
          </w:p>
        </w:tc>
        <w:tc>
          <w:tcPr>
            <w:tcW w:w="3120" w:type="dxa"/>
            <w:tcMar>
              <w:top w:w="60" w:type="dxa"/>
              <w:left w:w="80" w:type="dxa"/>
              <w:bottom w:w="60" w:type="dxa"/>
              <w:right w:w="80" w:type="dxa"/>
            </w:tcMar>
            <w:vAlign w:val="center"/>
          </w:tcPr>
          <w:p w14:paraId="03A8F6DA" w14:textId="77777777" w:rsidR="003272D9" w:rsidRDefault="003272D9">
            <w:pPr>
              <w:keepLines/>
              <w:spacing w:after="20" w:line="252" w:lineRule="auto"/>
            </w:pPr>
          </w:p>
        </w:tc>
      </w:tr>
      <w:tr w:rsidR="003272D9" w14:paraId="14AC0146" w14:textId="77777777">
        <w:trPr>
          <w:jc w:val="center"/>
        </w:trPr>
        <w:tc>
          <w:tcPr>
            <w:tcW w:w="3120" w:type="dxa"/>
            <w:shd w:val="clear" w:color="auto" w:fill="F7F4FB"/>
            <w:tcMar>
              <w:top w:w="60" w:type="dxa"/>
              <w:left w:w="80" w:type="dxa"/>
              <w:bottom w:w="60" w:type="dxa"/>
              <w:right w:w="80" w:type="dxa"/>
            </w:tcMar>
            <w:vAlign w:val="center"/>
          </w:tcPr>
          <w:p w14:paraId="5EBFF9F0" w14:textId="77777777" w:rsidR="003272D9" w:rsidRDefault="00B47D92">
            <w:pPr>
              <w:keepLines/>
              <w:spacing w:after="20" w:line="252" w:lineRule="auto"/>
            </w:pPr>
            <w:r>
              <w:rPr>
                <w:rFonts w:ascii="Consolas" w:hAnsi="Consolas" w:cs="Consolas"/>
                <w:sz w:val="20"/>
              </w:rPr>
              <w:t>module.exports = { ... }</w:t>
            </w:r>
          </w:p>
        </w:tc>
        <w:tc>
          <w:tcPr>
            <w:tcW w:w="3120" w:type="dxa"/>
            <w:shd w:val="clear" w:color="auto" w:fill="F7F4FB"/>
            <w:tcMar>
              <w:top w:w="60" w:type="dxa"/>
              <w:left w:w="80" w:type="dxa"/>
              <w:bottom w:w="60" w:type="dxa"/>
              <w:right w:w="80" w:type="dxa"/>
            </w:tcMar>
            <w:vAlign w:val="center"/>
          </w:tcPr>
          <w:p w14:paraId="05E45949" w14:textId="77777777" w:rsidR="003272D9" w:rsidRDefault="00B47D92">
            <w:pPr>
              <w:keepLines/>
              <w:spacing w:after="20" w:line="252" w:lineRule="auto"/>
            </w:pPr>
            <w:r>
              <w:t>Shares the helpers with other files (Module 16.6, 17.2)</w:t>
            </w:r>
          </w:p>
        </w:tc>
        <w:tc>
          <w:tcPr>
            <w:tcW w:w="3120" w:type="dxa"/>
            <w:shd w:val="clear" w:color="auto" w:fill="F7F4FB"/>
            <w:tcMar>
              <w:top w:w="60" w:type="dxa"/>
              <w:left w:w="80" w:type="dxa"/>
              <w:bottom w:w="60" w:type="dxa"/>
              <w:right w:w="80" w:type="dxa"/>
            </w:tcMar>
            <w:vAlign w:val="center"/>
          </w:tcPr>
          <w:p w14:paraId="24420AFB" w14:textId="77777777" w:rsidR="003272D9" w:rsidRDefault="003272D9">
            <w:pPr>
              <w:keepLines/>
              <w:spacing w:after="20" w:line="252" w:lineRule="auto"/>
            </w:pPr>
          </w:p>
        </w:tc>
      </w:tr>
    </w:tbl>
    <w:p w14:paraId="25B995DA" w14:textId="77777777" w:rsidR="003272D9" w:rsidRDefault="003272D9">
      <w:pPr>
        <w:spacing w:after="40"/>
      </w:pPr>
    </w:p>
    <w:p w14:paraId="5BB6813E" w14:textId="77777777" w:rsidR="003272D9" w:rsidRDefault="00B47D92">
      <w:pPr>
        <w:pStyle w:val="Heading2"/>
      </w:pPr>
      <w:bookmarkStart w:id="326" w:name="_Toc237035269"/>
      <w:r>
        <w:rPr>
          <w:b w:val="0"/>
        </w:rPr>
        <w:t>Step 3 – The Logger Helper</w:t>
      </w:r>
      <w:bookmarkEnd w:id="326"/>
    </w:p>
    <w:p w14:paraId="03891872" w14:textId="77777777" w:rsidR="003272D9" w:rsidRDefault="00B47D92">
      <w:pPr>
        <w:keepLines/>
      </w:pPr>
      <w:r>
        <w:rPr>
          <w:b/>
        </w:rPr>
        <w:t>`helpers/logger.js`</w:t>
      </w:r>
    </w:p>
    <w:p w14:paraId="3D7B76A0" w14:textId="77777777" w:rsidR="003272D9" w:rsidRDefault="00B47D92">
      <w:pPr>
        <w:keepLines/>
        <w:shd w:val="clear" w:color="auto" w:fill="F5F2FA"/>
        <w:spacing w:before="80" w:after="160"/>
        <w:ind w:left="360" w:right="216"/>
      </w:pPr>
      <w:r>
        <w:rPr>
          <w:rFonts w:ascii="Consolas" w:hAnsi="Consolas" w:cs="Consolas"/>
          <w:color w:val="331A55"/>
          <w:sz w:val="19"/>
        </w:rPr>
        <w:t>// ============ LOGGER ============</w:t>
      </w:r>
      <w:r>
        <w:rPr>
          <w:rFonts w:ascii="Consolas" w:hAnsi="Consolas" w:cs="Consolas"/>
          <w:color w:val="331A55"/>
          <w:sz w:val="19"/>
        </w:rPr>
        <w:br/>
        <w:t>// Adds timestamps to log lines (Modules 12, 19.5)</w:t>
      </w:r>
      <w:r>
        <w:rPr>
          <w:rFonts w:ascii="Consolas" w:hAnsi="Consolas" w:cs="Consolas"/>
          <w:color w:val="331A55"/>
          <w:sz w:val="19"/>
        </w:rPr>
        <w:br/>
      </w:r>
      <w:r>
        <w:rPr>
          <w:rFonts w:ascii="Consolas" w:hAnsi="Consolas" w:cs="Consolas"/>
          <w:color w:val="331A55"/>
          <w:sz w:val="19"/>
        </w:rPr>
        <w:br/>
        <w:t>function log(message) {</w:t>
      </w:r>
      <w:r>
        <w:rPr>
          <w:rFonts w:ascii="Consolas" w:hAnsi="Consolas" w:cs="Consolas"/>
          <w:color w:val="331A55"/>
          <w:sz w:val="19"/>
        </w:rPr>
        <w:br/>
        <w:t xml:space="preserve">  const now = new Date();</w:t>
      </w:r>
      <w:r>
        <w:rPr>
          <w:rFonts w:ascii="Consolas" w:hAnsi="Consolas" w:cs="Consolas"/>
          <w:color w:val="331A55"/>
          <w:sz w:val="19"/>
        </w:rPr>
        <w:br/>
        <w:t xml:space="preserve">  const time = now.toLocaleTimeString();</w:t>
      </w:r>
      <w:r>
        <w:rPr>
          <w:rFonts w:ascii="Consolas" w:hAnsi="Consolas" w:cs="Consolas"/>
          <w:color w:val="331A55"/>
          <w:sz w:val="19"/>
        </w:rPr>
        <w:br/>
        <w:t xml:space="preserve">  console.log(`[${time}] ${message}`);</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t>module.exports = { log };</w:t>
      </w:r>
    </w:p>
    <w:p w14:paraId="4482AE38" w14:textId="77777777" w:rsidR="003272D9" w:rsidRDefault="00B47D92">
      <w:pPr>
        <w:pStyle w:val="Heading3"/>
      </w:pPr>
      <w:bookmarkStart w:id="327" w:name="_Toc237035270"/>
      <w:r>
        <w:rPr>
          <w:b w:val="0"/>
        </w:rPr>
        <w:t>Code Breakdown</w:t>
      </w:r>
      <w:bookmarkEnd w:id="327"/>
    </w:p>
    <w:tbl>
      <w:tblPr>
        <w:tblStyle w:val="TableGrid"/>
        <w:tblW w:w="0" w:type="auto"/>
        <w:jc w:val="center"/>
        <w:tblLook w:val="04A0" w:firstRow="1" w:lastRow="0" w:firstColumn="1" w:lastColumn="0" w:noHBand="0" w:noVBand="1"/>
      </w:tblPr>
      <w:tblGrid>
        <w:gridCol w:w="4680"/>
        <w:gridCol w:w="4680"/>
      </w:tblGrid>
      <w:tr w:rsidR="003272D9" w14:paraId="65710349" w14:textId="77777777">
        <w:trPr>
          <w:jc w:val="center"/>
        </w:trPr>
        <w:tc>
          <w:tcPr>
            <w:tcW w:w="4680" w:type="dxa"/>
            <w:shd w:val="clear" w:color="auto" w:fill="4D1D82"/>
            <w:tcMar>
              <w:top w:w="60" w:type="dxa"/>
              <w:left w:w="80" w:type="dxa"/>
              <w:bottom w:w="60" w:type="dxa"/>
              <w:right w:w="80" w:type="dxa"/>
            </w:tcMar>
            <w:vAlign w:val="center"/>
          </w:tcPr>
          <w:p w14:paraId="646268DE" w14:textId="77777777" w:rsidR="003272D9" w:rsidRDefault="00B47D92">
            <w:pPr>
              <w:keepNext/>
              <w:keepLines/>
              <w:spacing w:after="20" w:line="252" w:lineRule="auto"/>
            </w:pPr>
            <w:r>
              <w:rPr>
                <w:b/>
                <w:color w:val="FFFFFF"/>
              </w:rPr>
              <w:t>Line</w:t>
            </w:r>
          </w:p>
        </w:tc>
        <w:tc>
          <w:tcPr>
            <w:tcW w:w="4680" w:type="dxa"/>
            <w:shd w:val="clear" w:color="auto" w:fill="4D1D82"/>
            <w:tcMar>
              <w:top w:w="60" w:type="dxa"/>
              <w:left w:w="80" w:type="dxa"/>
              <w:bottom w:w="60" w:type="dxa"/>
              <w:right w:w="80" w:type="dxa"/>
            </w:tcMar>
            <w:vAlign w:val="center"/>
          </w:tcPr>
          <w:p w14:paraId="2E5DF447" w14:textId="77777777" w:rsidR="003272D9" w:rsidRDefault="00B47D92">
            <w:pPr>
              <w:keepNext/>
              <w:keepLines/>
              <w:spacing w:after="20" w:line="252" w:lineRule="auto"/>
            </w:pPr>
            <w:r>
              <w:rPr>
                <w:b/>
                <w:color w:val="FFFFFF"/>
              </w:rPr>
              <w:t>What it does</w:t>
            </w:r>
          </w:p>
        </w:tc>
      </w:tr>
      <w:tr w:rsidR="003272D9" w14:paraId="4C7491A5" w14:textId="77777777">
        <w:trPr>
          <w:jc w:val="center"/>
        </w:trPr>
        <w:tc>
          <w:tcPr>
            <w:tcW w:w="4680" w:type="dxa"/>
            <w:tcMar>
              <w:top w:w="60" w:type="dxa"/>
              <w:left w:w="80" w:type="dxa"/>
              <w:bottom w:w="60" w:type="dxa"/>
              <w:right w:w="80" w:type="dxa"/>
            </w:tcMar>
            <w:vAlign w:val="center"/>
          </w:tcPr>
          <w:p w14:paraId="3B97E9E7" w14:textId="77777777" w:rsidR="003272D9" w:rsidRDefault="00B47D92">
            <w:pPr>
              <w:keepLines/>
              <w:spacing w:after="20" w:line="252" w:lineRule="auto"/>
            </w:pPr>
            <w:r>
              <w:rPr>
                <w:rFonts w:ascii="Consolas" w:hAnsi="Consolas" w:cs="Consolas"/>
                <w:sz w:val="20"/>
              </w:rPr>
              <w:t>function log(message)</w:t>
            </w:r>
          </w:p>
        </w:tc>
        <w:tc>
          <w:tcPr>
            <w:tcW w:w="4680" w:type="dxa"/>
            <w:tcMar>
              <w:top w:w="60" w:type="dxa"/>
              <w:left w:w="80" w:type="dxa"/>
              <w:bottom w:w="60" w:type="dxa"/>
              <w:right w:w="80" w:type="dxa"/>
            </w:tcMar>
            <w:vAlign w:val="center"/>
          </w:tcPr>
          <w:p w14:paraId="4DF5095A" w14:textId="77777777" w:rsidR="003272D9" w:rsidRDefault="00B47D92">
            <w:pPr>
              <w:keepLines/>
              <w:spacing w:after="20" w:line="252" w:lineRule="auto"/>
            </w:pPr>
            <w:r>
              <w:t>Takes any message</w:t>
            </w:r>
          </w:p>
        </w:tc>
      </w:tr>
      <w:tr w:rsidR="003272D9" w14:paraId="5888F282" w14:textId="77777777">
        <w:trPr>
          <w:jc w:val="center"/>
        </w:trPr>
        <w:tc>
          <w:tcPr>
            <w:tcW w:w="4680" w:type="dxa"/>
            <w:shd w:val="clear" w:color="auto" w:fill="F7F4FB"/>
            <w:tcMar>
              <w:top w:w="60" w:type="dxa"/>
              <w:left w:w="80" w:type="dxa"/>
              <w:bottom w:w="60" w:type="dxa"/>
              <w:right w:w="80" w:type="dxa"/>
            </w:tcMar>
            <w:vAlign w:val="center"/>
          </w:tcPr>
          <w:p w14:paraId="2F043984" w14:textId="77777777" w:rsidR="003272D9" w:rsidRDefault="00B47D92">
            <w:pPr>
              <w:keepLines/>
              <w:spacing w:after="20" w:line="252" w:lineRule="auto"/>
            </w:pPr>
            <w:r>
              <w:rPr>
                <w:rFonts w:ascii="Consolas" w:hAnsi="Consolas" w:cs="Consolas"/>
                <w:sz w:val="20"/>
              </w:rPr>
              <w:t>new Date()</w:t>
            </w:r>
          </w:p>
        </w:tc>
        <w:tc>
          <w:tcPr>
            <w:tcW w:w="4680" w:type="dxa"/>
            <w:shd w:val="clear" w:color="auto" w:fill="F7F4FB"/>
            <w:tcMar>
              <w:top w:w="60" w:type="dxa"/>
              <w:left w:w="80" w:type="dxa"/>
              <w:bottom w:w="60" w:type="dxa"/>
              <w:right w:w="80" w:type="dxa"/>
            </w:tcMar>
            <w:vAlign w:val="center"/>
          </w:tcPr>
          <w:p w14:paraId="501F36DF" w14:textId="77777777" w:rsidR="003272D9" w:rsidRDefault="00B47D92">
            <w:pPr>
              <w:keepLines/>
              <w:spacing w:after="20" w:line="252" w:lineRule="auto"/>
            </w:pPr>
            <w:r>
              <w:t>Current moment (Module 12.1)</w:t>
            </w:r>
          </w:p>
        </w:tc>
      </w:tr>
      <w:tr w:rsidR="003272D9" w14:paraId="650F743C" w14:textId="77777777">
        <w:trPr>
          <w:jc w:val="center"/>
        </w:trPr>
        <w:tc>
          <w:tcPr>
            <w:tcW w:w="4680" w:type="dxa"/>
            <w:tcMar>
              <w:top w:w="60" w:type="dxa"/>
              <w:left w:w="80" w:type="dxa"/>
              <w:bottom w:w="60" w:type="dxa"/>
              <w:right w:w="80" w:type="dxa"/>
            </w:tcMar>
            <w:vAlign w:val="center"/>
          </w:tcPr>
          <w:p w14:paraId="18CC5BD7" w14:textId="77777777" w:rsidR="003272D9" w:rsidRDefault="00B47D92">
            <w:pPr>
              <w:keepLines/>
              <w:spacing w:after="20" w:line="252" w:lineRule="auto"/>
            </w:pPr>
            <w:r>
              <w:rPr>
                <w:rFonts w:ascii="Consolas" w:hAnsi="Consolas" w:cs="Consolas"/>
                <w:sz w:val="20"/>
              </w:rPr>
              <w:t>now.toLocaleTimeString()</w:t>
            </w:r>
          </w:p>
        </w:tc>
        <w:tc>
          <w:tcPr>
            <w:tcW w:w="4680" w:type="dxa"/>
            <w:tcMar>
              <w:top w:w="60" w:type="dxa"/>
              <w:left w:w="80" w:type="dxa"/>
              <w:bottom w:w="60" w:type="dxa"/>
              <w:right w:w="80" w:type="dxa"/>
            </w:tcMar>
            <w:vAlign w:val="center"/>
          </w:tcPr>
          <w:p w14:paraId="72EC0F2F" w14:textId="77777777" w:rsidR="003272D9" w:rsidRDefault="00B47D92">
            <w:pPr>
              <w:keepLines/>
              <w:spacing w:after="20" w:line="252" w:lineRule="auto"/>
            </w:pPr>
            <w:r>
              <w:t>Human-readable time (Module 12.3)</w:t>
            </w:r>
          </w:p>
        </w:tc>
      </w:tr>
      <w:tr w:rsidR="003272D9" w14:paraId="06FB99B6" w14:textId="77777777">
        <w:trPr>
          <w:jc w:val="center"/>
        </w:trPr>
        <w:tc>
          <w:tcPr>
            <w:tcW w:w="4680" w:type="dxa"/>
            <w:shd w:val="clear" w:color="auto" w:fill="F7F4FB"/>
            <w:tcMar>
              <w:top w:w="60" w:type="dxa"/>
              <w:left w:w="80" w:type="dxa"/>
              <w:bottom w:w="60" w:type="dxa"/>
              <w:right w:w="80" w:type="dxa"/>
            </w:tcMar>
            <w:vAlign w:val="center"/>
          </w:tcPr>
          <w:p w14:paraId="1CEB0CDF" w14:textId="77777777" w:rsidR="003272D9" w:rsidRDefault="00B47D92">
            <w:pPr>
              <w:keepLines/>
              <w:spacing w:after="20" w:line="252" w:lineRule="auto"/>
            </w:pPr>
            <w:r>
              <w:t xml:space="preserve"> </w:t>
            </w:r>
            <w:r>
              <w:rPr>
                <w:rFonts w:ascii="Consolas" w:hAnsi="Consolas" w:cs="Consolas"/>
                <w:sz w:val="20"/>
              </w:rPr>
              <w:t>[${time}] ${message}</w:t>
            </w:r>
            <w:r>
              <w:t xml:space="preserve"> </w:t>
            </w:r>
          </w:p>
        </w:tc>
        <w:tc>
          <w:tcPr>
            <w:tcW w:w="4680" w:type="dxa"/>
            <w:shd w:val="clear" w:color="auto" w:fill="F7F4FB"/>
            <w:tcMar>
              <w:top w:w="60" w:type="dxa"/>
              <w:left w:w="80" w:type="dxa"/>
              <w:bottom w:w="60" w:type="dxa"/>
              <w:right w:w="80" w:type="dxa"/>
            </w:tcMar>
            <w:vAlign w:val="center"/>
          </w:tcPr>
          <w:p w14:paraId="00599025" w14:textId="77777777" w:rsidR="003272D9" w:rsidRDefault="00B47D92">
            <w:pPr>
              <w:keepLines/>
              <w:spacing w:after="20" w:line="252" w:lineRule="auto"/>
            </w:pPr>
            <w:r>
              <w:t>A timestamped log line</w:t>
            </w:r>
          </w:p>
        </w:tc>
      </w:tr>
      <w:tr w:rsidR="003272D9" w14:paraId="2D84469F" w14:textId="77777777">
        <w:trPr>
          <w:jc w:val="center"/>
        </w:trPr>
        <w:tc>
          <w:tcPr>
            <w:tcW w:w="4680" w:type="dxa"/>
            <w:tcMar>
              <w:top w:w="60" w:type="dxa"/>
              <w:left w:w="80" w:type="dxa"/>
              <w:bottom w:w="60" w:type="dxa"/>
              <w:right w:w="80" w:type="dxa"/>
            </w:tcMar>
            <w:vAlign w:val="center"/>
          </w:tcPr>
          <w:p w14:paraId="7D448C6B" w14:textId="77777777" w:rsidR="003272D9" w:rsidRDefault="00B47D92">
            <w:pPr>
              <w:keepLines/>
              <w:spacing w:after="20" w:line="252" w:lineRule="auto"/>
            </w:pPr>
            <w:r>
              <w:rPr>
                <w:rFonts w:ascii="Consolas" w:hAnsi="Consolas" w:cs="Consolas"/>
                <w:sz w:val="20"/>
              </w:rPr>
              <w:t>module.exports</w:t>
            </w:r>
          </w:p>
        </w:tc>
        <w:tc>
          <w:tcPr>
            <w:tcW w:w="4680" w:type="dxa"/>
            <w:tcMar>
              <w:top w:w="60" w:type="dxa"/>
              <w:left w:w="80" w:type="dxa"/>
              <w:bottom w:w="60" w:type="dxa"/>
              <w:right w:w="80" w:type="dxa"/>
            </w:tcMar>
            <w:vAlign w:val="center"/>
          </w:tcPr>
          <w:p w14:paraId="49CBE105" w14:textId="77777777" w:rsidR="003272D9" w:rsidRDefault="00B47D92">
            <w:pPr>
              <w:keepLines/>
              <w:spacing w:after="20" w:line="252" w:lineRule="auto"/>
            </w:pPr>
            <w:r>
              <w:t>Makes it importable</w:t>
            </w:r>
          </w:p>
        </w:tc>
      </w:tr>
    </w:tbl>
    <w:p w14:paraId="46961861" w14:textId="77777777" w:rsidR="003272D9" w:rsidRDefault="003272D9">
      <w:pPr>
        <w:spacing w:after="40"/>
      </w:pPr>
    </w:p>
    <w:p w14:paraId="07321A2F" w14:textId="77777777" w:rsidR="003272D9" w:rsidRDefault="00B47D92">
      <w:pPr>
        <w:pStyle w:val="Heading2"/>
      </w:pPr>
      <w:bookmarkStart w:id="328" w:name="_Toc237035271"/>
      <w:r>
        <w:rPr>
          <w:b w:val="0"/>
        </w:rPr>
        <w:t>Step 4 – The Fake Login Function</w:t>
      </w:r>
      <w:bookmarkEnd w:id="328"/>
    </w:p>
    <w:p w14:paraId="2823217E" w14:textId="77777777" w:rsidR="003272D9" w:rsidRDefault="00B47D92">
      <w:pPr>
        <w:keepLines/>
      </w:pPr>
      <w:r>
        <w:t>Now the core logic. This simulates a real login endpoint without a browser (so it runs anywhere).</w:t>
      </w:r>
    </w:p>
    <w:p w14:paraId="66C89CE3" w14:textId="77777777" w:rsidR="003272D9" w:rsidRDefault="00B47D92">
      <w:pPr>
        <w:keepLines/>
      </w:pPr>
      <w:r>
        <w:rPr>
          <w:b/>
        </w:rPr>
        <w:t>Add to `runner.js`:</w:t>
      </w:r>
    </w:p>
    <w:p w14:paraId="3937A08F" w14:textId="77777777" w:rsidR="003272D9" w:rsidRDefault="00B47D92">
      <w:pPr>
        <w:keepLines/>
        <w:shd w:val="clear" w:color="auto" w:fill="F5F2FA"/>
        <w:spacing w:before="80" w:after="160"/>
        <w:ind w:left="360" w:right="216"/>
      </w:pPr>
      <w:r>
        <w:rPr>
          <w:rFonts w:ascii="Consolas" w:hAnsi="Consolas" w:cs="Consolas"/>
          <w:color w:val="331A55"/>
          <w:sz w:val="19"/>
        </w:rPr>
        <w:lastRenderedPageBreak/>
        <w:t>// ============ FAKE LOGIN ENGINE ============</w:t>
      </w:r>
      <w:r>
        <w:rPr>
          <w:rFonts w:ascii="Consolas" w:hAnsi="Consolas" w:cs="Consolas"/>
          <w:color w:val="331A55"/>
          <w:sz w:val="19"/>
        </w:rPr>
        <w:br/>
      </w:r>
      <w:r>
        <w:rPr>
          <w:rFonts w:ascii="Consolas" w:hAnsi="Consolas" w:cs="Consolas"/>
          <w:color w:val="331A55"/>
          <w:sz w:val="19"/>
        </w:rPr>
        <w:t>// Simulates a server login (Modules 7, 13, 15)</w:t>
      </w:r>
      <w:r>
        <w:rPr>
          <w:rFonts w:ascii="Consolas" w:hAnsi="Consolas" w:cs="Consolas"/>
          <w:color w:val="331A55"/>
          <w:sz w:val="19"/>
        </w:rPr>
        <w:br/>
      </w:r>
      <w:r>
        <w:rPr>
          <w:rFonts w:ascii="Consolas" w:hAnsi="Consolas" w:cs="Consolas"/>
          <w:color w:val="331A55"/>
          <w:sz w:val="19"/>
        </w:rPr>
        <w:br/>
        <w:t>function fakeLogin(username, password) {</w:t>
      </w:r>
      <w:r>
        <w:rPr>
          <w:rFonts w:ascii="Consolas" w:hAnsi="Consolas" w:cs="Consolas"/>
          <w:color w:val="331A55"/>
          <w:sz w:val="19"/>
        </w:rPr>
        <w:br/>
        <w:t xml:space="preserve">  return new Promise((resolve, reject) =&gt; {</w:t>
      </w:r>
      <w:r>
        <w:rPr>
          <w:rFonts w:ascii="Consolas" w:hAnsi="Consolas" w:cs="Consolas"/>
          <w:color w:val="331A55"/>
          <w:sz w:val="19"/>
        </w:rPr>
        <w:br/>
        <w:t xml:space="preserve">    setTimeout(() =&gt; {</w:t>
      </w:r>
      <w:r>
        <w:rPr>
          <w:rFonts w:ascii="Consolas" w:hAnsi="Consolas" w:cs="Consolas"/>
          <w:color w:val="331A55"/>
          <w:sz w:val="19"/>
        </w:rPr>
        <w:br/>
        <w:t xml:space="preserve">      if (!username || !password) {</w:t>
      </w:r>
      <w:r>
        <w:rPr>
          <w:rFonts w:ascii="Consolas" w:hAnsi="Consolas" w:cs="Consolas"/>
          <w:color w:val="331A55"/>
          <w:sz w:val="19"/>
        </w:rPr>
        <w:br/>
        <w:t xml:space="preserve">        reject(new Error("Username and password are required"));</w:t>
      </w:r>
      <w:r>
        <w:rPr>
          <w:rFonts w:ascii="Consolas" w:hAnsi="Consolas" w:cs="Consolas"/>
          <w:color w:val="331A55"/>
          <w:sz w:val="19"/>
        </w:rPr>
        <w:br/>
        <w:t xml:space="preserve">        return;</w:t>
      </w:r>
      <w:r>
        <w:rPr>
          <w:rFonts w:ascii="Consolas" w:hAnsi="Consolas" w:cs="Consolas"/>
          <w:color w:val="331A55"/>
          <w:sz w:val="19"/>
        </w:rPr>
        <w:br/>
        <w:t xml:space="preserve">      }</w:t>
      </w:r>
      <w:r>
        <w:rPr>
          <w:rFonts w:ascii="Consolas" w:hAnsi="Consolas" w:cs="Consolas"/>
          <w:color w:val="331A55"/>
          <w:sz w:val="19"/>
        </w:rPr>
        <w:br/>
        <w:t xml:space="preserve">      if (username === "locked") {</w:t>
      </w:r>
      <w:r>
        <w:rPr>
          <w:rFonts w:ascii="Consolas" w:hAnsi="Consolas" w:cs="Consolas"/>
          <w:color w:val="331A55"/>
          <w:sz w:val="19"/>
        </w:rPr>
        <w:br/>
        <w:t xml:space="preserve">        reject(new Error("Account is locked"));</w:t>
      </w:r>
      <w:r>
        <w:rPr>
          <w:rFonts w:ascii="Consolas" w:hAnsi="Consolas" w:cs="Consolas"/>
          <w:color w:val="331A55"/>
          <w:sz w:val="19"/>
        </w:rPr>
        <w:br/>
        <w:t xml:space="preserve">        return;</w:t>
      </w:r>
      <w:r>
        <w:rPr>
          <w:rFonts w:ascii="Consolas" w:hAnsi="Consolas" w:cs="Consolas"/>
          <w:color w:val="331A55"/>
          <w:sz w:val="19"/>
        </w:rPr>
        <w:br/>
        <w:t xml:space="preserve">      }</w:t>
      </w:r>
      <w:r>
        <w:rPr>
          <w:rFonts w:ascii="Consolas" w:hAnsi="Consolas" w:cs="Consolas"/>
          <w:color w:val="331A55"/>
          <w:sz w:val="19"/>
        </w:rPr>
        <w:br/>
        <w:t xml:space="preserve">      if (username === "admin" &amp;&amp; password === "Admin@123") {</w:t>
      </w:r>
      <w:r>
        <w:rPr>
          <w:rFonts w:ascii="Consolas" w:hAnsi="Consolas" w:cs="Consolas"/>
          <w:color w:val="331A55"/>
          <w:sz w:val="19"/>
        </w:rPr>
        <w:br/>
        <w:t xml:space="preserve">        resolve({ token: "admin-token-123", role: "admin" });</w:t>
      </w:r>
      <w:r>
        <w:rPr>
          <w:rFonts w:ascii="Consolas" w:hAnsi="Consolas" w:cs="Consolas"/>
          <w:color w:val="331A55"/>
          <w:sz w:val="19"/>
        </w:rPr>
        <w:br/>
        <w:t xml:space="preserve">        return;</w:t>
      </w:r>
      <w:r>
        <w:rPr>
          <w:rFonts w:ascii="Consolas" w:hAnsi="Consolas" w:cs="Consolas"/>
          <w:color w:val="331A55"/>
          <w:sz w:val="19"/>
        </w:rPr>
        <w:br/>
        <w:t xml:space="preserve">      }</w:t>
      </w:r>
      <w:r>
        <w:rPr>
          <w:rFonts w:ascii="Consolas" w:hAnsi="Consolas" w:cs="Consolas"/>
          <w:color w:val="331A55"/>
          <w:sz w:val="19"/>
        </w:rPr>
        <w:br/>
        <w:t xml:space="preserve">      if (password === "Passw0rd!") {</w:t>
      </w:r>
      <w:r>
        <w:rPr>
          <w:rFonts w:ascii="Consolas" w:hAnsi="Consolas" w:cs="Consolas"/>
          <w:color w:val="331A55"/>
          <w:sz w:val="19"/>
        </w:rPr>
        <w:br/>
        <w:t xml:space="preserve">        resolve({ token: "user-token-456", role: "user" });</w:t>
      </w:r>
      <w:r>
        <w:rPr>
          <w:rFonts w:ascii="Consolas" w:hAnsi="Consolas" w:cs="Consolas"/>
          <w:color w:val="331A55"/>
          <w:sz w:val="19"/>
        </w:rPr>
        <w:br/>
        <w:t xml:space="preserve">        return;</w:t>
      </w:r>
      <w:r>
        <w:rPr>
          <w:rFonts w:ascii="Consolas" w:hAnsi="Consolas" w:cs="Consolas"/>
          <w:color w:val="331A55"/>
          <w:sz w:val="19"/>
        </w:rPr>
        <w:br/>
        <w:t xml:space="preserve">      }</w:t>
      </w:r>
      <w:r>
        <w:rPr>
          <w:rFonts w:ascii="Consolas" w:hAnsi="Consolas" w:cs="Consolas"/>
          <w:color w:val="331A55"/>
          <w:sz w:val="19"/>
        </w:rPr>
        <w:br/>
        <w:t xml:space="preserve">      reject(new Error("Invalid credentials"));</w:t>
      </w:r>
      <w:r>
        <w:rPr>
          <w:rFonts w:ascii="Consolas" w:hAnsi="Consolas" w:cs="Consolas"/>
          <w:color w:val="331A55"/>
          <w:sz w:val="19"/>
        </w:rPr>
        <w:br/>
        <w:t xml:space="preserve">    }, 1000);</w:t>
      </w:r>
      <w:r>
        <w:rPr>
          <w:rFonts w:ascii="Consolas" w:hAnsi="Consolas" w:cs="Consolas"/>
          <w:color w:val="331A55"/>
          <w:sz w:val="19"/>
        </w:rPr>
        <w:br/>
        <w:t xml:space="preserve">  });</w:t>
      </w:r>
      <w:r>
        <w:rPr>
          <w:rFonts w:ascii="Consolas" w:hAnsi="Consolas" w:cs="Consolas"/>
          <w:color w:val="331A55"/>
          <w:sz w:val="19"/>
        </w:rPr>
        <w:br/>
        <w:t>}</w:t>
      </w:r>
    </w:p>
    <w:p w14:paraId="26175D9A" w14:textId="77777777" w:rsidR="003272D9" w:rsidRDefault="00B47D92">
      <w:pPr>
        <w:pStyle w:val="Heading3"/>
      </w:pPr>
      <w:bookmarkStart w:id="329" w:name="_Toc237035272"/>
      <w:r>
        <w:rPr>
          <w:b w:val="0"/>
        </w:rPr>
        <w:t>Code Breakdown</w:t>
      </w:r>
      <w:bookmarkEnd w:id="329"/>
    </w:p>
    <w:tbl>
      <w:tblPr>
        <w:tblStyle w:val="TableGrid"/>
        <w:tblW w:w="0" w:type="auto"/>
        <w:jc w:val="center"/>
        <w:tblLook w:val="04A0" w:firstRow="1" w:lastRow="0" w:firstColumn="1" w:lastColumn="0" w:noHBand="0" w:noVBand="1"/>
      </w:tblPr>
      <w:tblGrid>
        <w:gridCol w:w="2340"/>
        <w:gridCol w:w="2340"/>
        <w:gridCol w:w="2340"/>
        <w:gridCol w:w="2340"/>
      </w:tblGrid>
      <w:tr w:rsidR="003272D9" w14:paraId="3037D7BD" w14:textId="77777777">
        <w:trPr>
          <w:jc w:val="center"/>
        </w:trPr>
        <w:tc>
          <w:tcPr>
            <w:tcW w:w="2340" w:type="dxa"/>
            <w:shd w:val="clear" w:color="auto" w:fill="4D1D82"/>
            <w:tcMar>
              <w:top w:w="60" w:type="dxa"/>
              <w:left w:w="80" w:type="dxa"/>
              <w:bottom w:w="60" w:type="dxa"/>
              <w:right w:w="80" w:type="dxa"/>
            </w:tcMar>
            <w:vAlign w:val="center"/>
          </w:tcPr>
          <w:p w14:paraId="696E93A4" w14:textId="77777777" w:rsidR="003272D9" w:rsidRDefault="00B47D92">
            <w:pPr>
              <w:keepNext/>
              <w:keepLines/>
              <w:spacing w:after="20" w:line="252" w:lineRule="auto"/>
            </w:pPr>
            <w:r>
              <w:rPr>
                <w:b/>
                <w:color w:val="FFFFFF"/>
              </w:rPr>
              <w:t>Line</w:t>
            </w:r>
          </w:p>
        </w:tc>
        <w:tc>
          <w:tcPr>
            <w:tcW w:w="2340" w:type="dxa"/>
            <w:shd w:val="clear" w:color="auto" w:fill="4D1D82"/>
            <w:tcMar>
              <w:top w:w="60" w:type="dxa"/>
              <w:left w:w="80" w:type="dxa"/>
              <w:bottom w:w="60" w:type="dxa"/>
              <w:right w:w="80" w:type="dxa"/>
            </w:tcMar>
            <w:vAlign w:val="center"/>
          </w:tcPr>
          <w:p w14:paraId="5222EB58" w14:textId="77777777" w:rsidR="003272D9" w:rsidRDefault="00B47D92">
            <w:pPr>
              <w:keepNext/>
              <w:keepLines/>
              <w:spacing w:after="20" w:line="252" w:lineRule="auto"/>
            </w:pPr>
            <w:r>
              <w:rPr>
                <w:b/>
                <w:color w:val="FFFFFF"/>
              </w:rPr>
              <w:t>What it does</w:t>
            </w:r>
          </w:p>
        </w:tc>
        <w:tc>
          <w:tcPr>
            <w:tcW w:w="2340" w:type="dxa"/>
            <w:shd w:val="clear" w:color="auto" w:fill="4D1D82"/>
            <w:tcMar>
              <w:top w:w="60" w:type="dxa"/>
              <w:left w:w="80" w:type="dxa"/>
              <w:bottom w:w="60" w:type="dxa"/>
              <w:right w:w="80" w:type="dxa"/>
            </w:tcMar>
            <w:vAlign w:val="center"/>
          </w:tcPr>
          <w:p w14:paraId="20AB76F9" w14:textId="77777777" w:rsidR="003272D9" w:rsidRDefault="003272D9">
            <w:pPr>
              <w:keepNext/>
              <w:keepLines/>
              <w:spacing w:after="20" w:line="252" w:lineRule="auto"/>
            </w:pPr>
          </w:p>
        </w:tc>
        <w:tc>
          <w:tcPr>
            <w:tcW w:w="2340" w:type="dxa"/>
            <w:shd w:val="clear" w:color="auto" w:fill="4D1D82"/>
            <w:tcMar>
              <w:top w:w="60" w:type="dxa"/>
              <w:left w:w="80" w:type="dxa"/>
              <w:bottom w:w="60" w:type="dxa"/>
              <w:right w:w="80" w:type="dxa"/>
            </w:tcMar>
            <w:vAlign w:val="center"/>
          </w:tcPr>
          <w:p w14:paraId="6CFFE66D" w14:textId="77777777" w:rsidR="003272D9" w:rsidRDefault="003272D9">
            <w:pPr>
              <w:keepNext/>
              <w:keepLines/>
              <w:spacing w:after="20" w:line="252" w:lineRule="auto"/>
            </w:pPr>
          </w:p>
        </w:tc>
      </w:tr>
      <w:tr w:rsidR="003272D9" w14:paraId="73AC0097" w14:textId="77777777">
        <w:trPr>
          <w:jc w:val="center"/>
        </w:trPr>
        <w:tc>
          <w:tcPr>
            <w:tcW w:w="2340" w:type="dxa"/>
            <w:tcMar>
              <w:top w:w="60" w:type="dxa"/>
              <w:left w:w="80" w:type="dxa"/>
              <w:bottom w:w="60" w:type="dxa"/>
              <w:right w:w="80" w:type="dxa"/>
            </w:tcMar>
            <w:vAlign w:val="center"/>
          </w:tcPr>
          <w:p w14:paraId="695C361D" w14:textId="77777777" w:rsidR="003272D9" w:rsidRDefault="00B47D92">
            <w:pPr>
              <w:keepLines/>
              <w:spacing w:after="20" w:line="252" w:lineRule="auto"/>
            </w:pPr>
            <w:r>
              <w:rPr>
                <w:rFonts w:ascii="Consolas" w:hAnsi="Consolas" w:cs="Consolas"/>
                <w:sz w:val="20"/>
              </w:rPr>
              <w:t>function fakeLogin(username, password)</w:t>
            </w:r>
          </w:p>
        </w:tc>
        <w:tc>
          <w:tcPr>
            <w:tcW w:w="2340" w:type="dxa"/>
            <w:tcMar>
              <w:top w:w="60" w:type="dxa"/>
              <w:left w:w="80" w:type="dxa"/>
              <w:bottom w:w="60" w:type="dxa"/>
              <w:right w:w="80" w:type="dxa"/>
            </w:tcMar>
            <w:vAlign w:val="center"/>
          </w:tcPr>
          <w:p w14:paraId="1194E92E" w14:textId="77777777" w:rsidR="003272D9" w:rsidRDefault="00B47D92">
            <w:pPr>
              <w:keepLines/>
              <w:spacing w:after="20" w:line="252" w:lineRule="auto"/>
            </w:pPr>
            <w:r>
              <w:t>The "endpoint" (Module 7)</w:t>
            </w:r>
          </w:p>
        </w:tc>
        <w:tc>
          <w:tcPr>
            <w:tcW w:w="2340" w:type="dxa"/>
            <w:tcMar>
              <w:top w:w="60" w:type="dxa"/>
              <w:left w:w="80" w:type="dxa"/>
              <w:bottom w:w="60" w:type="dxa"/>
              <w:right w:w="80" w:type="dxa"/>
            </w:tcMar>
            <w:vAlign w:val="center"/>
          </w:tcPr>
          <w:p w14:paraId="18C239BE" w14:textId="77777777" w:rsidR="003272D9" w:rsidRDefault="003272D9">
            <w:pPr>
              <w:keepLines/>
              <w:spacing w:after="20" w:line="252" w:lineRule="auto"/>
            </w:pPr>
          </w:p>
        </w:tc>
        <w:tc>
          <w:tcPr>
            <w:tcW w:w="2340" w:type="dxa"/>
            <w:tcMar>
              <w:top w:w="60" w:type="dxa"/>
              <w:left w:w="80" w:type="dxa"/>
              <w:bottom w:w="60" w:type="dxa"/>
              <w:right w:w="80" w:type="dxa"/>
            </w:tcMar>
            <w:vAlign w:val="center"/>
          </w:tcPr>
          <w:p w14:paraId="6E2DF20E" w14:textId="77777777" w:rsidR="003272D9" w:rsidRDefault="003272D9">
            <w:pPr>
              <w:keepLines/>
              <w:spacing w:after="20" w:line="252" w:lineRule="auto"/>
            </w:pPr>
          </w:p>
        </w:tc>
      </w:tr>
      <w:tr w:rsidR="003272D9" w14:paraId="27DD1774" w14:textId="77777777">
        <w:trPr>
          <w:jc w:val="center"/>
        </w:trPr>
        <w:tc>
          <w:tcPr>
            <w:tcW w:w="2340" w:type="dxa"/>
            <w:shd w:val="clear" w:color="auto" w:fill="F7F4FB"/>
            <w:tcMar>
              <w:top w:w="60" w:type="dxa"/>
              <w:left w:w="80" w:type="dxa"/>
              <w:bottom w:w="60" w:type="dxa"/>
              <w:right w:w="80" w:type="dxa"/>
            </w:tcMar>
            <w:vAlign w:val="center"/>
          </w:tcPr>
          <w:p w14:paraId="289F8449" w14:textId="77777777" w:rsidR="003272D9" w:rsidRDefault="00B47D92">
            <w:pPr>
              <w:keepLines/>
              <w:spacing w:after="20" w:line="252" w:lineRule="auto"/>
            </w:pPr>
            <w:r>
              <w:rPr>
                <w:rFonts w:ascii="Consolas" w:hAnsi="Consolas" w:cs="Consolas"/>
                <w:sz w:val="20"/>
              </w:rPr>
              <w:t>return new Promise((resolve, reject) =&gt; ...)</w:t>
            </w:r>
          </w:p>
        </w:tc>
        <w:tc>
          <w:tcPr>
            <w:tcW w:w="2340" w:type="dxa"/>
            <w:shd w:val="clear" w:color="auto" w:fill="F7F4FB"/>
            <w:tcMar>
              <w:top w:w="60" w:type="dxa"/>
              <w:left w:w="80" w:type="dxa"/>
              <w:bottom w:w="60" w:type="dxa"/>
              <w:right w:w="80" w:type="dxa"/>
            </w:tcMar>
            <w:vAlign w:val="center"/>
          </w:tcPr>
          <w:p w14:paraId="0AA2BFDC" w14:textId="77777777" w:rsidR="003272D9" w:rsidRDefault="00B47D92">
            <w:pPr>
              <w:keepLines/>
              <w:spacing w:after="20" w:line="252" w:lineRule="auto"/>
            </w:pPr>
            <w:r>
              <w:t>Async — returns a future result (Module 15.4)</w:t>
            </w:r>
          </w:p>
        </w:tc>
        <w:tc>
          <w:tcPr>
            <w:tcW w:w="2340" w:type="dxa"/>
            <w:shd w:val="clear" w:color="auto" w:fill="F7F4FB"/>
            <w:tcMar>
              <w:top w:w="60" w:type="dxa"/>
              <w:left w:w="80" w:type="dxa"/>
              <w:bottom w:w="60" w:type="dxa"/>
              <w:right w:w="80" w:type="dxa"/>
            </w:tcMar>
            <w:vAlign w:val="center"/>
          </w:tcPr>
          <w:p w14:paraId="20A71E82" w14:textId="77777777" w:rsidR="003272D9" w:rsidRDefault="003272D9">
            <w:pPr>
              <w:keepLines/>
              <w:spacing w:after="20" w:line="252" w:lineRule="auto"/>
            </w:pPr>
          </w:p>
        </w:tc>
        <w:tc>
          <w:tcPr>
            <w:tcW w:w="2340" w:type="dxa"/>
            <w:shd w:val="clear" w:color="auto" w:fill="F7F4FB"/>
            <w:tcMar>
              <w:top w:w="60" w:type="dxa"/>
              <w:left w:w="80" w:type="dxa"/>
              <w:bottom w:w="60" w:type="dxa"/>
              <w:right w:w="80" w:type="dxa"/>
            </w:tcMar>
            <w:vAlign w:val="center"/>
          </w:tcPr>
          <w:p w14:paraId="464A34EC" w14:textId="77777777" w:rsidR="003272D9" w:rsidRDefault="003272D9">
            <w:pPr>
              <w:keepLines/>
              <w:spacing w:after="20" w:line="252" w:lineRule="auto"/>
            </w:pPr>
          </w:p>
        </w:tc>
      </w:tr>
      <w:tr w:rsidR="003272D9" w14:paraId="2840103E" w14:textId="77777777">
        <w:trPr>
          <w:jc w:val="center"/>
        </w:trPr>
        <w:tc>
          <w:tcPr>
            <w:tcW w:w="2340" w:type="dxa"/>
            <w:tcMar>
              <w:top w:w="60" w:type="dxa"/>
              <w:left w:w="80" w:type="dxa"/>
              <w:bottom w:w="60" w:type="dxa"/>
              <w:right w:w="80" w:type="dxa"/>
            </w:tcMar>
            <w:vAlign w:val="center"/>
          </w:tcPr>
          <w:p w14:paraId="67D98F2F" w14:textId="77777777" w:rsidR="003272D9" w:rsidRDefault="00B47D92">
            <w:pPr>
              <w:keepLines/>
              <w:spacing w:after="20" w:line="252" w:lineRule="auto"/>
            </w:pPr>
            <w:r>
              <w:rPr>
                <w:rFonts w:ascii="Consolas" w:hAnsi="Consolas" w:cs="Consolas"/>
                <w:sz w:val="20"/>
              </w:rPr>
              <w:t>setTimeout(() =&gt; {...}, 1000)</w:t>
            </w:r>
          </w:p>
        </w:tc>
        <w:tc>
          <w:tcPr>
            <w:tcW w:w="2340" w:type="dxa"/>
            <w:tcMar>
              <w:top w:w="60" w:type="dxa"/>
              <w:left w:w="80" w:type="dxa"/>
              <w:bottom w:w="60" w:type="dxa"/>
              <w:right w:w="80" w:type="dxa"/>
            </w:tcMar>
            <w:vAlign w:val="center"/>
          </w:tcPr>
          <w:p w14:paraId="2056FA4F" w14:textId="77777777" w:rsidR="003272D9" w:rsidRDefault="00B47D92">
            <w:pPr>
              <w:keepLines/>
              <w:spacing w:after="20" w:line="252" w:lineRule="auto"/>
            </w:pPr>
            <w:r>
              <w:t>Simulates network delay (Module 15.1)</w:t>
            </w:r>
          </w:p>
        </w:tc>
        <w:tc>
          <w:tcPr>
            <w:tcW w:w="2340" w:type="dxa"/>
            <w:tcMar>
              <w:top w:w="60" w:type="dxa"/>
              <w:left w:w="80" w:type="dxa"/>
              <w:bottom w:w="60" w:type="dxa"/>
              <w:right w:w="80" w:type="dxa"/>
            </w:tcMar>
            <w:vAlign w:val="center"/>
          </w:tcPr>
          <w:p w14:paraId="43CD6252" w14:textId="77777777" w:rsidR="003272D9" w:rsidRDefault="003272D9">
            <w:pPr>
              <w:keepLines/>
              <w:spacing w:after="20" w:line="252" w:lineRule="auto"/>
            </w:pPr>
          </w:p>
        </w:tc>
        <w:tc>
          <w:tcPr>
            <w:tcW w:w="2340" w:type="dxa"/>
            <w:tcMar>
              <w:top w:w="60" w:type="dxa"/>
              <w:left w:w="80" w:type="dxa"/>
              <w:bottom w:w="60" w:type="dxa"/>
              <w:right w:w="80" w:type="dxa"/>
            </w:tcMar>
            <w:vAlign w:val="center"/>
          </w:tcPr>
          <w:p w14:paraId="3941B16A" w14:textId="77777777" w:rsidR="003272D9" w:rsidRDefault="003272D9">
            <w:pPr>
              <w:keepLines/>
              <w:spacing w:after="20" w:line="252" w:lineRule="auto"/>
            </w:pPr>
          </w:p>
        </w:tc>
      </w:tr>
      <w:tr w:rsidR="003272D9" w14:paraId="1FC003CB" w14:textId="77777777">
        <w:trPr>
          <w:jc w:val="center"/>
        </w:trPr>
        <w:tc>
          <w:tcPr>
            <w:tcW w:w="2340" w:type="dxa"/>
            <w:shd w:val="clear" w:color="auto" w:fill="F7F4FB"/>
            <w:tcMar>
              <w:top w:w="60" w:type="dxa"/>
              <w:left w:w="80" w:type="dxa"/>
              <w:bottom w:w="60" w:type="dxa"/>
              <w:right w:w="80" w:type="dxa"/>
            </w:tcMar>
            <w:vAlign w:val="center"/>
          </w:tcPr>
          <w:p w14:paraId="3CBBE11B" w14:textId="77777777" w:rsidR="003272D9" w:rsidRDefault="00B47D92">
            <w:pPr>
              <w:keepLines/>
              <w:spacing w:after="20" w:line="252" w:lineRule="auto"/>
            </w:pPr>
            <w:r>
              <w:t>`if (!username</w:t>
            </w:r>
          </w:p>
        </w:tc>
        <w:tc>
          <w:tcPr>
            <w:tcW w:w="2340" w:type="dxa"/>
            <w:shd w:val="clear" w:color="auto" w:fill="F7F4FB"/>
            <w:tcMar>
              <w:top w:w="60" w:type="dxa"/>
              <w:left w:w="80" w:type="dxa"/>
              <w:bottom w:w="60" w:type="dxa"/>
              <w:right w:w="80" w:type="dxa"/>
            </w:tcMar>
            <w:vAlign w:val="center"/>
          </w:tcPr>
          <w:p w14:paraId="0EB7A6B2" w14:textId="77777777" w:rsidR="003272D9" w:rsidRDefault="003272D9">
            <w:pPr>
              <w:keepLines/>
              <w:spacing w:after="20" w:line="252" w:lineRule="auto"/>
            </w:pPr>
          </w:p>
        </w:tc>
        <w:tc>
          <w:tcPr>
            <w:tcW w:w="2340" w:type="dxa"/>
            <w:shd w:val="clear" w:color="auto" w:fill="F7F4FB"/>
            <w:tcMar>
              <w:top w:w="60" w:type="dxa"/>
              <w:left w:w="80" w:type="dxa"/>
              <w:bottom w:w="60" w:type="dxa"/>
              <w:right w:w="80" w:type="dxa"/>
            </w:tcMar>
            <w:vAlign w:val="center"/>
          </w:tcPr>
          <w:p w14:paraId="3682C4FE" w14:textId="77777777" w:rsidR="003272D9" w:rsidRDefault="00B47D92">
            <w:pPr>
              <w:keepLines/>
              <w:spacing w:after="20" w:line="252" w:lineRule="auto"/>
            </w:pPr>
            <w:r>
              <w:t>!password)`</w:t>
            </w:r>
          </w:p>
        </w:tc>
        <w:tc>
          <w:tcPr>
            <w:tcW w:w="2340" w:type="dxa"/>
            <w:shd w:val="clear" w:color="auto" w:fill="F7F4FB"/>
            <w:tcMar>
              <w:top w:w="60" w:type="dxa"/>
              <w:left w:w="80" w:type="dxa"/>
              <w:bottom w:w="60" w:type="dxa"/>
              <w:right w:w="80" w:type="dxa"/>
            </w:tcMar>
            <w:vAlign w:val="center"/>
          </w:tcPr>
          <w:p w14:paraId="51CC254E" w14:textId="77777777" w:rsidR="003272D9" w:rsidRDefault="00B47D92">
            <w:pPr>
              <w:keepLines/>
              <w:spacing w:after="20" w:line="252" w:lineRule="auto"/>
            </w:pPr>
            <w:r>
              <w:t>Guard with logical operators (Module 4.3)</w:t>
            </w:r>
          </w:p>
        </w:tc>
      </w:tr>
      <w:tr w:rsidR="003272D9" w14:paraId="6A1297E7" w14:textId="77777777">
        <w:trPr>
          <w:jc w:val="center"/>
        </w:trPr>
        <w:tc>
          <w:tcPr>
            <w:tcW w:w="2340" w:type="dxa"/>
            <w:tcMar>
              <w:top w:w="60" w:type="dxa"/>
              <w:left w:w="80" w:type="dxa"/>
              <w:bottom w:w="60" w:type="dxa"/>
              <w:right w:w="80" w:type="dxa"/>
            </w:tcMar>
            <w:vAlign w:val="center"/>
          </w:tcPr>
          <w:p w14:paraId="245E5026" w14:textId="77777777" w:rsidR="003272D9" w:rsidRDefault="00B47D92">
            <w:pPr>
              <w:keepLines/>
              <w:spacing w:after="20" w:line="252" w:lineRule="auto"/>
            </w:pPr>
            <w:r>
              <w:rPr>
                <w:rFonts w:ascii="Consolas" w:hAnsi="Consolas" w:cs="Consolas"/>
                <w:sz w:val="20"/>
              </w:rPr>
              <w:t>reject(new Error("..."))</w:t>
            </w:r>
          </w:p>
        </w:tc>
        <w:tc>
          <w:tcPr>
            <w:tcW w:w="2340" w:type="dxa"/>
            <w:tcMar>
              <w:top w:w="60" w:type="dxa"/>
              <w:left w:w="80" w:type="dxa"/>
              <w:bottom w:w="60" w:type="dxa"/>
              <w:right w:w="80" w:type="dxa"/>
            </w:tcMar>
            <w:vAlign w:val="center"/>
          </w:tcPr>
          <w:p w14:paraId="51358DA2" w14:textId="77777777" w:rsidR="003272D9" w:rsidRDefault="00B47D92">
            <w:pPr>
              <w:keepLines/>
              <w:spacing w:after="20" w:line="252" w:lineRule="auto"/>
            </w:pPr>
            <w:r>
              <w:t>Fail the promise with a clear message (Module 13.4)</w:t>
            </w:r>
          </w:p>
        </w:tc>
        <w:tc>
          <w:tcPr>
            <w:tcW w:w="2340" w:type="dxa"/>
            <w:tcMar>
              <w:top w:w="60" w:type="dxa"/>
              <w:left w:w="80" w:type="dxa"/>
              <w:bottom w:w="60" w:type="dxa"/>
              <w:right w:w="80" w:type="dxa"/>
            </w:tcMar>
            <w:vAlign w:val="center"/>
          </w:tcPr>
          <w:p w14:paraId="0E8752CD" w14:textId="77777777" w:rsidR="003272D9" w:rsidRDefault="003272D9">
            <w:pPr>
              <w:keepLines/>
              <w:spacing w:after="20" w:line="252" w:lineRule="auto"/>
            </w:pPr>
          </w:p>
        </w:tc>
        <w:tc>
          <w:tcPr>
            <w:tcW w:w="2340" w:type="dxa"/>
            <w:tcMar>
              <w:top w:w="60" w:type="dxa"/>
              <w:left w:w="80" w:type="dxa"/>
              <w:bottom w:w="60" w:type="dxa"/>
              <w:right w:w="80" w:type="dxa"/>
            </w:tcMar>
            <w:vAlign w:val="center"/>
          </w:tcPr>
          <w:p w14:paraId="788038DE" w14:textId="77777777" w:rsidR="003272D9" w:rsidRDefault="003272D9">
            <w:pPr>
              <w:keepLines/>
              <w:spacing w:after="20" w:line="252" w:lineRule="auto"/>
            </w:pPr>
          </w:p>
        </w:tc>
      </w:tr>
      <w:tr w:rsidR="003272D9" w14:paraId="0E36DA5F" w14:textId="77777777">
        <w:trPr>
          <w:jc w:val="center"/>
        </w:trPr>
        <w:tc>
          <w:tcPr>
            <w:tcW w:w="2340" w:type="dxa"/>
            <w:shd w:val="clear" w:color="auto" w:fill="F7F4FB"/>
            <w:tcMar>
              <w:top w:w="60" w:type="dxa"/>
              <w:left w:w="80" w:type="dxa"/>
              <w:bottom w:w="60" w:type="dxa"/>
              <w:right w:w="80" w:type="dxa"/>
            </w:tcMar>
            <w:vAlign w:val="center"/>
          </w:tcPr>
          <w:p w14:paraId="665A717A" w14:textId="77777777" w:rsidR="003272D9" w:rsidRDefault="00B47D92">
            <w:pPr>
              <w:keepLines/>
              <w:spacing w:after="20" w:line="252" w:lineRule="auto"/>
            </w:pPr>
            <w:r>
              <w:rPr>
                <w:rFonts w:ascii="Consolas" w:hAnsi="Consolas" w:cs="Consolas"/>
                <w:sz w:val="20"/>
              </w:rPr>
              <w:t>resolve({ token, role })</w:t>
            </w:r>
          </w:p>
        </w:tc>
        <w:tc>
          <w:tcPr>
            <w:tcW w:w="2340" w:type="dxa"/>
            <w:shd w:val="clear" w:color="auto" w:fill="F7F4FB"/>
            <w:tcMar>
              <w:top w:w="60" w:type="dxa"/>
              <w:left w:w="80" w:type="dxa"/>
              <w:bottom w:w="60" w:type="dxa"/>
              <w:right w:w="80" w:type="dxa"/>
            </w:tcMar>
            <w:vAlign w:val="center"/>
          </w:tcPr>
          <w:p w14:paraId="36C03920" w14:textId="77777777" w:rsidR="003272D9" w:rsidRDefault="00B47D92">
            <w:pPr>
              <w:keepLines/>
              <w:spacing w:after="20" w:line="252" w:lineRule="auto"/>
            </w:pPr>
            <w:r>
              <w:t>Succeed with a response object (Modules 8, 15.4)</w:t>
            </w:r>
          </w:p>
        </w:tc>
        <w:tc>
          <w:tcPr>
            <w:tcW w:w="2340" w:type="dxa"/>
            <w:shd w:val="clear" w:color="auto" w:fill="F7F4FB"/>
            <w:tcMar>
              <w:top w:w="60" w:type="dxa"/>
              <w:left w:w="80" w:type="dxa"/>
              <w:bottom w:w="60" w:type="dxa"/>
              <w:right w:w="80" w:type="dxa"/>
            </w:tcMar>
            <w:vAlign w:val="center"/>
          </w:tcPr>
          <w:p w14:paraId="075C585F" w14:textId="77777777" w:rsidR="003272D9" w:rsidRDefault="003272D9">
            <w:pPr>
              <w:keepLines/>
              <w:spacing w:after="20" w:line="252" w:lineRule="auto"/>
            </w:pPr>
          </w:p>
        </w:tc>
        <w:tc>
          <w:tcPr>
            <w:tcW w:w="2340" w:type="dxa"/>
            <w:shd w:val="clear" w:color="auto" w:fill="F7F4FB"/>
            <w:tcMar>
              <w:top w:w="60" w:type="dxa"/>
              <w:left w:w="80" w:type="dxa"/>
              <w:bottom w:w="60" w:type="dxa"/>
              <w:right w:w="80" w:type="dxa"/>
            </w:tcMar>
            <w:vAlign w:val="center"/>
          </w:tcPr>
          <w:p w14:paraId="7CB6DC85" w14:textId="77777777" w:rsidR="003272D9" w:rsidRDefault="003272D9">
            <w:pPr>
              <w:keepLines/>
              <w:spacing w:after="20" w:line="252" w:lineRule="auto"/>
            </w:pPr>
          </w:p>
        </w:tc>
      </w:tr>
    </w:tbl>
    <w:p w14:paraId="69643252" w14:textId="77777777" w:rsidR="003272D9" w:rsidRDefault="003272D9">
      <w:pPr>
        <w:spacing w:after="40"/>
      </w:pPr>
    </w:p>
    <w:p w14:paraId="43EB5C64" w14:textId="77777777" w:rsidR="003272D9" w:rsidRDefault="00B47D92">
      <w:pPr>
        <w:pStyle w:val="Heading2"/>
      </w:pPr>
      <w:bookmarkStart w:id="330" w:name="_Toc237035273"/>
      <w:r>
        <w:rPr>
          <w:b w:val="0"/>
        </w:rPr>
        <w:lastRenderedPageBreak/>
        <w:t>Step 5 – The Retry Helper</w:t>
      </w:r>
      <w:bookmarkEnd w:id="330"/>
    </w:p>
    <w:p w14:paraId="374431AF" w14:textId="77777777" w:rsidR="003272D9" w:rsidRDefault="00B47D92">
      <w:pPr>
        <w:keepLines/>
      </w:pPr>
      <w:r>
        <w:rPr>
          <w:b/>
        </w:rPr>
        <w:t>Add to `runner.js`:</w:t>
      </w:r>
    </w:p>
    <w:p w14:paraId="4E32D9BE" w14:textId="77777777" w:rsidR="003272D9" w:rsidRDefault="00B47D92">
      <w:pPr>
        <w:keepLines/>
        <w:shd w:val="clear" w:color="auto" w:fill="F5F2FA"/>
        <w:spacing w:before="80" w:after="160"/>
        <w:ind w:left="360" w:right="216"/>
      </w:pPr>
      <w:r>
        <w:rPr>
          <w:rFonts w:ascii="Consolas" w:hAnsi="Consolas" w:cs="Consolas"/>
          <w:color w:val="331A55"/>
          <w:sz w:val="19"/>
        </w:rPr>
        <w:t>// ============ RETRY HELPER ============</w:t>
      </w:r>
      <w:r>
        <w:rPr>
          <w:rFonts w:ascii="Consolas" w:hAnsi="Consolas" w:cs="Consolas"/>
          <w:color w:val="331A55"/>
          <w:sz w:val="19"/>
        </w:rPr>
        <w:br/>
        <w:t>// Calls an async action up to maxAttempts times (Modules 6, 13, 15)</w:t>
      </w:r>
      <w:r>
        <w:rPr>
          <w:rFonts w:ascii="Consolas" w:hAnsi="Consolas" w:cs="Consolas"/>
          <w:color w:val="331A55"/>
          <w:sz w:val="19"/>
        </w:rPr>
        <w:br/>
      </w:r>
      <w:r>
        <w:rPr>
          <w:rFonts w:ascii="Consolas" w:hAnsi="Consolas" w:cs="Consolas"/>
          <w:color w:val="331A55"/>
          <w:sz w:val="19"/>
        </w:rPr>
        <w:br/>
        <w:t>async function withRetry(action, maxAttempts) {</w:t>
      </w:r>
      <w:r>
        <w:rPr>
          <w:rFonts w:ascii="Consolas" w:hAnsi="Consolas" w:cs="Consolas"/>
          <w:color w:val="331A55"/>
          <w:sz w:val="19"/>
        </w:rPr>
        <w:br/>
        <w:t xml:space="preserve">  let attempts = 0;</w:t>
      </w:r>
      <w:r>
        <w:rPr>
          <w:rFonts w:ascii="Consolas" w:hAnsi="Consolas" w:cs="Consolas"/>
          <w:color w:val="331A55"/>
          <w:sz w:val="19"/>
        </w:rPr>
        <w:br/>
      </w:r>
      <w:r>
        <w:rPr>
          <w:rFonts w:ascii="Consolas" w:hAnsi="Consolas" w:cs="Consolas"/>
          <w:color w:val="331A55"/>
          <w:sz w:val="19"/>
        </w:rPr>
        <w:br/>
        <w:t xml:space="preserve">  while (attempts &lt; maxAttempts) {</w:t>
      </w:r>
      <w:r>
        <w:rPr>
          <w:rFonts w:ascii="Consolas" w:hAnsi="Consolas" w:cs="Consolas"/>
          <w:color w:val="331A55"/>
          <w:sz w:val="19"/>
        </w:rPr>
        <w:br/>
      </w:r>
      <w:r>
        <w:rPr>
          <w:rFonts w:ascii="Consolas" w:hAnsi="Consolas" w:cs="Consolas"/>
          <w:color w:val="331A55"/>
          <w:sz w:val="19"/>
        </w:rPr>
        <w:t xml:space="preserve">    attempts++;</w:t>
      </w:r>
      <w:r>
        <w:rPr>
          <w:rFonts w:ascii="Consolas" w:hAnsi="Consolas" w:cs="Consolas"/>
          <w:color w:val="331A55"/>
          <w:sz w:val="19"/>
        </w:rPr>
        <w:br/>
        <w:t xml:space="preserve">    try {</w:t>
      </w:r>
      <w:r>
        <w:rPr>
          <w:rFonts w:ascii="Consolas" w:hAnsi="Consolas" w:cs="Consolas"/>
          <w:color w:val="331A55"/>
          <w:sz w:val="19"/>
        </w:rPr>
        <w:br/>
        <w:t xml:space="preserve">      return await action();          // success → stop</w:t>
      </w:r>
      <w:r>
        <w:rPr>
          <w:rFonts w:ascii="Consolas" w:hAnsi="Consolas" w:cs="Consolas"/>
          <w:color w:val="331A55"/>
          <w:sz w:val="19"/>
        </w:rPr>
        <w:br/>
        <w:t xml:space="preserve">    } catch (error) {</w:t>
      </w:r>
      <w:r>
        <w:rPr>
          <w:rFonts w:ascii="Consolas" w:hAnsi="Consolas" w:cs="Consolas"/>
          <w:color w:val="331A55"/>
          <w:sz w:val="19"/>
        </w:rPr>
        <w:br/>
        <w:t xml:space="preserve">      console.log(`  Retry ${attempts}/${maxAttempts}: ${error.message}`);</w:t>
      </w:r>
      <w:r>
        <w:rPr>
          <w:rFonts w:ascii="Consolas" w:hAnsi="Consolas" w:cs="Consolas"/>
          <w:color w:val="331A55"/>
          <w:sz w:val="19"/>
        </w:rPr>
        <w:br/>
        <w:t xml:space="preserve">    }</w:t>
      </w:r>
      <w:r>
        <w:rPr>
          <w:rFonts w:ascii="Consolas" w:hAnsi="Consolas" w:cs="Consolas"/>
          <w:color w:val="331A55"/>
          <w:sz w:val="19"/>
        </w:rPr>
        <w:br/>
        <w:t xml:space="preserve">  }</w:t>
      </w:r>
      <w:r>
        <w:rPr>
          <w:rFonts w:ascii="Consolas" w:hAnsi="Consolas" w:cs="Consolas"/>
          <w:color w:val="331A55"/>
          <w:sz w:val="19"/>
        </w:rPr>
        <w:br/>
      </w:r>
      <w:r>
        <w:rPr>
          <w:rFonts w:ascii="Consolas" w:hAnsi="Consolas" w:cs="Consolas"/>
          <w:color w:val="331A55"/>
          <w:sz w:val="19"/>
        </w:rPr>
        <w:br/>
        <w:t xml:space="preserve">  throw new Error(`Action failed after ${maxAttempts} attempts`);</w:t>
      </w:r>
      <w:r>
        <w:rPr>
          <w:rFonts w:ascii="Consolas" w:hAnsi="Consolas" w:cs="Consolas"/>
          <w:color w:val="331A55"/>
          <w:sz w:val="19"/>
        </w:rPr>
        <w:br/>
        <w:t>}</w:t>
      </w:r>
    </w:p>
    <w:p w14:paraId="0FD83FB1" w14:textId="77777777" w:rsidR="003272D9" w:rsidRDefault="00B47D92">
      <w:pPr>
        <w:pStyle w:val="Heading3"/>
      </w:pPr>
      <w:bookmarkStart w:id="331" w:name="_Toc237035274"/>
      <w:r>
        <w:rPr>
          <w:b w:val="0"/>
        </w:rPr>
        <w:t>Code Breakdown</w:t>
      </w:r>
      <w:bookmarkEnd w:id="331"/>
    </w:p>
    <w:tbl>
      <w:tblPr>
        <w:tblStyle w:val="TableGrid"/>
        <w:tblW w:w="0" w:type="auto"/>
        <w:jc w:val="center"/>
        <w:tblLook w:val="04A0" w:firstRow="1" w:lastRow="0" w:firstColumn="1" w:lastColumn="0" w:noHBand="0" w:noVBand="1"/>
      </w:tblPr>
      <w:tblGrid>
        <w:gridCol w:w="4680"/>
        <w:gridCol w:w="4680"/>
      </w:tblGrid>
      <w:tr w:rsidR="003272D9" w14:paraId="547D4B78" w14:textId="77777777">
        <w:trPr>
          <w:jc w:val="center"/>
        </w:trPr>
        <w:tc>
          <w:tcPr>
            <w:tcW w:w="4680" w:type="dxa"/>
            <w:shd w:val="clear" w:color="auto" w:fill="4D1D82"/>
            <w:tcMar>
              <w:top w:w="60" w:type="dxa"/>
              <w:left w:w="80" w:type="dxa"/>
              <w:bottom w:w="60" w:type="dxa"/>
              <w:right w:w="80" w:type="dxa"/>
            </w:tcMar>
            <w:vAlign w:val="center"/>
          </w:tcPr>
          <w:p w14:paraId="761031D4" w14:textId="77777777" w:rsidR="003272D9" w:rsidRDefault="00B47D92">
            <w:pPr>
              <w:keepNext/>
              <w:keepLines/>
              <w:spacing w:after="20" w:line="252" w:lineRule="auto"/>
            </w:pPr>
            <w:r>
              <w:rPr>
                <w:b/>
                <w:color w:val="FFFFFF"/>
              </w:rPr>
              <w:t>Line</w:t>
            </w:r>
          </w:p>
        </w:tc>
        <w:tc>
          <w:tcPr>
            <w:tcW w:w="4680" w:type="dxa"/>
            <w:shd w:val="clear" w:color="auto" w:fill="4D1D82"/>
            <w:tcMar>
              <w:top w:w="60" w:type="dxa"/>
              <w:left w:w="80" w:type="dxa"/>
              <w:bottom w:w="60" w:type="dxa"/>
              <w:right w:w="80" w:type="dxa"/>
            </w:tcMar>
            <w:vAlign w:val="center"/>
          </w:tcPr>
          <w:p w14:paraId="66548B9F" w14:textId="77777777" w:rsidR="003272D9" w:rsidRDefault="00B47D92">
            <w:pPr>
              <w:keepNext/>
              <w:keepLines/>
              <w:spacing w:after="20" w:line="252" w:lineRule="auto"/>
            </w:pPr>
            <w:r>
              <w:rPr>
                <w:b/>
                <w:color w:val="FFFFFF"/>
              </w:rPr>
              <w:t>What it does</w:t>
            </w:r>
          </w:p>
        </w:tc>
      </w:tr>
      <w:tr w:rsidR="003272D9" w14:paraId="11367E27" w14:textId="77777777">
        <w:trPr>
          <w:jc w:val="center"/>
        </w:trPr>
        <w:tc>
          <w:tcPr>
            <w:tcW w:w="4680" w:type="dxa"/>
            <w:tcMar>
              <w:top w:w="60" w:type="dxa"/>
              <w:left w:w="80" w:type="dxa"/>
              <w:bottom w:w="60" w:type="dxa"/>
              <w:right w:w="80" w:type="dxa"/>
            </w:tcMar>
            <w:vAlign w:val="center"/>
          </w:tcPr>
          <w:p w14:paraId="65C52C55" w14:textId="77777777" w:rsidR="003272D9" w:rsidRDefault="00B47D92">
            <w:pPr>
              <w:keepLines/>
              <w:spacing w:after="20" w:line="252" w:lineRule="auto"/>
            </w:pPr>
            <w:r>
              <w:rPr>
                <w:rFonts w:ascii="Consolas" w:hAnsi="Consolas" w:cs="Consolas"/>
                <w:sz w:val="20"/>
              </w:rPr>
              <w:t>async function withRetry(action, maxAttempts)</w:t>
            </w:r>
          </w:p>
        </w:tc>
        <w:tc>
          <w:tcPr>
            <w:tcW w:w="4680" w:type="dxa"/>
            <w:tcMar>
              <w:top w:w="60" w:type="dxa"/>
              <w:left w:w="80" w:type="dxa"/>
              <w:bottom w:w="60" w:type="dxa"/>
              <w:right w:w="80" w:type="dxa"/>
            </w:tcMar>
            <w:vAlign w:val="center"/>
          </w:tcPr>
          <w:p w14:paraId="5842AEBD" w14:textId="77777777" w:rsidR="003272D9" w:rsidRDefault="00B47D92">
            <w:pPr>
              <w:keepLines/>
              <w:spacing w:after="20" w:line="252" w:lineRule="auto"/>
            </w:pPr>
            <w:r>
              <w:t>Takes a callback + attempt cap (Modules 7.7, 15.5)</w:t>
            </w:r>
          </w:p>
        </w:tc>
      </w:tr>
      <w:tr w:rsidR="003272D9" w14:paraId="19B0C313" w14:textId="77777777">
        <w:trPr>
          <w:jc w:val="center"/>
        </w:trPr>
        <w:tc>
          <w:tcPr>
            <w:tcW w:w="4680" w:type="dxa"/>
            <w:shd w:val="clear" w:color="auto" w:fill="F7F4FB"/>
            <w:tcMar>
              <w:top w:w="60" w:type="dxa"/>
              <w:left w:w="80" w:type="dxa"/>
              <w:bottom w:w="60" w:type="dxa"/>
              <w:right w:w="80" w:type="dxa"/>
            </w:tcMar>
            <w:vAlign w:val="center"/>
          </w:tcPr>
          <w:p w14:paraId="72924A73" w14:textId="77777777" w:rsidR="003272D9" w:rsidRDefault="00B47D92">
            <w:pPr>
              <w:keepLines/>
              <w:spacing w:after="20" w:line="252" w:lineRule="auto"/>
            </w:pPr>
            <w:r>
              <w:rPr>
                <w:rFonts w:ascii="Consolas" w:hAnsi="Consolas" w:cs="Consolas"/>
                <w:sz w:val="20"/>
              </w:rPr>
              <w:t>let attempts = 0;</w:t>
            </w:r>
          </w:p>
        </w:tc>
        <w:tc>
          <w:tcPr>
            <w:tcW w:w="4680" w:type="dxa"/>
            <w:shd w:val="clear" w:color="auto" w:fill="F7F4FB"/>
            <w:tcMar>
              <w:top w:w="60" w:type="dxa"/>
              <w:left w:w="80" w:type="dxa"/>
              <w:bottom w:w="60" w:type="dxa"/>
              <w:right w:w="80" w:type="dxa"/>
            </w:tcMar>
            <w:vAlign w:val="center"/>
          </w:tcPr>
          <w:p w14:paraId="713F0507" w14:textId="77777777" w:rsidR="003272D9" w:rsidRDefault="00B47D92">
            <w:pPr>
              <w:keepLines/>
              <w:spacing w:after="20" w:line="252" w:lineRule="auto"/>
            </w:pPr>
            <w:r>
              <w:t xml:space="preserve">A changing counter → </w:t>
            </w:r>
            <w:r>
              <w:rPr>
                <w:rFonts w:ascii="Consolas" w:hAnsi="Consolas" w:cs="Consolas"/>
                <w:sz w:val="20"/>
              </w:rPr>
              <w:t>let</w:t>
            </w:r>
            <w:r>
              <w:t xml:space="preserve"> (Module 2)</w:t>
            </w:r>
          </w:p>
        </w:tc>
      </w:tr>
      <w:tr w:rsidR="003272D9" w14:paraId="1472AA0A" w14:textId="77777777">
        <w:trPr>
          <w:jc w:val="center"/>
        </w:trPr>
        <w:tc>
          <w:tcPr>
            <w:tcW w:w="4680" w:type="dxa"/>
            <w:tcMar>
              <w:top w:w="60" w:type="dxa"/>
              <w:left w:w="80" w:type="dxa"/>
              <w:bottom w:w="60" w:type="dxa"/>
              <w:right w:w="80" w:type="dxa"/>
            </w:tcMar>
            <w:vAlign w:val="center"/>
          </w:tcPr>
          <w:p w14:paraId="2D38682D" w14:textId="77777777" w:rsidR="003272D9" w:rsidRDefault="00B47D92">
            <w:pPr>
              <w:keepLines/>
              <w:spacing w:after="20" w:line="252" w:lineRule="auto"/>
            </w:pPr>
            <w:r>
              <w:rPr>
                <w:rFonts w:ascii="Consolas" w:hAnsi="Consolas" w:cs="Consolas"/>
                <w:sz w:val="20"/>
              </w:rPr>
              <w:t>while (attempts &lt; maxAttempts)</w:t>
            </w:r>
          </w:p>
        </w:tc>
        <w:tc>
          <w:tcPr>
            <w:tcW w:w="4680" w:type="dxa"/>
            <w:tcMar>
              <w:top w:w="60" w:type="dxa"/>
              <w:left w:w="80" w:type="dxa"/>
              <w:bottom w:w="60" w:type="dxa"/>
              <w:right w:w="80" w:type="dxa"/>
            </w:tcMar>
            <w:vAlign w:val="center"/>
          </w:tcPr>
          <w:p w14:paraId="680149A2" w14:textId="77777777" w:rsidR="003272D9" w:rsidRDefault="00B47D92">
            <w:pPr>
              <w:keepLines/>
              <w:spacing w:after="20" w:line="252" w:lineRule="auto"/>
            </w:pPr>
            <w:r>
              <w:t>Loop while under the cap (Module 6.3)</w:t>
            </w:r>
          </w:p>
        </w:tc>
      </w:tr>
      <w:tr w:rsidR="003272D9" w14:paraId="6A09EBD1" w14:textId="77777777">
        <w:trPr>
          <w:jc w:val="center"/>
        </w:trPr>
        <w:tc>
          <w:tcPr>
            <w:tcW w:w="4680" w:type="dxa"/>
            <w:shd w:val="clear" w:color="auto" w:fill="F7F4FB"/>
            <w:tcMar>
              <w:top w:w="60" w:type="dxa"/>
              <w:left w:w="80" w:type="dxa"/>
              <w:bottom w:w="60" w:type="dxa"/>
              <w:right w:w="80" w:type="dxa"/>
            </w:tcMar>
            <w:vAlign w:val="center"/>
          </w:tcPr>
          <w:p w14:paraId="0DF2017A" w14:textId="77777777" w:rsidR="003272D9" w:rsidRDefault="00B47D92">
            <w:pPr>
              <w:keepLines/>
              <w:spacing w:after="20" w:line="252" w:lineRule="auto"/>
            </w:pPr>
            <w:r>
              <w:rPr>
                <w:rFonts w:ascii="Consolas" w:hAnsi="Consolas" w:cs="Consolas"/>
                <w:sz w:val="20"/>
              </w:rPr>
              <w:t>try { return await action(); }</w:t>
            </w:r>
          </w:p>
        </w:tc>
        <w:tc>
          <w:tcPr>
            <w:tcW w:w="4680" w:type="dxa"/>
            <w:shd w:val="clear" w:color="auto" w:fill="F7F4FB"/>
            <w:tcMar>
              <w:top w:w="60" w:type="dxa"/>
              <w:left w:w="80" w:type="dxa"/>
              <w:bottom w:w="60" w:type="dxa"/>
              <w:right w:w="80" w:type="dxa"/>
            </w:tcMar>
            <w:vAlign w:val="center"/>
          </w:tcPr>
          <w:p w14:paraId="182F4F82" w14:textId="77777777" w:rsidR="003272D9" w:rsidRDefault="00B47D92">
            <w:pPr>
              <w:keepLines/>
              <w:spacing w:after="20" w:line="252" w:lineRule="auto"/>
            </w:pPr>
            <w:r>
              <w:t>Run the risky action; success returns immediately (Modules 13.2, 15.5)</w:t>
            </w:r>
          </w:p>
        </w:tc>
      </w:tr>
      <w:tr w:rsidR="003272D9" w14:paraId="554D8F7D" w14:textId="77777777">
        <w:trPr>
          <w:jc w:val="center"/>
        </w:trPr>
        <w:tc>
          <w:tcPr>
            <w:tcW w:w="4680" w:type="dxa"/>
            <w:tcMar>
              <w:top w:w="60" w:type="dxa"/>
              <w:left w:w="80" w:type="dxa"/>
              <w:bottom w:w="60" w:type="dxa"/>
              <w:right w:w="80" w:type="dxa"/>
            </w:tcMar>
            <w:vAlign w:val="center"/>
          </w:tcPr>
          <w:p w14:paraId="19A8969B" w14:textId="77777777" w:rsidR="003272D9" w:rsidRDefault="00B47D92">
            <w:pPr>
              <w:keepLines/>
              <w:spacing w:after="20" w:line="252" w:lineRule="auto"/>
            </w:pPr>
            <w:r>
              <w:rPr>
                <w:rFonts w:ascii="Consolas" w:hAnsi="Consolas" w:cs="Consolas"/>
                <w:sz w:val="20"/>
              </w:rPr>
              <w:t>catch (error)</w:t>
            </w:r>
          </w:p>
        </w:tc>
        <w:tc>
          <w:tcPr>
            <w:tcW w:w="4680" w:type="dxa"/>
            <w:tcMar>
              <w:top w:w="60" w:type="dxa"/>
              <w:left w:w="80" w:type="dxa"/>
              <w:bottom w:w="60" w:type="dxa"/>
              <w:right w:w="80" w:type="dxa"/>
            </w:tcMar>
            <w:vAlign w:val="center"/>
          </w:tcPr>
          <w:p w14:paraId="73A67E70" w14:textId="77777777" w:rsidR="003272D9" w:rsidRDefault="00B47D92">
            <w:pPr>
              <w:keepLines/>
              <w:spacing w:after="20" w:line="252" w:lineRule="auto"/>
            </w:pPr>
            <w:r>
              <w:t>Log and retry (Module 13.2)</w:t>
            </w:r>
          </w:p>
        </w:tc>
      </w:tr>
      <w:tr w:rsidR="003272D9" w14:paraId="16E81192" w14:textId="77777777">
        <w:trPr>
          <w:jc w:val="center"/>
        </w:trPr>
        <w:tc>
          <w:tcPr>
            <w:tcW w:w="4680" w:type="dxa"/>
            <w:shd w:val="clear" w:color="auto" w:fill="F7F4FB"/>
            <w:tcMar>
              <w:top w:w="60" w:type="dxa"/>
              <w:left w:w="80" w:type="dxa"/>
              <w:bottom w:w="60" w:type="dxa"/>
              <w:right w:w="80" w:type="dxa"/>
            </w:tcMar>
            <w:vAlign w:val="center"/>
          </w:tcPr>
          <w:p w14:paraId="1B86918B" w14:textId="77777777" w:rsidR="003272D9" w:rsidRDefault="00B47D92">
            <w:pPr>
              <w:keepLines/>
              <w:spacing w:after="20" w:line="252" w:lineRule="auto"/>
            </w:pPr>
            <w:r>
              <w:rPr>
                <w:rFonts w:ascii="Consolas" w:hAnsi="Consolas" w:cs="Consolas"/>
                <w:sz w:val="20"/>
              </w:rPr>
              <w:t>throw new Error(...)</w:t>
            </w:r>
          </w:p>
        </w:tc>
        <w:tc>
          <w:tcPr>
            <w:tcW w:w="4680" w:type="dxa"/>
            <w:shd w:val="clear" w:color="auto" w:fill="F7F4FB"/>
            <w:tcMar>
              <w:top w:w="60" w:type="dxa"/>
              <w:left w:w="80" w:type="dxa"/>
              <w:bottom w:w="60" w:type="dxa"/>
              <w:right w:w="80" w:type="dxa"/>
            </w:tcMar>
            <w:vAlign w:val="center"/>
          </w:tcPr>
          <w:p w14:paraId="148A40E3" w14:textId="77777777" w:rsidR="003272D9" w:rsidRDefault="00B47D92">
            <w:pPr>
              <w:keepLines/>
              <w:spacing w:after="20" w:line="252" w:lineRule="auto"/>
            </w:pPr>
            <w:r>
              <w:t>Give up loudly after max attempts (Module 13.4)</w:t>
            </w:r>
          </w:p>
        </w:tc>
      </w:tr>
    </w:tbl>
    <w:p w14:paraId="5FF6BDFE" w14:textId="77777777" w:rsidR="003272D9" w:rsidRDefault="003272D9">
      <w:pPr>
        <w:spacing w:after="40"/>
      </w:pPr>
    </w:p>
    <w:p w14:paraId="17E39CB5" w14:textId="77777777" w:rsidR="003272D9" w:rsidRDefault="00B47D92">
      <w:pPr>
        <w:pStyle w:val="Heading2"/>
      </w:pPr>
      <w:bookmarkStart w:id="332" w:name="_Toc237035275"/>
      <w:r>
        <w:rPr>
          <w:b w:val="0"/>
        </w:rPr>
        <w:t>Step 6 – The Test Runner</w:t>
      </w:r>
      <w:bookmarkEnd w:id="332"/>
    </w:p>
    <w:p w14:paraId="11FF80A8" w14:textId="77777777" w:rsidR="003272D9" w:rsidRDefault="00B47D92">
      <w:pPr>
        <w:keepLines/>
      </w:pPr>
      <w:r>
        <w:rPr>
          <w:b/>
        </w:rPr>
        <w:t>Add to `runner.js`:</w:t>
      </w:r>
    </w:p>
    <w:p w14:paraId="11F769A7" w14:textId="77777777" w:rsidR="003272D9" w:rsidRDefault="00B47D92">
      <w:pPr>
        <w:keepLines/>
        <w:shd w:val="clear" w:color="auto" w:fill="F5F2FA"/>
        <w:spacing w:before="80" w:after="160"/>
        <w:ind w:left="360" w:right="216"/>
      </w:pPr>
      <w:r>
        <w:rPr>
          <w:rFonts w:ascii="Consolas" w:hAnsi="Consolas" w:cs="Consolas"/>
          <w:color w:val="331A55"/>
          <w:sz w:val="19"/>
        </w:rPr>
        <w:lastRenderedPageBreak/>
        <w:t>// ============ TEST RUNNER ============</w:t>
      </w:r>
      <w:r>
        <w:rPr>
          <w:rFonts w:ascii="Consolas" w:hAnsi="Consolas" w:cs="Consolas"/>
          <w:color w:val="331A55"/>
          <w:sz w:val="19"/>
        </w:rPr>
        <w:br/>
        <w:t>// Runs one test case against the fake login (Modules 5, 7, 9)</w:t>
      </w:r>
      <w:r>
        <w:rPr>
          <w:rFonts w:ascii="Consolas" w:hAnsi="Consolas" w:cs="Consolas"/>
          <w:color w:val="331A55"/>
          <w:sz w:val="19"/>
        </w:rPr>
        <w:br/>
      </w:r>
      <w:r>
        <w:rPr>
          <w:rFonts w:ascii="Consolas" w:hAnsi="Consolas" w:cs="Consolas"/>
          <w:color w:val="331A55"/>
          <w:sz w:val="19"/>
        </w:rPr>
        <w:br/>
        <w:t>async function runLoginTest(user) {</w:t>
      </w:r>
      <w:r>
        <w:rPr>
          <w:rFonts w:ascii="Consolas" w:hAnsi="Consolas" w:cs="Consolas"/>
          <w:color w:val="331A55"/>
          <w:sz w:val="19"/>
        </w:rPr>
        <w:br/>
        <w:t xml:space="preserve">  const testName = `Login as ${user.username}`;</w:t>
      </w:r>
      <w:r>
        <w:rPr>
          <w:rFonts w:ascii="Consolas" w:hAnsi="Consolas" w:cs="Consolas"/>
          <w:color w:val="331A55"/>
          <w:sz w:val="19"/>
        </w:rPr>
        <w:br/>
      </w:r>
      <w:r>
        <w:rPr>
          <w:rFonts w:ascii="Consolas" w:hAnsi="Consolas" w:cs="Consolas"/>
          <w:color w:val="331A55"/>
          <w:sz w:val="19"/>
        </w:rPr>
        <w:t xml:space="preserve">  log(`Starting: ${testName}`);</w:t>
      </w:r>
      <w:r>
        <w:rPr>
          <w:rFonts w:ascii="Consolas" w:hAnsi="Consolas" w:cs="Consolas"/>
          <w:color w:val="331A55"/>
          <w:sz w:val="19"/>
        </w:rPr>
        <w:br/>
      </w:r>
      <w:r>
        <w:rPr>
          <w:rFonts w:ascii="Consolas" w:hAnsi="Consolas" w:cs="Consolas"/>
          <w:color w:val="331A55"/>
          <w:sz w:val="19"/>
        </w:rPr>
        <w:br/>
        <w:t xml:space="preserve">  try {</w:t>
      </w:r>
      <w:r>
        <w:rPr>
          <w:rFonts w:ascii="Consolas" w:hAnsi="Consolas" w:cs="Consolas"/>
          <w:color w:val="331A55"/>
          <w:sz w:val="19"/>
        </w:rPr>
        <w:br/>
        <w:t xml:space="preserve">    const result = await withRetry(() =&gt; fakeLogin(user.username, user.password), 3);</w:t>
      </w:r>
      <w:r>
        <w:rPr>
          <w:rFonts w:ascii="Consolas" w:hAnsi="Consolas" w:cs="Consolas"/>
          <w:color w:val="331A55"/>
          <w:sz w:val="19"/>
        </w:rPr>
        <w:br/>
      </w:r>
      <w:r>
        <w:rPr>
          <w:rFonts w:ascii="Consolas" w:hAnsi="Consolas" w:cs="Consolas"/>
          <w:color w:val="331A55"/>
          <w:sz w:val="19"/>
        </w:rPr>
        <w:br/>
        <w:t xml:space="preserve">    const isExpectedPass = user.expected === "pass";</w:t>
      </w:r>
      <w:r>
        <w:rPr>
          <w:rFonts w:ascii="Consolas" w:hAnsi="Consolas" w:cs="Consolas"/>
          <w:color w:val="331A55"/>
          <w:sz w:val="19"/>
        </w:rPr>
        <w:br/>
        <w:t xml:space="preserve">    assertTrue(isExpectedPass, `${testName} (expected success)`);</w:t>
      </w:r>
      <w:r>
        <w:rPr>
          <w:rFonts w:ascii="Consolas" w:hAnsi="Consolas" w:cs="Consolas"/>
          <w:color w:val="331A55"/>
          <w:sz w:val="19"/>
        </w:rPr>
        <w:br/>
      </w:r>
      <w:r>
        <w:rPr>
          <w:rFonts w:ascii="Consolas" w:hAnsi="Consolas" w:cs="Consolas"/>
          <w:color w:val="331A55"/>
          <w:sz w:val="19"/>
        </w:rPr>
        <w:br/>
        <w:t xml:space="preserve">    console.log(`  Token: ${result.token}`);</w:t>
      </w:r>
      <w:r>
        <w:rPr>
          <w:rFonts w:ascii="Consolas" w:hAnsi="Consolas" w:cs="Consolas"/>
          <w:color w:val="331A55"/>
          <w:sz w:val="19"/>
        </w:rPr>
        <w:br/>
        <w:t xml:space="preserve">    return isExpectedPass;</w:t>
      </w:r>
      <w:r>
        <w:rPr>
          <w:rFonts w:ascii="Consolas" w:hAnsi="Consolas" w:cs="Consolas"/>
          <w:color w:val="331A55"/>
          <w:sz w:val="19"/>
        </w:rPr>
        <w:br/>
        <w:t xml:space="preserve">  } catch (error) {</w:t>
      </w:r>
      <w:r>
        <w:rPr>
          <w:rFonts w:ascii="Consolas" w:hAnsi="Consolas" w:cs="Consolas"/>
          <w:color w:val="331A55"/>
          <w:sz w:val="19"/>
        </w:rPr>
        <w:br/>
        <w:t xml:space="preserve">    const isExpectedFail = user.expected === "fail";</w:t>
      </w:r>
      <w:r>
        <w:rPr>
          <w:rFonts w:ascii="Consolas" w:hAnsi="Consolas" w:cs="Consolas"/>
          <w:color w:val="331A55"/>
          <w:sz w:val="19"/>
        </w:rPr>
        <w:br/>
        <w:t xml:space="preserve">    assertTrue(isExpectedFail, `${testName} (expected failure)`);</w:t>
      </w:r>
      <w:r>
        <w:rPr>
          <w:rFonts w:ascii="Consolas" w:hAnsi="Consolas" w:cs="Consolas"/>
          <w:color w:val="331A55"/>
          <w:sz w:val="19"/>
        </w:rPr>
        <w:br/>
      </w:r>
      <w:r>
        <w:rPr>
          <w:rFonts w:ascii="Consolas" w:hAnsi="Consolas" w:cs="Consolas"/>
          <w:color w:val="331A55"/>
          <w:sz w:val="19"/>
        </w:rPr>
        <w:br/>
        <w:t xml:space="preserve">    console.log(`  Error: ${error.message}`);</w:t>
      </w:r>
      <w:r>
        <w:rPr>
          <w:rFonts w:ascii="Consolas" w:hAnsi="Consolas" w:cs="Consolas"/>
          <w:color w:val="331A55"/>
          <w:sz w:val="19"/>
        </w:rPr>
        <w:br/>
      </w:r>
      <w:r>
        <w:rPr>
          <w:rFonts w:ascii="Consolas" w:hAnsi="Consolas" w:cs="Consolas"/>
          <w:color w:val="331A55"/>
          <w:sz w:val="19"/>
        </w:rPr>
        <w:t xml:space="preserve">    return isExpectedFail;</w:t>
      </w:r>
      <w:r>
        <w:rPr>
          <w:rFonts w:ascii="Consolas" w:hAnsi="Consolas" w:cs="Consolas"/>
          <w:color w:val="331A55"/>
          <w:sz w:val="19"/>
        </w:rPr>
        <w:br/>
        <w:t xml:space="preserve">  }</w:t>
      </w:r>
      <w:r>
        <w:rPr>
          <w:rFonts w:ascii="Consolas" w:hAnsi="Consolas" w:cs="Consolas"/>
          <w:color w:val="331A55"/>
          <w:sz w:val="19"/>
        </w:rPr>
        <w:br/>
        <w:t>}</w:t>
      </w:r>
    </w:p>
    <w:p w14:paraId="5B9CDD1F" w14:textId="77777777" w:rsidR="003272D9" w:rsidRDefault="00B47D92">
      <w:pPr>
        <w:pStyle w:val="Heading3"/>
      </w:pPr>
      <w:bookmarkStart w:id="333" w:name="_Toc237035276"/>
      <w:r>
        <w:rPr>
          <w:b w:val="0"/>
        </w:rPr>
        <w:t>Code Breakdown</w:t>
      </w:r>
      <w:bookmarkEnd w:id="333"/>
    </w:p>
    <w:tbl>
      <w:tblPr>
        <w:tblStyle w:val="TableGrid"/>
        <w:tblW w:w="0" w:type="auto"/>
        <w:jc w:val="center"/>
        <w:tblLook w:val="04A0" w:firstRow="1" w:lastRow="0" w:firstColumn="1" w:lastColumn="0" w:noHBand="0" w:noVBand="1"/>
      </w:tblPr>
      <w:tblGrid>
        <w:gridCol w:w="4680"/>
        <w:gridCol w:w="4680"/>
      </w:tblGrid>
      <w:tr w:rsidR="003272D9" w14:paraId="7D0509D8" w14:textId="77777777">
        <w:trPr>
          <w:jc w:val="center"/>
        </w:trPr>
        <w:tc>
          <w:tcPr>
            <w:tcW w:w="4680" w:type="dxa"/>
            <w:shd w:val="clear" w:color="auto" w:fill="4D1D82"/>
            <w:tcMar>
              <w:top w:w="60" w:type="dxa"/>
              <w:left w:w="80" w:type="dxa"/>
              <w:bottom w:w="60" w:type="dxa"/>
              <w:right w:w="80" w:type="dxa"/>
            </w:tcMar>
            <w:vAlign w:val="center"/>
          </w:tcPr>
          <w:p w14:paraId="2BDBC39B" w14:textId="77777777" w:rsidR="003272D9" w:rsidRDefault="00B47D92">
            <w:pPr>
              <w:keepNext/>
              <w:keepLines/>
              <w:spacing w:after="20" w:line="252" w:lineRule="auto"/>
            </w:pPr>
            <w:r>
              <w:rPr>
                <w:b/>
                <w:color w:val="FFFFFF"/>
              </w:rPr>
              <w:t>Line</w:t>
            </w:r>
          </w:p>
        </w:tc>
        <w:tc>
          <w:tcPr>
            <w:tcW w:w="4680" w:type="dxa"/>
            <w:shd w:val="clear" w:color="auto" w:fill="4D1D82"/>
            <w:tcMar>
              <w:top w:w="60" w:type="dxa"/>
              <w:left w:w="80" w:type="dxa"/>
              <w:bottom w:w="60" w:type="dxa"/>
              <w:right w:w="80" w:type="dxa"/>
            </w:tcMar>
            <w:vAlign w:val="center"/>
          </w:tcPr>
          <w:p w14:paraId="28EBE6E1" w14:textId="77777777" w:rsidR="003272D9" w:rsidRDefault="00B47D92">
            <w:pPr>
              <w:keepNext/>
              <w:keepLines/>
              <w:spacing w:after="20" w:line="252" w:lineRule="auto"/>
            </w:pPr>
            <w:r>
              <w:rPr>
                <w:b/>
                <w:color w:val="FFFFFF"/>
              </w:rPr>
              <w:t>What it does</w:t>
            </w:r>
          </w:p>
        </w:tc>
      </w:tr>
      <w:tr w:rsidR="003272D9" w14:paraId="027B9EB1" w14:textId="77777777">
        <w:trPr>
          <w:jc w:val="center"/>
        </w:trPr>
        <w:tc>
          <w:tcPr>
            <w:tcW w:w="4680" w:type="dxa"/>
            <w:tcMar>
              <w:top w:w="60" w:type="dxa"/>
              <w:left w:w="80" w:type="dxa"/>
              <w:bottom w:w="60" w:type="dxa"/>
              <w:right w:w="80" w:type="dxa"/>
            </w:tcMar>
            <w:vAlign w:val="center"/>
          </w:tcPr>
          <w:p w14:paraId="4557A7F1" w14:textId="77777777" w:rsidR="003272D9" w:rsidRDefault="00B47D92">
            <w:pPr>
              <w:keepLines/>
              <w:spacing w:after="20" w:line="252" w:lineRule="auto"/>
            </w:pPr>
            <w:r>
              <w:rPr>
                <w:rFonts w:ascii="Consolas" w:hAnsi="Consolas" w:cs="Consolas"/>
                <w:sz w:val="20"/>
              </w:rPr>
              <w:t>async function runLoginTest(user)</w:t>
            </w:r>
          </w:p>
        </w:tc>
        <w:tc>
          <w:tcPr>
            <w:tcW w:w="4680" w:type="dxa"/>
            <w:tcMar>
              <w:top w:w="60" w:type="dxa"/>
              <w:left w:w="80" w:type="dxa"/>
              <w:bottom w:w="60" w:type="dxa"/>
              <w:right w:w="80" w:type="dxa"/>
            </w:tcMar>
            <w:vAlign w:val="center"/>
          </w:tcPr>
          <w:p w14:paraId="4ED2A7C9" w14:textId="77777777" w:rsidR="003272D9" w:rsidRDefault="00B47D92">
            <w:pPr>
              <w:keepLines/>
              <w:spacing w:after="20" w:line="252" w:lineRule="auto"/>
            </w:pPr>
            <w:r>
              <w:t>One test per user object (Module 7)</w:t>
            </w:r>
          </w:p>
        </w:tc>
      </w:tr>
      <w:tr w:rsidR="003272D9" w14:paraId="755DC7E8" w14:textId="77777777">
        <w:trPr>
          <w:jc w:val="center"/>
        </w:trPr>
        <w:tc>
          <w:tcPr>
            <w:tcW w:w="4680" w:type="dxa"/>
            <w:shd w:val="clear" w:color="auto" w:fill="F7F4FB"/>
            <w:tcMar>
              <w:top w:w="60" w:type="dxa"/>
              <w:left w:w="80" w:type="dxa"/>
              <w:bottom w:w="60" w:type="dxa"/>
              <w:right w:w="80" w:type="dxa"/>
            </w:tcMar>
            <w:vAlign w:val="center"/>
          </w:tcPr>
          <w:p w14:paraId="5B83A984" w14:textId="77777777" w:rsidR="003272D9" w:rsidRDefault="00B47D92">
            <w:pPr>
              <w:keepLines/>
              <w:spacing w:after="20" w:line="252" w:lineRule="auto"/>
            </w:pPr>
            <w:r>
              <w:t xml:space="preserve"> </w:t>
            </w:r>
            <w:r>
              <w:rPr>
                <w:rFonts w:ascii="Consolas" w:hAnsi="Consolas" w:cs="Consolas"/>
                <w:sz w:val="20"/>
              </w:rPr>
              <w:t>Login as ${user.username}</w:t>
            </w:r>
            <w:r>
              <w:t xml:space="preserve"> </w:t>
            </w:r>
          </w:p>
        </w:tc>
        <w:tc>
          <w:tcPr>
            <w:tcW w:w="4680" w:type="dxa"/>
            <w:shd w:val="clear" w:color="auto" w:fill="F7F4FB"/>
            <w:tcMar>
              <w:top w:w="60" w:type="dxa"/>
              <w:left w:w="80" w:type="dxa"/>
              <w:bottom w:w="60" w:type="dxa"/>
              <w:right w:w="80" w:type="dxa"/>
            </w:tcMar>
            <w:vAlign w:val="center"/>
          </w:tcPr>
          <w:p w14:paraId="650B1627" w14:textId="77777777" w:rsidR="003272D9" w:rsidRDefault="00B47D92">
            <w:pPr>
              <w:keepLines/>
              <w:spacing w:after="20" w:line="252" w:lineRule="auto"/>
            </w:pPr>
            <w:r>
              <w:t>Dynamic test name (Module 16.1)</w:t>
            </w:r>
          </w:p>
        </w:tc>
      </w:tr>
      <w:tr w:rsidR="003272D9" w14:paraId="18440C32" w14:textId="77777777">
        <w:trPr>
          <w:jc w:val="center"/>
        </w:trPr>
        <w:tc>
          <w:tcPr>
            <w:tcW w:w="4680" w:type="dxa"/>
            <w:tcMar>
              <w:top w:w="60" w:type="dxa"/>
              <w:left w:w="80" w:type="dxa"/>
              <w:bottom w:w="60" w:type="dxa"/>
              <w:right w:w="80" w:type="dxa"/>
            </w:tcMar>
            <w:vAlign w:val="center"/>
          </w:tcPr>
          <w:p w14:paraId="29CB0525" w14:textId="77777777" w:rsidR="003272D9" w:rsidRDefault="00B47D92">
            <w:pPr>
              <w:keepLines/>
              <w:spacing w:after="20" w:line="252" w:lineRule="auto"/>
            </w:pPr>
            <w:r>
              <w:rPr>
                <w:rFonts w:ascii="Consolas" w:hAnsi="Consolas" w:cs="Consolas"/>
                <w:sz w:val="20"/>
              </w:rPr>
              <w:t>log(...)</w:t>
            </w:r>
          </w:p>
        </w:tc>
        <w:tc>
          <w:tcPr>
            <w:tcW w:w="4680" w:type="dxa"/>
            <w:tcMar>
              <w:top w:w="60" w:type="dxa"/>
              <w:left w:w="80" w:type="dxa"/>
              <w:bottom w:w="60" w:type="dxa"/>
              <w:right w:w="80" w:type="dxa"/>
            </w:tcMar>
            <w:vAlign w:val="center"/>
          </w:tcPr>
          <w:p w14:paraId="6C912BA3" w14:textId="77777777" w:rsidR="003272D9" w:rsidRDefault="00B47D92">
            <w:pPr>
              <w:keepLines/>
              <w:spacing w:after="20" w:line="252" w:lineRule="auto"/>
            </w:pPr>
            <w:r>
              <w:t>Timestamped start line (Module 12/19)</w:t>
            </w:r>
          </w:p>
        </w:tc>
      </w:tr>
      <w:tr w:rsidR="003272D9" w14:paraId="2F812115" w14:textId="77777777">
        <w:trPr>
          <w:jc w:val="center"/>
        </w:trPr>
        <w:tc>
          <w:tcPr>
            <w:tcW w:w="4680" w:type="dxa"/>
            <w:shd w:val="clear" w:color="auto" w:fill="F7F4FB"/>
            <w:tcMar>
              <w:top w:w="60" w:type="dxa"/>
              <w:left w:w="80" w:type="dxa"/>
              <w:bottom w:w="60" w:type="dxa"/>
              <w:right w:w="80" w:type="dxa"/>
            </w:tcMar>
            <w:vAlign w:val="center"/>
          </w:tcPr>
          <w:p w14:paraId="059496EF" w14:textId="77777777" w:rsidR="003272D9" w:rsidRDefault="00B47D92">
            <w:pPr>
              <w:keepLines/>
              <w:spacing w:after="20" w:line="252" w:lineRule="auto"/>
            </w:pPr>
            <w:r>
              <w:rPr>
                <w:rFonts w:ascii="Consolas" w:hAnsi="Consolas" w:cs="Consolas"/>
                <w:sz w:val="20"/>
              </w:rPr>
              <w:t>try { ... } catch (error) { ... }</w:t>
            </w:r>
          </w:p>
        </w:tc>
        <w:tc>
          <w:tcPr>
            <w:tcW w:w="4680" w:type="dxa"/>
            <w:shd w:val="clear" w:color="auto" w:fill="F7F4FB"/>
            <w:tcMar>
              <w:top w:w="60" w:type="dxa"/>
              <w:left w:w="80" w:type="dxa"/>
              <w:bottom w:w="60" w:type="dxa"/>
              <w:right w:w="80" w:type="dxa"/>
            </w:tcMar>
            <w:vAlign w:val="center"/>
          </w:tcPr>
          <w:p w14:paraId="306F0E37" w14:textId="77777777" w:rsidR="003272D9" w:rsidRDefault="00B47D92">
            <w:pPr>
              <w:keepLines/>
              <w:spacing w:after="20" w:line="252" w:lineRule="auto"/>
            </w:pPr>
            <w:r>
              <w:t>Handle success and failure paths (Module 13)</w:t>
            </w:r>
          </w:p>
        </w:tc>
      </w:tr>
      <w:tr w:rsidR="003272D9" w14:paraId="1AE7EE3C" w14:textId="77777777">
        <w:trPr>
          <w:jc w:val="center"/>
        </w:trPr>
        <w:tc>
          <w:tcPr>
            <w:tcW w:w="4680" w:type="dxa"/>
            <w:tcMar>
              <w:top w:w="60" w:type="dxa"/>
              <w:left w:w="80" w:type="dxa"/>
              <w:bottom w:w="60" w:type="dxa"/>
              <w:right w:w="80" w:type="dxa"/>
            </w:tcMar>
            <w:vAlign w:val="center"/>
          </w:tcPr>
          <w:p w14:paraId="07DEF8F3" w14:textId="77777777" w:rsidR="003272D9" w:rsidRDefault="00B47D92">
            <w:pPr>
              <w:keepLines/>
              <w:spacing w:after="20" w:line="252" w:lineRule="auto"/>
            </w:pPr>
            <w:r>
              <w:rPr>
                <w:rFonts w:ascii="Consolas" w:hAnsi="Consolas" w:cs="Consolas"/>
                <w:sz w:val="20"/>
              </w:rPr>
              <w:t>withRetry(..., 3)</w:t>
            </w:r>
          </w:p>
        </w:tc>
        <w:tc>
          <w:tcPr>
            <w:tcW w:w="4680" w:type="dxa"/>
            <w:tcMar>
              <w:top w:w="60" w:type="dxa"/>
              <w:left w:w="80" w:type="dxa"/>
              <w:bottom w:w="60" w:type="dxa"/>
              <w:right w:w="80" w:type="dxa"/>
            </w:tcMar>
            <w:vAlign w:val="center"/>
          </w:tcPr>
          <w:p w14:paraId="10013F59" w14:textId="77777777" w:rsidR="003272D9" w:rsidRDefault="00B47D92">
            <w:pPr>
              <w:keepLines/>
              <w:spacing w:after="20" w:line="252" w:lineRule="auto"/>
            </w:pPr>
            <w:r>
              <w:t>Retry flaky login up to 3 times (Modules 6, 13)</w:t>
            </w:r>
          </w:p>
        </w:tc>
      </w:tr>
      <w:tr w:rsidR="003272D9" w14:paraId="2EFD877F" w14:textId="77777777">
        <w:trPr>
          <w:jc w:val="center"/>
        </w:trPr>
        <w:tc>
          <w:tcPr>
            <w:tcW w:w="4680" w:type="dxa"/>
            <w:shd w:val="clear" w:color="auto" w:fill="F7F4FB"/>
            <w:tcMar>
              <w:top w:w="60" w:type="dxa"/>
              <w:left w:w="80" w:type="dxa"/>
              <w:bottom w:w="60" w:type="dxa"/>
              <w:right w:w="80" w:type="dxa"/>
            </w:tcMar>
            <w:vAlign w:val="center"/>
          </w:tcPr>
          <w:p w14:paraId="4EAB306A" w14:textId="77777777" w:rsidR="003272D9" w:rsidRDefault="00B47D92">
            <w:pPr>
              <w:keepLines/>
              <w:spacing w:after="20" w:line="252" w:lineRule="auto"/>
            </w:pPr>
            <w:r>
              <w:rPr>
                <w:rFonts w:ascii="Consolas" w:hAnsi="Consolas" w:cs="Consolas"/>
                <w:sz w:val="20"/>
              </w:rPr>
              <w:t>user.expected === "pass"</w:t>
            </w:r>
          </w:p>
        </w:tc>
        <w:tc>
          <w:tcPr>
            <w:tcW w:w="4680" w:type="dxa"/>
            <w:shd w:val="clear" w:color="auto" w:fill="F7F4FB"/>
            <w:tcMar>
              <w:top w:w="60" w:type="dxa"/>
              <w:left w:w="80" w:type="dxa"/>
              <w:bottom w:w="60" w:type="dxa"/>
              <w:right w:w="80" w:type="dxa"/>
            </w:tcMar>
            <w:vAlign w:val="center"/>
          </w:tcPr>
          <w:p w14:paraId="186D2A54" w14:textId="77777777" w:rsidR="003272D9" w:rsidRDefault="00B47D92">
            <w:pPr>
              <w:keepLines/>
              <w:spacing w:after="20" w:line="252" w:lineRule="auto"/>
            </w:pPr>
            <w:r>
              <w:t>Compare data prediction (Module 4.2)</w:t>
            </w:r>
          </w:p>
        </w:tc>
      </w:tr>
      <w:tr w:rsidR="003272D9" w14:paraId="5AF69B65" w14:textId="77777777">
        <w:trPr>
          <w:jc w:val="center"/>
        </w:trPr>
        <w:tc>
          <w:tcPr>
            <w:tcW w:w="4680" w:type="dxa"/>
            <w:tcMar>
              <w:top w:w="60" w:type="dxa"/>
              <w:left w:w="80" w:type="dxa"/>
              <w:bottom w:w="60" w:type="dxa"/>
              <w:right w:w="80" w:type="dxa"/>
            </w:tcMar>
            <w:vAlign w:val="center"/>
          </w:tcPr>
          <w:p w14:paraId="4F43E8B4" w14:textId="77777777" w:rsidR="003272D9" w:rsidRDefault="00B47D92">
            <w:pPr>
              <w:keepLines/>
              <w:spacing w:after="20" w:line="252" w:lineRule="auto"/>
            </w:pPr>
            <w:r>
              <w:rPr>
                <w:rFonts w:ascii="Consolas" w:hAnsi="Consolas" w:cs="Consolas"/>
                <w:sz w:val="20"/>
              </w:rPr>
              <w:t>assertTrue(...)</w:t>
            </w:r>
          </w:p>
        </w:tc>
        <w:tc>
          <w:tcPr>
            <w:tcW w:w="4680" w:type="dxa"/>
            <w:tcMar>
              <w:top w:w="60" w:type="dxa"/>
              <w:left w:w="80" w:type="dxa"/>
              <w:bottom w:w="60" w:type="dxa"/>
              <w:right w:w="80" w:type="dxa"/>
            </w:tcMar>
            <w:vAlign w:val="center"/>
          </w:tcPr>
          <w:p w14:paraId="7B432BDC" w14:textId="77777777" w:rsidR="003272D9" w:rsidRDefault="00B47D92">
            <w:pPr>
              <w:keepLines/>
              <w:spacing w:after="20" w:line="252" w:lineRule="auto"/>
            </w:pPr>
            <w:r>
              <w:t>Assert the outcome (Module 20.7)</w:t>
            </w:r>
          </w:p>
        </w:tc>
      </w:tr>
      <w:tr w:rsidR="003272D9" w14:paraId="0E6D0AC9" w14:textId="77777777">
        <w:trPr>
          <w:jc w:val="center"/>
        </w:trPr>
        <w:tc>
          <w:tcPr>
            <w:tcW w:w="4680" w:type="dxa"/>
            <w:shd w:val="clear" w:color="auto" w:fill="F7F4FB"/>
            <w:tcMar>
              <w:top w:w="60" w:type="dxa"/>
              <w:left w:w="80" w:type="dxa"/>
              <w:bottom w:w="60" w:type="dxa"/>
              <w:right w:w="80" w:type="dxa"/>
            </w:tcMar>
            <w:vAlign w:val="center"/>
          </w:tcPr>
          <w:p w14:paraId="41B450ED" w14:textId="77777777" w:rsidR="003272D9" w:rsidRDefault="00B47D92">
            <w:pPr>
              <w:keepLines/>
              <w:spacing w:after="20" w:line="252" w:lineRule="auto"/>
            </w:pPr>
            <w:r>
              <w:rPr>
                <w:rFonts w:ascii="Consolas" w:hAnsi="Consolas" w:cs="Consolas"/>
                <w:sz w:val="20"/>
              </w:rPr>
              <w:t>return true/false</w:t>
            </w:r>
          </w:p>
        </w:tc>
        <w:tc>
          <w:tcPr>
            <w:tcW w:w="4680" w:type="dxa"/>
            <w:shd w:val="clear" w:color="auto" w:fill="F7F4FB"/>
            <w:tcMar>
              <w:top w:w="60" w:type="dxa"/>
              <w:left w:w="80" w:type="dxa"/>
              <w:bottom w:w="60" w:type="dxa"/>
              <w:right w:w="80" w:type="dxa"/>
            </w:tcMar>
            <w:vAlign w:val="center"/>
          </w:tcPr>
          <w:p w14:paraId="3D9168C4" w14:textId="77777777" w:rsidR="003272D9" w:rsidRDefault="00B47D92">
            <w:pPr>
              <w:keepLines/>
              <w:spacing w:after="20" w:line="252" w:lineRule="auto"/>
            </w:pPr>
            <w:r>
              <w:t>Feeds the summary counters (Module 7.4)</w:t>
            </w:r>
          </w:p>
        </w:tc>
      </w:tr>
    </w:tbl>
    <w:p w14:paraId="084383DC" w14:textId="77777777" w:rsidR="003272D9" w:rsidRDefault="003272D9">
      <w:pPr>
        <w:spacing w:after="40"/>
      </w:pPr>
    </w:p>
    <w:p w14:paraId="2126434D" w14:textId="77777777" w:rsidR="003272D9" w:rsidRDefault="00B47D92">
      <w:pPr>
        <w:pStyle w:val="Heading2"/>
      </w:pPr>
      <w:bookmarkStart w:id="334" w:name="_Toc237035277"/>
      <w:r>
        <w:rPr>
          <w:b w:val="0"/>
        </w:rPr>
        <w:t>Step 7 – The Summary and Main</w:t>
      </w:r>
      <w:bookmarkEnd w:id="334"/>
    </w:p>
    <w:p w14:paraId="53F0932C" w14:textId="77777777" w:rsidR="003272D9" w:rsidRDefault="00B47D92">
      <w:pPr>
        <w:keepLines/>
      </w:pPr>
      <w:r>
        <w:rPr>
          <w:b/>
        </w:rPr>
        <w:t>Add to `runner.js`:</w:t>
      </w:r>
    </w:p>
    <w:p w14:paraId="4F4AF3A6" w14:textId="77777777" w:rsidR="003272D9" w:rsidRDefault="00B47D92">
      <w:pPr>
        <w:keepLines/>
        <w:shd w:val="clear" w:color="auto" w:fill="F5F2FA"/>
        <w:spacing w:before="80" w:after="160"/>
        <w:ind w:left="360" w:right="216"/>
      </w:pPr>
      <w:r>
        <w:rPr>
          <w:rFonts w:ascii="Consolas" w:hAnsi="Consolas" w:cs="Consolas"/>
          <w:color w:val="331A55"/>
          <w:sz w:val="19"/>
        </w:rPr>
        <w:lastRenderedPageBreak/>
        <w:t>// ============ SUMMARY &amp; MAIN ============</w:t>
      </w:r>
      <w:r>
        <w:rPr>
          <w:rFonts w:ascii="Consolas" w:hAnsi="Consolas" w:cs="Consolas"/>
          <w:color w:val="331A55"/>
          <w:sz w:val="19"/>
        </w:rPr>
        <w:br/>
        <w:t>// Data-driven loop + final report (Modules 6, 9, 17)</w:t>
      </w:r>
      <w:r>
        <w:rPr>
          <w:rFonts w:ascii="Consolas" w:hAnsi="Consolas" w:cs="Consolas"/>
          <w:color w:val="331A55"/>
          <w:sz w:val="19"/>
        </w:rPr>
        <w:br/>
      </w:r>
      <w:r>
        <w:rPr>
          <w:rFonts w:ascii="Consolas" w:hAnsi="Consolas" w:cs="Consolas"/>
          <w:color w:val="331A55"/>
          <w:sz w:val="19"/>
        </w:rPr>
        <w:br/>
        <w:t>async function main() {</w:t>
      </w:r>
      <w:r>
        <w:rPr>
          <w:rFonts w:ascii="Consolas" w:hAnsi="Consolas" w:cs="Consolas"/>
          <w:color w:val="331A55"/>
          <w:sz w:val="19"/>
        </w:rPr>
        <w:br/>
        <w:t xml:space="preserve">  const fs = require("fs");</w:t>
      </w:r>
      <w:r>
        <w:rPr>
          <w:rFonts w:ascii="Consolas" w:hAnsi="Consolas" w:cs="Consolas"/>
          <w:color w:val="331A55"/>
          <w:sz w:val="19"/>
        </w:rPr>
        <w:br/>
        <w:t xml:space="preserve">  const { assertEqual, assertTrue } = require("./helpers/assertions");</w:t>
      </w:r>
      <w:r>
        <w:rPr>
          <w:rFonts w:ascii="Consolas" w:hAnsi="Consolas" w:cs="Consolas"/>
          <w:color w:val="331A55"/>
          <w:sz w:val="19"/>
        </w:rPr>
        <w:br/>
        <w:t xml:space="preserve">  const { log } = require("./helpers/logger");</w:t>
      </w:r>
      <w:r>
        <w:rPr>
          <w:rFonts w:ascii="Consolas" w:hAnsi="Consolas" w:cs="Consolas"/>
          <w:color w:val="331A55"/>
          <w:sz w:val="19"/>
        </w:rPr>
        <w:br/>
      </w:r>
      <w:r>
        <w:rPr>
          <w:rFonts w:ascii="Consolas" w:hAnsi="Consolas" w:cs="Consolas"/>
          <w:color w:val="331A55"/>
          <w:sz w:val="19"/>
        </w:rPr>
        <w:br/>
        <w:t xml:space="preserve">  const users = JSON.parse(fs.readFileSync("data/users.json", "utf8"));</w:t>
      </w:r>
      <w:r>
        <w:rPr>
          <w:rFonts w:ascii="Consolas" w:hAnsi="Consolas" w:cs="Consolas"/>
          <w:color w:val="331A55"/>
          <w:sz w:val="19"/>
        </w:rPr>
        <w:br/>
        <w:t xml:space="preserve">  const results = [];</w:t>
      </w:r>
      <w:r>
        <w:rPr>
          <w:rFonts w:ascii="Consolas" w:hAnsi="Consolas" w:cs="Consolas"/>
          <w:color w:val="331A55"/>
          <w:sz w:val="19"/>
        </w:rPr>
        <w:br/>
      </w:r>
      <w:r>
        <w:rPr>
          <w:rFonts w:ascii="Consolas" w:hAnsi="Consolas" w:cs="Consolas"/>
          <w:color w:val="331A55"/>
          <w:sz w:val="19"/>
        </w:rPr>
        <w:br/>
        <w:t xml:space="preserve">  log("=== Login Automation Run ===");</w:t>
      </w:r>
      <w:r>
        <w:rPr>
          <w:rFonts w:ascii="Consolas" w:hAnsi="Consolas" w:cs="Consolas"/>
          <w:color w:val="331A55"/>
          <w:sz w:val="19"/>
        </w:rPr>
        <w:br/>
      </w:r>
      <w:r>
        <w:rPr>
          <w:rFonts w:ascii="Consolas" w:hAnsi="Consolas" w:cs="Consolas"/>
          <w:color w:val="331A55"/>
          <w:sz w:val="19"/>
        </w:rPr>
        <w:br/>
        <w:t xml:space="preserve">  for (const user of users) {</w:t>
      </w:r>
      <w:r>
        <w:rPr>
          <w:rFonts w:ascii="Consolas" w:hAnsi="Consolas" w:cs="Consolas"/>
          <w:color w:val="331A55"/>
          <w:sz w:val="19"/>
        </w:rPr>
        <w:br/>
        <w:t xml:space="preserve">    const passed = await runLoginTest(user);</w:t>
      </w:r>
      <w:r>
        <w:rPr>
          <w:rFonts w:ascii="Consolas" w:hAnsi="Consolas" w:cs="Consolas"/>
          <w:color w:val="331A55"/>
          <w:sz w:val="19"/>
        </w:rPr>
        <w:br/>
        <w:t xml:space="preserve">    results.push({ username: user.username, passed });</w:t>
      </w:r>
      <w:r>
        <w:rPr>
          <w:rFonts w:ascii="Consolas" w:hAnsi="Consolas" w:cs="Consolas"/>
          <w:color w:val="331A55"/>
          <w:sz w:val="19"/>
        </w:rPr>
        <w:br/>
        <w:t xml:space="preserve">  }</w:t>
      </w:r>
      <w:r>
        <w:rPr>
          <w:rFonts w:ascii="Consolas" w:hAnsi="Consolas" w:cs="Consolas"/>
          <w:color w:val="331A55"/>
          <w:sz w:val="19"/>
        </w:rPr>
        <w:br/>
      </w:r>
      <w:r>
        <w:rPr>
          <w:rFonts w:ascii="Consolas" w:hAnsi="Consolas" w:cs="Consolas"/>
          <w:color w:val="331A55"/>
          <w:sz w:val="19"/>
        </w:rPr>
        <w:br/>
        <w:t xml:space="preserve">  const passedCount = results.filter((r) =&gt; r.passed).length;</w:t>
      </w:r>
      <w:r>
        <w:rPr>
          <w:rFonts w:ascii="Consolas" w:hAnsi="Consolas" w:cs="Consolas"/>
          <w:color w:val="331A55"/>
          <w:sz w:val="19"/>
        </w:rPr>
        <w:br/>
      </w:r>
      <w:r>
        <w:rPr>
          <w:rFonts w:ascii="Consolas" w:hAnsi="Consolas" w:cs="Consolas"/>
          <w:color w:val="331A55"/>
          <w:sz w:val="19"/>
        </w:rPr>
        <w:br/>
        <w:t xml:space="preserve">  log(`Summary: ${passedCount}/${results.length} tests passed`);</w:t>
      </w:r>
      <w:r>
        <w:rPr>
          <w:rFonts w:ascii="Consolas" w:hAnsi="Consolas" w:cs="Consolas"/>
          <w:color w:val="331A55"/>
          <w:sz w:val="19"/>
        </w:rPr>
        <w:br/>
        <w:t xml:space="preserve">  console.table(results);</w:t>
      </w:r>
      <w:r>
        <w:rPr>
          <w:rFonts w:ascii="Consolas" w:hAnsi="Consolas" w:cs="Consolas"/>
          <w:color w:val="331A55"/>
          <w:sz w:val="19"/>
        </w:rPr>
        <w:br/>
      </w:r>
      <w:r>
        <w:rPr>
          <w:rFonts w:ascii="Consolas" w:hAnsi="Consolas" w:cs="Consolas"/>
          <w:color w:val="331A55"/>
          <w:sz w:val="19"/>
        </w:rPr>
        <w:br/>
        <w:t xml:space="preserve">  assertEqual(passedCount, results.length, "All tests passed");</w:t>
      </w:r>
      <w:r>
        <w:rPr>
          <w:rFonts w:ascii="Consolas" w:hAnsi="Consolas" w:cs="Consolas"/>
          <w:color w:val="331A55"/>
          <w:sz w:val="19"/>
        </w:rPr>
        <w:br/>
        <w:t>}</w:t>
      </w:r>
      <w:r>
        <w:rPr>
          <w:rFonts w:ascii="Consolas" w:hAnsi="Consolas" w:cs="Consolas"/>
          <w:color w:val="331A55"/>
          <w:sz w:val="19"/>
        </w:rPr>
        <w:br/>
      </w:r>
      <w:r>
        <w:rPr>
          <w:rFonts w:ascii="Consolas" w:hAnsi="Consolas" w:cs="Consolas"/>
          <w:color w:val="331A55"/>
          <w:sz w:val="19"/>
        </w:rPr>
        <w:br/>
        <w:t>main().catch((error) =&gt; console.error("Runner crashed:", error.message));</w:t>
      </w:r>
    </w:p>
    <w:p w14:paraId="0971FA07" w14:textId="77777777" w:rsidR="003272D9" w:rsidRDefault="00B47D92">
      <w:pPr>
        <w:pStyle w:val="Heading3"/>
      </w:pPr>
      <w:bookmarkStart w:id="335" w:name="_Toc237035278"/>
      <w:r>
        <w:rPr>
          <w:b w:val="0"/>
        </w:rPr>
        <w:t>Code Breakdown</w:t>
      </w:r>
      <w:bookmarkEnd w:id="335"/>
    </w:p>
    <w:tbl>
      <w:tblPr>
        <w:tblStyle w:val="TableGrid"/>
        <w:tblW w:w="0" w:type="auto"/>
        <w:jc w:val="center"/>
        <w:tblLook w:val="04A0" w:firstRow="1" w:lastRow="0" w:firstColumn="1" w:lastColumn="0" w:noHBand="0" w:noVBand="1"/>
      </w:tblPr>
      <w:tblGrid>
        <w:gridCol w:w="5109"/>
        <w:gridCol w:w="4411"/>
      </w:tblGrid>
      <w:tr w:rsidR="003272D9" w14:paraId="0A796637" w14:textId="77777777">
        <w:trPr>
          <w:jc w:val="center"/>
        </w:trPr>
        <w:tc>
          <w:tcPr>
            <w:tcW w:w="4680" w:type="dxa"/>
            <w:shd w:val="clear" w:color="auto" w:fill="4D1D82"/>
            <w:tcMar>
              <w:top w:w="60" w:type="dxa"/>
              <w:left w:w="80" w:type="dxa"/>
              <w:bottom w:w="60" w:type="dxa"/>
              <w:right w:w="80" w:type="dxa"/>
            </w:tcMar>
            <w:vAlign w:val="center"/>
          </w:tcPr>
          <w:p w14:paraId="7491A665" w14:textId="77777777" w:rsidR="003272D9" w:rsidRDefault="00B47D92">
            <w:pPr>
              <w:keepNext/>
              <w:keepLines/>
              <w:spacing w:after="20" w:line="252" w:lineRule="auto"/>
            </w:pPr>
            <w:r>
              <w:rPr>
                <w:b/>
                <w:color w:val="FFFFFF"/>
              </w:rPr>
              <w:t>Line</w:t>
            </w:r>
          </w:p>
        </w:tc>
        <w:tc>
          <w:tcPr>
            <w:tcW w:w="4680" w:type="dxa"/>
            <w:shd w:val="clear" w:color="auto" w:fill="4D1D82"/>
            <w:tcMar>
              <w:top w:w="60" w:type="dxa"/>
              <w:left w:w="80" w:type="dxa"/>
              <w:bottom w:w="60" w:type="dxa"/>
              <w:right w:w="80" w:type="dxa"/>
            </w:tcMar>
            <w:vAlign w:val="center"/>
          </w:tcPr>
          <w:p w14:paraId="12A97851" w14:textId="77777777" w:rsidR="003272D9" w:rsidRDefault="00B47D92">
            <w:pPr>
              <w:keepNext/>
              <w:keepLines/>
              <w:spacing w:after="20" w:line="252" w:lineRule="auto"/>
            </w:pPr>
            <w:r>
              <w:rPr>
                <w:b/>
                <w:color w:val="FFFFFF"/>
              </w:rPr>
              <w:t>What it does</w:t>
            </w:r>
          </w:p>
        </w:tc>
      </w:tr>
      <w:tr w:rsidR="003272D9" w14:paraId="270186AB" w14:textId="77777777">
        <w:trPr>
          <w:jc w:val="center"/>
        </w:trPr>
        <w:tc>
          <w:tcPr>
            <w:tcW w:w="4680" w:type="dxa"/>
            <w:tcMar>
              <w:top w:w="60" w:type="dxa"/>
              <w:left w:w="80" w:type="dxa"/>
              <w:bottom w:w="60" w:type="dxa"/>
              <w:right w:w="80" w:type="dxa"/>
            </w:tcMar>
            <w:vAlign w:val="center"/>
          </w:tcPr>
          <w:p w14:paraId="6E52F497" w14:textId="77777777" w:rsidR="003272D9" w:rsidRDefault="00B47D92">
            <w:pPr>
              <w:keepLines/>
              <w:spacing w:after="20" w:line="252" w:lineRule="auto"/>
            </w:pPr>
            <w:r>
              <w:rPr>
                <w:rFonts w:ascii="Consolas" w:hAnsi="Consolas" w:cs="Consolas"/>
                <w:sz w:val="20"/>
              </w:rPr>
              <w:t>async function main()</w:t>
            </w:r>
          </w:p>
        </w:tc>
        <w:tc>
          <w:tcPr>
            <w:tcW w:w="4680" w:type="dxa"/>
            <w:tcMar>
              <w:top w:w="60" w:type="dxa"/>
              <w:left w:w="80" w:type="dxa"/>
              <w:bottom w:w="60" w:type="dxa"/>
              <w:right w:w="80" w:type="dxa"/>
            </w:tcMar>
            <w:vAlign w:val="center"/>
          </w:tcPr>
          <w:p w14:paraId="7F7E2FED" w14:textId="77777777" w:rsidR="003272D9" w:rsidRDefault="00B47D92">
            <w:pPr>
              <w:keepLines/>
              <w:spacing w:after="20" w:line="252" w:lineRule="auto"/>
            </w:pPr>
            <w:r>
              <w:t>The entry point (Module 15.5)</w:t>
            </w:r>
          </w:p>
        </w:tc>
      </w:tr>
      <w:tr w:rsidR="003272D9" w14:paraId="39F934FC" w14:textId="77777777">
        <w:trPr>
          <w:jc w:val="center"/>
        </w:trPr>
        <w:tc>
          <w:tcPr>
            <w:tcW w:w="4680" w:type="dxa"/>
            <w:shd w:val="clear" w:color="auto" w:fill="F7F4FB"/>
            <w:tcMar>
              <w:top w:w="60" w:type="dxa"/>
              <w:left w:w="80" w:type="dxa"/>
              <w:bottom w:w="60" w:type="dxa"/>
              <w:right w:w="80" w:type="dxa"/>
            </w:tcMar>
            <w:vAlign w:val="center"/>
          </w:tcPr>
          <w:p w14:paraId="0098136F" w14:textId="77777777" w:rsidR="003272D9" w:rsidRDefault="00B47D92">
            <w:pPr>
              <w:keepLines/>
              <w:spacing w:after="20" w:line="252" w:lineRule="auto"/>
            </w:pPr>
            <w:r>
              <w:rPr>
                <w:rFonts w:ascii="Consolas" w:hAnsi="Consolas" w:cs="Consolas"/>
                <w:sz w:val="20"/>
              </w:rPr>
              <w:t>require("fs")</w:t>
            </w:r>
          </w:p>
        </w:tc>
        <w:tc>
          <w:tcPr>
            <w:tcW w:w="4680" w:type="dxa"/>
            <w:shd w:val="clear" w:color="auto" w:fill="F7F4FB"/>
            <w:tcMar>
              <w:top w:w="60" w:type="dxa"/>
              <w:left w:w="80" w:type="dxa"/>
              <w:bottom w:w="60" w:type="dxa"/>
              <w:right w:w="80" w:type="dxa"/>
            </w:tcMar>
            <w:vAlign w:val="center"/>
          </w:tcPr>
          <w:p w14:paraId="652E3D79" w14:textId="77777777" w:rsidR="003272D9" w:rsidRDefault="00B47D92">
            <w:pPr>
              <w:keepLines/>
              <w:spacing w:after="20" w:line="252" w:lineRule="auto"/>
            </w:pPr>
            <w:r>
              <w:t>File system (Module 17.2)</w:t>
            </w:r>
          </w:p>
        </w:tc>
      </w:tr>
      <w:tr w:rsidR="003272D9" w14:paraId="316748A8" w14:textId="77777777">
        <w:trPr>
          <w:jc w:val="center"/>
        </w:trPr>
        <w:tc>
          <w:tcPr>
            <w:tcW w:w="4680" w:type="dxa"/>
            <w:tcMar>
              <w:top w:w="60" w:type="dxa"/>
              <w:left w:w="80" w:type="dxa"/>
              <w:bottom w:w="60" w:type="dxa"/>
              <w:right w:w="80" w:type="dxa"/>
            </w:tcMar>
            <w:vAlign w:val="center"/>
          </w:tcPr>
          <w:p w14:paraId="28726750" w14:textId="77777777" w:rsidR="003272D9" w:rsidRDefault="00B47D92">
            <w:pPr>
              <w:keepLines/>
              <w:spacing w:after="20" w:line="252" w:lineRule="auto"/>
            </w:pPr>
            <w:r>
              <w:rPr>
                <w:rFonts w:ascii="Consolas" w:hAnsi="Consolas" w:cs="Consolas"/>
                <w:sz w:val="20"/>
              </w:rPr>
              <w:t>require("./helpers/...")</w:t>
            </w:r>
          </w:p>
        </w:tc>
        <w:tc>
          <w:tcPr>
            <w:tcW w:w="4680" w:type="dxa"/>
            <w:tcMar>
              <w:top w:w="60" w:type="dxa"/>
              <w:left w:w="80" w:type="dxa"/>
              <w:bottom w:w="60" w:type="dxa"/>
              <w:right w:w="80" w:type="dxa"/>
            </w:tcMar>
            <w:vAlign w:val="center"/>
          </w:tcPr>
          <w:p w14:paraId="47F231A4" w14:textId="77777777" w:rsidR="003272D9" w:rsidRDefault="00B47D92">
            <w:pPr>
              <w:keepLines/>
              <w:spacing w:after="20" w:line="252" w:lineRule="auto"/>
            </w:pPr>
            <w:r>
              <w:t>Import our modules (Module 16.6)</w:t>
            </w:r>
          </w:p>
        </w:tc>
      </w:tr>
      <w:tr w:rsidR="003272D9" w14:paraId="0FA97E38" w14:textId="77777777">
        <w:trPr>
          <w:jc w:val="center"/>
        </w:trPr>
        <w:tc>
          <w:tcPr>
            <w:tcW w:w="4680" w:type="dxa"/>
            <w:shd w:val="clear" w:color="auto" w:fill="F7F4FB"/>
            <w:tcMar>
              <w:top w:w="60" w:type="dxa"/>
              <w:left w:w="80" w:type="dxa"/>
              <w:bottom w:w="60" w:type="dxa"/>
              <w:right w:w="80" w:type="dxa"/>
            </w:tcMar>
            <w:vAlign w:val="center"/>
          </w:tcPr>
          <w:p w14:paraId="625B13F8" w14:textId="77777777" w:rsidR="003272D9" w:rsidRDefault="00B47D92">
            <w:pPr>
              <w:keepLines/>
              <w:spacing w:after="20" w:line="252" w:lineRule="auto"/>
            </w:pPr>
            <w:r>
              <w:rPr>
                <w:rFonts w:ascii="Consolas" w:hAnsi="Consolas" w:cs="Consolas"/>
                <w:sz w:val="20"/>
              </w:rPr>
              <w:t>JSON.parse(fs.readFileSync("data/users.json", "utf8"))</w:t>
            </w:r>
          </w:p>
        </w:tc>
        <w:tc>
          <w:tcPr>
            <w:tcW w:w="4680" w:type="dxa"/>
            <w:shd w:val="clear" w:color="auto" w:fill="F7F4FB"/>
            <w:tcMar>
              <w:top w:w="60" w:type="dxa"/>
              <w:left w:w="80" w:type="dxa"/>
              <w:bottom w:w="60" w:type="dxa"/>
              <w:right w:w="80" w:type="dxa"/>
            </w:tcMar>
            <w:vAlign w:val="center"/>
          </w:tcPr>
          <w:p w14:paraId="5B1A011C" w14:textId="77777777" w:rsidR="003272D9" w:rsidRDefault="00B47D92">
            <w:pPr>
              <w:keepLines/>
              <w:spacing w:after="20" w:line="252" w:lineRule="auto"/>
            </w:pPr>
            <w:r>
              <w:t>Load test data (Module 17.2)</w:t>
            </w:r>
          </w:p>
        </w:tc>
      </w:tr>
      <w:tr w:rsidR="003272D9" w14:paraId="555C4A0A" w14:textId="77777777">
        <w:trPr>
          <w:jc w:val="center"/>
        </w:trPr>
        <w:tc>
          <w:tcPr>
            <w:tcW w:w="4680" w:type="dxa"/>
            <w:tcMar>
              <w:top w:w="60" w:type="dxa"/>
              <w:left w:w="80" w:type="dxa"/>
              <w:bottom w:w="60" w:type="dxa"/>
              <w:right w:w="80" w:type="dxa"/>
            </w:tcMar>
            <w:vAlign w:val="center"/>
          </w:tcPr>
          <w:p w14:paraId="745BE529" w14:textId="77777777" w:rsidR="003272D9" w:rsidRDefault="00B47D92">
            <w:pPr>
              <w:keepLines/>
              <w:spacing w:after="20" w:line="252" w:lineRule="auto"/>
            </w:pPr>
            <w:r>
              <w:rPr>
                <w:rFonts w:ascii="Consolas" w:hAnsi="Consolas" w:cs="Consolas"/>
                <w:sz w:val="20"/>
              </w:rPr>
              <w:t>const results = []</w:t>
            </w:r>
          </w:p>
        </w:tc>
        <w:tc>
          <w:tcPr>
            <w:tcW w:w="4680" w:type="dxa"/>
            <w:tcMar>
              <w:top w:w="60" w:type="dxa"/>
              <w:left w:w="80" w:type="dxa"/>
              <w:bottom w:w="60" w:type="dxa"/>
              <w:right w:w="80" w:type="dxa"/>
            </w:tcMar>
            <w:vAlign w:val="center"/>
          </w:tcPr>
          <w:p w14:paraId="0473464A" w14:textId="77777777" w:rsidR="003272D9" w:rsidRDefault="00B47D92">
            <w:pPr>
              <w:keepLines/>
              <w:spacing w:after="20" w:line="252" w:lineRule="auto"/>
            </w:pPr>
            <w:r>
              <w:t>Array for collecting results (Module 9)</w:t>
            </w:r>
          </w:p>
        </w:tc>
      </w:tr>
      <w:tr w:rsidR="003272D9" w14:paraId="5B302540" w14:textId="77777777">
        <w:trPr>
          <w:jc w:val="center"/>
        </w:trPr>
        <w:tc>
          <w:tcPr>
            <w:tcW w:w="4680" w:type="dxa"/>
            <w:shd w:val="clear" w:color="auto" w:fill="F7F4FB"/>
            <w:tcMar>
              <w:top w:w="60" w:type="dxa"/>
              <w:left w:w="80" w:type="dxa"/>
              <w:bottom w:w="60" w:type="dxa"/>
              <w:right w:w="80" w:type="dxa"/>
            </w:tcMar>
            <w:vAlign w:val="center"/>
          </w:tcPr>
          <w:p w14:paraId="50915492" w14:textId="77777777" w:rsidR="003272D9" w:rsidRDefault="00B47D92">
            <w:pPr>
              <w:keepLines/>
              <w:spacing w:after="20" w:line="252" w:lineRule="auto"/>
            </w:pPr>
            <w:r>
              <w:rPr>
                <w:rFonts w:ascii="Consolas" w:hAnsi="Consolas" w:cs="Consolas"/>
                <w:sz w:val="20"/>
              </w:rPr>
              <w:t>for (const user of users)</w:t>
            </w:r>
          </w:p>
        </w:tc>
        <w:tc>
          <w:tcPr>
            <w:tcW w:w="4680" w:type="dxa"/>
            <w:shd w:val="clear" w:color="auto" w:fill="F7F4FB"/>
            <w:tcMar>
              <w:top w:w="60" w:type="dxa"/>
              <w:left w:w="80" w:type="dxa"/>
              <w:bottom w:w="60" w:type="dxa"/>
              <w:right w:w="80" w:type="dxa"/>
            </w:tcMar>
            <w:vAlign w:val="center"/>
          </w:tcPr>
          <w:p w14:paraId="7266574D" w14:textId="77777777" w:rsidR="003272D9" w:rsidRDefault="00B47D92">
            <w:pPr>
              <w:keepLines/>
              <w:spacing w:after="20" w:line="252" w:lineRule="auto"/>
            </w:pPr>
            <w:r>
              <w:t>The data-driven loop (Module 6.5)</w:t>
            </w:r>
          </w:p>
        </w:tc>
      </w:tr>
      <w:tr w:rsidR="003272D9" w14:paraId="7E8C6DAE" w14:textId="77777777">
        <w:trPr>
          <w:jc w:val="center"/>
        </w:trPr>
        <w:tc>
          <w:tcPr>
            <w:tcW w:w="4680" w:type="dxa"/>
            <w:tcMar>
              <w:top w:w="60" w:type="dxa"/>
              <w:left w:w="80" w:type="dxa"/>
              <w:bottom w:w="60" w:type="dxa"/>
              <w:right w:w="80" w:type="dxa"/>
            </w:tcMar>
            <w:vAlign w:val="center"/>
          </w:tcPr>
          <w:p w14:paraId="6111E0E3" w14:textId="77777777" w:rsidR="003272D9" w:rsidRDefault="00B47D92">
            <w:pPr>
              <w:keepLines/>
              <w:spacing w:after="20" w:line="252" w:lineRule="auto"/>
            </w:pPr>
            <w:r>
              <w:rPr>
                <w:rFonts w:ascii="Consolas" w:hAnsi="Consolas" w:cs="Consolas"/>
                <w:sz w:val="20"/>
              </w:rPr>
              <w:t>await runLoginTest(user)</w:t>
            </w:r>
          </w:p>
        </w:tc>
        <w:tc>
          <w:tcPr>
            <w:tcW w:w="4680" w:type="dxa"/>
            <w:tcMar>
              <w:top w:w="60" w:type="dxa"/>
              <w:left w:w="80" w:type="dxa"/>
              <w:bottom w:w="60" w:type="dxa"/>
              <w:right w:w="80" w:type="dxa"/>
            </w:tcMar>
            <w:vAlign w:val="center"/>
          </w:tcPr>
          <w:p w14:paraId="05ED601A" w14:textId="77777777" w:rsidR="003272D9" w:rsidRDefault="00B47D92">
            <w:pPr>
              <w:keepLines/>
              <w:spacing w:after="20" w:line="252" w:lineRule="auto"/>
            </w:pPr>
            <w:r>
              <w:t>Run each case (Module 15.5)</w:t>
            </w:r>
          </w:p>
        </w:tc>
      </w:tr>
      <w:tr w:rsidR="003272D9" w14:paraId="5930F9DE" w14:textId="77777777">
        <w:trPr>
          <w:jc w:val="center"/>
        </w:trPr>
        <w:tc>
          <w:tcPr>
            <w:tcW w:w="4680" w:type="dxa"/>
            <w:shd w:val="clear" w:color="auto" w:fill="F7F4FB"/>
            <w:tcMar>
              <w:top w:w="60" w:type="dxa"/>
              <w:left w:w="80" w:type="dxa"/>
              <w:bottom w:w="60" w:type="dxa"/>
              <w:right w:w="80" w:type="dxa"/>
            </w:tcMar>
            <w:vAlign w:val="center"/>
          </w:tcPr>
          <w:p w14:paraId="6C589ACD" w14:textId="77777777" w:rsidR="003272D9" w:rsidRDefault="00B47D92">
            <w:pPr>
              <w:keepLines/>
              <w:spacing w:after="20" w:line="252" w:lineRule="auto"/>
            </w:pPr>
            <w:r>
              <w:rPr>
                <w:rFonts w:ascii="Consolas" w:hAnsi="Consolas" w:cs="Consolas"/>
                <w:sz w:val="20"/>
              </w:rPr>
              <w:t>results.push({ username, passed })</w:t>
            </w:r>
          </w:p>
        </w:tc>
        <w:tc>
          <w:tcPr>
            <w:tcW w:w="4680" w:type="dxa"/>
            <w:shd w:val="clear" w:color="auto" w:fill="F7F4FB"/>
            <w:tcMar>
              <w:top w:w="60" w:type="dxa"/>
              <w:left w:w="80" w:type="dxa"/>
              <w:bottom w:w="60" w:type="dxa"/>
              <w:right w:w="80" w:type="dxa"/>
            </w:tcMar>
            <w:vAlign w:val="center"/>
          </w:tcPr>
          <w:p w14:paraId="1E37AE93" w14:textId="77777777" w:rsidR="003272D9" w:rsidRDefault="00B47D92">
            <w:pPr>
              <w:keepLines/>
              <w:spacing w:after="20" w:line="252" w:lineRule="auto"/>
            </w:pPr>
            <w:r>
              <w:t>Collect results (Module 9.2)</w:t>
            </w:r>
          </w:p>
        </w:tc>
      </w:tr>
      <w:tr w:rsidR="003272D9" w14:paraId="718A5053" w14:textId="77777777">
        <w:trPr>
          <w:jc w:val="center"/>
        </w:trPr>
        <w:tc>
          <w:tcPr>
            <w:tcW w:w="4680" w:type="dxa"/>
            <w:tcMar>
              <w:top w:w="60" w:type="dxa"/>
              <w:left w:w="80" w:type="dxa"/>
              <w:bottom w:w="60" w:type="dxa"/>
              <w:right w:w="80" w:type="dxa"/>
            </w:tcMar>
            <w:vAlign w:val="center"/>
          </w:tcPr>
          <w:p w14:paraId="46EEA9E4" w14:textId="77777777" w:rsidR="003272D9" w:rsidRDefault="00B47D92">
            <w:pPr>
              <w:keepLines/>
              <w:spacing w:after="20" w:line="252" w:lineRule="auto"/>
            </w:pPr>
            <w:r>
              <w:rPr>
                <w:rFonts w:ascii="Consolas" w:hAnsi="Consolas" w:cs="Consolas"/>
                <w:sz w:val="20"/>
              </w:rPr>
              <w:t>results.filter((r) =&gt; r.passed).length</w:t>
            </w:r>
          </w:p>
        </w:tc>
        <w:tc>
          <w:tcPr>
            <w:tcW w:w="4680" w:type="dxa"/>
            <w:tcMar>
              <w:top w:w="60" w:type="dxa"/>
              <w:left w:w="80" w:type="dxa"/>
              <w:bottom w:w="60" w:type="dxa"/>
              <w:right w:w="80" w:type="dxa"/>
            </w:tcMar>
            <w:vAlign w:val="center"/>
          </w:tcPr>
          <w:p w14:paraId="4CF86D6A" w14:textId="77777777" w:rsidR="003272D9" w:rsidRDefault="00B47D92">
            <w:pPr>
              <w:keepLines/>
              <w:spacing w:after="20" w:line="252" w:lineRule="auto"/>
            </w:pPr>
            <w:r>
              <w:t>Count passes with filter (Module 9.4)</w:t>
            </w:r>
          </w:p>
        </w:tc>
      </w:tr>
      <w:tr w:rsidR="003272D9" w14:paraId="47F350A0" w14:textId="77777777">
        <w:trPr>
          <w:jc w:val="center"/>
        </w:trPr>
        <w:tc>
          <w:tcPr>
            <w:tcW w:w="4680" w:type="dxa"/>
            <w:shd w:val="clear" w:color="auto" w:fill="F7F4FB"/>
            <w:tcMar>
              <w:top w:w="60" w:type="dxa"/>
              <w:left w:w="80" w:type="dxa"/>
              <w:bottom w:w="60" w:type="dxa"/>
              <w:right w:w="80" w:type="dxa"/>
            </w:tcMar>
            <w:vAlign w:val="center"/>
          </w:tcPr>
          <w:p w14:paraId="623871AB" w14:textId="77777777" w:rsidR="003272D9" w:rsidRDefault="00B47D92">
            <w:pPr>
              <w:keepLines/>
              <w:spacing w:after="20" w:line="252" w:lineRule="auto"/>
            </w:pPr>
            <w:r>
              <w:rPr>
                <w:rFonts w:ascii="Consolas" w:hAnsi="Consolas" w:cs="Consolas"/>
                <w:sz w:val="20"/>
              </w:rPr>
              <w:t>console.table(results)</w:t>
            </w:r>
          </w:p>
        </w:tc>
        <w:tc>
          <w:tcPr>
            <w:tcW w:w="4680" w:type="dxa"/>
            <w:shd w:val="clear" w:color="auto" w:fill="F7F4FB"/>
            <w:tcMar>
              <w:top w:w="60" w:type="dxa"/>
              <w:left w:w="80" w:type="dxa"/>
              <w:bottom w:w="60" w:type="dxa"/>
              <w:right w:w="80" w:type="dxa"/>
            </w:tcMar>
            <w:vAlign w:val="center"/>
          </w:tcPr>
          <w:p w14:paraId="2A6D8E28" w14:textId="77777777" w:rsidR="003272D9" w:rsidRDefault="00B47D92">
            <w:pPr>
              <w:keepLines/>
              <w:spacing w:after="20" w:line="252" w:lineRule="auto"/>
            </w:pPr>
            <w:r>
              <w:t>Pretty result table (Module 19.5)</w:t>
            </w:r>
          </w:p>
        </w:tc>
      </w:tr>
      <w:tr w:rsidR="003272D9" w14:paraId="3B1D3AF5" w14:textId="77777777">
        <w:trPr>
          <w:jc w:val="center"/>
        </w:trPr>
        <w:tc>
          <w:tcPr>
            <w:tcW w:w="4680" w:type="dxa"/>
            <w:tcMar>
              <w:top w:w="60" w:type="dxa"/>
              <w:left w:w="80" w:type="dxa"/>
              <w:bottom w:w="60" w:type="dxa"/>
              <w:right w:w="80" w:type="dxa"/>
            </w:tcMar>
            <w:vAlign w:val="center"/>
          </w:tcPr>
          <w:p w14:paraId="5C68D786" w14:textId="77777777" w:rsidR="003272D9" w:rsidRDefault="00B47D92">
            <w:pPr>
              <w:keepLines/>
              <w:spacing w:after="20" w:line="252" w:lineRule="auto"/>
            </w:pPr>
            <w:r>
              <w:rPr>
                <w:rFonts w:ascii="Consolas" w:hAnsi="Consolas" w:cs="Consolas"/>
                <w:sz w:val="20"/>
              </w:rPr>
              <w:t>assertEqual(passedCount, results.length, ...)</w:t>
            </w:r>
          </w:p>
        </w:tc>
        <w:tc>
          <w:tcPr>
            <w:tcW w:w="4680" w:type="dxa"/>
            <w:tcMar>
              <w:top w:w="60" w:type="dxa"/>
              <w:left w:w="80" w:type="dxa"/>
              <w:bottom w:w="60" w:type="dxa"/>
              <w:right w:w="80" w:type="dxa"/>
            </w:tcMar>
            <w:vAlign w:val="center"/>
          </w:tcPr>
          <w:p w14:paraId="3D2121DF" w14:textId="77777777" w:rsidR="003272D9" w:rsidRDefault="00B47D92">
            <w:pPr>
              <w:keepLines/>
              <w:spacing w:after="20" w:line="252" w:lineRule="auto"/>
            </w:pPr>
            <w:r>
              <w:t>Final assertion (Module 20.7)</w:t>
            </w:r>
          </w:p>
        </w:tc>
      </w:tr>
      <w:tr w:rsidR="003272D9" w14:paraId="28730248" w14:textId="77777777">
        <w:trPr>
          <w:jc w:val="center"/>
        </w:trPr>
        <w:tc>
          <w:tcPr>
            <w:tcW w:w="4680" w:type="dxa"/>
            <w:shd w:val="clear" w:color="auto" w:fill="F7F4FB"/>
            <w:tcMar>
              <w:top w:w="60" w:type="dxa"/>
              <w:left w:w="80" w:type="dxa"/>
              <w:bottom w:w="60" w:type="dxa"/>
              <w:right w:w="80" w:type="dxa"/>
            </w:tcMar>
            <w:vAlign w:val="center"/>
          </w:tcPr>
          <w:p w14:paraId="6B6BA5C3" w14:textId="77777777" w:rsidR="003272D9" w:rsidRDefault="00B47D92">
            <w:pPr>
              <w:keepLines/>
              <w:spacing w:after="20" w:line="252" w:lineRule="auto"/>
            </w:pPr>
            <w:r>
              <w:rPr>
                <w:rFonts w:ascii="Consolas" w:hAnsi="Consolas" w:cs="Consolas"/>
                <w:sz w:val="20"/>
              </w:rPr>
              <w:lastRenderedPageBreak/>
              <w:t>main().catch(...)</w:t>
            </w:r>
          </w:p>
        </w:tc>
        <w:tc>
          <w:tcPr>
            <w:tcW w:w="4680" w:type="dxa"/>
            <w:shd w:val="clear" w:color="auto" w:fill="F7F4FB"/>
            <w:tcMar>
              <w:top w:w="60" w:type="dxa"/>
              <w:left w:w="80" w:type="dxa"/>
              <w:bottom w:w="60" w:type="dxa"/>
              <w:right w:w="80" w:type="dxa"/>
            </w:tcMar>
            <w:vAlign w:val="center"/>
          </w:tcPr>
          <w:p w14:paraId="1BC32519" w14:textId="77777777" w:rsidR="003272D9" w:rsidRDefault="00B47D92">
            <w:pPr>
              <w:keepLines/>
              <w:spacing w:after="20" w:line="252" w:lineRule="auto"/>
            </w:pPr>
            <w:r>
              <w:t>Handle top-level errors (Module 13)</w:t>
            </w:r>
          </w:p>
        </w:tc>
      </w:tr>
    </w:tbl>
    <w:p w14:paraId="5F2B4199" w14:textId="77777777" w:rsidR="003272D9" w:rsidRDefault="003272D9">
      <w:pPr>
        <w:spacing w:after="40"/>
      </w:pPr>
    </w:p>
    <w:p w14:paraId="19806253" w14:textId="77777777" w:rsidR="003272D9" w:rsidRDefault="00B47D92">
      <w:pPr>
        <w:pStyle w:val="Heading2"/>
      </w:pPr>
      <w:bookmarkStart w:id="336" w:name="_Toc237035279"/>
      <w:r>
        <w:rPr>
          <w:b w:val="0"/>
        </w:rPr>
        <w:t>Expected Output (approximately)</w:t>
      </w:r>
      <w:bookmarkEnd w:id="336"/>
    </w:p>
    <w:p w14:paraId="6D48D886" w14:textId="77777777" w:rsidR="003272D9" w:rsidRDefault="00B47D92">
      <w:pPr>
        <w:keepLines/>
        <w:shd w:val="clear" w:color="auto" w:fill="F5F2FA"/>
        <w:spacing w:before="80" w:after="160"/>
        <w:ind w:left="360" w:right="216"/>
      </w:pPr>
      <w:r>
        <w:rPr>
          <w:rFonts w:ascii="Consolas" w:hAnsi="Consolas" w:cs="Consolas"/>
          <w:color w:val="331A55"/>
          <w:sz w:val="19"/>
        </w:rPr>
        <w:t>[2:30:05 PM] === Login Automation Run ===</w:t>
      </w:r>
      <w:r>
        <w:rPr>
          <w:rFonts w:ascii="Consolas" w:hAnsi="Consolas" w:cs="Consolas"/>
          <w:color w:val="331A55"/>
          <w:sz w:val="19"/>
        </w:rPr>
        <w:br/>
        <w:t>[2:30:05 PM] Starting: Login as admin</w:t>
      </w:r>
      <w:r>
        <w:rPr>
          <w:rFonts w:ascii="Consolas" w:hAnsi="Consolas" w:cs="Consolas"/>
          <w:color w:val="331A55"/>
          <w:sz w:val="19"/>
        </w:rPr>
        <w:br/>
        <w:t>PASS | Login as admin (expected success)</w:t>
      </w:r>
      <w:r>
        <w:rPr>
          <w:rFonts w:ascii="Consolas" w:hAnsi="Consolas" w:cs="Consolas"/>
          <w:color w:val="331A55"/>
          <w:sz w:val="19"/>
        </w:rPr>
        <w:br/>
        <w:t xml:space="preserve">  Token: admin-token-123</w:t>
      </w:r>
      <w:r>
        <w:rPr>
          <w:rFonts w:ascii="Consolas" w:hAnsi="Consolas" w:cs="Consolas"/>
          <w:color w:val="331A55"/>
          <w:sz w:val="19"/>
        </w:rPr>
        <w:br/>
        <w:t>[2:30:06 PM] Starting: Login as tester01</w:t>
      </w:r>
      <w:r>
        <w:rPr>
          <w:rFonts w:ascii="Consolas" w:hAnsi="Consolas" w:cs="Consolas"/>
          <w:color w:val="331A55"/>
          <w:sz w:val="19"/>
        </w:rPr>
        <w:br/>
      </w:r>
      <w:r>
        <w:rPr>
          <w:rFonts w:ascii="Consolas" w:hAnsi="Consolas" w:cs="Consolas"/>
          <w:color w:val="331A55"/>
          <w:sz w:val="19"/>
        </w:rPr>
        <w:t>PASS | Login as tester01 (expected success)</w:t>
      </w:r>
      <w:r>
        <w:rPr>
          <w:rFonts w:ascii="Consolas" w:hAnsi="Consolas" w:cs="Consolas"/>
          <w:color w:val="331A55"/>
          <w:sz w:val="19"/>
        </w:rPr>
        <w:br/>
        <w:t xml:space="preserve">  Token: user-token-456</w:t>
      </w:r>
      <w:r>
        <w:rPr>
          <w:rFonts w:ascii="Consolas" w:hAnsi="Consolas" w:cs="Consolas"/>
          <w:color w:val="331A55"/>
          <w:sz w:val="19"/>
        </w:rPr>
        <w:br/>
        <w:t>[2:30:07 PM] Starting: Login as locked</w:t>
      </w:r>
      <w:r>
        <w:rPr>
          <w:rFonts w:ascii="Consolas" w:hAnsi="Consolas" w:cs="Consolas"/>
          <w:color w:val="331A55"/>
          <w:sz w:val="19"/>
        </w:rPr>
        <w:br/>
        <w:t xml:space="preserve">  Retry 1/3: Account is locked</w:t>
      </w:r>
      <w:r>
        <w:rPr>
          <w:rFonts w:ascii="Consolas" w:hAnsi="Consolas" w:cs="Consolas"/>
          <w:color w:val="331A55"/>
          <w:sz w:val="19"/>
        </w:rPr>
        <w:br/>
        <w:t xml:space="preserve">  Retry 2/3: Account is locked</w:t>
      </w:r>
      <w:r>
        <w:rPr>
          <w:rFonts w:ascii="Consolas" w:hAnsi="Consolas" w:cs="Consolas"/>
          <w:color w:val="331A55"/>
          <w:sz w:val="19"/>
        </w:rPr>
        <w:br/>
        <w:t xml:space="preserve">  Retry 3/3: Account is locked</w:t>
      </w:r>
      <w:r>
        <w:rPr>
          <w:rFonts w:ascii="Consolas" w:hAnsi="Consolas" w:cs="Consolas"/>
          <w:color w:val="331A55"/>
          <w:sz w:val="19"/>
        </w:rPr>
        <w:br/>
        <w:t>PASS | Login as locked (expected failure)</w:t>
      </w:r>
      <w:r>
        <w:rPr>
          <w:rFonts w:ascii="Consolas" w:hAnsi="Consolas" w:cs="Consolas"/>
          <w:color w:val="331A55"/>
          <w:sz w:val="19"/>
        </w:rPr>
        <w:br/>
        <w:t xml:space="preserve">  Error: Account is locked</w:t>
      </w:r>
      <w:r>
        <w:rPr>
          <w:rFonts w:ascii="Consolas" w:hAnsi="Consolas" w:cs="Consolas"/>
          <w:color w:val="331A55"/>
          <w:sz w:val="19"/>
        </w:rPr>
        <w:br/>
        <w:t>[2:30:08 PM] Summary: 3/3 tests passed</w:t>
      </w:r>
      <w:r>
        <w:rPr>
          <w:rFonts w:ascii="Consolas" w:hAnsi="Consolas" w:cs="Consolas"/>
          <w:color w:val="331A55"/>
          <w:sz w:val="19"/>
        </w:rPr>
        <w:br/>
        <w:t>┌─────────┬──────────┬────────┐</w:t>
      </w:r>
      <w:r>
        <w:rPr>
          <w:rFonts w:ascii="Consolas" w:hAnsi="Consolas" w:cs="Consolas"/>
          <w:color w:val="331A55"/>
          <w:sz w:val="19"/>
        </w:rPr>
        <w:br/>
        <w:t>│ (index) │ username │ passed │</w:t>
      </w:r>
      <w:r>
        <w:rPr>
          <w:rFonts w:ascii="Consolas" w:hAnsi="Consolas" w:cs="Consolas"/>
          <w:color w:val="331A55"/>
          <w:sz w:val="19"/>
        </w:rPr>
        <w:br/>
        <w:t>├─────────┼──────────┼────────┤</w:t>
      </w:r>
      <w:r>
        <w:rPr>
          <w:rFonts w:ascii="Consolas" w:hAnsi="Consolas" w:cs="Consolas"/>
          <w:color w:val="331A55"/>
          <w:sz w:val="19"/>
        </w:rPr>
        <w:br/>
        <w:t>│ 0       │ 'admin'  │ true   │</w:t>
      </w:r>
      <w:r>
        <w:rPr>
          <w:rFonts w:ascii="Consolas" w:hAnsi="Consolas" w:cs="Consolas"/>
          <w:color w:val="331A55"/>
          <w:sz w:val="19"/>
        </w:rPr>
        <w:br/>
        <w:t>│ 1       │ 'tester01'│ true  │</w:t>
      </w:r>
      <w:r>
        <w:rPr>
          <w:rFonts w:ascii="Consolas" w:hAnsi="Consolas" w:cs="Consolas"/>
          <w:color w:val="331A55"/>
          <w:sz w:val="19"/>
        </w:rPr>
        <w:br/>
        <w:t>│ 2       │ 'locked' │ true   │</w:t>
      </w:r>
      <w:r>
        <w:rPr>
          <w:rFonts w:ascii="Consolas" w:hAnsi="Consolas" w:cs="Consolas"/>
          <w:color w:val="331A55"/>
          <w:sz w:val="19"/>
        </w:rPr>
        <w:br/>
      </w:r>
      <w:r>
        <w:rPr>
          <w:rFonts w:ascii="Consolas" w:hAnsi="Consolas" w:cs="Consolas"/>
          <w:color w:val="331A55"/>
          <w:sz w:val="19"/>
        </w:rPr>
        <w:t>└─────────┴──────────┴────────┘</w:t>
      </w:r>
    </w:p>
    <w:p w14:paraId="1EA78CBC" w14:textId="77777777" w:rsidR="003272D9" w:rsidRDefault="00B47D92">
      <w:pPr>
        <w:pStyle w:val="Heading2"/>
      </w:pPr>
      <w:bookmarkStart w:id="337" w:name="_Toc237035280"/>
      <w:r>
        <w:rPr>
          <w:b w:val="0"/>
        </w:rPr>
        <w:t>How to Run It</w:t>
      </w:r>
      <w:bookmarkEnd w:id="337"/>
    </w:p>
    <w:p w14:paraId="1CCECC1C" w14:textId="77777777" w:rsidR="003272D9" w:rsidRDefault="00B47D92">
      <w:pPr>
        <w:pStyle w:val="ListNumber"/>
        <w:keepLines/>
        <w:spacing w:after="40" w:line="269" w:lineRule="auto"/>
        <w:ind w:left="432"/>
      </w:pPr>
      <w:r>
        <w:t>Create the three files exactly as above.</w:t>
      </w:r>
    </w:p>
    <w:p w14:paraId="44791069" w14:textId="77777777" w:rsidR="003272D9" w:rsidRDefault="00B47D92">
      <w:pPr>
        <w:pStyle w:val="ListNumber"/>
        <w:keepLines/>
        <w:spacing w:after="40" w:line="269" w:lineRule="auto"/>
        <w:ind w:left="432"/>
      </w:pPr>
      <w:r>
        <w:t xml:space="preserve">Open a terminal in </w:t>
      </w:r>
      <w:r>
        <w:rPr>
          <w:rFonts w:ascii="Consolas" w:hAnsi="Consolas" w:cs="Consolas"/>
          <w:sz w:val="20"/>
        </w:rPr>
        <w:t>final-project/</w:t>
      </w:r>
      <w:r>
        <w:t>.</w:t>
      </w:r>
    </w:p>
    <w:p w14:paraId="7377557F" w14:textId="77777777" w:rsidR="003272D9" w:rsidRDefault="00B47D92">
      <w:pPr>
        <w:pStyle w:val="ListNumber"/>
        <w:keepLines/>
        <w:spacing w:after="40" w:line="269" w:lineRule="auto"/>
        <w:ind w:left="432"/>
      </w:pPr>
      <w:r>
        <w:t>Run:</w:t>
      </w:r>
    </w:p>
    <w:p w14:paraId="4417E2AC" w14:textId="77777777" w:rsidR="003272D9" w:rsidRDefault="00B47D92">
      <w:pPr>
        <w:keepLines/>
        <w:shd w:val="clear" w:color="auto" w:fill="F5F2FA"/>
        <w:spacing w:before="80" w:after="160"/>
        <w:ind w:left="360" w:right="216"/>
      </w:pPr>
      <w:r>
        <w:rPr>
          <w:rFonts w:ascii="Consolas" w:hAnsi="Consolas" w:cs="Consolas"/>
          <w:color w:val="331A55"/>
          <w:sz w:val="19"/>
        </w:rPr>
        <w:t>node runner.js</w:t>
      </w:r>
    </w:p>
    <w:p w14:paraId="635FABEF" w14:textId="77777777" w:rsidR="003272D9" w:rsidRDefault="00B47D92">
      <w:pPr>
        <w:pStyle w:val="ListNumber"/>
        <w:keepLines/>
        <w:spacing w:after="40" w:line="269" w:lineRule="auto"/>
        <w:ind w:left="432"/>
      </w:pPr>
      <w:r>
        <w:t>Read the output. Every concept from the course is in there.</w:t>
      </w:r>
    </w:p>
    <w:p w14:paraId="6853ECA7" w14:textId="77777777" w:rsidR="003272D9" w:rsidRDefault="00B47D92">
      <w:pPr>
        <w:pStyle w:val="Heading2"/>
      </w:pPr>
      <w:bookmarkStart w:id="338" w:name="_Toc237035281"/>
      <w:r>
        <w:rPr>
          <w:b w:val="0"/>
        </w:rPr>
        <w:t>What You Just Built (Concept Map)</w:t>
      </w:r>
      <w:bookmarkEnd w:id="338"/>
    </w:p>
    <w:tbl>
      <w:tblPr>
        <w:tblStyle w:val="TableGrid"/>
        <w:tblW w:w="0" w:type="auto"/>
        <w:jc w:val="center"/>
        <w:tblLook w:val="04A0" w:firstRow="1" w:lastRow="0" w:firstColumn="1" w:lastColumn="0" w:noHBand="0" w:noVBand="1"/>
      </w:tblPr>
      <w:tblGrid>
        <w:gridCol w:w="4680"/>
        <w:gridCol w:w="4680"/>
      </w:tblGrid>
      <w:tr w:rsidR="003272D9" w14:paraId="08B14A9E" w14:textId="77777777">
        <w:trPr>
          <w:jc w:val="center"/>
        </w:trPr>
        <w:tc>
          <w:tcPr>
            <w:tcW w:w="4680" w:type="dxa"/>
            <w:shd w:val="clear" w:color="auto" w:fill="4D1D82"/>
            <w:tcMar>
              <w:top w:w="60" w:type="dxa"/>
              <w:left w:w="80" w:type="dxa"/>
              <w:bottom w:w="60" w:type="dxa"/>
              <w:right w:w="80" w:type="dxa"/>
            </w:tcMar>
            <w:vAlign w:val="center"/>
          </w:tcPr>
          <w:p w14:paraId="76AAB408" w14:textId="77777777" w:rsidR="003272D9" w:rsidRDefault="00B47D92">
            <w:pPr>
              <w:keepNext/>
              <w:keepLines/>
              <w:spacing w:after="20" w:line="252" w:lineRule="auto"/>
            </w:pPr>
            <w:r>
              <w:rPr>
                <w:b/>
                <w:color w:val="FFFFFF"/>
              </w:rPr>
              <w:t>Feature</w:t>
            </w:r>
          </w:p>
        </w:tc>
        <w:tc>
          <w:tcPr>
            <w:tcW w:w="4680" w:type="dxa"/>
            <w:shd w:val="clear" w:color="auto" w:fill="4D1D82"/>
            <w:tcMar>
              <w:top w:w="60" w:type="dxa"/>
              <w:left w:w="80" w:type="dxa"/>
              <w:bottom w:w="60" w:type="dxa"/>
              <w:right w:w="80" w:type="dxa"/>
            </w:tcMar>
            <w:vAlign w:val="center"/>
          </w:tcPr>
          <w:p w14:paraId="0DC9904B" w14:textId="77777777" w:rsidR="003272D9" w:rsidRDefault="00B47D92">
            <w:pPr>
              <w:keepNext/>
              <w:keepLines/>
              <w:spacing w:after="20" w:line="252" w:lineRule="auto"/>
            </w:pPr>
            <w:r>
              <w:rPr>
                <w:b/>
                <w:color w:val="FFFFFF"/>
              </w:rPr>
              <w:t>Concepts used</w:t>
            </w:r>
          </w:p>
        </w:tc>
      </w:tr>
      <w:tr w:rsidR="003272D9" w14:paraId="340861FB" w14:textId="77777777">
        <w:trPr>
          <w:jc w:val="center"/>
        </w:trPr>
        <w:tc>
          <w:tcPr>
            <w:tcW w:w="4680" w:type="dxa"/>
            <w:tcMar>
              <w:top w:w="60" w:type="dxa"/>
              <w:left w:w="80" w:type="dxa"/>
              <w:bottom w:w="60" w:type="dxa"/>
              <w:right w:w="80" w:type="dxa"/>
            </w:tcMar>
            <w:vAlign w:val="center"/>
          </w:tcPr>
          <w:p w14:paraId="148839D0" w14:textId="77777777" w:rsidR="003272D9" w:rsidRDefault="00B47D92">
            <w:pPr>
              <w:keepLines/>
              <w:spacing w:after="20" w:line="252" w:lineRule="auto"/>
            </w:pPr>
            <w:r>
              <w:t>Login Automation</w:t>
            </w:r>
          </w:p>
        </w:tc>
        <w:tc>
          <w:tcPr>
            <w:tcW w:w="4680" w:type="dxa"/>
            <w:tcMar>
              <w:top w:w="60" w:type="dxa"/>
              <w:left w:w="80" w:type="dxa"/>
              <w:bottom w:w="60" w:type="dxa"/>
              <w:right w:w="80" w:type="dxa"/>
            </w:tcMar>
            <w:vAlign w:val="center"/>
          </w:tcPr>
          <w:p w14:paraId="491E8CB2" w14:textId="77777777" w:rsidR="003272D9" w:rsidRDefault="00B47D92">
            <w:pPr>
              <w:keepLines/>
              <w:spacing w:after="20" w:line="252" w:lineRule="auto"/>
            </w:pPr>
            <w:r>
              <w:t>Functions, objects, promises</w:t>
            </w:r>
          </w:p>
        </w:tc>
      </w:tr>
      <w:tr w:rsidR="003272D9" w14:paraId="0C88BEB4" w14:textId="77777777">
        <w:trPr>
          <w:jc w:val="center"/>
        </w:trPr>
        <w:tc>
          <w:tcPr>
            <w:tcW w:w="4680" w:type="dxa"/>
            <w:shd w:val="clear" w:color="auto" w:fill="F7F4FB"/>
            <w:tcMar>
              <w:top w:w="60" w:type="dxa"/>
              <w:left w:w="80" w:type="dxa"/>
              <w:bottom w:w="60" w:type="dxa"/>
              <w:right w:w="80" w:type="dxa"/>
            </w:tcMar>
            <w:vAlign w:val="center"/>
          </w:tcPr>
          <w:p w14:paraId="40A3A171" w14:textId="77777777" w:rsidR="003272D9" w:rsidRDefault="00B47D92">
            <w:pPr>
              <w:keepLines/>
              <w:spacing w:after="20" w:line="252" w:lineRule="auto"/>
            </w:pPr>
            <w:r>
              <w:t>Navigation</w:t>
            </w:r>
          </w:p>
        </w:tc>
        <w:tc>
          <w:tcPr>
            <w:tcW w:w="4680" w:type="dxa"/>
            <w:shd w:val="clear" w:color="auto" w:fill="F7F4FB"/>
            <w:tcMar>
              <w:top w:w="60" w:type="dxa"/>
              <w:left w:w="80" w:type="dxa"/>
              <w:bottom w:w="60" w:type="dxa"/>
              <w:right w:w="80" w:type="dxa"/>
            </w:tcMar>
            <w:vAlign w:val="center"/>
          </w:tcPr>
          <w:p w14:paraId="60753BEC" w14:textId="77777777" w:rsidR="003272D9" w:rsidRDefault="00B47D92">
            <w:pPr>
              <w:keepLines/>
              <w:spacing w:after="20" w:line="252" w:lineRule="auto"/>
            </w:pPr>
            <w:r>
              <w:rPr>
                <w:rFonts w:ascii="Consolas" w:hAnsi="Consolas" w:cs="Consolas"/>
                <w:sz w:val="20"/>
              </w:rPr>
              <w:t>fakeLogin</w:t>
            </w:r>
            <w:r>
              <w:t xml:space="preserve"> flow (simulated)</w:t>
            </w:r>
          </w:p>
        </w:tc>
      </w:tr>
      <w:tr w:rsidR="003272D9" w14:paraId="2C2135D7" w14:textId="77777777">
        <w:trPr>
          <w:jc w:val="center"/>
        </w:trPr>
        <w:tc>
          <w:tcPr>
            <w:tcW w:w="4680" w:type="dxa"/>
            <w:tcMar>
              <w:top w:w="60" w:type="dxa"/>
              <w:left w:w="80" w:type="dxa"/>
              <w:bottom w:w="60" w:type="dxa"/>
              <w:right w:w="80" w:type="dxa"/>
            </w:tcMar>
            <w:vAlign w:val="center"/>
          </w:tcPr>
          <w:p w14:paraId="7508BD6E" w14:textId="77777777" w:rsidR="003272D9" w:rsidRDefault="00B47D92">
            <w:pPr>
              <w:keepLines/>
              <w:spacing w:after="20" w:line="252" w:lineRule="auto"/>
            </w:pPr>
            <w:r>
              <w:t>Data-Driven Testing</w:t>
            </w:r>
          </w:p>
        </w:tc>
        <w:tc>
          <w:tcPr>
            <w:tcW w:w="4680" w:type="dxa"/>
            <w:tcMar>
              <w:top w:w="60" w:type="dxa"/>
              <w:left w:w="80" w:type="dxa"/>
              <w:bottom w:w="60" w:type="dxa"/>
              <w:right w:w="80" w:type="dxa"/>
            </w:tcMar>
            <w:vAlign w:val="center"/>
          </w:tcPr>
          <w:p w14:paraId="6B580E15" w14:textId="77777777" w:rsidR="003272D9" w:rsidRDefault="00B47D92">
            <w:pPr>
              <w:keepLines/>
              <w:spacing w:after="20" w:line="252" w:lineRule="auto"/>
            </w:pPr>
            <w:r>
              <w:t xml:space="preserve">JSON file + </w:t>
            </w:r>
            <w:r>
              <w:rPr>
                <w:rFonts w:ascii="Consolas" w:hAnsi="Consolas" w:cs="Consolas"/>
                <w:sz w:val="20"/>
              </w:rPr>
              <w:t>for...of</w:t>
            </w:r>
            <w:r>
              <w:t xml:space="preserve"> loop</w:t>
            </w:r>
          </w:p>
        </w:tc>
      </w:tr>
      <w:tr w:rsidR="003272D9" w14:paraId="5C8E286E" w14:textId="77777777">
        <w:trPr>
          <w:jc w:val="center"/>
        </w:trPr>
        <w:tc>
          <w:tcPr>
            <w:tcW w:w="4680" w:type="dxa"/>
            <w:shd w:val="clear" w:color="auto" w:fill="F7F4FB"/>
            <w:tcMar>
              <w:top w:w="60" w:type="dxa"/>
              <w:left w:w="80" w:type="dxa"/>
              <w:bottom w:w="60" w:type="dxa"/>
              <w:right w:w="80" w:type="dxa"/>
            </w:tcMar>
            <w:vAlign w:val="center"/>
          </w:tcPr>
          <w:p w14:paraId="111B367A" w14:textId="77777777" w:rsidR="003272D9" w:rsidRDefault="00B47D92">
            <w:pPr>
              <w:keepLines/>
              <w:spacing w:after="20" w:line="252" w:lineRule="auto"/>
            </w:pPr>
            <w:r>
              <w:t>Loops</w:t>
            </w:r>
          </w:p>
        </w:tc>
        <w:tc>
          <w:tcPr>
            <w:tcW w:w="4680" w:type="dxa"/>
            <w:shd w:val="clear" w:color="auto" w:fill="F7F4FB"/>
            <w:tcMar>
              <w:top w:w="60" w:type="dxa"/>
              <w:left w:w="80" w:type="dxa"/>
              <w:bottom w:w="60" w:type="dxa"/>
              <w:right w:w="80" w:type="dxa"/>
            </w:tcMar>
            <w:vAlign w:val="center"/>
          </w:tcPr>
          <w:p w14:paraId="5C0590BA" w14:textId="77777777" w:rsidR="003272D9" w:rsidRDefault="00B47D92">
            <w:pPr>
              <w:keepLines/>
              <w:spacing w:after="20" w:line="252" w:lineRule="auto"/>
            </w:pPr>
            <w:r>
              <w:rPr>
                <w:rFonts w:ascii="Consolas" w:hAnsi="Consolas" w:cs="Consolas"/>
                <w:sz w:val="20"/>
              </w:rPr>
              <w:t>while</w:t>
            </w:r>
            <w:r>
              <w:t xml:space="preserve"> retry, </w:t>
            </w:r>
            <w:r>
              <w:rPr>
                <w:rFonts w:ascii="Consolas" w:hAnsi="Consolas" w:cs="Consolas"/>
                <w:sz w:val="20"/>
              </w:rPr>
              <w:t>for...of</w:t>
            </w:r>
            <w:r>
              <w:t xml:space="preserve"> data</w:t>
            </w:r>
          </w:p>
        </w:tc>
      </w:tr>
      <w:tr w:rsidR="003272D9" w14:paraId="1F422699" w14:textId="77777777">
        <w:trPr>
          <w:jc w:val="center"/>
        </w:trPr>
        <w:tc>
          <w:tcPr>
            <w:tcW w:w="4680" w:type="dxa"/>
            <w:tcMar>
              <w:top w:w="60" w:type="dxa"/>
              <w:left w:w="80" w:type="dxa"/>
              <w:bottom w:w="60" w:type="dxa"/>
              <w:right w:w="80" w:type="dxa"/>
            </w:tcMar>
            <w:vAlign w:val="center"/>
          </w:tcPr>
          <w:p w14:paraId="54B1DD46" w14:textId="77777777" w:rsidR="003272D9" w:rsidRDefault="00B47D92">
            <w:pPr>
              <w:keepLines/>
              <w:spacing w:after="20" w:line="252" w:lineRule="auto"/>
            </w:pPr>
            <w:r>
              <w:t>Functions</w:t>
            </w:r>
          </w:p>
        </w:tc>
        <w:tc>
          <w:tcPr>
            <w:tcW w:w="4680" w:type="dxa"/>
            <w:tcMar>
              <w:top w:w="60" w:type="dxa"/>
              <w:left w:w="80" w:type="dxa"/>
              <w:bottom w:w="60" w:type="dxa"/>
              <w:right w:w="80" w:type="dxa"/>
            </w:tcMar>
            <w:vAlign w:val="center"/>
          </w:tcPr>
          <w:p w14:paraId="4682B40D" w14:textId="77777777" w:rsidR="003272D9" w:rsidRDefault="00B47D92">
            <w:pPr>
              <w:keepLines/>
              <w:spacing w:after="20" w:line="252" w:lineRule="auto"/>
            </w:pPr>
            <w:r>
              <w:rPr>
                <w:rFonts w:ascii="Consolas" w:hAnsi="Consolas" w:cs="Consolas"/>
                <w:sz w:val="20"/>
              </w:rPr>
              <w:t>fakeLogin</w:t>
            </w:r>
            <w:r>
              <w:t xml:space="preserve">, </w:t>
            </w:r>
            <w:r>
              <w:rPr>
                <w:rFonts w:ascii="Consolas" w:hAnsi="Consolas" w:cs="Consolas"/>
                <w:sz w:val="20"/>
              </w:rPr>
              <w:t>withRetry</w:t>
            </w:r>
            <w:r>
              <w:t xml:space="preserve">, </w:t>
            </w:r>
            <w:r>
              <w:rPr>
                <w:rFonts w:ascii="Consolas" w:hAnsi="Consolas" w:cs="Consolas"/>
                <w:sz w:val="20"/>
              </w:rPr>
              <w:t>runLoginTest</w:t>
            </w:r>
          </w:p>
        </w:tc>
      </w:tr>
      <w:tr w:rsidR="003272D9" w14:paraId="38730372" w14:textId="77777777">
        <w:trPr>
          <w:jc w:val="center"/>
        </w:trPr>
        <w:tc>
          <w:tcPr>
            <w:tcW w:w="4680" w:type="dxa"/>
            <w:shd w:val="clear" w:color="auto" w:fill="F7F4FB"/>
            <w:tcMar>
              <w:top w:w="60" w:type="dxa"/>
              <w:left w:w="80" w:type="dxa"/>
              <w:bottom w:w="60" w:type="dxa"/>
              <w:right w:w="80" w:type="dxa"/>
            </w:tcMar>
            <w:vAlign w:val="center"/>
          </w:tcPr>
          <w:p w14:paraId="47CF872F" w14:textId="77777777" w:rsidR="003272D9" w:rsidRDefault="00B47D92">
            <w:pPr>
              <w:keepLines/>
              <w:spacing w:after="20" w:line="252" w:lineRule="auto"/>
            </w:pPr>
            <w:r>
              <w:t>Objects</w:t>
            </w:r>
          </w:p>
        </w:tc>
        <w:tc>
          <w:tcPr>
            <w:tcW w:w="4680" w:type="dxa"/>
            <w:shd w:val="clear" w:color="auto" w:fill="F7F4FB"/>
            <w:tcMar>
              <w:top w:w="60" w:type="dxa"/>
              <w:left w:w="80" w:type="dxa"/>
              <w:bottom w:w="60" w:type="dxa"/>
              <w:right w:w="80" w:type="dxa"/>
            </w:tcMar>
            <w:vAlign w:val="center"/>
          </w:tcPr>
          <w:p w14:paraId="7F81FA79" w14:textId="77777777" w:rsidR="003272D9" w:rsidRDefault="00B47D92">
            <w:pPr>
              <w:keepLines/>
              <w:spacing w:after="20" w:line="252" w:lineRule="auto"/>
            </w:pPr>
            <w:r>
              <w:t>User objects, response objects</w:t>
            </w:r>
          </w:p>
        </w:tc>
      </w:tr>
      <w:tr w:rsidR="003272D9" w14:paraId="780D5BA7" w14:textId="77777777">
        <w:trPr>
          <w:jc w:val="center"/>
        </w:trPr>
        <w:tc>
          <w:tcPr>
            <w:tcW w:w="4680" w:type="dxa"/>
            <w:tcMar>
              <w:top w:w="60" w:type="dxa"/>
              <w:left w:w="80" w:type="dxa"/>
              <w:bottom w:w="60" w:type="dxa"/>
              <w:right w:w="80" w:type="dxa"/>
            </w:tcMar>
            <w:vAlign w:val="center"/>
          </w:tcPr>
          <w:p w14:paraId="2F580043" w14:textId="77777777" w:rsidR="003272D9" w:rsidRDefault="00B47D92">
            <w:pPr>
              <w:keepLines/>
              <w:spacing w:after="20" w:line="252" w:lineRule="auto"/>
            </w:pPr>
            <w:r>
              <w:lastRenderedPageBreak/>
              <w:t>Arrays</w:t>
            </w:r>
          </w:p>
        </w:tc>
        <w:tc>
          <w:tcPr>
            <w:tcW w:w="4680" w:type="dxa"/>
            <w:tcMar>
              <w:top w:w="60" w:type="dxa"/>
              <w:left w:w="80" w:type="dxa"/>
              <w:bottom w:w="60" w:type="dxa"/>
              <w:right w:w="80" w:type="dxa"/>
            </w:tcMar>
            <w:vAlign w:val="center"/>
          </w:tcPr>
          <w:p w14:paraId="5E0EC7A1" w14:textId="77777777" w:rsidR="003272D9" w:rsidRDefault="00B47D92">
            <w:pPr>
              <w:keepLines/>
              <w:spacing w:after="20" w:line="252" w:lineRule="auto"/>
            </w:pPr>
            <w:r>
              <w:rPr>
                <w:rFonts w:ascii="Consolas" w:hAnsi="Consolas" w:cs="Consolas"/>
                <w:sz w:val="20"/>
              </w:rPr>
              <w:t>results</w:t>
            </w:r>
            <w:r>
              <w:t xml:space="preserve">, </w:t>
            </w:r>
            <w:r>
              <w:rPr>
                <w:rFonts w:ascii="Consolas" w:hAnsi="Consolas" w:cs="Consolas"/>
                <w:sz w:val="20"/>
              </w:rPr>
              <w:t>filter</w:t>
            </w:r>
            <w:r>
              <w:t xml:space="preserve">, </w:t>
            </w:r>
            <w:r>
              <w:rPr>
                <w:rFonts w:ascii="Consolas" w:hAnsi="Consolas" w:cs="Consolas"/>
                <w:sz w:val="20"/>
              </w:rPr>
              <w:t>push</w:t>
            </w:r>
          </w:p>
        </w:tc>
      </w:tr>
      <w:tr w:rsidR="003272D9" w14:paraId="77AA92A9" w14:textId="77777777">
        <w:trPr>
          <w:jc w:val="center"/>
        </w:trPr>
        <w:tc>
          <w:tcPr>
            <w:tcW w:w="4680" w:type="dxa"/>
            <w:shd w:val="clear" w:color="auto" w:fill="F7F4FB"/>
            <w:tcMar>
              <w:top w:w="60" w:type="dxa"/>
              <w:left w:w="80" w:type="dxa"/>
              <w:bottom w:w="60" w:type="dxa"/>
              <w:right w:w="80" w:type="dxa"/>
            </w:tcMar>
            <w:vAlign w:val="center"/>
          </w:tcPr>
          <w:p w14:paraId="338212A6" w14:textId="77777777" w:rsidR="003272D9" w:rsidRDefault="00B47D92">
            <w:pPr>
              <w:keepLines/>
              <w:spacing w:after="20" w:line="252" w:lineRule="auto"/>
            </w:pPr>
            <w:r>
              <w:t>JSON Test Data</w:t>
            </w:r>
          </w:p>
        </w:tc>
        <w:tc>
          <w:tcPr>
            <w:tcW w:w="4680" w:type="dxa"/>
            <w:shd w:val="clear" w:color="auto" w:fill="F7F4FB"/>
            <w:tcMar>
              <w:top w:w="60" w:type="dxa"/>
              <w:left w:w="80" w:type="dxa"/>
              <w:bottom w:w="60" w:type="dxa"/>
              <w:right w:w="80" w:type="dxa"/>
            </w:tcMar>
            <w:vAlign w:val="center"/>
          </w:tcPr>
          <w:p w14:paraId="2012433F" w14:textId="77777777" w:rsidR="003272D9" w:rsidRDefault="00B47D92">
            <w:pPr>
              <w:keepLines/>
              <w:spacing w:after="20" w:line="252" w:lineRule="auto"/>
            </w:pPr>
            <w:r>
              <w:rPr>
                <w:rFonts w:ascii="Consolas" w:hAnsi="Consolas" w:cs="Consolas"/>
                <w:sz w:val="20"/>
              </w:rPr>
              <w:t>readFileSync</w:t>
            </w:r>
            <w:r>
              <w:t xml:space="preserve"> + </w:t>
            </w:r>
            <w:r>
              <w:rPr>
                <w:rFonts w:ascii="Consolas" w:hAnsi="Consolas" w:cs="Consolas"/>
                <w:sz w:val="20"/>
              </w:rPr>
              <w:t>JSON.parse</w:t>
            </w:r>
          </w:p>
        </w:tc>
      </w:tr>
      <w:tr w:rsidR="003272D9" w14:paraId="68419B58" w14:textId="77777777">
        <w:trPr>
          <w:jc w:val="center"/>
        </w:trPr>
        <w:tc>
          <w:tcPr>
            <w:tcW w:w="4680" w:type="dxa"/>
            <w:tcMar>
              <w:top w:w="60" w:type="dxa"/>
              <w:left w:w="80" w:type="dxa"/>
              <w:bottom w:w="60" w:type="dxa"/>
              <w:right w:w="80" w:type="dxa"/>
            </w:tcMar>
            <w:vAlign w:val="center"/>
          </w:tcPr>
          <w:p w14:paraId="65C9683C" w14:textId="77777777" w:rsidR="003272D9" w:rsidRDefault="00B47D92">
            <w:pPr>
              <w:keepLines/>
              <w:spacing w:after="20" w:line="252" w:lineRule="auto"/>
            </w:pPr>
            <w:r>
              <w:t>Error Handling</w:t>
            </w:r>
          </w:p>
        </w:tc>
        <w:tc>
          <w:tcPr>
            <w:tcW w:w="4680" w:type="dxa"/>
            <w:tcMar>
              <w:top w:w="60" w:type="dxa"/>
              <w:left w:w="80" w:type="dxa"/>
              <w:bottom w:w="60" w:type="dxa"/>
              <w:right w:w="80" w:type="dxa"/>
            </w:tcMar>
            <w:vAlign w:val="center"/>
          </w:tcPr>
          <w:p w14:paraId="7AB0B5F6" w14:textId="77777777" w:rsidR="003272D9" w:rsidRDefault="00B47D92">
            <w:pPr>
              <w:keepLines/>
              <w:spacing w:after="20" w:line="252" w:lineRule="auto"/>
            </w:pPr>
            <w:r>
              <w:rPr>
                <w:rFonts w:ascii="Consolas" w:hAnsi="Consolas" w:cs="Consolas"/>
                <w:sz w:val="20"/>
              </w:rPr>
              <w:t>try/catch</w:t>
            </w:r>
            <w:r>
              <w:t xml:space="preserve">, </w:t>
            </w:r>
            <w:r>
              <w:rPr>
                <w:rFonts w:ascii="Consolas" w:hAnsi="Consolas" w:cs="Consolas"/>
                <w:sz w:val="20"/>
              </w:rPr>
              <w:t>throw</w:t>
            </w:r>
            <w:r>
              <w:t xml:space="preserve">, </w:t>
            </w:r>
            <w:r>
              <w:rPr>
                <w:rFonts w:ascii="Consolas" w:hAnsi="Consolas" w:cs="Consolas"/>
                <w:sz w:val="20"/>
              </w:rPr>
              <w:t>reject</w:t>
            </w:r>
          </w:p>
        </w:tc>
      </w:tr>
      <w:tr w:rsidR="003272D9" w14:paraId="1FDBEBBC" w14:textId="77777777">
        <w:trPr>
          <w:jc w:val="center"/>
        </w:trPr>
        <w:tc>
          <w:tcPr>
            <w:tcW w:w="4680" w:type="dxa"/>
            <w:shd w:val="clear" w:color="auto" w:fill="F7F4FB"/>
            <w:tcMar>
              <w:top w:w="60" w:type="dxa"/>
              <w:left w:w="80" w:type="dxa"/>
              <w:bottom w:w="60" w:type="dxa"/>
              <w:right w:w="80" w:type="dxa"/>
            </w:tcMar>
            <w:vAlign w:val="center"/>
          </w:tcPr>
          <w:p w14:paraId="37F17E46" w14:textId="77777777" w:rsidR="003272D9" w:rsidRDefault="00B47D92">
            <w:pPr>
              <w:keepLines/>
              <w:spacing w:after="20" w:line="252" w:lineRule="auto"/>
            </w:pPr>
            <w:r>
              <w:t>Assertions</w:t>
            </w:r>
          </w:p>
        </w:tc>
        <w:tc>
          <w:tcPr>
            <w:tcW w:w="4680" w:type="dxa"/>
            <w:shd w:val="clear" w:color="auto" w:fill="F7F4FB"/>
            <w:tcMar>
              <w:top w:w="60" w:type="dxa"/>
              <w:left w:w="80" w:type="dxa"/>
              <w:bottom w:w="60" w:type="dxa"/>
              <w:right w:w="80" w:type="dxa"/>
            </w:tcMar>
            <w:vAlign w:val="center"/>
          </w:tcPr>
          <w:p w14:paraId="46860E35" w14:textId="77777777" w:rsidR="003272D9" w:rsidRDefault="00B47D92">
            <w:pPr>
              <w:keepLines/>
              <w:spacing w:after="20" w:line="252" w:lineRule="auto"/>
            </w:pPr>
            <w:r>
              <w:rPr>
                <w:rFonts w:ascii="Consolas" w:hAnsi="Consolas" w:cs="Consolas"/>
                <w:sz w:val="20"/>
              </w:rPr>
              <w:t>assertEqual</w:t>
            </w:r>
            <w:r>
              <w:t xml:space="preserve">, </w:t>
            </w:r>
            <w:r>
              <w:rPr>
                <w:rFonts w:ascii="Consolas" w:hAnsi="Consolas" w:cs="Consolas"/>
                <w:sz w:val="20"/>
              </w:rPr>
              <w:t>assertTrue</w:t>
            </w:r>
          </w:p>
        </w:tc>
      </w:tr>
      <w:tr w:rsidR="003272D9" w14:paraId="386FDDDD" w14:textId="77777777">
        <w:trPr>
          <w:jc w:val="center"/>
        </w:trPr>
        <w:tc>
          <w:tcPr>
            <w:tcW w:w="4680" w:type="dxa"/>
            <w:tcMar>
              <w:top w:w="60" w:type="dxa"/>
              <w:left w:w="80" w:type="dxa"/>
              <w:bottom w:w="60" w:type="dxa"/>
              <w:right w:w="80" w:type="dxa"/>
            </w:tcMar>
            <w:vAlign w:val="center"/>
          </w:tcPr>
          <w:p w14:paraId="52EF5507" w14:textId="77777777" w:rsidR="003272D9" w:rsidRDefault="00B47D92">
            <w:pPr>
              <w:keepLines/>
              <w:spacing w:after="20" w:line="252" w:lineRule="auto"/>
            </w:pPr>
            <w:r>
              <w:t>Modular Code</w:t>
            </w:r>
          </w:p>
        </w:tc>
        <w:tc>
          <w:tcPr>
            <w:tcW w:w="4680" w:type="dxa"/>
            <w:tcMar>
              <w:top w:w="60" w:type="dxa"/>
              <w:left w:w="80" w:type="dxa"/>
              <w:bottom w:w="60" w:type="dxa"/>
              <w:right w:w="80" w:type="dxa"/>
            </w:tcMar>
            <w:vAlign w:val="center"/>
          </w:tcPr>
          <w:p w14:paraId="429DBD31" w14:textId="77777777" w:rsidR="003272D9" w:rsidRDefault="00B47D92">
            <w:pPr>
              <w:keepLines/>
              <w:spacing w:after="20" w:line="252" w:lineRule="auto"/>
            </w:pPr>
            <w:r>
              <w:t xml:space="preserve">Separate </w:t>
            </w:r>
            <w:r>
              <w:rPr>
                <w:rFonts w:ascii="Consolas" w:hAnsi="Consolas" w:cs="Consolas"/>
                <w:sz w:val="20"/>
              </w:rPr>
              <w:t>helpers/</w:t>
            </w:r>
            <w:r>
              <w:t xml:space="preserve"> modules</w:t>
            </w:r>
          </w:p>
        </w:tc>
      </w:tr>
    </w:tbl>
    <w:p w14:paraId="369F31B1" w14:textId="77777777" w:rsidR="003272D9" w:rsidRDefault="003272D9">
      <w:pPr>
        <w:spacing w:after="40"/>
      </w:pPr>
    </w:p>
    <w:p w14:paraId="144214F1" w14:textId="77777777" w:rsidR="003272D9" w:rsidRDefault="00B47D92">
      <w:pPr>
        <w:pStyle w:val="Heading2"/>
      </w:pPr>
      <w:bookmarkStart w:id="339" w:name="_Toc237035282"/>
      <w:r>
        <w:rPr>
          <w:b w:val="0"/>
        </w:rPr>
        <w:t>Challenge Extensions (After the Project Works)</w:t>
      </w:r>
      <w:bookmarkEnd w:id="339"/>
    </w:p>
    <w:p w14:paraId="462A1986" w14:textId="77777777" w:rsidR="003272D9" w:rsidRDefault="00B47D92">
      <w:pPr>
        <w:pStyle w:val="ListNumber"/>
        <w:keepLines/>
        <w:spacing w:after="40" w:line="269" w:lineRule="auto"/>
        <w:ind w:left="432"/>
      </w:pPr>
      <w:r>
        <w:rPr>
          <w:b/>
        </w:rPr>
        <w:t>Add a CSV mode</w:t>
      </w:r>
      <w:r>
        <w:t xml:space="preserve"> — load the same data from a CSV file (Module 17.4).</w:t>
      </w:r>
    </w:p>
    <w:p w14:paraId="5821F774" w14:textId="77777777" w:rsidR="003272D9" w:rsidRDefault="00B47D92">
      <w:pPr>
        <w:pStyle w:val="ListNumber"/>
        <w:keepLines/>
        <w:spacing w:after="40" w:line="269" w:lineRule="auto"/>
        <w:ind w:left="432"/>
      </w:pPr>
      <w:r>
        <w:rPr>
          <w:b/>
        </w:rPr>
        <w:t>Write results to JSON</w:t>
      </w:r>
      <w:r>
        <w:t xml:space="preserve"> — save </w:t>
      </w:r>
      <w:r>
        <w:rPr>
          <w:rFonts w:ascii="Consolas" w:hAnsi="Consolas" w:cs="Consolas"/>
          <w:sz w:val="20"/>
        </w:rPr>
        <w:t>results</w:t>
      </w:r>
      <w:r>
        <w:t xml:space="preserve"> to </w:t>
      </w:r>
      <w:r>
        <w:rPr>
          <w:rFonts w:ascii="Consolas" w:hAnsi="Consolas" w:cs="Consolas"/>
          <w:sz w:val="20"/>
        </w:rPr>
        <w:t>reports/results.json</w:t>
      </w:r>
      <w:r>
        <w:t xml:space="preserve"> (Module 17.3).</w:t>
      </w:r>
    </w:p>
    <w:p w14:paraId="2A1F0BD0" w14:textId="77777777" w:rsidR="003272D9" w:rsidRDefault="00B47D92">
      <w:pPr>
        <w:pStyle w:val="ListNumber"/>
        <w:keepLines/>
        <w:spacing w:after="40" w:line="269" w:lineRule="auto"/>
        <w:ind w:left="432"/>
      </w:pPr>
      <w:r>
        <w:rPr>
          <w:b/>
        </w:rPr>
        <w:t>Add a timestamp to the report filename</w:t>
      </w:r>
      <w:r>
        <w:t xml:space="preserve"> (Module 12).</w:t>
      </w:r>
    </w:p>
    <w:p w14:paraId="0414E8E8" w14:textId="77777777" w:rsidR="003272D9" w:rsidRDefault="00B47D92">
      <w:pPr>
        <w:pStyle w:val="ListNumber"/>
        <w:keepLines/>
        <w:spacing w:after="40" w:line="269" w:lineRule="auto"/>
        <w:ind w:left="432"/>
      </w:pPr>
      <w:r>
        <w:rPr>
          <w:b/>
        </w:rPr>
        <w:t>Add a third retry scenario</w:t>
      </w:r>
      <w:r>
        <w:t xml:space="preserve"> — a user that succeeds on the second attempt.</w:t>
      </w:r>
    </w:p>
    <w:p w14:paraId="3137C48E" w14:textId="77777777" w:rsidR="003272D9" w:rsidRDefault="00B47D92">
      <w:pPr>
        <w:pStyle w:val="ListNumber"/>
        <w:keepLines/>
        <w:spacing w:after="40" w:line="269" w:lineRule="auto"/>
        <w:ind w:left="432"/>
      </w:pPr>
      <w:r>
        <w:rPr>
          <w:b/>
        </w:rPr>
        <w:t>Validate the data file</w:t>
      </w:r>
      <w:r>
        <w:t xml:space="preserve"> — throw a clear error if a user is missing </w:t>
      </w:r>
      <w:r>
        <w:rPr>
          <w:rFonts w:ascii="Consolas" w:hAnsi="Consolas" w:cs="Consolas"/>
          <w:sz w:val="20"/>
        </w:rPr>
        <w:t>username</w:t>
      </w:r>
      <w:r>
        <w:t xml:space="preserve"> (Module 13.4).</w:t>
      </w:r>
    </w:p>
    <w:p w14:paraId="437C3EDF" w14:textId="77777777" w:rsidR="003272D9" w:rsidRDefault="00B47D92">
      <w:r>
        <w:br w:type="page"/>
      </w:r>
    </w:p>
    <w:p w14:paraId="1084CF33" w14:textId="77777777" w:rsidR="003272D9" w:rsidRDefault="00B47D92">
      <w:pPr>
        <w:pStyle w:val="Heading1"/>
      </w:pPr>
      <w:bookmarkStart w:id="340" w:name="_Toc237035283"/>
      <w:r>
        <w:rPr>
          <w:b w:val="0"/>
        </w:rPr>
        <w:lastRenderedPageBreak/>
        <w:t>Course Completion</w:t>
      </w:r>
      <w:bookmarkEnd w:id="340"/>
    </w:p>
    <w:p w14:paraId="520D975E" w14:textId="77777777" w:rsidR="003272D9" w:rsidRDefault="00B47D92">
      <w:pPr>
        <w:keepLines/>
        <w:jc w:val="center"/>
      </w:pPr>
      <w:r>
        <w:rPr>
          <w:noProof/>
        </w:rPr>
        <w:drawing>
          <wp:inline distT="0" distB="0" distL="0" distR="0" wp14:anchorId="2CEAC70C" wp14:editId="45E2F2FF">
            <wp:extent cx="5303520" cy="17678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path.png"/>
                    <pic:cNvPicPr/>
                  </pic:nvPicPr>
                  <pic:blipFill>
                    <a:blip r:embed="rId23"/>
                    <a:stretch>
                      <a:fillRect/>
                    </a:stretch>
                  </pic:blipFill>
                  <pic:spPr>
                    <a:xfrm>
                      <a:off x="0" y="0"/>
                      <a:ext cx="5303520" cy="1767840"/>
                    </a:xfrm>
                    <a:prstGeom prst="rect">
                      <a:avLst/>
                    </a:prstGeom>
                  </pic:spPr>
                </pic:pic>
              </a:graphicData>
            </a:graphic>
          </wp:inline>
        </w:drawing>
      </w:r>
    </w:p>
    <w:p w14:paraId="6E74C1B2" w14:textId="77777777" w:rsidR="003272D9" w:rsidRDefault="00B47D92">
      <w:pPr>
        <w:keepNext/>
        <w:spacing w:after="160"/>
        <w:jc w:val="center"/>
      </w:pPr>
      <w:r>
        <w:rPr>
          <w:i/>
          <w:color w:val="595959"/>
          <w:sz w:val="18"/>
        </w:rPr>
        <w:t>Your journey through the modules</w:t>
      </w:r>
    </w:p>
    <w:p w14:paraId="1037AD9F" w14:textId="77777777" w:rsidR="003272D9" w:rsidRDefault="00B47D92">
      <w:pPr>
        <w:pStyle w:val="Heading2"/>
      </w:pPr>
      <w:bookmarkStart w:id="341" w:name="_Toc237035284"/>
      <w:r>
        <w:rPr>
          <w:b w:val="0"/>
        </w:rPr>
        <w:t>What You Learned</w:t>
      </w:r>
      <w:bookmarkEnd w:id="341"/>
    </w:p>
    <w:tbl>
      <w:tblPr>
        <w:tblStyle w:val="TableGrid"/>
        <w:tblW w:w="0" w:type="auto"/>
        <w:jc w:val="center"/>
        <w:tblLook w:val="04A0" w:firstRow="1" w:lastRow="0" w:firstColumn="1" w:lastColumn="0" w:noHBand="0" w:noVBand="1"/>
      </w:tblPr>
      <w:tblGrid>
        <w:gridCol w:w="4680"/>
        <w:gridCol w:w="4680"/>
      </w:tblGrid>
      <w:tr w:rsidR="003272D9" w14:paraId="081E5447" w14:textId="77777777">
        <w:trPr>
          <w:jc w:val="center"/>
        </w:trPr>
        <w:tc>
          <w:tcPr>
            <w:tcW w:w="4680" w:type="dxa"/>
            <w:shd w:val="clear" w:color="auto" w:fill="4D1D82"/>
            <w:tcMar>
              <w:top w:w="60" w:type="dxa"/>
              <w:left w:w="80" w:type="dxa"/>
              <w:bottom w:w="60" w:type="dxa"/>
              <w:right w:w="80" w:type="dxa"/>
            </w:tcMar>
            <w:vAlign w:val="center"/>
          </w:tcPr>
          <w:p w14:paraId="430C6C3A" w14:textId="77777777" w:rsidR="003272D9" w:rsidRDefault="00B47D92">
            <w:pPr>
              <w:keepNext/>
              <w:keepLines/>
              <w:spacing w:after="20" w:line="252" w:lineRule="auto"/>
            </w:pPr>
            <w:r>
              <w:rPr>
                <w:b/>
                <w:color w:val="FFFFFF"/>
              </w:rPr>
              <w:t>Area</w:t>
            </w:r>
          </w:p>
        </w:tc>
        <w:tc>
          <w:tcPr>
            <w:tcW w:w="4680" w:type="dxa"/>
            <w:shd w:val="clear" w:color="auto" w:fill="4D1D82"/>
            <w:tcMar>
              <w:top w:w="60" w:type="dxa"/>
              <w:left w:w="80" w:type="dxa"/>
              <w:bottom w:w="60" w:type="dxa"/>
              <w:right w:w="80" w:type="dxa"/>
            </w:tcMar>
            <w:vAlign w:val="center"/>
          </w:tcPr>
          <w:p w14:paraId="4EA0C124" w14:textId="77777777" w:rsidR="003272D9" w:rsidRDefault="00B47D92">
            <w:pPr>
              <w:keepNext/>
              <w:keepLines/>
              <w:spacing w:after="20" w:line="252" w:lineRule="auto"/>
            </w:pPr>
            <w:r>
              <w:rPr>
                <w:b/>
                <w:color w:val="FFFFFF"/>
              </w:rPr>
              <w:t>Modules</w:t>
            </w:r>
          </w:p>
        </w:tc>
      </w:tr>
      <w:tr w:rsidR="003272D9" w14:paraId="2CDDAA82" w14:textId="77777777">
        <w:trPr>
          <w:jc w:val="center"/>
        </w:trPr>
        <w:tc>
          <w:tcPr>
            <w:tcW w:w="4680" w:type="dxa"/>
            <w:tcMar>
              <w:top w:w="60" w:type="dxa"/>
              <w:left w:w="80" w:type="dxa"/>
              <w:bottom w:w="60" w:type="dxa"/>
              <w:right w:w="80" w:type="dxa"/>
            </w:tcMar>
            <w:vAlign w:val="center"/>
          </w:tcPr>
          <w:p w14:paraId="0E93E53D" w14:textId="77777777" w:rsidR="003272D9" w:rsidRDefault="00B47D92">
            <w:pPr>
              <w:keepLines/>
              <w:spacing w:after="20" w:line="252" w:lineRule="auto"/>
            </w:pPr>
            <w:r>
              <w:t>Programming fundamentals</w:t>
            </w:r>
          </w:p>
        </w:tc>
        <w:tc>
          <w:tcPr>
            <w:tcW w:w="4680" w:type="dxa"/>
            <w:tcMar>
              <w:top w:w="60" w:type="dxa"/>
              <w:left w:w="80" w:type="dxa"/>
              <w:bottom w:w="60" w:type="dxa"/>
              <w:right w:w="80" w:type="dxa"/>
            </w:tcMar>
            <w:vAlign w:val="center"/>
          </w:tcPr>
          <w:p w14:paraId="5ACE0689" w14:textId="77777777" w:rsidR="003272D9" w:rsidRDefault="00B47D92">
            <w:pPr>
              <w:keepLines/>
              <w:spacing w:after="20" w:line="252" w:lineRule="auto"/>
            </w:pPr>
            <w:r>
              <w:t>1-4</w:t>
            </w:r>
          </w:p>
        </w:tc>
      </w:tr>
      <w:tr w:rsidR="003272D9" w14:paraId="1C4B6271" w14:textId="77777777">
        <w:trPr>
          <w:jc w:val="center"/>
        </w:trPr>
        <w:tc>
          <w:tcPr>
            <w:tcW w:w="4680" w:type="dxa"/>
            <w:shd w:val="clear" w:color="auto" w:fill="F7F4FB"/>
            <w:tcMar>
              <w:top w:w="60" w:type="dxa"/>
              <w:left w:w="80" w:type="dxa"/>
              <w:bottom w:w="60" w:type="dxa"/>
              <w:right w:w="80" w:type="dxa"/>
            </w:tcMar>
            <w:vAlign w:val="center"/>
          </w:tcPr>
          <w:p w14:paraId="4EE316EA" w14:textId="77777777" w:rsidR="003272D9" w:rsidRDefault="00B47D92">
            <w:pPr>
              <w:keepLines/>
              <w:spacing w:after="20" w:line="252" w:lineRule="auto"/>
            </w:pPr>
            <w:r>
              <w:t>Control flow</w:t>
            </w:r>
          </w:p>
        </w:tc>
        <w:tc>
          <w:tcPr>
            <w:tcW w:w="4680" w:type="dxa"/>
            <w:shd w:val="clear" w:color="auto" w:fill="F7F4FB"/>
            <w:tcMar>
              <w:top w:w="60" w:type="dxa"/>
              <w:left w:w="80" w:type="dxa"/>
              <w:bottom w:w="60" w:type="dxa"/>
              <w:right w:w="80" w:type="dxa"/>
            </w:tcMar>
            <w:vAlign w:val="center"/>
          </w:tcPr>
          <w:p w14:paraId="78F2F91A" w14:textId="77777777" w:rsidR="003272D9" w:rsidRDefault="00B47D92">
            <w:pPr>
              <w:keepLines/>
              <w:spacing w:after="20" w:line="252" w:lineRule="auto"/>
            </w:pPr>
            <w:r>
              <w:t>5-6</w:t>
            </w:r>
          </w:p>
        </w:tc>
      </w:tr>
      <w:tr w:rsidR="003272D9" w14:paraId="0690AFD3" w14:textId="77777777">
        <w:trPr>
          <w:jc w:val="center"/>
        </w:trPr>
        <w:tc>
          <w:tcPr>
            <w:tcW w:w="4680" w:type="dxa"/>
            <w:tcMar>
              <w:top w:w="60" w:type="dxa"/>
              <w:left w:w="80" w:type="dxa"/>
              <w:bottom w:w="60" w:type="dxa"/>
              <w:right w:w="80" w:type="dxa"/>
            </w:tcMar>
            <w:vAlign w:val="center"/>
          </w:tcPr>
          <w:p w14:paraId="130C569B" w14:textId="77777777" w:rsidR="003272D9" w:rsidRDefault="00B47D92">
            <w:pPr>
              <w:keepLines/>
              <w:spacing w:after="20" w:line="252" w:lineRule="auto"/>
            </w:pPr>
            <w:r>
              <w:t>Functions &amp; data structures</w:t>
            </w:r>
          </w:p>
        </w:tc>
        <w:tc>
          <w:tcPr>
            <w:tcW w:w="4680" w:type="dxa"/>
            <w:tcMar>
              <w:top w:w="60" w:type="dxa"/>
              <w:left w:w="80" w:type="dxa"/>
              <w:bottom w:w="60" w:type="dxa"/>
              <w:right w:w="80" w:type="dxa"/>
            </w:tcMar>
            <w:vAlign w:val="center"/>
          </w:tcPr>
          <w:p w14:paraId="5B632BB5" w14:textId="77777777" w:rsidR="003272D9" w:rsidRDefault="00B47D92">
            <w:pPr>
              <w:keepLines/>
              <w:spacing w:after="20" w:line="252" w:lineRule="auto"/>
            </w:pPr>
            <w:r>
              <w:t>7-9</w:t>
            </w:r>
          </w:p>
        </w:tc>
      </w:tr>
      <w:tr w:rsidR="003272D9" w14:paraId="51E81580" w14:textId="77777777">
        <w:trPr>
          <w:jc w:val="center"/>
        </w:trPr>
        <w:tc>
          <w:tcPr>
            <w:tcW w:w="4680" w:type="dxa"/>
            <w:shd w:val="clear" w:color="auto" w:fill="F7F4FB"/>
            <w:tcMar>
              <w:top w:w="60" w:type="dxa"/>
              <w:left w:w="80" w:type="dxa"/>
              <w:bottom w:w="60" w:type="dxa"/>
              <w:right w:w="80" w:type="dxa"/>
            </w:tcMar>
            <w:vAlign w:val="center"/>
          </w:tcPr>
          <w:p w14:paraId="77B5E8CC" w14:textId="77777777" w:rsidR="003272D9" w:rsidRDefault="00B47D92">
            <w:pPr>
              <w:keepLines/>
              <w:spacing w:after="20" w:line="252" w:lineRule="auto"/>
            </w:pPr>
            <w:r>
              <w:t>Strings, numbers, dates</w:t>
            </w:r>
          </w:p>
        </w:tc>
        <w:tc>
          <w:tcPr>
            <w:tcW w:w="4680" w:type="dxa"/>
            <w:shd w:val="clear" w:color="auto" w:fill="F7F4FB"/>
            <w:tcMar>
              <w:top w:w="60" w:type="dxa"/>
              <w:left w:w="80" w:type="dxa"/>
              <w:bottom w:w="60" w:type="dxa"/>
              <w:right w:w="80" w:type="dxa"/>
            </w:tcMar>
            <w:vAlign w:val="center"/>
          </w:tcPr>
          <w:p w14:paraId="18B0CE53" w14:textId="77777777" w:rsidR="003272D9" w:rsidRDefault="00B47D92">
            <w:pPr>
              <w:keepLines/>
              <w:spacing w:after="20" w:line="252" w:lineRule="auto"/>
            </w:pPr>
            <w:r>
              <w:t>10-12</w:t>
            </w:r>
          </w:p>
        </w:tc>
      </w:tr>
      <w:tr w:rsidR="003272D9" w14:paraId="41526F2D" w14:textId="77777777">
        <w:trPr>
          <w:jc w:val="center"/>
        </w:trPr>
        <w:tc>
          <w:tcPr>
            <w:tcW w:w="4680" w:type="dxa"/>
            <w:tcMar>
              <w:top w:w="60" w:type="dxa"/>
              <w:left w:w="80" w:type="dxa"/>
              <w:bottom w:w="60" w:type="dxa"/>
              <w:right w:w="80" w:type="dxa"/>
            </w:tcMar>
            <w:vAlign w:val="center"/>
          </w:tcPr>
          <w:p w14:paraId="4F8DB70D" w14:textId="77777777" w:rsidR="003272D9" w:rsidRDefault="00B47D92">
            <w:pPr>
              <w:keepLines/>
              <w:spacing w:after="20" w:line="252" w:lineRule="auto"/>
            </w:pPr>
            <w:r>
              <w:t>Errors, DOM, async</w:t>
            </w:r>
          </w:p>
        </w:tc>
        <w:tc>
          <w:tcPr>
            <w:tcW w:w="4680" w:type="dxa"/>
            <w:tcMar>
              <w:top w:w="60" w:type="dxa"/>
              <w:left w:w="80" w:type="dxa"/>
              <w:bottom w:w="60" w:type="dxa"/>
              <w:right w:w="80" w:type="dxa"/>
            </w:tcMar>
            <w:vAlign w:val="center"/>
          </w:tcPr>
          <w:p w14:paraId="0AB4489D" w14:textId="77777777" w:rsidR="003272D9" w:rsidRDefault="00B47D92">
            <w:pPr>
              <w:keepLines/>
              <w:spacing w:after="20" w:line="252" w:lineRule="auto"/>
            </w:pPr>
            <w:r>
              <w:t>13-15</w:t>
            </w:r>
          </w:p>
        </w:tc>
      </w:tr>
      <w:tr w:rsidR="003272D9" w14:paraId="7D19726C" w14:textId="77777777">
        <w:trPr>
          <w:jc w:val="center"/>
        </w:trPr>
        <w:tc>
          <w:tcPr>
            <w:tcW w:w="4680" w:type="dxa"/>
            <w:shd w:val="clear" w:color="auto" w:fill="F7F4FB"/>
            <w:tcMar>
              <w:top w:w="60" w:type="dxa"/>
              <w:left w:w="80" w:type="dxa"/>
              <w:bottom w:w="60" w:type="dxa"/>
              <w:right w:w="80" w:type="dxa"/>
            </w:tcMar>
            <w:vAlign w:val="center"/>
          </w:tcPr>
          <w:p w14:paraId="127FD769" w14:textId="77777777" w:rsidR="003272D9" w:rsidRDefault="00B47D92">
            <w:pPr>
              <w:keepLines/>
              <w:spacing w:after="20" w:line="252" w:lineRule="auto"/>
            </w:pPr>
            <w:r>
              <w:t>Modern JS, files, regex</w:t>
            </w:r>
          </w:p>
        </w:tc>
        <w:tc>
          <w:tcPr>
            <w:tcW w:w="4680" w:type="dxa"/>
            <w:shd w:val="clear" w:color="auto" w:fill="F7F4FB"/>
            <w:tcMar>
              <w:top w:w="60" w:type="dxa"/>
              <w:left w:w="80" w:type="dxa"/>
              <w:bottom w:w="60" w:type="dxa"/>
              <w:right w:w="80" w:type="dxa"/>
            </w:tcMar>
            <w:vAlign w:val="center"/>
          </w:tcPr>
          <w:p w14:paraId="4D778440" w14:textId="77777777" w:rsidR="003272D9" w:rsidRDefault="00B47D92">
            <w:pPr>
              <w:keepLines/>
              <w:spacing w:after="20" w:line="252" w:lineRule="auto"/>
            </w:pPr>
            <w:r>
              <w:t>16-18</w:t>
            </w:r>
          </w:p>
        </w:tc>
      </w:tr>
      <w:tr w:rsidR="003272D9" w14:paraId="4FAAF124" w14:textId="77777777">
        <w:trPr>
          <w:jc w:val="center"/>
        </w:trPr>
        <w:tc>
          <w:tcPr>
            <w:tcW w:w="4680" w:type="dxa"/>
            <w:tcMar>
              <w:top w:w="60" w:type="dxa"/>
              <w:left w:w="80" w:type="dxa"/>
              <w:bottom w:w="60" w:type="dxa"/>
              <w:right w:w="80" w:type="dxa"/>
            </w:tcMar>
            <w:vAlign w:val="center"/>
          </w:tcPr>
          <w:p w14:paraId="54479E02" w14:textId="77777777" w:rsidR="003272D9" w:rsidRDefault="00B47D92">
            <w:pPr>
              <w:keepLines/>
              <w:spacing w:after="20" w:line="252" w:lineRule="auto"/>
            </w:pPr>
            <w:r>
              <w:t>Professional practices</w:t>
            </w:r>
          </w:p>
        </w:tc>
        <w:tc>
          <w:tcPr>
            <w:tcW w:w="4680" w:type="dxa"/>
            <w:tcMar>
              <w:top w:w="60" w:type="dxa"/>
              <w:left w:w="80" w:type="dxa"/>
              <w:bottom w:w="60" w:type="dxa"/>
              <w:right w:w="80" w:type="dxa"/>
            </w:tcMar>
            <w:vAlign w:val="center"/>
          </w:tcPr>
          <w:p w14:paraId="5A858778" w14:textId="77777777" w:rsidR="003272D9" w:rsidRDefault="00B47D92">
            <w:pPr>
              <w:keepLines/>
              <w:spacing w:after="20" w:line="252" w:lineRule="auto"/>
            </w:pPr>
            <w:r>
              <w:t>19</w:t>
            </w:r>
          </w:p>
        </w:tc>
      </w:tr>
      <w:tr w:rsidR="003272D9" w14:paraId="72D132FB" w14:textId="77777777">
        <w:trPr>
          <w:jc w:val="center"/>
        </w:trPr>
        <w:tc>
          <w:tcPr>
            <w:tcW w:w="4680" w:type="dxa"/>
            <w:shd w:val="clear" w:color="auto" w:fill="F7F4FB"/>
            <w:tcMar>
              <w:top w:w="60" w:type="dxa"/>
              <w:left w:w="80" w:type="dxa"/>
              <w:bottom w:w="60" w:type="dxa"/>
              <w:right w:w="80" w:type="dxa"/>
            </w:tcMar>
            <w:vAlign w:val="center"/>
          </w:tcPr>
          <w:p w14:paraId="6BF1D727" w14:textId="77777777" w:rsidR="003272D9" w:rsidRDefault="00B47D92">
            <w:pPr>
              <w:keepLines/>
              <w:spacing w:after="20" w:line="252" w:lineRule="auto"/>
            </w:pPr>
            <w:r>
              <w:t>Automation frameworks</w:t>
            </w:r>
          </w:p>
        </w:tc>
        <w:tc>
          <w:tcPr>
            <w:tcW w:w="4680" w:type="dxa"/>
            <w:shd w:val="clear" w:color="auto" w:fill="F7F4FB"/>
            <w:tcMar>
              <w:top w:w="60" w:type="dxa"/>
              <w:left w:w="80" w:type="dxa"/>
              <w:bottom w:w="60" w:type="dxa"/>
              <w:right w:w="80" w:type="dxa"/>
            </w:tcMar>
            <w:vAlign w:val="center"/>
          </w:tcPr>
          <w:p w14:paraId="37D7F4A5" w14:textId="77777777" w:rsidR="003272D9" w:rsidRDefault="00B47D92">
            <w:pPr>
              <w:keepLines/>
              <w:spacing w:after="20" w:line="252" w:lineRule="auto"/>
            </w:pPr>
            <w:r>
              <w:t>20</w:t>
            </w:r>
          </w:p>
        </w:tc>
      </w:tr>
    </w:tbl>
    <w:p w14:paraId="5E9DCD9A" w14:textId="77777777" w:rsidR="003272D9" w:rsidRDefault="003272D9">
      <w:pPr>
        <w:spacing w:after="40"/>
      </w:pPr>
    </w:p>
    <w:p w14:paraId="66E5880D" w14:textId="77777777" w:rsidR="003272D9" w:rsidRDefault="00B47D92">
      <w:pPr>
        <w:pStyle w:val="Heading2"/>
      </w:pPr>
      <w:bookmarkStart w:id="342" w:name="_Toc237035285"/>
      <w:r>
        <w:rPr>
          <w:b w:val="0"/>
        </w:rPr>
        <w:t>Your Next Steps</w:t>
      </w:r>
      <w:bookmarkEnd w:id="342"/>
    </w:p>
    <w:p w14:paraId="0EA14546" w14:textId="77777777" w:rsidR="003272D9" w:rsidRDefault="00B47D92">
      <w:pPr>
        <w:pStyle w:val="ListNumber"/>
        <w:keepLines/>
        <w:spacing w:after="40" w:line="269" w:lineRule="auto"/>
        <w:ind w:left="432"/>
      </w:pPr>
      <w:r>
        <w:rPr>
          <w:b/>
        </w:rPr>
        <w:t>Practice daily</w:t>
      </w:r>
      <w:r>
        <w:t xml:space="preserve"> — 30 minutes of typing and running code.</w:t>
      </w:r>
    </w:p>
    <w:p w14:paraId="5BEB4D25" w14:textId="77777777" w:rsidR="003272D9" w:rsidRDefault="00B47D92">
      <w:pPr>
        <w:pStyle w:val="ListNumber"/>
        <w:keepLines/>
        <w:spacing w:after="40" w:line="269" w:lineRule="auto"/>
        <w:ind w:left="432"/>
      </w:pPr>
      <w:r>
        <w:rPr>
          <w:b/>
        </w:rPr>
        <w:t>Build the Final Project</w:t>
      </w:r>
      <w:r>
        <w:t xml:space="preserve"> — make it run, then add the extensions.</w:t>
      </w:r>
    </w:p>
    <w:p w14:paraId="6CFB5F8D" w14:textId="77777777" w:rsidR="003272D9" w:rsidRDefault="00B47D92">
      <w:pPr>
        <w:pStyle w:val="ListNumber"/>
        <w:keepLines/>
        <w:spacing w:after="40" w:line="269" w:lineRule="auto"/>
        <w:ind w:left="432"/>
      </w:pPr>
      <w:r>
        <w:rPr>
          <w:b/>
        </w:rPr>
        <w:t>Install Playwright</w:t>
      </w:r>
      <w:r>
        <w:t xml:space="preserve"> — write your first real browser test with the skills from Module 20.</w:t>
      </w:r>
    </w:p>
    <w:p w14:paraId="028D9FA2" w14:textId="77777777" w:rsidR="003272D9" w:rsidRDefault="00B47D92">
      <w:pPr>
        <w:pStyle w:val="ListNumber"/>
        <w:keepLines/>
        <w:spacing w:after="40" w:line="269" w:lineRule="auto"/>
        <w:ind w:left="432"/>
      </w:pPr>
      <w:r>
        <w:rPr>
          <w:b/>
        </w:rPr>
        <w:t>Learn your framework's docs</w:t>
      </w:r>
      <w:r>
        <w:t xml:space="preserve"> — you can now read them with understanding.</w:t>
      </w:r>
    </w:p>
    <w:p w14:paraId="0E31C3A0" w14:textId="77777777" w:rsidR="003272D9" w:rsidRDefault="00B47D92">
      <w:pPr>
        <w:pStyle w:val="ListNumber"/>
        <w:keepLines/>
        <w:spacing w:after="40" w:line="269" w:lineRule="auto"/>
        <w:ind w:left="432"/>
      </w:pPr>
      <w:r>
        <w:rPr>
          <w:b/>
        </w:rPr>
        <w:t>Join a community</w:t>
      </w:r>
      <w:r>
        <w:t xml:space="preserve"> — share, ask, and review others' tests.</w:t>
      </w:r>
    </w:p>
    <w:p w14:paraId="262A8654" w14:textId="77777777" w:rsidR="003272D9" w:rsidRDefault="00B47D92">
      <w:pPr>
        <w:pStyle w:val="ListNumber"/>
        <w:keepLines/>
        <w:spacing w:after="40" w:line="269" w:lineRule="auto"/>
        <w:ind w:left="432"/>
      </w:pPr>
      <w:r>
        <w:rPr>
          <w:b/>
        </w:rPr>
        <w:t>Automate something real</w:t>
      </w:r>
      <w:r>
        <w:t xml:space="preserve"> — take one repetitive manual test and automate it.</w:t>
      </w:r>
    </w:p>
    <w:p w14:paraId="48700DA5" w14:textId="77777777" w:rsidR="003272D9" w:rsidRDefault="00B47D92">
      <w:pPr>
        <w:pStyle w:val="Heading2"/>
      </w:pPr>
      <w:bookmarkStart w:id="343" w:name="_Toc237035286"/>
      <w:r>
        <w:rPr>
          <w:b w:val="0"/>
        </w:rPr>
        <w:t>Final Words</w:t>
      </w:r>
      <w:bookmarkEnd w:id="343"/>
    </w:p>
    <w:p w14:paraId="0DC85793" w14:textId="77777777" w:rsidR="003272D9" w:rsidRDefault="00B47D92">
      <w:pPr>
        <w:keepLines/>
      </w:pPr>
      <w:r>
        <w:t>You started with "I have never written code" and you now understand variables, functions, objects, async, the DOM, and how real frameworks work. That is a complete foundation for an Automation Test Engineer.</w:t>
      </w:r>
    </w:p>
    <w:p w14:paraId="59D453B4" w14:textId="77777777" w:rsidR="003272D9" w:rsidRDefault="00B47D92">
      <w:pPr>
        <w:keepLines/>
      </w:pPr>
      <w:r>
        <w:lastRenderedPageBreak/>
        <w:t xml:space="preserve">Remember the recipe: </w:t>
      </w:r>
      <w:r>
        <w:rPr>
          <w:b/>
        </w:rPr>
        <w:t>a program is instructions a computer follows.</w:t>
      </w:r>
      <w:r>
        <w:t xml:space="preserve"> You now write those instructions. Go build your tests.</w:t>
      </w:r>
    </w:p>
    <w:p w14:paraId="419C0E29" w14:textId="77777777" w:rsidR="003272D9" w:rsidRDefault="00B47D92">
      <w:pPr>
        <w:keepLines/>
      </w:pPr>
      <w:r>
        <w:rPr>
          <w:b/>
        </w:rPr>
        <w:t xml:space="preserve">Congratulations — you made it! </w:t>
      </w:r>
      <w:r>
        <w:rPr>
          <w:b/>
        </w:rPr>
        <w:t>🎉</w:t>
      </w:r>
    </w:p>
    <w:p w14:paraId="1AD818B5" w14:textId="77777777" w:rsidR="003272D9" w:rsidRDefault="00B47D92">
      <w:pPr>
        <w:keepLines/>
      </w:pPr>
      <w:r>
        <w:rPr>
          <w:i/>
        </w:rPr>
        <w:t>End of the JavaScript Training Guide for Manual Testers.</w:t>
      </w:r>
    </w:p>
    <w:sectPr w:rsidR="003272D9" w:rsidSect="00034616">
      <w:headerReference w:type="even" r:id="rId24"/>
      <w:headerReference w:type="default" r:id="rId25"/>
      <w:footerReference w:type="default" r:id="rId26"/>
      <w:headerReference w:type="first" r:id="rId27"/>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08FD5" w14:textId="77777777" w:rsidR="00B47D92" w:rsidRDefault="00B47D92">
      <w:pPr>
        <w:spacing w:after="0" w:line="240" w:lineRule="auto"/>
      </w:pPr>
      <w:r>
        <w:separator/>
      </w:r>
    </w:p>
  </w:endnote>
  <w:endnote w:type="continuationSeparator" w:id="0">
    <w:p w14:paraId="00DBA003" w14:textId="77777777" w:rsidR="00B47D92" w:rsidRDefault="00B47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8609F" w14:textId="77777777" w:rsidR="003272D9" w:rsidRDefault="00B47D92">
    <w:pPr>
      <w:pStyle w:val="Footer"/>
      <w:pBdr>
        <w:bottom w:val="single" w:sz="12" w:space="4" w:color="4D1D82"/>
      </w:pBdr>
      <w:tabs>
        <w:tab w:val="center" w:pos="5760"/>
        <w:tab w:val="right" w:pos="11520"/>
      </w:tabs>
      <w:jc w:val="center"/>
    </w:pPr>
    <w:r>
      <w:rPr>
        <w:color w:val="595959"/>
        <w:sz w:val="16"/>
      </w:rPr>
      <w:t>JavaScript Training Guide for Manual Testers</w:t>
    </w:r>
    <w:r>
      <w:tab/>
    </w:r>
    <w:r>
      <w:rPr>
        <w:color w:val="595959"/>
        <w:sz w:val="16"/>
      </w:rPr>
      <w:t xml:space="preserve">Page </w:t>
    </w:r>
    <w:r>
      <w:fldChar w:fldCharType="begin"/>
    </w:r>
    <w:r>
      <w:instrText>PAGE</w:instrText>
    </w:r>
    <w:r w:rsidR="00A471F3">
      <w:fldChar w:fldCharType="separate"/>
    </w:r>
    <w:r w:rsidR="00A471F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FB5E2" w14:textId="77777777" w:rsidR="00B47D92" w:rsidRDefault="00B47D92">
      <w:pPr>
        <w:spacing w:after="0" w:line="240" w:lineRule="auto"/>
      </w:pPr>
      <w:r>
        <w:separator/>
      </w:r>
    </w:p>
  </w:footnote>
  <w:footnote w:type="continuationSeparator" w:id="0">
    <w:p w14:paraId="4E839191" w14:textId="77777777" w:rsidR="00B47D92" w:rsidRDefault="00B47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E90FA" w14:textId="1A8EA0F3" w:rsidR="00A471F3" w:rsidRDefault="00A471F3">
    <w:pPr>
      <w:pStyle w:val="Header"/>
    </w:pPr>
    <w:r>
      <w:rPr>
        <w:noProof/>
      </w:rPr>
      <mc:AlternateContent>
        <mc:Choice Requires="wps">
          <w:drawing>
            <wp:anchor distT="0" distB="0" distL="0" distR="0" simplePos="0" relativeHeight="251659264" behindDoc="0" locked="0" layoutInCell="1" allowOverlap="1" wp14:anchorId="6CC1514F" wp14:editId="16D281E7">
              <wp:simplePos x="635" y="635"/>
              <wp:positionH relativeFrom="page">
                <wp:align>left</wp:align>
              </wp:positionH>
              <wp:positionV relativeFrom="page">
                <wp:align>top</wp:align>
              </wp:positionV>
              <wp:extent cx="1581150" cy="331470"/>
              <wp:effectExtent l="0" t="0" r="0" b="11430"/>
              <wp:wrapNone/>
              <wp:docPr id="366166962" name="Text Box 2"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31470"/>
                      </a:xfrm>
                      <a:prstGeom prst="rect">
                        <a:avLst/>
                      </a:prstGeom>
                      <a:noFill/>
                      <a:ln>
                        <a:noFill/>
                      </a:ln>
                    </wps:spPr>
                    <wps:txbx>
                      <w:txbxContent>
                        <w:p w14:paraId="3D15DD2A" w14:textId="0AD25D77" w:rsidR="00A471F3" w:rsidRPr="00A471F3" w:rsidRDefault="00A471F3" w:rsidP="00A471F3">
                          <w:pPr>
                            <w:spacing w:after="0"/>
                            <w:rPr>
                              <w:rFonts w:ascii="Tahoma" w:eastAsia="Tahoma" w:hAnsi="Tahoma" w:cs="Tahoma"/>
                              <w:noProof/>
                              <w:color w:val="CF022B"/>
                              <w:sz w:val="16"/>
                              <w:szCs w:val="16"/>
                            </w:rPr>
                          </w:pPr>
                          <w:r w:rsidRPr="00A471F3">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CC1514F" id="_x0000_t202" coordsize="21600,21600" o:spt="202" path="m,l,21600r21600,l21600,xe">
              <v:stroke joinstyle="miter"/>
              <v:path gradientshapeok="t" o:connecttype="rect"/>
            </v:shapetype>
            <v:shape id="Text Box 2" o:spid="_x0000_s1026" type="#_x0000_t202" alt="               C2 - Restricted use" style="position:absolute;margin-left:0;margin-top:0;width:124.5pt;height:26.1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" filled="f" stroked="f">
              <v:fill o:detectmouseclick="t"/>
              <v:textbox style="mso-fit-shape-to-text:t" inset="20pt,15pt,0,0">
                <w:txbxContent>
                  <w:p w14:paraId="3D15DD2A" w14:textId="0AD25D77" w:rsidR="00A471F3" w:rsidRPr="00A471F3" w:rsidRDefault="00A471F3" w:rsidP="00A471F3">
                    <w:pPr>
                      <w:spacing w:after="0"/>
                      <w:rPr>
                        <w:rFonts w:ascii="Tahoma" w:eastAsia="Tahoma" w:hAnsi="Tahoma" w:cs="Tahoma"/>
                        <w:noProof/>
                        <w:color w:val="CF022B"/>
                        <w:sz w:val="16"/>
                        <w:szCs w:val="16"/>
                      </w:rPr>
                    </w:pPr>
                    <w:r w:rsidRPr="00A471F3">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870B1" w14:textId="15A2C12F" w:rsidR="00A471F3" w:rsidRDefault="00A471F3">
    <w:pPr>
      <w:pStyle w:val="Header"/>
    </w:pPr>
    <w:r>
      <w:rPr>
        <w:noProof/>
      </w:rPr>
      <mc:AlternateContent>
        <mc:Choice Requires="wps">
          <w:drawing>
            <wp:anchor distT="0" distB="0" distL="0" distR="0" simplePos="0" relativeHeight="251660288" behindDoc="0" locked="0" layoutInCell="1" allowOverlap="1" wp14:anchorId="1FD9E96A" wp14:editId="22D16F36">
              <wp:simplePos x="635" y="635"/>
              <wp:positionH relativeFrom="page">
                <wp:align>left</wp:align>
              </wp:positionH>
              <wp:positionV relativeFrom="page">
                <wp:align>top</wp:align>
              </wp:positionV>
              <wp:extent cx="1581150" cy="331470"/>
              <wp:effectExtent l="0" t="0" r="0" b="11430"/>
              <wp:wrapNone/>
              <wp:docPr id="80532935" name="Text Box 3"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31470"/>
                      </a:xfrm>
                      <a:prstGeom prst="rect">
                        <a:avLst/>
                      </a:prstGeom>
                      <a:noFill/>
                      <a:ln>
                        <a:noFill/>
                      </a:ln>
                    </wps:spPr>
                    <wps:txbx>
                      <w:txbxContent>
                        <w:p w14:paraId="1C51A2DE" w14:textId="02E1EB27" w:rsidR="00A471F3" w:rsidRPr="00A471F3" w:rsidRDefault="00A471F3" w:rsidP="00A471F3">
                          <w:pPr>
                            <w:spacing w:after="0"/>
                            <w:rPr>
                              <w:rFonts w:ascii="Tahoma" w:eastAsia="Tahoma" w:hAnsi="Tahoma" w:cs="Tahoma"/>
                              <w:noProof/>
                              <w:color w:val="CF022B"/>
                              <w:sz w:val="16"/>
                              <w:szCs w:val="16"/>
                            </w:rPr>
                          </w:pPr>
                          <w:r w:rsidRPr="00A471F3">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FD9E96A" id="_x0000_t202" coordsize="21600,21600" o:spt="202" path="m,l,21600r21600,l21600,xe">
              <v:stroke joinstyle="miter"/>
              <v:path gradientshapeok="t" o:connecttype="rect"/>
            </v:shapetype>
            <v:shape id="Text Box 3" o:spid="_x0000_s1027" type="#_x0000_t202" alt="               C2 - Restricted use" style="position:absolute;margin-left:0;margin-top:0;width:124.5pt;height:26.1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" filled="f" stroked="f">
              <v:fill o:detectmouseclick="t"/>
              <v:textbox style="mso-fit-shape-to-text:t" inset="20pt,15pt,0,0">
                <w:txbxContent>
                  <w:p w14:paraId="1C51A2DE" w14:textId="02E1EB27" w:rsidR="00A471F3" w:rsidRPr="00A471F3" w:rsidRDefault="00A471F3" w:rsidP="00A471F3">
                    <w:pPr>
                      <w:spacing w:after="0"/>
                      <w:rPr>
                        <w:rFonts w:ascii="Tahoma" w:eastAsia="Tahoma" w:hAnsi="Tahoma" w:cs="Tahoma"/>
                        <w:noProof/>
                        <w:color w:val="CF022B"/>
                        <w:sz w:val="16"/>
                        <w:szCs w:val="16"/>
                      </w:rPr>
                    </w:pPr>
                    <w:r w:rsidRPr="00A471F3">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D5AEF" w14:textId="2D7C301D" w:rsidR="00A471F3" w:rsidRDefault="00A471F3">
    <w:pPr>
      <w:pStyle w:val="Header"/>
    </w:pPr>
    <w:r>
      <w:rPr>
        <w:noProof/>
      </w:rPr>
      <mc:AlternateContent>
        <mc:Choice Requires="wps">
          <w:drawing>
            <wp:anchor distT="0" distB="0" distL="0" distR="0" simplePos="0" relativeHeight="251658240" behindDoc="0" locked="0" layoutInCell="1" allowOverlap="1" wp14:anchorId="104EA693" wp14:editId="300DF4A4">
              <wp:simplePos x="635" y="635"/>
              <wp:positionH relativeFrom="page">
                <wp:align>left</wp:align>
              </wp:positionH>
              <wp:positionV relativeFrom="page">
                <wp:align>top</wp:align>
              </wp:positionV>
              <wp:extent cx="1581150" cy="331470"/>
              <wp:effectExtent l="0" t="0" r="0" b="11430"/>
              <wp:wrapNone/>
              <wp:docPr id="89457050" name="Text Box 1"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31470"/>
                      </a:xfrm>
                      <a:prstGeom prst="rect">
                        <a:avLst/>
                      </a:prstGeom>
                      <a:noFill/>
                      <a:ln>
                        <a:noFill/>
                      </a:ln>
                    </wps:spPr>
                    <wps:txbx>
                      <w:txbxContent>
                        <w:p w14:paraId="2462F2D5" w14:textId="030A9BBE" w:rsidR="00A471F3" w:rsidRPr="00A471F3" w:rsidRDefault="00A471F3" w:rsidP="00A471F3">
                          <w:pPr>
                            <w:spacing w:after="0"/>
                            <w:rPr>
                              <w:rFonts w:ascii="Tahoma" w:eastAsia="Tahoma" w:hAnsi="Tahoma" w:cs="Tahoma"/>
                              <w:noProof/>
                              <w:color w:val="CF022B"/>
                              <w:sz w:val="16"/>
                              <w:szCs w:val="16"/>
                            </w:rPr>
                          </w:pPr>
                          <w:r w:rsidRPr="00A471F3">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04EA693" id="_x0000_t202" coordsize="21600,21600" o:spt="202" path="m,l,21600r21600,l21600,xe">
              <v:stroke joinstyle="miter"/>
              <v:path gradientshapeok="t" o:connecttype="rect"/>
            </v:shapetype>
            <v:shape id="Text Box 1" o:spid="_x0000_s1028" type="#_x0000_t202" alt="               C2 - Restricted use" style="position:absolute;margin-left:0;margin-top:0;width:124.5pt;height:26.1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" filled="f" stroked="f">
              <v:fill o:detectmouseclick="t"/>
              <v:textbox style="mso-fit-shape-to-text:t" inset="20pt,15pt,0,0">
                <w:txbxContent>
                  <w:p w14:paraId="2462F2D5" w14:textId="030A9BBE" w:rsidR="00A471F3" w:rsidRPr="00A471F3" w:rsidRDefault="00A471F3" w:rsidP="00A471F3">
                    <w:pPr>
                      <w:spacing w:after="0"/>
                      <w:rPr>
                        <w:rFonts w:ascii="Tahoma" w:eastAsia="Tahoma" w:hAnsi="Tahoma" w:cs="Tahoma"/>
                        <w:noProof/>
                        <w:color w:val="CF022B"/>
                        <w:sz w:val="16"/>
                        <w:szCs w:val="16"/>
                      </w:rPr>
                    </w:pPr>
                    <w:r w:rsidRPr="00A471F3">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2176619">
    <w:abstractNumId w:val="8"/>
  </w:num>
  <w:num w:numId="2" w16cid:durableId="392391729">
    <w:abstractNumId w:val="6"/>
  </w:num>
  <w:num w:numId="3" w16cid:durableId="346949890">
    <w:abstractNumId w:val="5"/>
  </w:num>
  <w:num w:numId="4" w16cid:durableId="134640010">
    <w:abstractNumId w:val="4"/>
  </w:num>
  <w:num w:numId="5" w16cid:durableId="1289048392">
    <w:abstractNumId w:val="7"/>
  </w:num>
  <w:num w:numId="6" w16cid:durableId="753012506">
    <w:abstractNumId w:val="3"/>
  </w:num>
  <w:num w:numId="7" w16cid:durableId="373045398">
    <w:abstractNumId w:val="2"/>
  </w:num>
  <w:num w:numId="8" w16cid:durableId="599218743">
    <w:abstractNumId w:val="1"/>
  </w:num>
  <w:num w:numId="9" w16cid:durableId="49155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32FB"/>
    <w:rsid w:val="0029639D"/>
    <w:rsid w:val="00326F90"/>
    <w:rsid w:val="003272D9"/>
    <w:rsid w:val="00A471F3"/>
    <w:rsid w:val="00AA1D8D"/>
    <w:rsid w:val="00B47730"/>
    <w:rsid w:val="00B47D9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4ED4CA"/>
  <w14:defaultImageDpi w14:val="300"/>
  <w15:docId w15:val="{5218E84D-3784-434B-865A-C17C822B4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12121"/>
      <w:sz w:val="21"/>
    </w:rPr>
  </w:style>
  <w:style w:type="paragraph" w:styleId="Heading1">
    <w:name w:val="heading 1"/>
    <w:basedOn w:val="Normal"/>
    <w:next w:val="Normal"/>
    <w:link w:val="Heading1Char"/>
    <w:uiPriority w:val="9"/>
    <w:qFormat/>
    <w:rsid w:val="00FC693F"/>
    <w:pPr>
      <w:keepNext/>
      <w:keepLines/>
      <w:spacing w:before="120"/>
      <w:outlineLvl w:val="0"/>
    </w:pPr>
    <w:rPr>
      <w:rFonts w:asciiTheme="majorHAnsi" w:eastAsiaTheme="majorEastAsia" w:hAnsiTheme="majorHAnsi" w:cstheme="majorBidi"/>
      <w:b/>
      <w:bCs/>
      <w:color w:val="4D1D82"/>
      <w:sz w:val="4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A1449"/>
      <w:sz w:val="32"/>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D1D82"/>
      <w:sz w:val="26"/>
    </w:rPr>
  </w:style>
  <w:style w:type="paragraph" w:styleId="Heading4">
    <w:name w:val="heading 4"/>
    <w:basedOn w:val="Normal"/>
    <w:next w:val="Normal"/>
    <w:link w:val="Heading4Char"/>
    <w:uiPriority w:val="9"/>
    <w:semiHidden/>
    <w:unhideWhenUsed/>
    <w:qFormat/>
    <w:rsid w:val="00FC693F"/>
    <w:pPr>
      <w:keepNext/>
      <w:keepLines/>
      <w:spacing w:before="160"/>
      <w:outlineLvl w:val="3"/>
    </w:pPr>
    <w:rPr>
      <w:rFonts w:asciiTheme="majorHAnsi" w:eastAsiaTheme="majorEastAsia" w:hAnsiTheme="majorHAnsi" w:cstheme="majorBidi"/>
      <w:b/>
      <w:bCs/>
      <w:i/>
      <w:iCs/>
      <w:color w:val="2A1449"/>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A471F3"/>
    <w:pPr>
      <w:spacing w:after="100"/>
      <w:ind w:left="210"/>
    </w:pPr>
  </w:style>
  <w:style w:type="paragraph" w:styleId="TOC3">
    <w:name w:val="toc 3"/>
    <w:basedOn w:val="Normal"/>
    <w:next w:val="Normal"/>
    <w:autoRedefine/>
    <w:uiPriority w:val="39"/>
    <w:unhideWhenUsed/>
    <w:rsid w:val="00A471F3"/>
    <w:pPr>
      <w:spacing w:after="100"/>
      <w:ind w:left="420"/>
    </w:pPr>
  </w:style>
  <w:style w:type="paragraph" w:styleId="TOC1">
    <w:name w:val="toc 1"/>
    <w:basedOn w:val="Normal"/>
    <w:next w:val="Normal"/>
    <w:autoRedefine/>
    <w:uiPriority w:val="39"/>
    <w:unhideWhenUsed/>
    <w:rsid w:val="00A471F3"/>
    <w:pPr>
      <w:spacing w:after="100"/>
    </w:pPr>
  </w:style>
  <w:style w:type="paragraph" w:styleId="TOC4">
    <w:name w:val="toc 4"/>
    <w:basedOn w:val="Normal"/>
    <w:next w:val="Normal"/>
    <w:autoRedefine/>
    <w:uiPriority w:val="39"/>
    <w:unhideWhenUsed/>
    <w:rsid w:val="00A471F3"/>
    <w:pPr>
      <w:spacing w:after="100" w:line="278" w:lineRule="auto"/>
      <w:ind w:left="720"/>
    </w:pPr>
    <w:rPr>
      <w:rFonts w:asciiTheme="minorHAnsi" w:hAnsiTheme="minorHAnsi"/>
      <w:color w:val="auto"/>
      <w:kern w:val="2"/>
      <w:sz w:val="24"/>
      <w:szCs w:val="24"/>
      <w14:ligatures w14:val="standardContextual"/>
    </w:rPr>
  </w:style>
  <w:style w:type="paragraph" w:styleId="TOC5">
    <w:name w:val="toc 5"/>
    <w:basedOn w:val="Normal"/>
    <w:next w:val="Normal"/>
    <w:autoRedefine/>
    <w:uiPriority w:val="39"/>
    <w:unhideWhenUsed/>
    <w:rsid w:val="00A471F3"/>
    <w:pPr>
      <w:spacing w:after="100" w:line="278" w:lineRule="auto"/>
      <w:ind w:left="960"/>
    </w:pPr>
    <w:rPr>
      <w:rFonts w:asciiTheme="minorHAnsi" w:hAnsiTheme="minorHAnsi"/>
      <w:color w:val="auto"/>
      <w:kern w:val="2"/>
      <w:sz w:val="24"/>
      <w:szCs w:val="24"/>
      <w14:ligatures w14:val="standardContextual"/>
    </w:rPr>
  </w:style>
  <w:style w:type="paragraph" w:styleId="TOC6">
    <w:name w:val="toc 6"/>
    <w:basedOn w:val="Normal"/>
    <w:next w:val="Normal"/>
    <w:autoRedefine/>
    <w:uiPriority w:val="39"/>
    <w:unhideWhenUsed/>
    <w:rsid w:val="00A471F3"/>
    <w:pPr>
      <w:spacing w:after="100" w:line="278" w:lineRule="auto"/>
      <w:ind w:left="1200"/>
    </w:pPr>
    <w:rPr>
      <w:rFonts w:asciiTheme="minorHAnsi" w:hAnsiTheme="minorHAnsi"/>
      <w:color w:val="auto"/>
      <w:kern w:val="2"/>
      <w:sz w:val="24"/>
      <w:szCs w:val="24"/>
      <w14:ligatures w14:val="standardContextual"/>
    </w:rPr>
  </w:style>
  <w:style w:type="paragraph" w:styleId="TOC7">
    <w:name w:val="toc 7"/>
    <w:basedOn w:val="Normal"/>
    <w:next w:val="Normal"/>
    <w:autoRedefine/>
    <w:uiPriority w:val="39"/>
    <w:unhideWhenUsed/>
    <w:rsid w:val="00A471F3"/>
    <w:pPr>
      <w:spacing w:after="100" w:line="278" w:lineRule="auto"/>
      <w:ind w:left="1440"/>
    </w:pPr>
    <w:rPr>
      <w:rFonts w:asciiTheme="minorHAnsi" w:hAnsiTheme="minorHAnsi"/>
      <w:color w:val="auto"/>
      <w:kern w:val="2"/>
      <w:sz w:val="24"/>
      <w:szCs w:val="24"/>
      <w14:ligatures w14:val="standardContextual"/>
    </w:rPr>
  </w:style>
  <w:style w:type="paragraph" w:styleId="TOC8">
    <w:name w:val="toc 8"/>
    <w:basedOn w:val="Normal"/>
    <w:next w:val="Normal"/>
    <w:autoRedefine/>
    <w:uiPriority w:val="39"/>
    <w:unhideWhenUsed/>
    <w:rsid w:val="00A471F3"/>
    <w:pPr>
      <w:spacing w:after="100" w:line="278" w:lineRule="auto"/>
      <w:ind w:left="1680"/>
    </w:pPr>
    <w:rPr>
      <w:rFonts w:asciiTheme="minorHAnsi" w:hAnsiTheme="minorHAnsi"/>
      <w:color w:val="auto"/>
      <w:kern w:val="2"/>
      <w:sz w:val="24"/>
      <w:szCs w:val="24"/>
      <w14:ligatures w14:val="standardContextual"/>
    </w:rPr>
  </w:style>
  <w:style w:type="paragraph" w:styleId="TOC9">
    <w:name w:val="toc 9"/>
    <w:basedOn w:val="Normal"/>
    <w:next w:val="Normal"/>
    <w:autoRedefine/>
    <w:uiPriority w:val="39"/>
    <w:unhideWhenUsed/>
    <w:rsid w:val="00A471F3"/>
    <w:pPr>
      <w:spacing w:after="100" w:line="278" w:lineRule="auto"/>
      <w:ind w:left="1920"/>
    </w:pPr>
    <w:rPr>
      <w:rFonts w:asciiTheme="minorHAnsi" w:hAnsiTheme="minorHAnsi"/>
      <w:color w:val="auto"/>
      <w:kern w:val="2"/>
      <w:sz w:val="24"/>
      <w:szCs w:val="24"/>
      <w14:ligatures w14:val="standardContextual"/>
    </w:rPr>
  </w:style>
  <w:style w:type="character" w:styleId="Hyperlink">
    <w:name w:val="Hyperlink"/>
    <w:basedOn w:val="DefaultParagraphFont"/>
    <w:uiPriority w:val="99"/>
    <w:unhideWhenUsed/>
    <w:rsid w:val="00A471F3"/>
    <w:rPr>
      <w:color w:val="0000FF" w:themeColor="hyperlink"/>
      <w:u w:val="single"/>
    </w:rPr>
  </w:style>
  <w:style w:type="character" w:styleId="UnresolvedMention">
    <w:name w:val="Unresolved Mention"/>
    <w:basedOn w:val="DefaultParagraphFont"/>
    <w:uiPriority w:val="99"/>
    <w:semiHidden/>
    <w:unhideWhenUsed/>
    <w:rsid w:val="00A471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c5e6e129-f928-4a05-ae32-d838f6b21bdd}" enabled="1" method="Standard" siteId="{8b87af7d-8647-4dc7-8df4-5f69a2011bb5}" contentBits="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400</Pages>
  <Words>72690</Words>
  <Characters>414337</Characters>
  <Application>Microsoft Office Word</Application>
  <DocSecurity>0</DocSecurity>
  <Lines>3452</Lines>
  <Paragraphs>972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486055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MAROJU Apparao</cp:lastModifiedBy>
  <cp:revision>2</cp:revision>
  <dcterms:created xsi:type="dcterms:W3CDTF">2013-12-23T23:15:00Z</dcterms:created>
  <dcterms:modified xsi:type="dcterms:W3CDTF">2026-08-07T17:06:00Z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555019a,15d343b2,4ccd5c7</vt:lpwstr>
  </property>
  <property fmtid="{D5CDD505-2E9C-101B-9397-08002B2CF9AE}" pid="3" name="ClassificationContentMarkingHeaderFontProps">
    <vt:lpwstr>#cf022b,8,Tahoma</vt:lpwstr>
  </property>
  <property fmtid="{D5CDD505-2E9C-101B-9397-08002B2CF9AE}" pid="4" name="ClassificationContentMarkingHeaderText">
    <vt:lpwstr>               C2 - Restricted use</vt:lpwstr>
  </property>
</Properties>
</file>